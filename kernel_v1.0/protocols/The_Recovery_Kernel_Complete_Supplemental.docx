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D05B" w14:textId="77777777" w:rsidR="009C0971" w:rsidRDefault="009C0971"/>
    <w:p w14:paraId="4F85137E" w14:textId="77777777" w:rsidR="009C0971" w:rsidRDefault="009C0971"/>
    <w:p w14:paraId="3F4999D9" w14:textId="77777777" w:rsidR="009C0971" w:rsidRDefault="009C0971"/>
    <w:p w14:paraId="059FE1D8" w14:textId="77777777" w:rsidR="009C0971" w:rsidRDefault="009C0971"/>
    <w:p w14:paraId="61A7BDEF" w14:textId="77777777" w:rsidR="009C0971" w:rsidRDefault="009C0971"/>
    <w:p w14:paraId="7B2E68F1" w14:textId="77777777" w:rsidR="009C0971" w:rsidRDefault="009C0971"/>
    <w:p w14:paraId="3E7CCDB4" w14:textId="77777777" w:rsidR="009C0971" w:rsidRDefault="009C0971"/>
    <w:p w14:paraId="54EC384C" w14:textId="77777777" w:rsidR="009C0971" w:rsidRDefault="009C0971"/>
    <w:p w14:paraId="0538A783" w14:textId="77777777" w:rsidR="009C0971" w:rsidRDefault="00000000">
      <w:pPr>
        <w:jc w:val="center"/>
      </w:pPr>
      <w:r>
        <w:rPr>
          <w:b/>
          <w:sz w:val="96"/>
        </w:rPr>
        <w:t>THE RECOVERY KERNEL</w:t>
      </w:r>
    </w:p>
    <w:p w14:paraId="697EEF48" w14:textId="77777777" w:rsidR="009C0971" w:rsidRDefault="009C0971"/>
    <w:p w14:paraId="45AE7AD1" w14:textId="77777777" w:rsidR="009C0971" w:rsidRDefault="00000000">
      <w:pPr>
        <w:jc w:val="center"/>
      </w:pPr>
      <w:r>
        <w:rPr>
          <w:sz w:val="28"/>
        </w:rPr>
        <w:t>━━━━━━━━━━━━━━━━━━━━━━━━━━━━━━</w:t>
      </w:r>
    </w:p>
    <w:p w14:paraId="51AA7FB6" w14:textId="77777777" w:rsidR="009C0971" w:rsidRDefault="009C0971"/>
    <w:p w14:paraId="14F25684" w14:textId="77777777" w:rsidR="009C0971" w:rsidRDefault="00000000">
      <w:pPr>
        <w:jc w:val="center"/>
      </w:pPr>
      <w:r>
        <w:rPr>
          <w:i/>
          <w:sz w:val="36"/>
        </w:rPr>
        <w:t>A Systems Architecture Approach to Addiction Recovery</w:t>
      </w:r>
    </w:p>
    <w:p w14:paraId="2FEDC0EC" w14:textId="77777777" w:rsidR="009C0971" w:rsidRDefault="009C0971"/>
    <w:p w14:paraId="4F0EF5B3" w14:textId="77777777" w:rsidR="009C0971" w:rsidRDefault="00000000">
      <w:pPr>
        <w:jc w:val="center"/>
      </w:pPr>
      <w:r>
        <w:rPr>
          <w:sz w:val="28"/>
        </w:rPr>
        <w:t>Supplemental Patch Modules 01-34</w:t>
      </w:r>
    </w:p>
    <w:p w14:paraId="0BF4B750" w14:textId="77777777" w:rsidR="009C0971" w:rsidRDefault="009C0971"/>
    <w:p w14:paraId="46291F06" w14:textId="77777777" w:rsidR="009C0971" w:rsidRDefault="009C0971"/>
    <w:p w14:paraId="32981467" w14:textId="77777777" w:rsidR="009C0971" w:rsidRDefault="009C0971"/>
    <w:p w14:paraId="0F538A7D" w14:textId="77777777" w:rsidR="009C0971" w:rsidRDefault="009C0971"/>
    <w:p w14:paraId="4BC8E1BD" w14:textId="77777777" w:rsidR="009C0971" w:rsidRDefault="009C0971"/>
    <w:p w14:paraId="7488F662" w14:textId="18F40004" w:rsidR="009C0971" w:rsidRDefault="00000000">
      <w:pPr>
        <w:jc w:val="center"/>
      </w:pPr>
      <w:r>
        <w:rPr>
          <w:sz w:val="28"/>
        </w:rPr>
        <w:t>By J</w:t>
      </w:r>
      <w:r w:rsidR="008F7A8A">
        <w:rPr>
          <w:sz w:val="28"/>
        </w:rPr>
        <w:t xml:space="preserve"> </w:t>
      </w:r>
      <w:r>
        <w:rPr>
          <w:sz w:val="28"/>
        </w:rPr>
        <w:t>R</w:t>
      </w:r>
      <w:r w:rsidR="008F7A8A">
        <w:rPr>
          <w:sz w:val="28"/>
        </w:rPr>
        <w:t xml:space="preserve"> Token</w:t>
      </w:r>
    </w:p>
    <w:p w14:paraId="37868792" w14:textId="77777777" w:rsidR="009C0971" w:rsidRDefault="00000000">
      <w:pPr>
        <w:jc w:val="center"/>
      </w:pPr>
      <w:r>
        <w:rPr>
          <w:i/>
          <w:sz w:val="24"/>
        </w:rPr>
        <w:t>System Architect</w:t>
      </w:r>
    </w:p>
    <w:p w14:paraId="3F0BADFA" w14:textId="77777777" w:rsidR="009C0971" w:rsidRDefault="00000000">
      <w:r>
        <w:br w:type="page"/>
      </w:r>
    </w:p>
    <w:p w14:paraId="3E1E23AA" w14:textId="77777777" w:rsidR="009C0971" w:rsidRDefault="00000000">
      <w:pPr>
        <w:jc w:val="center"/>
      </w:pPr>
      <w:r>
        <w:rPr>
          <w:b/>
          <w:sz w:val="48"/>
        </w:rPr>
        <w:lastRenderedPageBreak/>
        <w:t>TABLE OF CONTENTS</w:t>
      </w:r>
    </w:p>
    <w:sdt>
      <w:sdtPr>
        <w:id w:val="77250302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noProof/>
          <w:color w:val="auto"/>
          <w:sz w:val="22"/>
          <w:szCs w:val="22"/>
        </w:rPr>
      </w:sdtEndPr>
      <w:sdtContent>
        <w:p w14:paraId="170B3FC1" w14:textId="2C20D30A" w:rsidR="008F7A8A" w:rsidRDefault="008F7A8A">
          <w:pPr>
            <w:pStyle w:val="TOCHeading"/>
          </w:pPr>
          <w:r>
            <w:t>Table of Contents</w:t>
          </w:r>
        </w:p>
        <w:p w14:paraId="5BC08AA2" w14:textId="3BC023C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8361544" w:history="1">
            <w:r w:rsidRPr="00ED2654">
              <w:rPr>
                <w:rStyle w:val="Hyperlink"/>
                <w:noProof/>
              </w:rPr>
              <w:t>Section 1.1: SAFE MODE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55BA" w14:textId="2997488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45" w:history="1">
            <w:r w:rsidRPr="00ED2654">
              <w:rPr>
                <w:rStyle w:val="Hyperlink"/>
                <w:noProof/>
              </w:rPr>
              <w:t>1.1.1 — Strip High-Voltage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7120" w14:textId="029B7B23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46" w:history="1">
            <w:r w:rsidRPr="00ED2654">
              <w:rPr>
                <w:rStyle w:val="Hyperlink"/>
                <w:noProof/>
              </w:rPr>
              <w:t>1.1.2 — The Two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A713" w14:textId="37AF2C3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47" w:history="1">
            <w:r w:rsidRPr="00ED2654">
              <w:rPr>
                <w:rStyle w:val="Hyperlink"/>
                <w:noProof/>
              </w:rPr>
              <w:t>Section 1.2: THE HARDWARE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6490" w14:textId="7D82BB03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48" w:history="1">
            <w:r w:rsidRPr="00ED2654">
              <w:rPr>
                <w:rStyle w:val="Hyperlink"/>
                <w:noProof/>
              </w:rPr>
              <w:t>1.2.1 — The HALT+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8A7EC" w14:textId="02DD67B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49" w:history="1">
            <w:r w:rsidRPr="00ED2654">
              <w:rPr>
                <w:rStyle w:val="Hyperlink"/>
                <w:noProof/>
              </w:rPr>
              <w:t>Section 1.3: THE 911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111B" w14:textId="6A8D4AF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50" w:history="1">
            <w:r w:rsidRPr="00ED2654">
              <w:rPr>
                <w:rStyle w:val="Hyperlink"/>
                <w:noProof/>
              </w:rPr>
              <w:t>1.3.1 — The Emergency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019B2" w14:textId="303AC72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51" w:history="1">
            <w:r w:rsidRPr="00ED2654">
              <w:rPr>
                <w:rStyle w:val="Hyperlink"/>
                <w:noProof/>
              </w:rPr>
              <w:t>Section 1.4: EMERGENCY GROUNDING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6FD2" w14:textId="0272195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52" w:history="1">
            <w:r w:rsidRPr="00ED2654">
              <w:rPr>
                <w:rStyle w:val="Hyperlink"/>
                <w:noProof/>
              </w:rPr>
              <w:t>1.4.1 — The 5-4-3-2-1 Grounding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A0EF" w14:textId="058D6D9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53" w:history="1">
            <w:r w:rsidRPr="00ED2654">
              <w:rPr>
                <w:rStyle w:val="Hyperlink"/>
                <w:noProof/>
              </w:rPr>
              <w:t>1.4.2 — Cold Exposure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BBE7" w14:textId="2F49085A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54" w:history="1">
            <w:r w:rsidRPr="00ED2654">
              <w:rPr>
                <w:rStyle w:val="Hyperlink"/>
                <w:noProof/>
              </w:rPr>
              <w:t>1.4.3 — The Containment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66E7" w14:textId="5FE99D1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55" w:history="1">
            <w:r w:rsidRPr="00ED2654">
              <w:rPr>
                <w:rStyle w:val="Hyperlink"/>
                <w:noProof/>
              </w:rPr>
              <w:t>Section 1.5: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B1E3" w14:textId="686C1FE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56" w:history="1">
            <w:r w:rsidRPr="00ED2654">
              <w:rPr>
                <w:rStyle w:val="Hyperlink"/>
                <w:noProof/>
              </w:rPr>
              <w:t>Section 1.6: EMERGENCY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848F9" w14:textId="1A3B2A2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57" w:history="1">
            <w:r w:rsidRPr="00ED2654">
              <w:rPr>
                <w:rStyle w:val="Hyperlink"/>
                <w:noProof/>
              </w:rPr>
              <w:t>Section 1.7: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6DDF" w14:textId="5415BE42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58" w:history="1">
            <w:r w:rsidRPr="00ED2654">
              <w:rPr>
                <w:rStyle w:val="Hyperlink"/>
                <w:noProof/>
              </w:rPr>
              <w:t>Section 2.1: The Universal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CFC4" w14:textId="29FF962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59" w:history="1">
            <w:r w:rsidRPr="00ED2654">
              <w:rPr>
                <w:rStyle w:val="Hyperlink"/>
                <w:noProof/>
              </w:rPr>
              <w:t>Section 2.2: The Loop Variants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5E2E" w14:textId="286FAFD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0" w:history="1">
            <w:r w:rsidRPr="00ED2654">
              <w:rPr>
                <w:rStyle w:val="Hyperlink"/>
                <w:noProof/>
              </w:rPr>
              <w:t>Section 2.3: Breaking the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EB97" w14:textId="11026D1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1" w:history="1">
            <w:r w:rsidRPr="00ED2654">
              <w:rPr>
                <w:rStyle w:val="Hyperlink"/>
                <w:noProof/>
              </w:rPr>
              <w:t>Section 2.4: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9FABE" w14:textId="702238D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2" w:history="1">
            <w:r w:rsidRPr="00ED2654">
              <w:rPr>
                <w:rStyle w:val="Hyperlink"/>
                <w:noProof/>
              </w:rPr>
              <w:t>Section 3.1: The Soundtrack 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FA4E" w14:textId="670C47D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3" w:history="1">
            <w:r w:rsidRPr="00ED2654">
              <w:rPr>
                <w:rStyle w:val="Hyperlink"/>
                <w:noProof/>
              </w:rPr>
              <w:t>Section 3.2: The Lyric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34D6A" w14:textId="457FF0CA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64" w:history="1">
            <w:r w:rsidRPr="00ED2654">
              <w:rPr>
                <w:rStyle w:val="Hyperlink"/>
                <w:noProof/>
              </w:rPr>
              <w:t>3.2.1 — The Playlist Forensics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B57F" w14:textId="757E951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5" w:history="1">
            <w:r w:rsidRPr="00ED2654">
              <w:rPr>
                <w:rStyle w:val="Hyperlink"/>
                <w:noProof/>
              </w:rPr>
              <w:t>Section 3.3: The Coat of Many Colors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A8BE" w14:textId="1C4986D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66" w:history="1">
            <w:r w:rsidRPr="00ED2654">
              <w:rPr>
                <w:rStyle w:val="Hyperlink"/>
                <w:noProof/>
              </w:rPr>
              <w:t>3.3.1 — Building the Resilience Playlist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E7889" w14:textId="4A2512C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7" w:history="1">
            <w:r w:rsidRPr="00ED2654">
              <w:rPr>
                <w:rStyle w:val="Hyperlink"/>
                <w:noProof/>
              </w:rPr>
              <w:t>Section 3.4: The Mood-State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2EED2" w14:textId="588162D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68" w:history="1">
            <w:r w:rsidRPr="00ED2654">
              <w:rPr>
                <w:rStyle w:val="Hyperlink"/>
                <w:noProof/>
              </w:rPr>
              <w:t>3.4.1 — Counter-Cyclical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B9F8" w14:textId="438076B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69" w:history="1">
            <w:r w:rsidRPr="00ED2654">
              <w:rPr>
                <w:rStyle w:val="Hyperlink"/>
                <w:noProof/>
              </w:rPr>
              <w:t>Section 3.5: Building Your Sonic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241B" w14:textId="7F59BD4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70" w:history="1">
            <w:r w:rsidRPr="00ED2654">
              <w:rPr>
                <w:rStyle w:val="Hyperlink"/>
                <w:noProof/>
              </w:rPr>
              <w:t>3.5.1 — The Recovery Playlist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DE72" w14:textId="4E1DCE5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1" w:history="1">
            <w:r w:rsidRPr="00ED2654">
              <w:rPr>
                <w:rStyle w:val="Hyperlink"/>
                <w:noProof/>
              </w:rPr>
              <w:t>Section 3.6: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B5ED" w14:textId="496DF26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2" w:history="1">
            <w:r w:rsidRPr="00ED2654">
              <w:rPr>
                <w:rStyle w:val="Hyperlink"/>
                <w:noProof/>
              </w:rPr>
              <w:t>Section 4.1: Binaural Beats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F7E6" w14:textId="20CA414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73" w:history="1">
            <w:r w:rsidRPr="00ED2654">
              <w:rPr>
                <w:rStyle w:val="Hyperlink"/>
                <w:noProof/>
              </w:rPr>
              <w:t>4.1.1 — Frequency Targets by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123C" w14:textId="199F382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4" w:history="1">
            <w:r w:rsidRPr="00ED2654">
              <w:rPr>
                <w:rStyle w:val="Hyperlink"/>
                <w:noProof/>
              </w:rPr>
              <w:t>Section 4.2: 40 Hz Gamma — Cognitive Repair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48647" w14:textId="26C7811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5" w:history="1">
            <w:r w:rsidRPr="00ED2654">
              <w:rPr>
                <w:rStyle w:val="Hyperlink"/>
                <w:noProof/>
              </w:rPr>
              <w:t>Section 4.3: The Anthem Trap (Cross-Reference)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1CA5" w14:textId="005BBA5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6" w:history="1">
            <w:r w:rsidRPr="00ED2654">
              <w:rPr>
                <w:rStyle w:val="Hyperlink"/>
                <w:noProof/>
              </w:rPr>
              <w:t>Section 4.4: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D164" w14:textId="10BC918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7" w:history="1">
            <w:r w:rsidRPr="00ED2654">
              <w:rPr>
                <w:rStyle w:val="Hyperlink"/>
                <w:noProof/>
              </w:rPr>
              <w:t>Section 5.1: The Problem — Design Against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AEF0" w14:textId="6A739F3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78" w:history="1">
            <w:r w:rsidRPr="00ED2654">
              <w:rPr>
                <w:rStyle w:val="Hyperlink"/>
                <w:noProof/>
              </w:rPr>
              <w:t>Section 5.2: The Grayscale Hack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FD35" w14:textId="06FF7A4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79" w:history="1">
            <w:r w:rsidRPr="00ED2654">
              <w:rPr>
                <w:rStyle w:val="Hyperlink"/>
                <w:noProof/>
              </w:rPr>
              <w:t>5.2.1 — Additional Visual Interventions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DA29" w14:textId="391CBC4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0" w:history="1">
            <w:r w:rsidRPr="00ED2654">
              <w:rPr>
                <w:rStyle w:val="Hyperlink"/>
                <w:noProof/>
              </w:rPr>
              <w:t>Section 5.3: The Air Gap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0CB1" w14:textId="42C2101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1" w:history="1">
            <w:r w:rsidRPr="00ED2654">
              <w:rPr>
                <w:rStyle w:val="Hyperlink"/>
                <w:noProof/>
              </w:rPr>
              <w:t>Section 5.4: Notification Disarmament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CC2D" w14:textId="636950D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2" w:history="1">
            <w:r w:rsidRPr="00ED2654">
              <w:rPr>
                <w:rStyle w:val="Hyperlink"/>
                <w:noProof/>
              </w:rPr>
              <w:t>Section 5.5: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A726" w14:textId="3A93C64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3" w:history="1">
            <w:r w:rsidRPr="00ED2654">
              <w:rPr>
                <w:rStyle w:val="Hyperlink"/>
                <w:noProof/>
              </w:rPr>
              <w:t>Section 6.1: The Framework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83D9D" w14:textId="19B2F5B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4" w:history="1">
            <w:r w:rsidRPr="00ED2654">
              <w:rPr>
                <w:rStyle w:val="Hyperlink"/>
                <w:noProof/>
              </w:rPr>
              <w:t>Section 6.2: SMART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7D96" w14:textId="712D0A3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5" w:history="1">
            <w:r w:rsidRPr="00ED2654">
              <w:rPr>
                <w:rStyle w:val="Hyperlink"/>
                <w:noProof/>
              </w:rPr>
              <w:t>Section 6.3: Dharma Recovery / Refuge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BD41" w14:textId="2DA6F23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6" w:history="1">
            <w:r w:rsidRPr="00ED2654">
              <w:rPr>
                <w:rStyle w:val="Hyperlink"/>
                <w:noProof/>
              </w:rPr>
              <w:t>Section 6.4: LifeRing Secular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57AF" w14:textId="4876E042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7" w:history="1">
            <w:r w:rsidRPr="00ED2654">
              <w:rPr>
                <w:rStyle w:val="Hyperlink"/>
                <w:noProof/>
              </w:rPr>
              <w:t>Section 6.5: Additional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8BCD" w14:textId="1E3509F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8" w:history="1">
            <w:r w:rsidRPr="00ED2654">
              <w:rPr>
                <w:rStyle w:val="Hyperlink"/>
                <w:noProof/>
              </w:rPr>
              <w:t>Section 6.6: Finding Your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E5EF" w14:textId="523E0F0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89" w:history="1">
            <w:r w:rsidRPr="00ED2654">
              <w:rPr>
                <w:rStyle w:val="Hyperlink"/>
                <w:noProof/>
              </w:rPr>
              <w:t>Section 6.7: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A69D" w14:textId="0E87166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0" w:history="1">
            <w:r w:rsidRPr="00ED2654">
              <w:rPr>
                <w:rStyle w:val="Hyperlink"/>
                <w:noProof/>
              </w:rPr>
              <w:t>Section 7.1: The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B5FF" w14:textId="4D0D25F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1" w:history="1">
            <w:r w:rsidRPr="00ED2654">
              <w:rPr>
                <w:rStyle w:val="Hyperlink"/>
                <w:noProof/>
              </w:rPr>
              <w:t>Section 7.2: The Rewiring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B839" w14:textId="10240B2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2" w:history="1">
            <w:r w:rsidRPr="00ED2654">
              <w:rPr>
                <w:rStyle w:val="Hyperlink"/>
                <w:noProof/>
              </w:rPr>
              <w:t>Section 7.3: Enhancing Neuroplasticity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5293" w14:textId="1D7CB69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3" w:history="1">
            <w:r w:rsidRPr="00ED2654">
              <w:rPr>
                <w:rStyle w:val="Hyperlink"/>
                <w:noProof/>
              </w:rPr>
              <w:t>Section 7.4: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B296" w14:textId="383CFDB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4" w:history="1">
            <w:r w:rsidRPr="00ED2654">
              <w:rPr>
                <w:rStyle w:val="Hyperlink"/>
                <w:noProof/>
              </w:rPr>
              <w:t>Section 8.1: The Network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EE85" w14:textId="71ED5726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595" w:history="1">
            <w:r w:rsidRPr="00ED2654">
              <w:rPr>
                <w:rStyle w:val="Hyperlink"/>
                <w:noProof/>
              </w:rPr>
              <w:t>8.1.1 — Node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4FD7" w14:textId="48D8C58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6" w:history="1">
            <w:r w:rsidRPr="00ED2654">
              <w:rPr>
                <w:rStyle w:val="Hyperlink"/>
                <w:noProof/>
              </w:rPr>
              <w:t>Section 8.2: The Mute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B7AF" w14:textId="012E2E5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7" w:history="1">
            <w:r w:rsidRPr="00ED2654">
              <w:rPr>
                <w:rStyle w:val="Hyperlink"/>
                <w:noProof/>
              </w:rPr>
              <w:t>Section 8.3: The Amplify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807A" w14:textId="2A09848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8" w:history="1">
            <w:r w:rsidRPr="00ED2654">
              <w:rPr>
                <w:rStyle w:val="Hyperlink"/>
                <w:noProof/>
              </w:rPr>
              <w:t>Section 8.4: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A23C" w14:textId="6C13304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599" w:history="1">
            <w:r w:rsidRPr="00ED2654">
              <w:rPr>
                <w:rStyle w:val="Hyperlink"/>
                <w:noProof/>
              </w:rPr>
              <w:t>Section 9.1: The Gut-Brain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EB071" w14:textId="78C49A4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0" w:history="1">
            <w:r w:rsidRPr="00ED2654">
              <w:rPr>
                <w:rStyle w:val="Hyperlink"/>
                <w:noProof/>
              </w:rPr>
              <w:t>Section 9.2: Microbiome Restoration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38DF5" w14:textId="71F3A54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1" w:history="1">
            <w:r w:rsidRPr="00ED2654">
              <w:rPr>
                <w:rStyle w:val="Hyperlink"/>
                <w:noProof/>
              </w:rPr>
              <w:t>Section 9.3: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9BE9A" w14:textId="5F11DFC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2" w:history="1">
            <w:r w:rsidRPr="00ED2654">
              <w:rPr>
                <w:rStyle w:val="Hyperlink"/>
                <w:noProof/>
              </w:rPr>
              <w:t>Section 10.1: The Broken Reward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088B" w14:textId="2308978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3" w:history="1">
            <w:r w:rsidRPr="00ED2654">
              <w:rPr>
                <w:rStyle w:val="Hyperlink"/>
                <w:noProof/>
              </w:rPr>
              <w:t>Section 10.2: Dopamine Fasting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E73DE" w14:textId="4823C5A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4" w:history="1">
            <w:r w:rsidRPr="00ED2654">
              <w:rPr>
                <w:rStyle w:val="Hyperlink"/>
                <w:noProof/>
              </w:rPr>
              <w:t>Section 10.3: Low-Stakes Rewards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EE68" w14:textId="79C0E2F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5" w:history="1">
            <w:r w:rsidRPr="00ED2654">
              <w:rPr>
                <w:rStyle w:val="Hyperlink"/>
                <w:noProof/>
              </w:rPr>
              <w:t>Section 10.4: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CEB0" w14:textId="291338A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6" w:history="1">
            <w:r w:rsidRPr="00ED2654">
              <w:rPr>
                <w:rStyle w:val="Hyperlink"/>
                <w:noProof/>
              </w:rPr>
              <w:t>Section 11.1: The Addict's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3E01" w14:textId="463450C2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7" w:history="1">
            <w:r w:rsidRPr="00ED2654">
              <w:rPr>
                <w:rStyle w:val="Hyperlink"/>
                <w:noProof/>
              </w:rPr>
              <w:t>Section 11.2: Flow State Cultivation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A72B" w14:textId="1E119D0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8" w:history="1">
            <w:r w:rsidRPr="00ED2654">
              <w:rPr>
                <w:rStyle w:val="Hyperlink"/>
                <w:noProof/>
              </w:rPr>
              <w:t>Section 11.3: Deep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11BC" w14:textId="45E2C562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09" w:history="1">
            <w:r w:rsidRPr="00ED2654">
              <w:rPr>
                <w:rStyle w:val="Hyperlink"/>
                <w:noProof/>
              </w:rPr>
              <w:t>Section 11.4: The Creative Output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2F8B" w14:textId="5298943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0" w:history="1">
            <w:r w:rsidRPr="00ED2654">
              <w:rPr>
                <w:rStyle w:val="Hyperlink"/>
                <w:noProof/>
              </w:rPr>
              <w:t>Section 11.5: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59D98" w14:textId="6AF9F7A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1" w:history="1">
            <w:r w:rsidRPr="00ED2654">
              <w:rPr>
                <w:rStyle w:val="Hyperlink"/>
                <w:noProof/>
              </w:rPr>
              <w:t>Section 12.1: The Electrical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BAF9B" w14:textId="7512199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2" w:history="1">
            <w:r w:rsidRPr="00ED2654">
              <w:rPr>
                <w:rStyle w:val="Hyperlink"/>
                <w:noProof/>
              </w:rPr>
              <w:t>Section 12.2: The Restoration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898C" w14:textId="4BAC0B6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3" w:history="1">
            <w:r w:rsidRPr="00ED2654">
              <w:rPr>
                <w:rStyle w:val="Hyperlink"/>
                <w:noProof/>
              </w:rPr>
              <w:t>Section 12.3: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C190" w14:textId="6209AD6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4" w:history="1">
            <w:r w:rsidRPr="00ED2654">
              <w:rPr>
                <w:rStyle w:val="Hyperlink"/>
                <w:noProof/>
              </w:rPr>
              <w:t>Section 13.1: The Polypharmacy 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F74FA" w14:textId="6EBDAFB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5" w:history="1">
            <w:r w:rsidRPr="00ED2654">
              <w:rPr>
                <w:rStyle w:val="Hyperlink"/>
                <w:noProof/>
              </w:rPr>
              <w:t>Section 13.2: Safe Tapering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4F1F" w14:textId="7DCD782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6" w:history="1">
            <w:r w:rsidRPr="00ED2654">
              <w:rPr>
                <w:rStyle w:val="Hyperlink"/>
                <w:noProof/>
              </w:rPr>
              <w:t>Section 13.3: Working With Your 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29DC" w14:textId="48403BE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7" w:history="1">
            <w:r w:rsidRPr="00ED2654">
              <w:rPr>
                <w:rStyle w:val="Hyperlink"/>
                <w:noProof/>
              </w:rPr>
              <w:t>Section 13.4: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AF58" w14:textId="2BABDBB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8" w:history="1">
            <w:r w:rsidRPr="00ED2654">
              <w:rPr>
                <w:rStyle w:val="Hyperlink"/>
                <w:noProof/>
              </w:rPr>
              <w:t>Section 14.1: The Pain-Addiction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9551" w14:textId="201F0A0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19" w:history="1">
            <w:r w:rsidRPr="00ED2654">
              <w:rPr>
                <w:rStyle w:val="Hyperlink"/>
                <w:noProof/>
              </w:rPr>
              <w:t>Section 14.2: Non-Opioid Pharmacological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0FCD" w14:textId="060A38B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0" w:history="1">
            <w:r w:rsidRPr="00ED2654">
              <w:rPr>
                <w:rStyle w:val="Hyperlink"/>
                <w:noProof/>
              </w:rPr>
              <w:t>Section 14.3: Non-Pharmacological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C2156" w14:textId="006BF04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1" w:history="1">
            <w:r w:rsidRPr="00ED2654">
              <w:rPr>
                <w:rStyle w:val="Hyperlink"/>
                <w:noProof/>
              </w:rPr>
              <w:t>Section 14.4: When Opioids Are Necessary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AF72" w14:textId="0372F9C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2" w:history="1">
            <w:r w:rsidRPr="00ED2654">
              <w:rPr>
                <w:rStyle w:val="Hyperlink"/>
                <w:noProof/>
              </w:rPr>
              <w:t>Section 14.5: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5BAA" w14:textId="50A1EF0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3" w:history="1">
            <w:r w:rsidRPr="00ED2654">
              <w:rPr>
                <w:rStyle w:val="Hyperlink"/>
                <w:noProof/>
              </w:rPr>
              <w:t>Section 15.1: The Damage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6BE3" w14:textId="0512C0D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4" w:history="1">
            <w:r w:rsidRPr="00ED2654">
              <w:rPr>
                <w:rStyle w:val="Hyperlink"/>
                <w:noProof/>
              </w:rPr>
              <w:t>Section 15.2: The Flatline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C94C" w14:textId="60837B8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5" w:history="1">
            <w:r w:rsidRPr="00ED2654">
              <w:rPr>
                <w:rStyle w:val="Hyperlink"/>
                <w:noProof/>
              </w:rPr>
              <w:t>Section 15.3: The Rewiring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1651" w14:textId="5B8BCA7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6" w:history="1">
            <w:r w:rsidRPr="00ED2654">
              <w:rPr>
                <w:rStyle w:val="Hyperlink"/>
                <w:noProof/>
              </w:rPr>
              <w:t>Section 15.4: Communication and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F3A0" w14:textId="768A5F1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7" w:history="1">
            <w:r w:rsidRPr="00ED2654">
              <w:rPr>
                <w:rStyle w:val="Hyperlink"/>
                <w:noProof/>
              </w:rPr>
              <w:t>Section 15.5: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FE91" w14:textId="2421BBC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8" w:history="1">
            <w:r w:rsidRPr="00ED2654">
              <w:rPr>
                <w:rStyle w:val="Hyperlink"/>
                <w:noProof/>
              </w:rPr>
              <w:t>Section 16.1: The Safe Mode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D86C" w14:textId="36444F5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29" w:history="1">
            <w:r w:rsidRPr="00ED2654">
              <w:rPr>
                <w:rStyle w:val="Hyperlink"/>
                <w:noProof/>
              </w:rPr>
              <w:t>Section 16.2: Mechanical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44F3F" w14:textId="7524681D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30" w:history="1">
            <w:r w:rsidRPr="00ED2654">
              <w:rPr>
                <w:rStyle w:val="Hyperlink"/>
                <w:noProof/>
              </w:rPr>
              <w:t>16.2.1 — Proximity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FD94" w14:textId="73D89BF1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31" w:history="1">
            <w:r w:rsidRPr="00ED2654">
              <w:rPr>
                <w:rStyle w:val="Hyperlink"/>
                <w:noProof/>
              </w:rPr>
              <w:t>16.2.2 — Parallel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DA80" w14:textId="4934EC4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32" w:history="1">
            <w:r w:rsidRPr="00ED2654">
              <w:rPr>
                <w:rStyle w:val="Hyperlink"/>
                <w:noProof/>
              </w:rPr>
              <w:t>16.2.3 — Interactive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4222" w14:textId="1207566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3" w:history="1">
            <w:r w:rsidRPr="00ED2654">
              <w:rPr>
                <w:rStyle w:val="Hyperlink"/>
                <w:noProof/>
              </w:rPr>
              <w:t>Section 16.3: The Override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DFD4" w14:textId="39D4000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4" w:history="1">
            <w:r w:rsidRPr="00ED2654">
              <w:rPr>
                <w:rStyle w:val="Hyperlink"/>
                <w:noProof/>
              </w:rPr>
              <w:t>Section 16.4: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9AD0" w14:textId="19E6103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5" w:history="1">
            <w:r w:rsidRPr="00ED2654">
              <w:rPr>
                <w:rStyle w:val="Hyperlink"/>
                <w:noProof/>
              </w:rPr>
              <w:t>Section 17.1: Sleep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EC62" w14:textId="4F00CEE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6" w:history="1">
            <w:r w:rsidRPr="00ED2654">
              <w:rPr>
                <w:rStyle w:val="Hyperlink"/>
                <w:noProof/>
              </w:rPr>
              <w:t>Section 17.2: Circadian Reset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6F19" w14:textId="020DA1E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7" w:history="1">
            <w:r w:rsidRPr="00ED2654">
              <w:rPr>
                <w:rStyle w:val="Hyperlink"/>
                <w:noProof/>
              </w:rPr>
              <w:t>Section 17.3: Sleep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209E4" w14:textId="2BA0896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8" w:history="1">
            <w:r w:rsidRPr="00ED2654">
              <w:rPr>
                <w:rStyle w:val="Hyperlink"/>
                <w:noProof/>
              </w:rPr>
              <w:t>Section 17.4: The Power Down Routine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5AC1" w14:textId="4B51AB4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39" w:history="1">
            <w:r w:rsidRPr="00ED2654">
              <w:rPr>
                <w:rStyle w:val="Hyperlink"/>
                <w:noProof/>
              </w:rPr>
              <w:t>Section 17.5: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5950" w14:textId="700D41E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0" w:history="1">
            <w:r w:rsidRPr="00ED2654">
              <w:rPr>
                <w:rStyle w:val="Hyperlink"/>
                <w:noProof/>
              </w:rPr>
              <w:t>Section 18.1: The Neurotransmitter Assembly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EF234" w14:textId="291DBCB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1" w:history="1">
            <w:r w:rsidRPr="00ED2654">
              <w:rPr>
                <w:rStyle w:val="Hyperlink"/>
                <w:noProof/>
              </w:rPr>
              <w:t>Section 18.2: The Recovery Nutrition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B22C" w14:textId="12B69B3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2" w:history="1">
            <w:r w:rsidRPr="00ED2654">
              <w:rPr>
                <w:rStyle w:val="Hyperlink"/>
                <w:noProof/>
              </w:rPr>
              <w:t>Section 18.3: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6106F" w14:textId="40638F0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3" w:history="1">
            <w:r w:rsidRPr="00ED2654">
              <w:rPr>
                <w:rStyle w:val="Hyperlink"/>
                <w:noProof/>
              </w:rPr>
              <w:t>Section 19.1: The Pharmacology of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52FC" w14:textId="35DB171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4" w:history="1">
            <w:r w:rsidRPr="00ED2654">
              <w:rPr>
                <w:rStyle w:val="Hyperlink"/>
                <w:noProof/>
              </w:rPr>
              <w:t>Section 19.2: The Exercise Prescription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4D29" w14:textId="689EC11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5" w:history="1">
            <w:r w:rsidRPr="00ED2654">
              <w:rPr>
                <w:rStyle w:val="Hyperlink"/>
                <w:noProof/>
              </w:rPr>
              <w:t>Section 19.3: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FFE7" w14:textId="2C0FA98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6" w:history="1">
            <w:r w:rsidRPr="00ED2654">
              <w:rPr>
                <w:rStyle w:val="Hyperlink"/>
                <w:noProof/>
              </w:rPr>
              <w:t>Section 20.1: Trigger Taxonomy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0ADF" w14:textId="373D24C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7" w:history="1">
            <w:r w:rsidRPr="00ED2654">
              <w:rPr>
                <w:rStyle w:val="Hyperlink"/>
                <w:noProof/>
              </w:rPr>
              <w:t>Section 20.2: The Mapping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F191" w14:textId="1B11C07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8" w:history="1">
            <w:r w:rsidRPr="00ED2654">
              <w:rPr>
                <w:rStyle w:val="Hyperlink"/>
                <w:noProof/>
              </w:rPr>
              <w:t>Section 20.3: Rewriting the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185F" w14:textId="02AA1C1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49" w:history="1">
            <w:r w:rsidRPr="00ED2654">
              <w:rPr>
                <w:rStyle w:val="Hyperlink"/>
                <w:noProof/>
              </w:rPr>
              <w:t>Section 20.4: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7E668" w14:textId="5B4D799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50" w:history="1">
            <w:r w:rsidRPr="00ED2654">
              <w:rPr>
                <w:rStyle w:val="Hyperlink"/>
                <w:noProof/>
              </w:rPr>
              <w:t>Section 21.1: The Moral Glitch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DADB" w14:textId="7A4EF3F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51" w:history="1">
            <w:r w:rsidRPr="00ED2654">
              <w:rPr>
                <w:rStyle w:val="Hyperlink"/>
                <w:noProof/>
              </w:rPr>
              <w:t>Section 21.2: The Crash 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CA70" w14:textId="2158374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52" w:history="1">
            <w:r w:rsidRPr="00ED2654">
              <w:rPr>
                <w:rStyle w:val="Hyperlink"/>
                <w:noProof/>
              </w:rPr>
              <w:t>21.2.1 — The Forensic Audit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2471" w14:textId="62B61282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53" w:history="1">
            <w:r w:rsidRPr="00ED2654">
              <w:rPr>
                <w:rStyle w:val="Hyperlink"/>
                <w:noProof/>
              </w:rPr>
              <w:t>Section 21.3: The 5 Whys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09B3" w14:textId="217B895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54" w:history="1">
            <w:r w:rsidRPr="00ED2654">
              <w:rPr>
                <w:rStyle w:val="Hyperlink"/>
                <w:noProof/>
              </w:rPr>
              <w:t>21.3.1 — The 5 Whys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DB3D" w14:textId="280F25C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55" w:history="1">
            <w:r w:rsidRPr="00ED2654">
              <w:rPr>
                <w:rStyle w:val="Hyperlink"/>
                <w:noProof/>
              </w:rPr>
              <w:t>21.3.2 — Common Root Cause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8A61" w14:textId="1E6362D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56" w:history="1">
            <w:r w:rsidRPr="00ED2654">
              <w:rPr>
                <w:rStyle w:val="Hyperlink"/>
                <w:noProof/>
              </w:rPr>
              <w:t>Section 21.4: Patch, Don't Pray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C6F33" w14:textId="56B3C3B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57" w:history="1">
            <w:r w:rsidRPr="00ED2654">
              <w:rPr>
                <w:rStyle w:val="Hyperlink"/>
                <w:noProof/>
              </w:rPr>
              <w:t>21.4.1 — The Patch Development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C7B4" w14:textId="3F0DACD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58" w:history="1">
            <w:r w:rsidRPr="00ED2654">
              <w:rPr>
                <w:rStyle w:val="Hyperlink"/>
                <w:noProof/>
              </w:rPr>
              <w:t>Section 21.5: The Uptime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0581" w14:textId="28E2956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59" w:history="1">
            <w:r w:rsidRPr="00ED2654">
              <w:rPr>
                <w:rStyle w:val="Hyperlink"/>
                <w:noProof/>
              </w:rPr>
              <w:t>21.5.1 — Calculating Uptime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F9C8" w14:textId="23C7B3B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60" w:history="1">
            <w:r w:rsidRPr="00ED2654">
              <w:rPr>
                <w:rStyle w:val="Hyperlink"/>
                <w:noProof/>
              </w:rPr>
              <w:t>Section 21.6: The Complete Post-Mortem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5848" w14:textId="5FDB581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61" w:history="1">
            <w:r w:rsidRPr="00ED2654">
              <w:rPr>
                <w:rStyle w:val="Hyperlink"/>
                <w:noProof/>
              </w:rPr>
              <w:t>Section 21.7: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187EB" w14:textId="1494CA2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62" w:history="1">
            <w:r w:rsidRPr="00ED2654">
              <w:rPr>
                <w:rStyle w:val="Hyperlink"/>
                <w:noProof/>
              </w:rPr>
              <w:t>Section 22.1: The Homeostasis 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7F9F7" w14:textId="5F0D1CA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63" w:history="1">
            <w:r w:rsidRPr="00ED2654">
              <w:rPr>
                <w:rStyle w:val="Hyperlink"/>
                <w:noProof/>
              </w:rPr>
              <w:t>Section 22.2: The Role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7065" w14:textId="25BE0BA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64" w:history="1">
            <w:r w:rsidRPr="00ED2654">
              <w:rPr>
                <w:rStyle w:val="Hyperlink"/>
                <w:noProof/>
              </w:rPr>
              <w:t>22.2.1 — The Hard-Coded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D8950" w14:textId="412F999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65" w:history="1">
            <w:r w:rsidRPr="00ED2654">
              <w:rPr>
                <w:rStyle w:val="Hyperlink"/>
                <w:noProof/>
              </w:rPr>
              <w:t>22.2.2 — The Role Identification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9ABDC" w14:textId="283DBE4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66" w:history="1">
            <w:r w:rsidRPr="00ED2654">
              <w:rPr>
                <w:rStyle w:val="Hyperlink"/>
                <w:noProof/>
              </w:rPr>
              <w:t>Section 22.3: The Update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030B" w14:textId="01ED1D11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67" w:history="1">
            <w:r w:rsidRPr="00ED2654">
              <w:rPr>
                <w:rStyle w:val="Hyperlink"/>
                <w:noProof/>
              </w:rPr>
              <w:t>22.3.1 — The Incompatibility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89AF4" w14:textId="65D854C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68" w:history="1">
            <w:r w:rsidRPr="00ED2654">
              <w:rPr>
                <w:rStyle w:val="Hyperlink"/>
                <w:noProof/>
              </w:rPr>
              <w:t>Section 22.4: Breaking the Inherited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7A4D" w14:textId="25715DA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69" w:history="1">
            <w:r w:rsidRPr="00ED2654">
              <w:rPr>
                <w:rStyle w:val="Hyperlink"/>
                <w:noProof/>
              </w:rPr>
              <w:t>22.4.1 — Compassion Through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B8E3" w14:textId="10E1FC8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70" w:history="1">
            <w:r w:rsidRPr="00ED2654">
              <w:rPr>
                <w:rStyle w:val="Hyperlink"/>
                <w:noProof/>
              </w:rPr>
              <w:t>22.4.2 — The Circuit 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698EE" w14:textId="57FC6A8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71" w:history="1">
            <w:r w:rsidRPr="00ED2654">
              <w:rPr>
                <w:rStyle w:val="Hyperlink"/>
                <w:noProof/>
              </w:rPr>
              <w:t>Section 22.5: The New Service Level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D2B4" w14:textId="4E88EC0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72" w:history="1">
            <w:r w:rsidRPr="00ED2654">
              <w:rPr>
                <w:rStyle w:val="Hyperlink"/>
                <w:noProof/>
              </w:rPr>
              <w:t>22.5.1 — Defining the New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120FB" w14:textId="5411CF6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73" w:history="1">
            <w:r w:rsidRPr="00ED2654">
              <w:rPr>
                <w:rStyle w:val="Hyperlink"/>
                <w:noProof/>
              </w:rPr>
              <w:t>22.5.2 — Communicating the New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EBA4" w14:textId="185ECA2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74" w:history="1">
            <w:r w:rsidRPr="00ED2654">
              <w:rPr>
                <w:rStyle w:val="Hyperlink"/>
                <w:noProof/>
              </w:rPr>
              <w:t>22.5.3 — The Air Gap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BDBB" w14:textId="22E54D2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75" w:history="1">
            <w:r w:rsidRPr="00ED2654">
              <w:rPr>
                <w:rStyle w:val="Hyperlink"/>
                <w:noProof/>
              </w:rPr>
              <w:t>Section 22.6: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A6E5" w14:textId="300AE25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76" w:history="1">
            <w:r w:rsidRPr="00ED2654">
              <w:rPr>
                <w:rStyle w:val="Hyperlink"/>
                <w:noProof/>
              </w:rPr>
              <w:t>Section 23.1: The Three Vectors of Financial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719D" w14:textId="57924A4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77" w:history="1">
            <w:r w:rsidRPr="00ED2654">
              <w:rPr>
                <w:rStyle w:val="Hyperlink"/>
                <w:noProof/>
              </w:rPr>
              <w:t>Section 23.2: The Amnesty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6663" w14:textId="55BCAAB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78" w:history="1">
            <w:r w:rsidRPr="00ED2654">
              <w:rPr>
                <w:rStyle w:val="Hyperlink"/>
                <w:noProof/>
              </w:rPr>
              <w:t>Section 23.3: The Financial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88FC" w14:textId="52F5C4E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79" w:history="1">
            <w:r w:rsidRPr="00ED2654">
              <w:rPr>
                <w:rStyle w:val="Hyperlink"/>
                <w:noProof/>
              </w:rPr>
              <w:t>Section 23.4: The Micro-Payment Refactor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D4B0" w14:textId="03F4C5D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0" w:history="1">
            <w:r w:rsidRPr="00ED2654">
              <w:rPr>
                <w:rStyle w:val="Hyperlink"/>
                <w:noProof/>
              </w:rPr>
              <w:t>Section 23.5: Dopamine Arbitrage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21834" w14:textId="18FAE4E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1" w:history="1">
            <w:r w:rsidRPr="00ED2654">
              <w:rPr>
                <w:rStyle w:val="Hyperlink"/>
                <w:noProof/>
              </w:rPr>
              <w:t>Section 23.6: Advanced Tactics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3DD2" w14:textId="5E6DA52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2" w:history="1">
            <w:r w:rsidRPr="00ED2654">
              <w:rPr>
                <w:rStyle w:val="Hyperlink"/>
                <w:noProof/>
              </w:rPr>
              <w:t>Section 23.7: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88F4" w14:textId="02DC2D8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3" w:history="1">
            <w:r w:rsidRPr="00ED2654">
              <w:rPr>
                <w:rStyle w:val="Hyperlink"/>
                <w:noProof/>
              </w:rPr>
              <w:t>Section 24.1: The Resume Gap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CAD7" w14:textId="1735CA9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4" w:history="1">
            <w:r w:rsidRPr="00ED2654">
              <w:rPr>
                <w:rStyle w:val="Hyperlink"/>
                <w:noProof/>
              </w:rPr>
              <w:t>Section 24.2: The Narrative Refactor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578D" w14:textId="44EDC81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5" w:history="1">
            <w:r w:rsidRPr="00ED2654">
              <w:rPr>
                <w:rStyle w:val="Hyperlink"/>
                <w:noProof/>
              </w:rPr>
              <w:t>Section 24.3: The Sandbox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6D9A" w14:textId="3E31D8E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6" w:history="1">
            <w:r w:rsidRPr="00ED2654">
              <w:rPr>
                <w:rStyle w:val="Hyperlink"/>
                <w:noProof/>
              </w:rPr>
              <w:t>Section 24.4: Leveraging Recovery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7B51" w14:textId="2F36B88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7" w:history="1">
            <w:r w:rsidRPr="00ED2654">
              <w:rPr>
                <w:rStyle w:val="Hyperlink"/>
                <w:noProof/>
              </w:rPr>
              <w:t>Section 24.5: The Burnout Shield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AD27B" w14:textId="30D3DE2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8" w:history="1">
            <w:r w:rsidRPr="00ED2654">
              <w:rPr>
                <w:rStyle w:val="Hyperlink"/>
                <w:noProof/>
              </w:rPr>
              <w:t>Section 24.6: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7C7E" w14:textId="10178E6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89" w:history="1">
            <w:r w:rsidRPr="00ED2654">
              <w:rPr>
                <w:rStyle w:val="Hyperlink"/>
                <w:noProof/>
              </w:rPr>
              <w:t>Section 25.1: The God Barrier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D65F" w14:textId="2EE9C77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90" w:history="1">
            <w:r w:rsidRPr="00ED2654">
              <w:rPr>
                <w:rStyle w:val="Hyperlink"/>
                <w:noProof/>
              </w:rPr>
              <w:t>Section 25.2: Redefining Agnosticism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EA3B" w14:textId="741E5DAD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91" w:history="1">
            <w:r w:rsidRPr="00ED2654">
              <w:rPr>
                <w:rStyle w:val="Hyperlink"/>
                <w:noProof/>
              </w:rPr>
              <w:t>25.2.1 — The Physics-Based Higher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AC9A" w14:textId="38232B0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92" w:history="1">
            <w:r w:rsidRPr="00ED2654">
              <w:rPr>
                <w:rStyle w:val="Hyperlink"/>
                <w:noProof/>
              </w:rPr>
              <w:t>Section 25.3: The API Metaphor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819D" w14:textId="7DA7AE5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93" w:history="1">
            <w:r w:rsidRPr="00ED2654">
              <w:rPr>
                <w:rStyle w:val="Hyperlink"/>
                <w:noProof/>
              </w:rPr>
              <w:t>25.3.1 — The Translation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2C91" w14:textId="321BA29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94" w:history="1">
            <w:r w:rsidRPr="00ED2654">
              <w:rPr>
                <w:rStyle w:val="Hyperlink"/>
                <w:noProof/>
              </w:rPr>
              <w:t>Section 25.4: The Physics of Awe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89EC" w14:textId="4E634AB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95" w:history="1">
            <w:r w:rsidRPr="00ED2654">
              <w:rPr>
                <w:rStyle w:val="Hyperlink"/>
                <w:noProof/>
              </w:rPr>
              <w:t>25.4.1 — Secular Awe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F501" w14:textId="6F9C1F71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96" w:history="1">
            <w:r w:rsidRPr="00ED2654">
              <w:rPr>
                <w:rStyle w:val="Hyperlink"/>
                <w:noProof/>
              </w:rPr>
              <w:t>25.4.2 — The Calibration Ritual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1222" w14:textId="6A412C4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97" w:history="1">
            <w:r w:rsidRPr="00ED2654">
              <w:rPr>
                <w:rStyle w:val="Hyperlink"/>
                <w:noProof/>
              </w:rPr>
              <w:t>Section 25.5: The Dogma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9C57" w14:textId="695CF11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698" w:history="1">
            <w:r w:rsidRPr="00ED2654">
              <w:rPr>
                <w:rStyle w:val="Hyperlink"/>
                <w:noProof/>
              </w:rPr>
              <w:t>25.5.1 — The Deflection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5DFE" w14:textId="5AAACBEF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699" w:history="1">
            <w:r w:rsidRPr="00ED2654">
              <w:rPr>
                <w:rStyle w:val="Hyperlink"/>
                <w:noProof/>
              </w:rPr>
              <w:t>Section 25.6: Building Secular Meaning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AF72" w14:textId="7211100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00" w:history="1">
            <w:r w:rsidRPr="00ED2654">
              <w:rPr>
                <w:rStyle w:val="Hyperlink"/>
                <w:noProof/>
              </w:rPr>
              <w:t>Section 25.7: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578B" w14:textId="2C950C8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01" w:history="1">
            <w:r w:rsidRPr="00ED2654">
              <w:rPr>
                <w:rStyle w:val="Hyperlink"/>
                <w:noProof/>
              </w:rPr>
              <w:t>Section 26.1: The Semantic 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5300" w14:textId="601B681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02" w:history="1">
            <w:r w:rsidRPr="00ED2654">
              <w:rPr>
                <w:rStyle w:val="Hyperlink"/>
                <w:noProof/>
              </w:rPr>
              <w:t>26.1.1 — The Three Infection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093B" w14:textId="3D7C34F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03" w:history="1">
            <w:r w:rsidRPr="00ED2654">
              <w:rPr>
                <w:rStyle w:val="Hyperlink"/>
                <w:noProof/>
              </w:rPr>
              <w:t>Section 26.2: The Variable Renaming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FB4B" w14:textId="4EA2925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04" w:history="1">
            <w:r w:rsidRPr="00ED2654">
              <w:rPr>
                <w:rStyle w:val="Hyperlink"/>
                <w:noProof/>
              </w:rPr>
              <w:t>26.2.1 — Substance Renaming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446F" w14:textId="54900DC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05" w:history="1">
            <w:r w:rsidRPr="00ED2654">
              <w:rPr>
                <w:rStyle w:val="Hyperlink"/>
                <w:noProof/>
              </w:rPr>
              <w:t>26.2.2 — Experience Renaming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4E83" w14:textId="43967AF3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06" w:history="1">
            <w:r w:rsidRPr="00ED2654">
              <w:rPr>
                <w:rStyle w:val="Hyperlink"/>
                <w:noProof/>
              </w:rPr>
              <w:t>26.2.3 — Identity Renaming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B88E" w14:textId="7D46778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07" w:history="1">
            <w:r w:rsidRPr="00ED2654">
              <w:rPr>
                <w:rStyle w:val="Hyperlink"/>
                <w:noProof/>
              </w:rPr>
              <w:t>26.2.4 — The Neutralization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3E592" w14:textId="2C145E5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08" w:history="1">
            <w:r w:rsidRPr="00ED2654">
              <w:rPr>
                <w:rStyle w:val="Hyperlink"/>
                <w:noProof/>
              </w:rPr>
              <w:t>Section 26.3: The Prison of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ADE8A" w14:textId="2694E60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09" w:history="1">
            <w:r w:rsidRPr="00ED2654">
              <w:rPr>
                <w:rStyle w:val="Hyperlink"/>
                <w:noProof/>
              </w:rPr>
              <w:t>26.3.1 — Time-Binding the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83F6E" w14:textId="4019D38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10" w:history="1">
            <w:r w:rsidRPr="00ED2654">
              <w:rPr>
                <w:rStyle w:val="Hyperlink"/>
                <w:noProof/>
              </w:rPr>
              <w:t>Section 26.4: Handling Interloping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3CFF" w14:textId="4FD75E1A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11" w:history="1">
            <w:r w:rsidRPr="00ED2654">
              <w:rPr>
                <w:rStyle w:val="Hyperlink"/>
                <w:noProof/>
              </w:rPr>
              <w:t>26.4.1 — The Evolutionary Empathy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DAE7" w14:textId="3F4DCFF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12" w:history="1">
            <w:r w:rsidRPr="00ED2654">
              <w:rPr>
                <w:rStyle w:val="Hyperlink"/>
                <w:noProof/>
              </w:rPr>
              <w:t>26.4.2 — Protecting Your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0A8B5" w14:textId="7036931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13" w:history="1">
            <w:r w:rsidRPr="00ED2654">
              <w:rPr>
                <w:rStyle w:val="Hyperlink"/>
                <w:noProof/>
              </w:rPr>
              <w:t>Section 26.5: Implementation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0AF5" w14:textId="75595E3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14" w:history="1">
            <w:r w:rsidRPr="00ED2654">
              <w:rPr>
                <w:rStyle w:val="Hyperlink"/>
                <w:noProof/>
              </w:rPr>
              <w:t>26.5.1 — The Daily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45BA" w14:textId="0324466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15" w:history="1">
            <w:r w:rsidRPr="00ED2654">
              <w:rPr>
                <w:rStyle w:val="Hyperlink"/>
                <w:noProof/>
              </w:rPr>
              <w:t>26.5.2 — The Vocabulary Replacement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B98D" w14:textId="365B5ECD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16" w:history="1">
            <w:r w:rsidRPr="00ED2654">
              <w:rPr>
                <w:rStyle w:val="Hyperlink"/>
                <w:noProof/>
              </w:rPr>
              <w:t>26.5.3 — The Linguistic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2CEA" w14:textId="31E3231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17" w:history="1">
            <w:r w:rsidRPr="00ED2654">
              <w:rPr>
                <w:rStyle w:val="Hyperlink"/>
                <w:noProof/>
              </w:rPr>
              <w:t>Section 26.6: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ECEB" w14:textId="31393CA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18" w:history="1">
            <w:r w:rsidRPr="00ED2654">
              <w:rPr>
                <w:rStyle w:val="Hyperlink"/>
                <w:noProof/>
              </w:rPr>
              <w:t>Section 27.1: The Artifact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BA08" w14:textId="4E513F4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19" w:history="1">
            <w:r w:rsidRPr="00ED2654">
              <w:rPr>
                <w:rStyle w:val="Hyperlink"/>
                <w:noProof/>
              </w:rPr>
              <w:t>27.1.1 — Phantom Smells (Phantosmia)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8366" w14:textId="048181E3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20" w:history="1">
            <w:r w:rsidRPr="00ED2654">
              <w:rPr>
                <w:rStyle w:val="Hyperlink"/>
                <w:noProof/>
              </w:rPr>
              <w:t>27.1.2 — Phantom Sensations (Somatic Artifacts)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A643" w14:textId="4F0535C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21" w:history="1">
            <w:r w:rsidRPr="00ED2654">
              <w:rPr>
                <w:rStyle w:val="Hyperlink"/>
                <w:noProof/>
              </w:rPr>
              <w:t>27.1.3 — Visual Echoes (Perceptual Artifacts)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39C0" w14:textId="6C19284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22" w:history="1">
            <w:r w:rsidRPr="00ED2654">
              <w:rPr>
                <w:rStyle w:val="Hyperlink"/>
                <w:noProof/>
              </w:rPr>
              <w:t>Section 27.2: The Prediction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3352" w14:textId="13F79A1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23" w:history="1">
            <w:r w:rsidRPr="00ED2654">
              <w:rPr>
                <w:rStyle w:val="Hyperlink"/>
                <w:noProof/>
              </w:rPr>
              <w:t>Section 27.3: The Bio-Release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AFF4" w14:textId="155FAB9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24" w:history="1">
            <w:r w:rsidRPr="00ED2654">
              <w:rPr>
                <w:rStyle w:val="Hyperlink"/>
                <w:noProof/>
              </w:rPr>
              <w:t>27.3.1 — The GSTM1/GSTT1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D95C" w14:textId="4E46043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25" w:history="1">
            <w:r w:rsidRPr="00ED2654">
              <w:rPr>
                <w:rStyle w:val="Hyperlink"/>
                <w:noProof/>
              </w:rPr>
              <w:t>Section 27.4: The Cache-Clearing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A7B1" w14:textId="318692F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26" w:history="1">
            <w:r w:rsidRPr="00ED2654">
              <w:rPr>
                <w:rStyle w:val="Hyperlink"/>
                <w:noProof/>
              </w:rPr>
              <w:t>STEP 1: Verify Integrity (Reality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0227" w14:textId="352F14AD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27" w:history="1">
            <w:r w:rsidRPr="00ED2654">
              <w:rPr>
                <w:rStyle w:val="Hyperlink"/>
                <w:noProof/>
              </w:rPr>
              <w:t>STEP 2: Flush the Buffer (Sensory Overwrite)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4545" w14:textId="25ACFE0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28" w:history="1">
            <w:r w:rsidRPr="00ED2654">
              <w:rPr>
                <w:rStyle w:val="Hyperlink"/>
                <w:noProof/>
              </w:rPr>
              <w:t>STEP 3: The Artifact Declaration (Linguistic Patch)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3D42" w14:textId="4EED2E8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29" w:history="1">
            <w:r w:rsidRPr="00ED2654">
              <w:rPr>
                <w:rStyle w:val="Hyperlink"/>
                <w:noProof/>
              </w:rPr>
              <w:t>Section 27.5: Supporting the Clearing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FAF9" w14:textId="489E60A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30" w:history="1">
            <w:r w:rsidRPr="00ED2654">
              <w:rPr>
                <w:rStyle w:val="Hyperlink"/>
                <w:noProof/>
              </w:rPr>
              <w:t>Section 27.6: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EED0" w14:textId="06D4CF12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31" w:history="1">
            <w:r w:rsidRPr="00ED2654">
              <w:rPr>
                <w:rStyle w:val="Hyperlink"/>
                <w:noProof/>
              </w:rPr>
              <w:t>Section 28.1: The Mechanism of 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588E" w14:textId="224310A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32" w:history="1">
            <w:r w:rsidRPr="00ED2654">
              <w:rPr>
                <w:rStyle w:val="Hyperlink"/>
                <w:noProof/>
              </w:rPr>
              <w:t>28.1.1 — Neuronal Locking (LTP)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4C3A" w14:textId="17573EBA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33" w:history="1">
            <w:r w:rsidRPr="00ED2654">
              <w:rPr>
                <w:rStyle w:val="Hyperlink"/>
                <w:noProof/>
              </w:rPr>
              <w:t>28.1.2 — The Corrupted File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24A9" w14:textId="7F1730A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34" w:history="1">
            <w:r w:rsidRPr="00ED2654">
              <w:rPr>
                <w:rStyle w:val="Hyperlink"/>
                <w:noProof/>
              </w:rPr>
              <w:t>28.1.3 — The Broken Heuristics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4E32" w14:textId="00C77D0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35" w:history="1">
            <w:r w:rsidRPr="00ED2654">
              <w:rPr>
                <w:rStyle w:val="Hyperlink"/>
                <w:noProof/>
              </w:rPr>
              <w:t>Section 28.2: The Slow COMT Amplifier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0B618" w14:textId="0D23751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36" w:history="1">
            <w:r w:rsidRPr="00ED2654">
              <w:rPr>
                <w:rStyle w:val="Hyperlink"/>
                <w:noProof/>
              </w:rPr>
              <w:t>Section 28.3: The Manual Override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6A011" w14:textId="776EEB0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37" w:history="1">
            <w:r w:rsidRPr="00ED2654">
              <w:rPr>
                <w:rStyle w:val="Hyperlink"/>
                <w:noProof/>
              </w:rPr>
              <w:t>STEP 1: The Admin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94DB" w14:textId="191678E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38" w:history="1">
            <w:r w:rsidRPr="00ED2654">
              <w:rPr>
                <w:rStyle w:val="Hyperlink"/>
                <w:noProof/>
              </w:rPr>
              <w:t>STEP 2: Fact-Checking the Packet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3F85" w14:textId="6D9E21A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39" w:history="1">
            <w:r w:rsidRPr="00ED2654">
              <w:rPr>
                <w:rStyle w:val="Hyperlink"/>
                <w:noProof/>
              </w:rPr>
              <w:t>STEP 3: The Safe-to-Assume 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A05F" w14:textId="39FABB5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40" w:history="1">
            <w:r w:rsidRPr="00ED2654">
              <w:rPr>
                <w:rStyle w:val="Hyperlink"/>
                <w:noProof/>
              </w:rPr>
              <w:t>Section 28.4: Hardware Cooling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01D3" w14:textId="4D4079E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41" w:history="1">
            <w:r w:rsidRPr="00ED2654">
              <w:rPr>
                <w:rStyle w:val="Hyperlink"/>
                <w:noProof/>
              </w:rPr>
              <w:t>INTERVENTION 1: The Shake-Out (Neurogenic Tremoring)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E707" w14:textId="2B043DB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42" w:history="1">
            <w:r w:rsidRPr="00ED2654">
              <w:rPr>
                <w:rStyle w:val="Hyperlink"/>
                <w:noProof/>
              </w:rPr>
              <w:t>INTERVENTION 2: The Dive (Mammalian Dive Reflex)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B641" w14:textId="010AF4E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43" w:history="1">
            <w:r w:rsidRPr="00ED2654">
              <w:rPr>
                <w:rStyle w:val="Hyperlink"/>
                <w:noProof/>
              </w:rPr>
              <w:t>INTERVENTION 3: The Extended Exhale (Vagal Braking)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DD17" w14:textId="6291AA5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44" w:history="1">
            <w:r w:rsidRPr="00ED2654">
              <w:rPr>
                <w:rStyle w:val="Hyperlink"/>
                <w:noProof/>
              </w:rPr>
              <w:t>Section 28.5: The Migration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F9066" w14:textId="33CE2CC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45" w:history="1">
            <w:r w:rsidRPr="00ED2654">
              <w:rPr>
                <w:rStyle w:val="Hyperlink"/>
                <w:noProof/>
              </w:rPr>
              <w:t>28.5.2 — The Security Ticket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3791D" w14:textId="2B6528A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46" w:history="1">
            <w:r w:rsidRPr="00ED2654">
              <w:rPr>
                <w:rStyle w:val="Hyperlink"/>
                <w:noProof/>
              </w:rPr>
              <w:t>Section 28.6: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2222" w14:textId="4AFB7F2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47" w:history="1">
            <w:r w:rsidRPr="00ED2654">
              <w:rPr>
                <w:rStyle w:val="Hyperlink"/>
                <w:noProof/>
              </w:rPr>
              <w:t>Section 29.1: Understanding the Warrior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2899" w14:textId="14162BC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48" w:history="1">
            <w:r w:rsidRPr="00ED2654">
              <w:rPr>
                <w:rStyle w:val="Hyperlink"/>
                <w:noProof/>
              </w:rPr>
              <w:t>29.1.1 — The Creation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62E8" w14:textId="74BD1E4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49" w:history="1">
            <w:r w:rsidRPr="00ED2654">
              <w:rPr>
                <w:rStyle w:val="Hyperlink"/>
                <w:noProof/>
              </w:rPr>
              <w:t>29.1.2 — The Peacetime Crash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51DBF" w14:textId="1F58A4E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50" w:history="1">
            <w:r w:rsidRPr="00ED2654">
              <w:rPr>
                <w:rStyle w:val="Hyperlink"/>
                <w:noProof/>
              </w:rPr>
              <w:t>Section 29.2: Geographic Transplantation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FC75" w14:textId="70C782C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51" w:history="1">
            <w:r w:rsidRPr="00ED2654">
              <w:rPr>
                <w:rStyle w:val="Hyperlink"/>
                <w:noProof/>
              </w:rPr>
              <w:t>29.2.1 — Why 'Same Playground'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E6B4" w14:textId="0BCEF70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52" w:history="1">
            <w:r w:rsidRPr="00ED2654">
              <w:rPr>
                <w:rStyle w:val="Hyperlink"/>
                <w:noProof/>
              </w:rPr>
              <w:t>29.2.2 — Strategic Relocation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44D5" w14:textId="2E37185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53" w:history="1">
            <w:r w:rsidRPr="00ED2654">
              <w:rPr>
                <w:rStyle w:val="Hyperlink"/>
                <w:noProof/>
              </w:rPr>
              <w:t>Section 29.3: The Safe-Danger Augmentation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771F" w14:textId="1418091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54" w:history="1">
            <w:r w:rsidRPr="00ED2654">
              <w:rPr>
                <w:rStyle w:val="Hyperlink"/>
                <w:noProof/>
              </w:rPr>
              <w:t>29.3.1 — The Constructive Intensity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AEA3" w14:textId="16D7A7D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55" w:history="1">
            <w:r w:rsidRPr="00ED2654">
              <w:rPr>
                <w:rStyle w:val="Hyperlink"/>
                <w:noProof/>
              </w:rPr>
              <w:t>Section 29.4: Retaining the Greatness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7CE8" w14:textId="59266036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56" w:history="1">
            <w:r w:rsidRPr="00ED2654">
              <w:rPr>
                <w:rStyle w:val="Hyperlink"/>
                <w:noProof/>
              </w:rPr>
              <w:t>29.4.1 — The Capacity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9405" w14:textId="0364317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57" w:history="1">
            <w:r w:rsidRPr="00ED2654">
              <w:rPr>
                <w:rStyle w:val="Hyperlink"/>
                <w:noProof/>
              </w:rPr>
              <w:t>29.4.2 — The COMT-Specific Career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83F17" w14:textId="1CB15CF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58" w:history="1">
            <w:r w:rsidRPr="00ED2654">
              <w:rPr>
                <w:rStyle w:val="Hyperlink"/>
                <w:noProof/>
              </w:rPr>
              <w:t>29.4.3 — The Governor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FC78" w14:textId="6972B29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59" w:history="1">
            <w:r w:rsidRPr="00ED2654">
              <w:rPr>
                <w:rStyle w:val="Hyperlink"/>
                <w:noProof/>
              </w:rPr>
              <w:t>Section 29.5: The Integration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5A64" w14:textId="1516F21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60" w:history="1">
            <w:r w:rsidRPr="00ED2654">
              <w:rPr>
                <w:rStyle w:val="Hyperlink"/>
                <w:noProof/>
              </w:rPr>
              <w:t>Section 29.6: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7D27" w14:textId="619842A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61" w:history="1">
            <w:r w:rsidRPr="00ED2654">
              <w:rPr>
                <w:rStyle w:val="Hyperlink"/>
                <w:noProof/>
              </w:rPr>
              <w:t>Section 30.1: The Desperation Override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1E4E" w14:textId="7DC7D58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62" w:history="1">
            <w:r w:rsidRPr="00ED2654">
              <w:rPr>
                <w:rStyle w:val="Hyperlink"/>
                <w:noProof/>
              </w:rPr>
              <w:t>30.1.1 — The Obstacle vs. Partner Dynamic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67B5" w14:textId="473566B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63" w:history="1">
            <w:r w:rsidRPr="00ED2654">
              <w:rPr>
                <w:rStyle w:val="Hyperlink"/>
                <w:noProof/>
              </w:rPr>
              <w:t>Section 30.2: The Subjective Data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6EA1" w14:textId="0C8639B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64" w:history="1">
            <w:r w:rsidRPr="00ED2654">
              <w:rPr>
                <w:rStyle w:val="Hyperlink"/>
                <w:noProof/>
              </w:rPr>
              <w:t>30.2.1 — The PHQ-9 / GAD-7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1B8F" w14:textId="64C7AACA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65" w:history="1">
            <w:r w:rsidRPr="00ED2654">
              <w:rPr>
                <w:rStyle w:val="Hyperlink"/>
                <w:noProof/>
              </w:rPr>
              <w:t>30.2.2 — The Detective Dynamic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2D91" w14:textId="4479E18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66" w:history="1">
            <w:r w:rsidRPr="00ED2654">
              <w:rPr>
                <w:rStyle w:val="Hyperlink"/>
                <w:noProof/>
              </w:rPr>
              <w:t>Section 30.3: The Trustless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EDBD" w14:textId="6393814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67" w:history="1">
            <w:r w:rsidRPr="00ED2654">
              <w:rPr>
                <w:rStyle w:val="Hyperlink"/>
                <w:noProof/>
              </w:rPr>
              <w:t>30.3.1 — The Biomarker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2523D" w14:textId="71243A5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68" w:history="1">
            <w:r w:rsidRPr="00ED2654">
              <w:rPr>
                <w:rStyle w:val="Hyperlink"/>
                <w:noProof/>
              </w:rPr>
              <w:t>30.3.2 — The Automatic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9BB30" w14:textId="3E120CF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69" w:history="1">
            <w:r w:rsidRPr="00ED2654">
              <w:rPr>
                <w:rStyle w:val="Hyperlink"/>
                <w:noProof/>
              </w:rPr>
              <w:t>Section 30.4: The Elimination of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EFC9" w14:textId="3D5B9CC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70" w:history="1">
            <w:r w:rsidRPr="00ED2654">
              <w:rPr>
                <w:rStyle w:val="Hyperlink"/>
                <w:noProof/>
              </w:rPr>
              <w:t>30.4.1 — Benefits for Both Parties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D993" w14:textId="7FF21C0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71" w:history="1">
            <w:r w:rsidRPr="00ED2654">
              <w:rPr>
                <w:rStyle w:val="Hyperlink"/>
                <w:noProof/>
              </w:rPr>
              <w:t>Section 30.5: Implementing the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490EE" w14:textId="09296B7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72" w:history="1">
            <w:r w:rsidRPr="00ED2654">
              <w:rPr>
                <w:rStyle w:val="Hyperlink"/>
                <w:noProof/>
              </w:rPr>
              <w:t>30.5.1 — For Patients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BA9A" w14:textId="0D5CB66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73" w:history="1">
            <w:r w:rsidRPr="00ED2654">
              <w:rPr>
                <w:rStyle w:val="Hyperlink"/>
                <w:noProof/>
              </w:rPr>
              <w:t>30.5.2 — For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8301" w14:textId="40843AE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74" w:history="1">
            <w:r w:rsidRPr="00ED2654">
              <w:rPr>
                <w:rStyle w:val="Hyperlink"/>
                <w:noProof/>
              </w:rPr>
              <w:t>Section 30.6: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AE22" w14:textId="37566EC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75" w:history="1">
            <w:r w:rsidRPr="00ED2654">
              <w:rPr>
                <w:rStyle w:val="Hyperlink"/>
                <w:noProof/>
              </w:rPr>
              <w:t>Section 31.1: Validating the Logistical Impossible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1010" w14:textId="40B78FC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76" w:history="1">
            <w:r w:rsidRPr="00ED2654">
              <w:rPr>
                <w:rStyle w:val="Hyperlink"/>
                <w:noProof/>
              </w:rPr>
              <w:t>31.1.1 — Reframing the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1B1E" w14:textId="45A13BB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77" w:history="1">
            <w:r w:rsidRPr="00ED2654">
              <w:rPr>
                <w:rStyle w:val="Hyperlink"/>
                <w:noProof/>
              </w:rPr>
              <w:t>Section 31.2: Minimum Viable Parenting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C178E" w14:textId="552CA553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78" w:history="1">
            <w:r w:rsidRPr="00ED2654">
              <w:rPr>
                <w:rStyle w:val="Hyperlink"/>
                <w:noProof/>
              </w:rPr>
              <w:t>31.2.1 — The MVP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6B44" w14:textId="28D428E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79" w:history="1">
            <w:r w:rsidRPr="00ED2654">
              <w:rPr>
                <w:rStyle w:val="Hyperlink"/>
                <w:noProof/>
              </w:rPr>
              <w:t>31.2.2 — Disposable Logistics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F0E3" w14:textId="6DEE261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80" w:history="1">
            <w:r w:rsidRPr="00ED2654">
              <w:rPr>
                <w:rStyle w:val="Hyperlink"/>
                <w:noProof/>
              </w:rPr>
              <w:t>Section 31.3: The Proxy Server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FE7F" w14:textId="4C3401F1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1" w:history="1">
            <w:r w:rsidRPr="00ED2654">
              <w:rPr>
                <w:rStyle w:val="Hyperlink"/>
                <w:noProof/>
              </w:rPr>
              <w:t>31.3.1 — The Air Gap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134D" w14:textId="3C1B0FB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2" w:history="1">
            <w:r w:rsidRPr="00ED2654">
              <w:rPr>
                <w:rStyle w:val="Hyperlink"/>
                <w:noProof/>
              </w:rPr>
              <w:t>31.3.2 — The Partner 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1730" w14:textId="63AF1E4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83" w:history="1">
            <w:r w:rsidRPr="00ED2654">
              <w:rPr>
                <w:rStyle w:val="Hyperlink"/>
                <w:noProof/>
              </w:rPr>
              <w:t>Section 31.4: Biological Support for the Hot-Swap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5856" w14:textId="7086C43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4" w:history="1">
            <w:r w:rsidRPr="00ED2654">
              <w:rPr>
                <w:rStyle w:val="Hyperlink"/>
                <w:noProof/>
              </w:rPr>
              <w:t>31.4.1 — The System Stabilizer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DB84" w14:textId="33F53C9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5" w:history="1">
            <w:r w:rsidRPr="00ED2654">
              <w:rPr>
                <w:rStyle w:val="Hyperlink"/>
                <w:noProof/>
              </w:rPr>
              <w:t>31.4.2 — Protecting the Parent-Child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55F4" w14:textId="55304CA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86" w:history="1">
            <w:r w:rsidRPr="00ED2654">
              <w:rPr>
                <w:rStyle w:val="Hyperlink"/>
                <w:noProof/>
              </w:rPr>
              <w:t>Section 31.5: The Daily Survival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6D59" w14:textId="6C435A6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7" w:history="1">
            <w:r w:rsidRPr="00ED2654">
              <w:rPr>
                <w:rStyle w:val="Hyperlink"/>
                <w:noProof/>
              </w:rPr>
              <w:t>31.5.1 — The Day-by-Day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C4FA" w14:textId="6E20C94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8" w:history="1">
            <w:r w:rsidRPr="00ED2654">
              <w:rPr>
                <w:rStyle w:val="Hyperlink"/>
                <w:noProof/>
              </w:rPr>
              <w:t>31.5.2 — The Morning Survival Routine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475E7" w14:textId="768B5311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89" w:history="1">
            <w:r w:rsidRPr="00ED2654">
              <w:rPr>
                <w:rStyle w:val="Hyperlink"/>
                <w:noProof/>
              </w:rPr>
              <w:t>31.5.3 — The After-School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D28C" w14:textId="178B4C26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90" w:history="1">
            <w:r w:rsidRPr="00ED2654">
              <w:rPr>
                <w:rStyle w:val="Hyperlink"/>
                <w:noProof/>
              </w:rPr>
              <w:t>Section 31.6: When to Call for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FE1B" w14:textId="3455CC49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91" w:history="1">
            <w:r w:rsidRPr="00ED2654">
              <w:rPr>
                <w:rStyle w:val="Hyperlink"/>
                <w:noProof/>
              </w:rPr>
              <w:t>Section 31.7: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22F6" w14:textId="1B38E5A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92" w:history="1">
            <w:r w:rsidRPr="00ED2654">
              <w:rPr>
                <w:rStyle w:val="Hyperlink"/>
                <w:noProof/>
              </w:rPr>
              <w:t>Section 32.1: The Crash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EB7B" w14:textId="73CE5E95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93" w:history="1">
            <w:r w:rsidRPr="00ED2654">
              <w:rPr>
                <w:rStyle w:val="Hyperlink"/>
                <w:noProof/>
              </w:rPr>
              <w:t>32.1.1 — The Radical Transparency Override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CA10B" w14:textId="1F61E5C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94" w:history="1">
            <w:r w:rsidRPr="00ED2654">
              <w:rPr>
                <w:rStyle w:val="Hyperlink"/>
                <w:noProof/>
              </w:rPr>
              <w:t>Section 32.2: The Legal Dealer Swap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EC94" w14:textId="3375E90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95" w:history="1">
            <w:r w:rsidRPr="00ED2654">
              <w:rPr>
                <w:rStyle w:val="Hyperlink"/>
                <w:noProof/>
              </w:rPr>
              <w:t>32.2.1 — The Utility Provider 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2AB7A" w14:textId="5DF304CE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96" w:history="1">
            <w:r w:rsidRPr="00ED2654">
              <w:rPr>
                <w:rStyle w:val="Hyperlink"/>
                <w:noProof/>
              </w:rPr>
              <w:t>32.2.2 — Engineering the Bridge Medication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4CA0" w14:textId="25172C9C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97" w:history="1">
            <w:r w:rsidRPr="00ED2654">
              <w:rPr>
                <w:rStyle w:val="Hyperlink"/>
                <w:noProof/>
              </w:rPr>
              <w:t>Section 32.3: The Dehumanization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5FC7" w14:textId="65BB7AF6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798" w:history="1">
            <w:r w:rsidRPr="00ED2654">
              <w:rPr>
                <w:rStyle w:val="Hyperlink"/>
                <w:noProof/>
              </w:rPr>
              <w:t>32.3.1 — The Internal Preservation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04457" w14:textId="2CD524F4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799" w:history="1">
            <w:r w:rsidRPr="00ED2654">
              <w:rPr>
                <w:rStyle w:val="Hyperlink"/>
                <w:noProof/>
              </w:rPr>
              <w:t>Section 32.4: The Advance Directive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786D" w14:textId="39F6064D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00" w:history="1">
            <w:r w:rsidRPr="00ED2654">
              <w:rPr>
                <w:rStyle w:val="Hyperlink"/>
                <w:noProof/>
              </w:rPr>
              <w:t>32.4.1 — The Card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B7A1" w14:textId="2D9269E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01" w:history="1">
            <w:r w:rsidRPr="00ED2654">
              <w:rPr>
                <w:rStyle w:val="Hyperlink"/>
                <w:noProof/>
              </w:rPr>
              <w:t>32.4.2 — The Emergency Contact 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60A5" w14:textId="564DD2F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02" w:history="1">
            <w:r w:rsidRPr="00ED2654">
              <w:rPr>
                <w:rStyle w:val="Hyperlink"/>
                <w:noProof/>
              </w:rPr>
              <w:t>32.4.3 — The Phone Number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8CE2" w14:textId="65A5AA7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03" w:history="1">
            <w:r w:rsidRPr="00ED2654">
              <w:rPr>
                <w:rStyle w:val="Hyperlink"/>
                <w:noProof/>
              </w:rPr>
              <w:t>Section 32.5: Post-Release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C8602" w14:textId="1A86EC5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04" w:history="1">
            <w:r w:rsidRPr="00ED2654">
              <w:rPr>
                <w:rStyle w:val="Hyperlink"/>
                <w:noProof/>
              </w:rPr>
              <w:t>32.5.1 — The 72-Hour Stabilization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AE46" w14:textId="24EB533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05" w:history="1">
            <w:r w:rsidRPr="00ED2654">
              <w:rPr>
                <w:rStyle w:val="Hyperlink"/>
                <w:noProof/>
              </w:rPr>
              <w:t>Section 32.6: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B270" w14:textId="1E0789F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06" w:history="1">
            <w:r w:rsidRPr="00ED2654">
              <w:rPr>
                <w:rStyle w:val="Hyperlink"/>
                <w:noProof/>
              </w:rPr>
              <w:t>Section 33.1: The Golden Rule of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121AC" w14:textId="3D03D963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07" w:history="1">
            <w:r w:rsidRPr="00ED2654">
              <w:rPr>
                <w:rStyle w:val="Hyperlink"/>
                <w:noProof/>
              </w:rPr>
              <w:t>33.1.1 — User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572B1" w14:textId="33A5C495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08" w:history="1">
            <w:r w:rsidRPr="00ED2654">
              <w:rPr>
                <w:rStyle w:val="Hyperlink"/>
                <w:noProof/>
              </w:rPr>
              <w:t>Section 33.2: Negative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DB469" w14:textId="58601156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09" w:history="1">
            <w:r w:rsidRPr="00ED2654">
              <w:rPr>
                <w:rStyle w:val="Hyperlink"/>
                <w:noProof/>
              </w:rPr>
              <w:t>33.2.1 — No Unsolicited Patches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FE40" w14:textId="46BC5EE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0" w:history="1">
            <w:r w:rsidRPr="00ED2654">
              <w:rPr>
                <w:rStyle w:val="Hyperlink"/>
                <w:noProof/>
              </w:rPr>
              <w:t>33.2.2 — No Proxy Parenting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E2D9" w14:textId="5BCA1F6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1" w:history="1">
            <w:r w:rsidRPr="00ED2654">
              <w:rPr>
                <w:rStyle w:val="Hyperlink"/>
                <w:noProof/>
              </w:rPr>
              <w:t>33.2.3 — No Future-Casting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7393" w14:textId="6A00675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2" w:history="1">
            <w:r w:rsidRPr="00ED2654">
              <w:rPr>
                <w:rStyle w:val="Hyperlink"/>
                <w:noProof/>
              </w:rPr>
              <w:t>33.2.4 — No Trauma Dumping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B8F3" w14:textId="4826A871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13" w:history="1">
            <w:r w:rsidRPr="00ED2654">
              <w:rPr>
                <w:rStyle w:val="Hyperlink"/>
                <w:noProof/>
              </w:rPr>
              <w:t>Section 33.3: Positive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275C" w14:textId="694C09E9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4" w:history="1">
            <w:r w:rsidRPr="00ED2654">
              <w:rPr>
                <w:rStyle w:val="Hyperlink"/>
                <w:noProof/>
              </w:rPr>
              <w:t>33.3.1 — Read-Only Mode (Witnessing)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A92C" w14:textId="1DBDB41C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5" w:history="1">
            <w:r w:rsidRPr="00ED2654">
              <w:rPr>
                <w:rStyle w:val="Hyperlink"/>
                <w:noProof/>
              </w:rPr>
              <w:t>33.3.2 — The Sovereignty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D207" w14:textId="2AB20237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6" w:history="1">
            <w:r w:rsidRPr="00ED2654">
              <w:rPr>
                <w:rStyle w:val="Hyperlink"/>
                <w:noProof/>
              </w:rPr>
              <w:t>33.3.3 — The Emotional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369A" w14:textId="7DA92E91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7" w:history="1">
            <w:r w:rsidRPr="00ED2654">
              <w:rPr>
                <w:rStyle w:val="Hyperlink"/>
                <w:noProof/>
              </w:rPr>
              <w:t>33.3.4 — Adult-to-Adult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28689" w14:textId="023BAD97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18" w:history="1">
            <w:r w:rsidRPr="00ED2654">
              <w:rPr>
                <w:rStyle w:val="Hyperlink"/>
                <w:noProof/>
              </w:rPr>
              <w:t>Section 33.4: Practical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38BF" w14:textId="19A1748B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19" w:history="1">
            <w:r w:rsidRPr="00ED2654">
              <w:rPr>
                <w:rStyle w:val="Hyperlink"/>
                <w:noProof/>
              </w:rPr>
              <w:t>33.4.1 — The Permission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BE59" w14:textId="53670C5D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20" w:history="1">
            <w:r w:rsidRPr="00ED2654">
              <w:rPr>
                <w:rStyle w:val="Hyperlink"/>
                <w:noProof/>
              </w:rPr>
              <w:t>Section 33.5: Linguistic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1055" w14:textId="7265F230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21" w:history="1">
            <w:r w:rsidRPr="00ED2654">
              <w:rPr>
                <w:rStyle w:val="Hyperlink"/>
                <w:noProof/>
              </w:rPr>
              <w:t>Section 33.6: The Success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68F6" w14:textId="157EA86E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22" w:history="1">
            <w:r w:rsidRPr="00ED2654">
              <w:rPr>
                <w:rStyle w:val="Hyperlink"/>
                <w:noProof/>
              </w:rPr>
              <w:t>Section 33.7: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AEA2" w14:textId="05D2225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23" w:history="1">
            <w:r w:rsidRPr="00ED2654">
              <w:rPr>
                <w:rStyle w:val="Hyperlink"/>
                <w:noProof/>
              </w:rPr>
              <w:t>Section 34.1: The Artifact Reframing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7410" w14:textId="6AEFDE9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24" w:history="1">
            <w:r w:rsidRPr="00ED2654">
              <w:rPr>
                <w:rStyle w:val="Hyperlink"/>
                <w:noProof/>
              </w:rPr>
              <w:t>34.1.1 — The Core Distinction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635A" w14:textId="70EDF2F0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25" w:history="1">
            <w:r w:rsidRPr="00ED2654">
              <w:rPr>
                <w:rStyle w:val="Hyperlink"/>
                <w:noProof/>
              </w:rPr>
              <w:t>34.1.2 — The Reboot Artifact Metaphor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34FDB" w14:textId="2160954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26" w:history="1">
            <w:r w:rsidRPr="00ED2654">
              <w:rPr>
                <w:rStyle w:val="Hyperlink"/>
                <w:noProof/>
              </w:rPr>
              <w:t>Section 34.2: The Mechanism of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6E6F" w14:textId="2EFD301F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27" w:history="1">
            <w:r w:rsidRPr="00ED2654">
              <w:rPr>
                <w:rStyle w:val="Hyperlink"/>
                <w:noProof/>
              </w:rPr>
              <w:t>34.2.1 — The GABA/Glutamate Imbalance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650C" w14:textId="27DFE86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28" w:history="1">
            <w:r w:rsidRPr="00ED2654">
              <w:rPr>
                <w:rStyle w:val="Hyperlink"/>
                <w:noProof/>
              </w:rPr>
              <w:t>34.2.2 — The Context-Dependent Prediction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7D90" w14:textId="3A81E7A9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29" w:history="1">
            <w:r w:rsidRPr="00ED2654">
              <w:rPr>
                <w:rStyle w:val="Hyperlink"/>
                <w:noProof/>
              </w:rPr>
              <w:t>34.2.3 — The Paradox of Suppression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CEFC" w14:textId="53D23FF8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30" w:history="1">
            <w:r w:rsidRPr="00ED2654">
              <w:rPr>
                <w:rStyle w:val="Hyperlink"/>
                <w:noProof/>
              </w:rPr>
              <w:t>Section 34.3: Safe Containment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72F0" w14:textId="70FFC088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31" w:history="1">
            <w:r w:rsidRPr="00ED2654">
              <w:rPr>
                <w:rStyle w:val="Hyperlink"/>
                <w:noProof/>
              </w:rPr>
              <w:t>34.3.1 — The Admin Console (Observation Technique)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2F6A" w14:textId="303E9D34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32" w:history="1">
            <w:r w:rsidRPr="00ED2654">
              <w:rPr>
                <w:rStyle w:val="Hyperlink"/>
                <w:noProof/>
              </w:rPr>
              <w:t>34.3.2 — Delayed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C143" w14:textId="3B7545C2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33" w:history="1">
            <w:r w:rsidRPr="00ED2654">
              <w:rPr>
                <w:rStyle w:val="Hyperlink"/>
                <w:noProof/>
              </w:rPr>
              <w:t>34.3.3 — Task Deferral (The Rendering Error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F351" w14:textId="712ED4C9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34" w:history="1">
            <w:r w:rsidRPr="00ED2654">
              <w:rPr>
                <w:rStyle w:val="Hyperlink"/>
                <w:noProof/>
              </w:rPr>
              <w:t>34.3.4 — The Background Process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4B50" w14:textId="785804DA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35" w:history="1">
            <w:r w:rsidRPr="00ED2654">
              <w:rPr>
                <w:rStyle w:val="Hyperlink"/>
                <w:noProof/>
              </w:rPr>
              <w:t>Section 34.4: Safety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EA37" w14:textId="37523026" w:rsidR="008F7A8A" w:rsidRDefault="008F7A8A">
          <w:pPr>
            <w:pStyle w:val="TOC2"/>
            <w:tabs>
              <w:tab w:val="right" w:leader="underscore" w:pos="901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361836" w:history="1">
            <w:r w:rsidRPr="00ED2654">
              <w:rPr>
                <w:rStyle w:val="Hyperlink"/>
                <w:noProof/>
              </w:rPr>
              <w:t>34.4.1 — When to Seek Immediate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3BFD" w14:textId="1CCF6DE3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37" w:history="1">
            <w:r w:rsidRPr="00ED2654">
              <w:rPr>
                <w:rStyle w:val="Hyperlink"/>
                <w:noProof/>
              </w:rPr>
              <w:t>Section 34.5: Daily Stabilization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2410" w14:textId="7FA05F9B" w:rsidR="008F7A8A" w:rsidRDefault="008F7A8A">
          <w:pPr>
            <w:pStyle w:val="TOC1"/>
            <w:tabs>
              <w:tab w:val="right" w:leader="underscore" w:pos="901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8361838" w:history="1">
            <w:r w:rsidRPr="00ED2654">
              <w:rPr>
                <w:rStyle w:val="Hyperlink"/>
                <w:noProof/>
              </w:rPr>
              <w:t>Section 34.6: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_Toc218361838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8C08" w14:textId="564A5AC5" w:rsidR="008F7A8A" w:rsidRDefault="008F7A8A">
          <w:r>
            <w:rPr>
              <w:b/>
              <w:bCs/>
              <w:noProof/>
            </w:rPr>
            <w:fldChar w:fldCharType="end"/>
          </w:r>
        </w:p>
      </w:sdtContent>
    </w:sdt>
    <w:p w14:paraId="544DFEE9" w14:textId="36D124F2" w:rsidR="008F7A8A" w:rsidRDefault="008F7A8A">
      <w:r>
        <w:br w:type="page"/>
      </w:r>
    </w:p>
    <w:p w14:paraId="10832445" w14:textId="77777777" w:rsidR="009C0971" w:rsidRDefault="009C0971">
      <w:pPr>
        <w:spacing w:before="1500"/>
      </w:pPr>
    </w:p>
    <w:p w14:paraId="4F39192B" w14:textId="77777777" w:rsidR="009C0971" w:rsidRDefault="00000000">
      <w:pPr>
        <w:jc w:val="center"/>
      </w:pPr>
      <w:r>
        <w:rPr>
          <w:b/>
          <w:bCs/>
          <w:color w:val="CC0000"/>
          <w:sz w:val="72"/>
          <w:szCs w:val="72"/>
        </w:rPr>
        <w:t>PROTOCOL 01</w:t>
      </w:r>
    </w:p>
    <w:p w14:paraId="5C876F5F" w14:textId="77777777" w:rsidR="009C0971" w:rsidRDefault="00000000">
      <w:pPr>
        <w:spacing w:before="200"/>
        <w:jc w:val="center"/>
      </w:pPr>
      <w:r>
        <w:rPr>
          <w:color w:val="CC0000"/>
          <w:sz w:val="28"/>
          <w:szCs w:val="28"/>
        </w:rPr>
        <w:t>━━━━━━━━━━━━━━━━━━━━━━━━━━━</w:t>
      </w:r>
    </w:p>
    <w:p w14:paraId="52C866CD" w14:textId="77777777" w:rsidR="009C0971" w:rsidRDefault="00000000">
      <w:pPr>
        <w:spacing w:before="400"/>
        <w:jc w:val="center"/>
      </w:pPr>
      <w:r>
        <w:rPr>
          <w:b/>
          <w:bCs/>
          <w:color w:val="CC0000"/>
          <w:sz w:val="48"/>
          <w:szCs w:val="48"/>
        </w:rPr>
        <w:t>EMERGENCY TRIAGE</w:t>
      </w:r>
    </w:p>
    <w:p w14:paraId="6D1CB7C3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Acute Crisis Intervention</w:t>
      </w:r>
    </w:p>
    <w:p w14:paraId="01C2A642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The Blue Screen of Death Recovery Protocol</w:t>
      </w:r>
    </w:p>
    <w:p w14:paraId="2370F38A" w14:textId="77777777" w:rsidR="009C0971" w:rsidRDefault="009C0971">
      <w:pPr>
        <w:spacing w:before="6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0E0744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000033"/>
          </w:tcPr>
          <w:p w14:paraId="3F3BCC80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IF YOU ARE IN IMMEDIATE DANGER OF HARMING YOURSELF OR OTHERS:</w:t>
            </w:r>
          </w:p>
          <w:p w14:paraId="74213366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CALL 911 NOW.</w:t>
            </w:r>
          </w:p>
          <w:p w14:paraId="38BDB549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DO NOT READ FURTHER. CALL NOW.</w:t>
            </w:r>
          </w:p>
        </w:tc>
      </w:tr>
    </w:tbl>
    <w:p w14:paraId="1DD9C1EE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4D034A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000033"/>
          </w:tcPr>
          <w:p w14:paraId="45F17DC9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IF YOU HAVE TAKEN A SUBSTANCE AND ARE EXPERIENCING:</w:t>
            </w:r>
          </w:p>
          <w:p w14:paraId="5C7355F2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Chest pain, difficulty breathing, seizures, or loss of consciousness:</w:t>
            </w:r>
          </w:p>
          <w:p w14:paraId="4FB4FB28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CALL 911 NOW.</w:t>
            </w:r>
          </w:p>
          <w:p w14:paraId="6D1409FE" w14:textId="77777777" w:rsidR="009C097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THIS IS A MEDICAL EMERGENCY.</w:t>
            </w:r>
          </w:p>
        </w:tc>
      </w:tr>
    </w:tbl>
    <w:p w14:paraId="3280F3B7" w14:textId="77777777" w:rsidR="009C0971" w:rsidRDefault="009C0971">
      <w:pPr>
        <w:spacing w:before="600"/>
      </w:pPr>
    </w:p>
    <w:p w14:paraId="18126F6D" w14:textId="77777777" w:rsidR="009C0971" w:rsidRDefault="00000000">
      <w:pPr>
        <w:jc w:val="center"/>
      </w:pPr>
      <w:r>
        <w:rPr>
          <w:i/>
          <w:iCs/>
        </w:rPr>
        <w:t>If neither of the above apply, continue reading.</w:t>
      </w:r>
    </w:p>
    <w:p w14:paraId="16496811" w14:textId="77777777" w:rsidR="009C0971" w:rsidRDefault="00000000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09A8F5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92A01E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7B970D4B" w14:textId="77777777" w:rsidR="009C0971" w:rsidRDefault="00000000">
            <w:pPr>
              <w:spacing w:before="60" w:after="60"/>
            </w:pPr>
            <w:r>
              <w:t>Your system has crashed.</w:t>
            </w:r>
          </w:p>
          <w:p w14:paraId="6CE60069" w14:textId="77777777" w:rsidR="009C0971" w:rsidRDefault="00000000">
            <w:pPr>
              <w:spacing w:before="60" w:after="60"/>
            </w:pPr>
            <w:r>
              <w:t>This is not a moral failure.</w:t>
            </w:r>
          </w:p>
          <w:p w14:paraId="4EAABA40" w14:textId="77777777" w:rsidR="009C0971" w:rsidRDefault="00000000">
            <w:pPr>
              <w:spacing w:before="60" w:after="60"/>
            </w:pPr>
            <w:r>
              <w:t>This is a hardware event.</w:t>
            </w:r>
          </w:p>
          <w:p w14:paraId="06B7F7B4" w14:textId="77777777" w:rsidR="009C0971" w:rsidRDefault="00000000">
            <w:pPr>
              <w:spacing w:before="60" w:after="60"/>
            </w:pPr>
            <w:r>
              <w:t>Your prefrontal cortex (the Admin) has gone offline.</w:t>
            </w:r>
          </w:p>
          <w:p w14:paraId="5AA66EAF" w14:textId="77777777" w:rsidR="009C0971" w:rsidRDefault="00000000">
            <w:pPr>
              <w:spacing w:before="60" w:after="60"/>
            </w:pPr>
            <w:r>
              <w:t>Your amygdala (Legacy Hardware) has taken control.</w:t>
            </w:r>
          </w:p>
          <w:p w14:paraId="3DF1158D" w14:textId="77777777" w:rsidR="009C0971" w:rsidRDefault="00000000">
            <w:pPr>
              <w:spacing w:before="60" w:after="60"/>
            </w:pPr>
            <w:r>
              <w:t>The Legacy Hardware is designed for one thing:</w:t>
            </w:r>
          </w:p>
          <w:p w14:paraId="64D4A43A" w14:textId="77777777" w:rsidR="009C0971" w:rsidRDefault="00000000">
            <w:pPr>
              <w:spacing w:before="60" w:after="60"/>
            </w:pPr>
            <w:r>
              <w:t>Keeping you alive in the next 30 seconds.</w:t>
            </w:r>
          </w:p>
          <w:p w14:paraId="4CAD3563" w14:textId="77777777" w:rsidR="009C0971" w:rsidRDefault="00000000">
            <w:pPr>
              <w:spacing w:before="60" w:after="60"/>
            </w:pPr>
            <w:r>
              <w:t>It is NOT designed for:</w:t>
            </w:r>
          </w:p>
          <w:p w14:paraId="2BE5FB85" w14:textId="77777777" w:rsidR="009C0971" w:rsidRDefault="00000000">
            <w:pPr>
              <w:spacing w:before="60" w:after="60"/>
            </w:pPr>
            <w:r>
              <w:t>— Complex decisions</w:t>
            </w:r>
          </w:p>
          <w:p w14:paraId="30EEEE04" w14:textId="77777777" w:rsidR="009C0971" w:rsidRDefault="00000000">
            <w:pPr>
              <w:spacing w:before="60" w:after="60"/>
            </w:pPr>
            <w:r>
              <w:t>— Long-term planning</w:t>
            </w:r>
          </w:p>
          <w:p w14:paraId="592DDAFB" w14:textId="77777777" w:rsidR="009C0971" w:rsidRDefault="00000000">
            <w:pPr>
              <w:spacing w:before="60" w:after="60"/>
            </w:pPr>
            <w:r>
              <w:t>— Emotional regulation</w:t>
            </w:r>
          </w:p>
          <w:p w14:paraId="4F36AC9E" w14:textId="77777777" w:rsidR="009C0971" w:rsidRDefault="00000000">
            <w:pPr>
              <w:spacing w:before="60" w:after="60"/>
            </w:pPr>
            <w:r>
              <w:t>— Accurate risk assessment</w:t>
            </w:r>
          </w:p>
          <w:p w14:paraId="7F8916A4" w14:textId="77777777" w:rsidR="009C0971" w:rsidRDefault="00000000">
            <w:pPr>
              <w:spacing w:before="60" w:after="60"/>
            </w:pPr>
            <w:r>
              <w:t>Right now, Legacy Hardware is running the show.</w:t>
            </w:r>
          </w:p>
          <w:p w14:paraId="49368B56" w14:textId="77777777" w:rsidR="009C0971" w:rsidRDefault="00000000">
            <w:pPr>
              <w:spacing w:before="60" w:after="60"/>
            </w:pPr>
            <w:r>
              <w:t>It will make bad decisions.</w:t>
            </w:r>
          </w:p>
          <w:p w14:paraId="4C8C4286" w14:textId="77777777" w:rsidR="009C0971" w:rsidRDefault="00000000">
            <w:pPr>
              <w:spacing w:before="60" w:after="60"/>
            </w:pPr>
            <w:r>
              <w:t>It will catastrophize.</w:t>
            </w:r>
          </w:p>
          <w:p w14:paraId="3BE0F82E" w14:textId="77777777" w:rsidR="009C0971" w:rsidRDefault="00000000">
            <w:pPr>
              <w:spacing w:before="60" w:after="60"/>
            </w:pPr>
            <w:r>
              <w:t>It will tell you lies that feel true.</w:t>
            </w:r>
          </w:p>
          <w:p w14:paraId="409DCCF6" w14:textId="77777777" w:rsidR="009C0971" w:rsidRDefault="00000000">
            <w:pPr>
              <w:spacing w:before="60" w:after="60"/>
            </w:pPr>
            <w:r>
              <w:t>Your only job right now is to:</w:t>
            </w:r>
          </w:p>
          <w:p w14:paraId="00CCC174" w14:textId="77777777" w:rsidR="009C0971" w:rsidRDefault="00000000">
            <w:pPr>
              <w:spacing w:before="60" w:after="60"/>
            </w:pPr>
            <w:r>
              <w:t>1. Not make it worse</w:t>
            </w:r>
          </w:p>
          <w:p w14:paraId="4A262893" w14:textId="77777777" w:rsidR="009C0971" w:rsidRDefault="00000000">
            <w:pPr>
              <w:spacing w:before="60" w:after="60"/>
            </w:pPr>
            <w:r>
              <w:t>2. Stabilize the hardware</w:t>
            </w:r>
          </w:p>
          <w:p w14:paraId="34EF7A67" w14:textId="77777777" w:rsidR="009C0971" w:rsidRDefault="00000000">
            <w:pPr>
              <w:spacing w:before="60" w:after="60"/>
            </w:pPr>
            <w:r>
              <w:t>3. Wait for Admin to come back online</w:t>
            </w:r>
          </w:p>
          <w:p w14:paraId="62378F0B" w14:textId="77777777" w:rsidR="009C0971" w:rsidRDefault="00000000">
            <w:pPr>
              <w:spacing w:before="60" w:after="60"/>
            </w:pPr>
            <w:r>
              <w:t>This protocol will guide you through.</w:t>
            </w:r>
          </w:p>
          <w:p w14:paraId="087779BB" w14:textId="77777777" w:rsidR="009C0971" w:rsidRDefault="00000000">
            <w:pPr>
              <w:spacing w:before="60" w:after="60"/>
            </w:pPr>
            <w:r>
              <w:t>Follow the instructions.</w:t>
            </w:r>
          </w:p>
          <w:p w14:paraId="6A85C184" w14:textId="77777777" w:rsidR="009C0971" w:rsidRDefault="00000000">
            <w:pPr>
              <w:spacing w:before="60" w:after="60"/>
            </w:pPr>
            <w:r>
              <w:t>Do not improvise.</w:t>
            </w:r>
          </w:p>
          <w:p w14:paraId="285DC2D7" w14:textId="77777777" w:rsidR="009C0971" w:rsidRDefault="00000000">
            <w:pPr>
              <w:spacing w:before="60" w:after="60"/>
            </w:pPr>
            <w:r>
              <w:t>Do not think ahead.</w:t>
            </w:r>
          </w:p>
          <w:p w14:paraId="30087C70" w14:textId="77777777" w:rsidR="009C0971" w:rsidRDefault="00000000">
            <w:pPr>
              <w:spacing w:before="60" w:after="60"/>
            </w:pPr>
            <w:r>
              <w:t>Just execute the current step.</w:t>
            </w:r>
          </w:p>
        </w:tc>
      </w:tr>
    </w:tbl>
    <w:p w14:paraId="547A7883" w14:textId="77777777" w:rsidR="009C0971" w:rsidRDefault="009C0971">
      <w:pPr>
        <w:spacing w:before="400"/>
      </w:pPr>
    </w:p>
    <w:p w14:paraId="796E2D5A" w14:textId="77777777" w:rsidR="009C0971" w:rsidRDefault="00000000">
      <w:pPr>
        <w:pStyle w:val="Heading1"/>
      </w:pPr>
      <w:bookmarkStart w:id="0" w:name="_Toc218361544"/>
      <w:r>
        <w:rPr>
          <w:color w:val="CC0000"/>
        </w:rPr>
        <w:t>Section 1.1: SAFE MODE BOOT</w:t>
      </w:r>
      <w:bookmarkEnd w:id="0"/>
    </w:p>
    <w:p w14:paraId="12CEC7E4" w14:textId="77777777" w:rsidR="009C0971" w:rsidRDefault="00000000">
      <w:r>
        <w:rPr>
          <w:i/>
          <w:iCs/>
          <w:sz w:val="24"/>
          <w:szCs w:val="24"/>
        </w:rPr>
        <w:t>Immediate Environmental Stabilization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C0971" w14:paraId="2BC0956F" w14:textId="77777777"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E0E0"/>
          </w:tcPr>
          <w:p w14:paraId="21D7226A" w14:textId="77777777" w:rsidR="009C0971" w:rsidRDefault="00000000"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>STOP ALL NEW COMMANDS</w:t>
            </w:r>
          </w:p>
          <w:p w14:paraId="554FF2E8" w14:textId="77777777" w:rsidR="009C0971" w:rsidRDefault="00000000">
            <w:pPr>
              <w:spacing w:before="60" w:after="60"/>
            </w:pPr>
            <w:r>
              <w:t>Your system is overloaded.</w:t>
            </w:r>
          </w:p>
          <w:p w14:paraId="7726832C" w14:textId="77777777" w:rsidR="009C0971" w:rsidRDefault="00000000">
            <w:pPr>
              <w:spacing w:before="60" w:after="60"/>
            </w:pPr>
            <w:r>
              <w:t>Every new input makes it worse.</w:t>
            </w:r>
          </w:p>
          <w:p w14:paraId="1B832779" w14:textId="77777777" w:rsidR="009C0971" w:rsidRDefault="00000000">
            <w:pPr>
              <w:spacing w:before="60" w:after="60"/>
            </w:pPr>
            <w:r>
              <w:t>STOP:</w:t>
            </w:r>
          </w:p>
          <w:p w14:paraId="118E036F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Making decisions</w:t>
            </w:r>
          </w:p>
          <w:p w14:paraId="10266ED4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Answering questions</w:t>
            </w:r>
          </w:p>
          <w:p w14:paraId="2D7662A7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→ Solving problems</w:t>
            </w:r>
          </w:p>
          <w:p w14:paraId="31B37DE1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Responding to demands</w:t>
            </w:r>
          </w:p>
          <w:p w14:paraId="4DF0F914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Planning anything</w:t>
            </w:r>
          </w:p>
          <w:p w14:paraId="30905406" w14:textId="77777777" w:rsidR="009C0971" w:rsidRDefault="00000000">
            <w:pPr>
              <w:spacing w:before="60" w:after="60"/>
            </w:pPr>
            <w:r>
              <w:t>You are in SAFE MODE.</w:t>
            </w:r>
          </w:p>
          <w:p w14:paraId="2BF44944" w14:textId="77777777" w:rsidR="009C0971" w:rsidRDefault="00000000">
            <w:pPr>
              <w:spacing w:before="60" w:after="60"/>
            </w:pPr>
            <w:r>
              <w:t>Safe Mode runs MINIMUM processes only.</w:t>
            </w:r>
          </w:p>
          <w:p w14:paraId="55AB7C6F" w14:textId="77777777" w:rsidR="009C0971" w:rsidRDefault="00000000">
            <w:pPr>
              <w:spacing w:before="60" w:after="60"/>
            </w:pPr>
            <w:r>
              <w:t>The only processes you are running:</w:t>
            </w:r>
          </w:p>
          <w:p w14:paraId="2ED19A26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BREATHING (keeping the fan running)</w:t>
            </w:r>
          </w:p>
          <w:p w14:paraId="3A1365E4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HYDRATION (keeping power on)</w:t>
            </w:r>
          </w:p>
          <w:p w14:paraId="1538BD9D" w14:textId="77777777" w:rsidR="009C0971" w:rsidRDefault="00000000">
            <w:pPr>
              <w:spacing w:before="60" w:after="60"/>
            </w:pPr>
            <w:r>
              <w:t>Everything else can wait.</w:t>
            </w:r>
          </w:p>
          <w:p w14:paraId="3CCEE516" w14:textId="77777777" w:rsidR="009C0971" w:rsidRDefault="00000000">
            <w:pPr>
              <w:spacing w:before="60" w:after="60"/>
            </w:pPr>
            <w:r>
              <w:t>Everything else WILL wait.</w:t>
            </w:r>
          </w:p>
          <w:p w14:paraId="6837478B" w14:textId="77777777" w:rsidR="009C0971" w:rsidRDefault="00000000">
            <w:pPr>
              <w:spacing w:before="60" w:after="60"/>
            </w:pPr>
            <w:r>
              <w:t>You are not available for new commands.</w:t>
            </w:r>
          </w:p>
        </w:tc>
      </w:tr>
    </w:tbl>
    <w:p w14:paraId="1631996B" w14:textId="77777777" w:rsidR="009C0971" w:rsidRDefault="009C0971">
      <w:pPr>
        <w:spacing w:before="300"/>
      </w:pPr>
    </w:p>
    <w:p w14:paraId="07D76C66" w14:textId="77777777" w:rsidR="009C0971" w:rsidRDefault="00000000">
      <w:pPr>
        <w:pStyle w:val="Heading2"/>
      </w:pPr>
      <w:bookmarkStart w:id="1" w:name="_Toc218361545"/>
      <w:r>
        <w:t>1.1.1 — Strip High-Voltage Inputs</w:t>
      </w:r>
      <w:bookmarkEnd w:id="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96CFA9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6E66465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ENVIRONMENTAL TRIAGE — DO THIS NOW</w:t>
            </w:r>
          </w:p>
          <w:p w14:paraId="64A47348" w14:textId="77777777" w:rsidR="009C0971" w:rsidRDefault="00000000">
            <w:pPr>
              <w:spacing w:before="60" w:after="60"/>
            </w:pPr>
            <w:r>
              <w:t>Your nervous system is overloaded.</w:t>
            </w:r>
          </w:p>
          <w:p w14:paraId="13E7738A" w14:textId="77777777" w:rsidR="009C0971" w:rsidRDefault="00000000">
            <w:pPr>
              <w:spacing w:before="60" w:after="60"/>
            </w:pPr>
            <w:r>
              <w:t>High-voltage inputs will crash it further.</w:t>
            </w:r>
          </w:p>
          <w:p w14:paraId="31483B91" w14:textId="77777777" w:rsidR="009C0971" w:rsidRDefault="00000000">
            <w:pPr>
              <w:spacing w:before="60" w:after="60"/>
            </w:pPr>
            <w:r>
              <w:t>REMOVE OR REDUCE:</w:t>
            </w:r>
          </w:p>
          <w:p w14:paraId="3B21F9A0" w14:textId="77777777" w:rsidR="009C0971" w:rsidRDefault="00000000">
            <w:pPr>
              <w:spacing w:before="60" w:after="60"/>
            </w:pPr>
            <w:r>
              <w:t>□ NOISE</w:t>
            </w:r>
          </w:p>
          <w:p w14:paraId="217241B3" w14:textId="77777777" w:rsidR="009C0971" w:rsidRDefault="00000000">
            <w:pPr>
              <w:spacing w:before="60" w:after="60"/>
            </w:pPr>
            <w:r>
              <w:t>— Turn off TV, music, podcasts</w:t>
            </w:r>
          </w:p>
          <w:p w14:paraId="374F29F3" w14:textId="77777777" w:rsidR="009C0971" w:rsidRDefault="00000000">
            <w:pPr>
              <w:spacing w:before="60" w:after="60"/>
            </w:pPr>
            <w:r>
              <w:t>— Silence phone (not vibrate — SILENT)</w:t>
            </w:r>
          </w:p>
          <w:p w14:paraId="73091269" w14:textId="77777777" w:rsidR="009C0971" w:rsidRDefault="00000000">
            <w:pPr>
              <w:spacing w:before="60" w:after="60"/>
            </w:pPr>
            <w:r>
              <w:t>— Move away from loud environments</w:t>
            </w:r>
          </w:p>
          <w:p w14:paraId="3E143CC2" w14:textId="77777777" w:rsidR="009C0971" w:rsidRDefault="00000000">
            <w:pPr>
              <w:spacing w:before="60" w:after="60"/>
            </w:pPr>
            <w:r>
              <w:t>— If you can't escape noise, use earplugs or headphones with nothing playing</w:t>
            </w:r>
          </w:p>
          <w:p w14:paraId="296BA6A2" w14:textId="77777777" w:rsidR="009C0971" w:rsidRDefault="00000000">
            <w:pPr>
              <w:spacing w:before="60" w:after="60"/>
            </w:pPr>
            <w:r>
              <w:t>□ LIGHT</w:t>
            </w:r>
          </w:p>
          <w:p w14:paraId="21E46B9F" w14:textId="77777777" w:rsidR="009C0971" w:rsidRDefault="00000000">
            <w:pPr>
              <w:spacing w:before="60" w:after="60"/>
            </w:pPr>
            <w:r>
              <w:t>— Dim harsh overhead lights</w:t>
            </w:r>
          </w:p>
          <w:p w14:paraId="53017346" w14:textId="77777777" w:rsidR="009C0971" w:rsidRDefault="00000000">
            <w:pPr>
              <w:spacing w:before="60" w:after="60"/>
            </w:pPr>
            <w:r>
              <w:t>— If outside in bright sun, find shade</w:t>
            </w:r>
          </w:p>
          <w:p w14:paraId="79B02D53" w14:textId="77777777" w:rsidR="009C0971" w:rsidRDefault="00000000">
            <w:pPr>
              <w:spacing w:before="60" w:after="60"/>
            </w:pPr>
            <w:r>
              <w:t>— Reduce screen brightness to minimum</w:t>
            </w:r>
          </w:p>
          <w:p w14:paraId="76C7D4BE" w14:textId="77777777" w:rsidR="009C0971" w:rsidRDefault="00000000">
            <w:pPr>
              <w:spacing w:before="60" w:after="60"/>
            </w:pPr>
            <w:r>
              <w:t>□ PEOPLE</w:t>
            </w:r>
          </w:p>
          <w:p w14:paraId="6B396625" w14:textId="77777777" w:rsidR="009C0971" w:rsidRDefault="00000000">
            <w:pPr>
              <w:spacing w:before="60" w:after="60"/>
            </w:pPr>
            <w:r>
              <w:t>— You are not available for conversation right now</w:t>
            </w:r>
          </w:p>
          <w:p w14:paraId="141093A7" w14:textId="77777777" w:rsidR="009C0971" w:rsidRDefault="00000000">
            <w:pPr>
              <w:spacing w:before="60" w:after="60"/>
            </w:pPr>
            <w:r>
              <w:t>— If someone is with you, say: "I need quiet. I'll talk later."</w:t>
            </w:r>
          </w:p>
          <w:p w14:paraId="5AFD2B08" w14:textId="77777777" w:rsidR="009C0971" w:rsidRDefault="00000000">
            <w:pPr>
              <w:spacing w:before="60" w:after="60"/>
            </w:pPr>
            <w:r>
              <w:t>— If someone is being aggressive or demanding: LEAVE. Go to another room. Go outside. Remove yourself.</w:t>
            </w:r>
          </w:p>
          <w:p w14:paraId="3D68C90B" w14:textId="77777777" w:rsidR="009C0971" w:rsidRDefault="00000000">
            <w:pPr>
              <w:spacing w:before="60" w:after="60"/>
            </w:pPr>
            <w:r>
              <w:t>— If you cannot leave, put in headphones as a barrier</w:t>
            </w:r>
          </w:p>
          <w:p w14:paraId="77F57D7D" w14:textId="77777777" w:rsidR="009C0971" w:rsidRDefault="00000000">
            <w:pPr>
              <w:spacing w:before="60" w:after="60"/>
            </w:pPr>
            <w:r>
              <w:t>□ SCREENS</w:t>
            </w:r>
          </w:p>
          <w:p w14:paraId="1FDC2417" w14:textId="77777777" w:rsidR="009C0971" w:rsidRDefault="00000000">
            <w:pPr>
              <w:spacing w:before="60" w:after="60"/>
            </w:pPr>
            <w:r>
              <w:t>— Put phone face-down or in another room</w:t>
            </w:r>
          </w:p>
          <w:p w14:paraId="5B614D9C" w14:textId="77777777" w:rsidR="009C0971" w:rsidRDefault="00000000">
            <w:pPr>
              <w:spacing w:before="60" w:after="60"/>
            </w:pPr>
            <w:r>
              <w:t>— Close laptop</w:t>
            </w:r>
          </w:p>
          <w:p w14:paraId="3EEB4FE9" w14:textId="77777777" w:rsidR="009C0971" w:rsidRDefault="00000000">
            <w:pPr>
              <w:spacing w:before="60" w:after="60"/>
            </w:pPr>
            <w:r>
              <w:t>— No social media. No news. No messages.</w:t>
            </w:r>
          </w:p>
          <w:p w14:paraId="6465693F" w14:textId="77777777" w:rsidR="009C0971" w:rsidRDefault="00000000">
            <w:pPr>
              <w:spacing w:before="60" w:after="60"/>
            </w:pPr>
            <w:r>
              <w:t>— These are high-voltage inputs. Your system cannot process them right now.</w:t>
            </w:r>
          </w:p>
          <w:p w14:paraId="21837A4B" w14:textId="77777777" w:rsidR="009C0971" w:rsidRDefault="00000000">
            <w:pPr>
              <w:spacing w:before="60" w:after="60"/>
            </w:pPr>
            <w:r>
              <w:lastRenderedPageBreak/>
              <w:t>□ TEMPERATURE</w:t>
            </w:r>
          </w:p>
          <w:p w14:paraId="4BF75202" w14:textId="77777777" w:rsidR="009C0971" w:rsidRDefault="00000000">
            <w:pPr>
              <w:spacing w:before="60" w:after="60"/>
            </w:pPr>
            <w:r>
              <w:t>— If too hot: remove layers, find cool space, cold water on wrists</w:t>
            </w:r>
          </w:p>
          <w:p w14:paraId="6A11EA7F" w14:textId="77777777" w:rsidR="009C0971" w:rsidRDefault="00000000">
            <w:pPr>
              <w:spacing w:before="60" w:after="60"/>
            </w:pPr>
            <w:r>
              <w:t>— If too cold: add layers, warm drink, blanket</w:t>
            </w:r>
          </w:p>
          <w:p w14:paraId="4C5DE6D3" w14:textId="77777777" w:rsidR="009C0971" w:rsidRDefault="00000000">
            <w:pPr>
              <w:spacing w:before="60" w:after="60"/>
            </w:pPr>
            <w:r>
              <w:t>— Temperature extremes tax an already overloaded system</w:t>
            </w:r>
          </w:p>
        </w:tc>
      </w:tr>
    </w:tbl>
    <w:p w14:paraId="74D5D601" w14:textId="77777777" w:rsidR="009C0971" w:rsidRDefault="009C0971">
      <w:pPr>
        <w:spacing w:before="300"/>
      </w:pPr>
    </w:p>
    <w:p w14:paraId="4A7FE730" w14:textId="77777777" w:rsidR="009C0971" w:rsidRDefault="00000000">
      <w:pPr>
        <w:pStyle w:val="Heading2"/>
      </w:pPr>
      <w:bookmarkStart w:id="2" w:name="_Toc218361546"/>
      <w:r>
        <w:t>1.1.2 — The Two Processes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98A2D7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7D4FBD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PROCESS 1: BREATHING — Keep The Fan Running</w:t>
            </w:r>
          </w:p>
          <w:p w14:paraId="30CD89E5" w14:textId="77777777" w:rsidR="009C0971" w:rsidRDefault="00000000">
            <w:pPr>
              <w:spacing w:before="60" w:after="60"/>
            </w:pPr>
            <w:r>
              <w:t>Your breathing is probably shallow and fast.</w:t>
            </w:r>
          </w:p>
          <w:p w14:paraId="582FF187" w14:textId="77777777" w:rsidR="009C0971" w:rsidRDefault="00000000">
            <w:pPr>
              <w:spacing w:before="60" w:after="60"/>
            </w:pPr>
            <w:r>
              <w:t>This tells your brain: DANGER.</w:t>
            </w:r>
          </w:p>
          <w:p w14:paraId="4251B1FE" w14:textId="77777777" w:rsidR="009C0971" w:rsidRDefault="00000000">
            <w:pPr>
              <w:spacing w:before="60" w:after="60"/>
            </w:pPr>
            <w:r>
              <w:t>Your brain responds: MORE PANIC.</w:t>
            </w:r>
          </w:p>
          <w:p w14:paraId="532630F8" w14:textId="77777777" w:rsidR="009C0971" w:rsidRDefault="00000000">
            <w:pPr>
              <w:spacing w:before="60" w:after="60"/>
            </w:pPr>
            <w:r>
              <w:t>Break the loop.</w:t>
            </w:r>
          </w:p>
          <w:p w14:paraId="7B316FCF" w14:textId="77777777" w:rsidR="009C0971" w:rsidRDefault="00000000">
            <w:pPr>
              <w:spacing w:before="60" w:after="60"/>
            </w:pPr>
            <w:r>
              <w:t>THE 4-7-8 PROTOCOL:</w:t>
            </w:r>
          </w:p>
          <w:p w14:paraId="329B509C" w14:textId="77777777" w:rsidR="009C0971" w:rsidRDefault="00000000">
            <w:pPr>
              <w:spacing w:before="60" w:after="60"/>
            </w:pPr>
            <w:r>
              <w:t>1. Breathe IN through your nose for 4 seconds</w:t>
            </w:r>
          </w:p>
          <w:p w14:paraId="0B70469E" w14:textId="77777777" w:rsidR="009C0971" w:rsidRDefault="00000000">
            <w:pPr>
              <w:spacing w:before="60" w:after="60"/>
            </w:pPr>
            <w:r>
              <w:t xml:space="preserve">   (Count: 1... 2... 3... 4...)</w:t>
            </w:r>
          </w:p>
          <w:p w14:paraId="6D51DBFC" w14:textId="77777777" w:rsidR="009C0971" w:rsidRDefault="00000000">
            <w:pPr>
              <w:spacing w:before="60" w:after="60"/>
            </w:pPr>
            <w:r>
              <w:t>2. HOLD for 7 seconds</w:t>
            </w:r>
          </w:p>
          <w:p w14:paraId="78714269" w14:textId="77777777" w:rsidR="009C0971" w:rsidRDefault="00000000">
            <w:pPr>
              <w:spacing w:before="60" w:after="60"/>
            </w:pPr>
            <w:r>
              <w:t xml:space="preserve">   (Count: 1... 2... 3... 4... 5... 6... 7...)</w:t>
            </w:r>
          </w:p>
          <w:p w14:paraId="2C0DBDB1" w14:textId="77777777" w:rsidR="009C0971" w:rsidRDefault="00000000">
            <w:pPr>
              <w:spacing w:before="60" w:after="60"/>
            </w:pPr>
            <w:r>
              <w:t>3. Breathe OUT through your mouth for 8 seconds</w:t>
            </w:r>
          </w:p>
          <w:p w14:paraId="2632F968" w14:textId="77777777" w:rsidR="009C0971" w:rsidRDefault="00000000">
            <w:pPr>
              <w:spacing w:before="60" w:after="60"/>
            </w:pPr>
            <w:r>
              <w:t xml:space="preserve">   (Count: 1... 2... 3... 4... 5... 6... 7... 8...)</w:t>
            </w:r>
          </w:p>
          <w:p w14:paraId="0C96D6E9" w14:textId="77777777" w:rsidR="009C0971" w:rsidRDefault="00000000">
            <w:pPr>
              <w:spacing w:before="60" w:after="60"/>
            </w:pPr>
            <w:r>
              <w:t>4. REPEAT 4 TIMES MINIMUM.</w:t>
            </w:r>
          </w:p>
          <w:p w14:paraId="11BF711A" w14:textId="77777777" w:rsidR="009C0971" w:rsidRDefault="00000000">
            <w:pPr>
              <w:spacing w:before="60" w:after="60"/>
            </w:pPr>
            <w:r>
              <w:t>DO THIS NOW BEFORE CONTINUING.</w:t>
            </w:r>
          </w:p>
          <w:p w14:paraId="7862BEB8" w14:textId="77777777" w:rsidR="009C0971" w:rsidRDefault="00000000">
            <w:pPr>
              <w:spacing w:before="60" w:after="60"/>
            </w:pPr>
            <w:r>
              <w:t>This is not optional.</w:t>
            </w:r>
          </w:p>
          <w:p w14:paraId="7F3B9599" w14:textId="77777777" w:rsidR="009C0971" w:rsidRDefault="00000000">
            <w:pPr>
              <w:spacing w:before="60" w:after="60"/>
            </w:pPr>
            <w:r>
              <w:t>This is not a suggestion.</w:t>
            </w:r>
          </w:p>
          <w:p w14:paraId="2BE6F90F" w14:textId="77777777" w:rsidR="009C0971" w:rsidRDefault="00000000">
            <w:pPr>
              <w:spacing w:before="60" w:after="60"/>
            </w:pPr>
            <w:r>
              <w:t>This is a direct instruction.</w:t>
            </w:r>
          </w:p>
          <w:p w14:paraId="56ED6C45" w14:textId="77777777" w:rsidR="009C0971" w:rsidRDefault="00000000">
            <w:pPr>
              <w:spacing w:before="60" w:after="60"/>
            </w:pPr>
            <w:r>
              <w:t>Your parasympathetic nervous system will begin to activate.</w:t>
            </w:r>
          </w:p>
          <w:p w14:paraId="6D5F7944" w14:textId="77777777" w:rsidR="009C0971" w:rsidRDefault="00000000">
            <w:pPr>
              <w:spacing w:before="60" w:after="60"/>
            </w:pPr>
            <w:r>
              <w:t>Your heart rate will slow.</w:t>
            </w:r>
          </w:p>
          <w:p w14:paraId="02BC1C9E" w14:textId="77777777" w:rsidR="009C0971" w:rsidRDefault="00000000">
            <w:pPr>
              <w:spacing w:before="60" w:after="60"/>
            </w:pPr>
            <w:r>
              <w:t>Your Admin will start to come back online.</w:t>
            </w:r>
          </w:p>
          <w:p w14:paraId="05A29711" w14:textId="77777777" w:rsidR="009C0971" w:rsidRDefault="00000000">
            <w:pPr>
              <w:spacing w:before="60" w:after="60"/>
            </w:pPr>
            <w:r>
              <w:t>4 cycles. Now.</w:t>
            </w:r>
          </w:p>
        </w:tc>
      </w:tr>
    </w:tbl>
    <w:p w14:paraId="54FEE0E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7B7C86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05E1D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PROCESS 2: HYDRATION — Keep The Power On</w:t>
            </w:r>
          </w:p>
          <w:p w14:paraId="69B5E798" w14:textId="77777777" w:rsidR="009C0971" w:rsidRDefault="00000000">
            <w:pPr>
              <w:spacing w:before="60" w:after="60"/>
            </w:pPr>
            <w:r>
              <w:t>Dehydration amplifies every negative state:</w:t>
            </w:r>
          </w:p>
          <w:p w14:paraId="0282A10B" w14:textId="77777777" w:rsidR="009C0971" w:rsidRDefault="00000000">
            <w:pPr>
              <w:spacing w:before="60" w:after="60"/>
            </w:pPr>
            <w:r>
              <w:t>— Anxiety feels worse</w:t>
            </w:r>
          </w:p>
          <w:p w14:paraId="6868C8E8" w14:textId="77777777" w:rsidR="009C0971" w:rsidRDefault="00000000">
            <w:pPr>
              <w:spacing w:before="60" w:after="60"/>
            </w:pPr>
            <w:r>
              <w:t>— Depression feels worse</w:t>
            </w:r>
          </w:p>
          <w:p w14:paraId="16F0690B" w14:textId="77777777" w:rsidR="009C0971" w:rsidRDefault="00000000">
            <w:pPr>
              <w:spacing w:before="60" w:after="60"/>
            </w:pPr>
            <w:r>
              <w:t>— Cravings feel worse</w:t>
            </w:r>
          </w:p>
          <w:p w14:paraId="1FFA7FAC" w14:textId="77777777" w:rsidR="009C0971" w:rsidRDefault="00000000">
            <w:pPr>
              <w:spacing w:before="60" w:after="60"/>
            </w:pPr>
            <w:r>
              <w:t>— Cognitive function degrades</w:t>
            </w:r>
          </w:p>
          <w:p w14:paraId="6800B78F" w14:textId="77777777" w:rsidR="009C0971" w:rsidRDefault="00000000">
            <w:pPr>
              <w:spacing w:before="60" w:after="60"/>
            </w:pPr>
            <w:r>
              <w:t>Your system may be dehydrated.</w:t>
            </w:r>
          </w:p>
          <w:p w14:paraId="7E8ECD20" w14:textId="77777777" w:rsidR="009C0971" w:rsidRDefault="00000000">
            <w:pPr>
              <w:spacing w:before="60" w:after="60"/>
            </w:pPr>
            <w:r>
              <w:lastRenderedPageBreak/>
              <w:t>THE DIRECTIVE:</w:t>
            </w:r>
          </w:p>
          <w:p w14:paraId="47603F35" w14:textId="77777777" w:rsidR="009C0971" w:rsidRDefault="00000000">
            <w:pPr>
              <w:spacing w:before="60" w:after="60"/>
            </w:pPr>
            <w:r>
              <w:t>Drink 16 oz (500ml) of water. NOW.</w:t>
            </w:r>
          </w:p>
          <w:p w14:paraId="5265B463" w14:textId="77777777" w:rsidR="009C0971" w:rsidRDefault="00000000">
            <w:pPr>
              <w:spacing w:before="60" w:after="60"/>
            </w:pPr>
            <w:r>
              <w:t>If you have electrolytes available, add them.</w:t>
            </w:r>
          </w:p>
          <w:p w14:paraId="22C61588" w14:textId="77777777" w:rsidR="009C0971" w:rsidRDefault="00000000">
            <w:pPr>
              <w:spacing w:before="60" w:after="60"/>
            </w:pPr>
            <w:r>
              <w:t>If you don't, plain water is fine.</w:t>
            </w:r>
          </w:p>
          <w:p w14:paraId="2434B489" w14:textId="77777777" w:rsidR="009C0971" w:rsidRDefault="00000000">
            <w:pPr>
              <w:spacing w:before="60" w:after="60"/>
            </w:pPr>
            <w:r>
              <w:t>Do not drink:</w:t>
            </w:r>
          </w:p>
          <w:p w14:paraId="14FEB31B" w14:textId="77777777" w:rsidR="009C0971" w:rsidRDefault="00000000">
            <w:pPr>
              <w:spacing w:before="60" w:after="60"/>
            </w:pPr>
            <w:r>
              <w:t>— Alcohol (obvious)</w:t>
            </w:r>
          </w:p>
          <w:p w14:paraId="0A29C34A" w14:textId="77777777" w:rsidR="009C0971" w:rsidRDefault="00000000">
            <w:pPr>
              <w:spacing w:before="60" w:after="60"/>
            </w:pPr>
            <w:r>
              <w:t>— Excessive caffeine (will spike anxiety)</w:t>
            </w:r>
          </w:p>
          <w:p w14:paraId="7F35B55C" w14:textId="77777777" w:rsidR="009C0971" w:rsidRDefault="00000000">
            <w:pPr>
              <w:spacing w:before="60" w:after="60"/>
            </w:pPr>
            <w:r>
              <w:t>— Sugary drinks only (blood sugar spike then crash)</w:t>
            </w:r>
          </w:p>
          <w:p w14:paraId="4A7B9590" w14:textId="77777777" w:rsidR="009C0971" w:rsidRDefault="00000000">
            <w:pPr>
              <w:spacing w:before="60" w:after="60"/>
            </w:pPr>
            <w:r>
              <w:t>Water. 16 oz. Now.</w:t>
            </w:r>
          </w:p>
          <w:p w14:paraId="02259AFF" w14:textId="77777777" w:rsidR="009C0971" w:rsidRDefault="00000000">
            <w:pPr>
              <w:spacing w:before="60" w:after="60"/>
            </w:pPr>
            <w:r>
              <w:t>Then continue reading.</w:t>
            </w:r>
          </w:p>
        </w:tc>
      </w:tr>
    </w:tbl>
    <w:p w14:paraId="60901838" w14:textId="77777777" w:rsidR="009C0971" w:rsidRDefault="00000000">
      <w:r>
        <w:br w:type="page"/>
      </w:r>
    </w:p>
    <w:p w14:paraId="12FE1668" w14:textId="77777777" w:rsidR="009C0971" w:rsidRDefault="00000000">
      <w:pPr>
        <w:pStyle w:val="Heading1"/>
      </w:pPr>
      <w:bookmarkStart w:id="3" w:name="_Toc218361547"/>
      <w:r>
        <w:rPr>
          <w:color w:val="CC0000"/>
        </w:rPr>
        <w:lastRenderedPageBreak/>
        <w:t>Section 1.2: THE HARDWARE AUDIT</w:t>
      </w:r>
      <w:bookmarkEnd w:id="3"/>
    </w:p>
    <w:p w14:paraId="38AE4323" w14:textId="77777777" w:rsidR="009C0971" w:rsidRDefault="00000000">
      <w:r>
        <w:rPr>
          <w:i/>
          <w:iCs/>
          <w:sz w:val="24"/>
          <w:szCs w:val="24"/>
        </w:rPr>
        <w:t>Biological Triage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40D6B3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05267C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46379B5" w14:textId="77777777" w:rsidR="009C0971" w:rsidRDefault="00000000">
            <w:pPr>
              <w:spacing w:before="60" w:after="60"/>
            </w:pPr>
            <w:r>
              <w:t>Before you can assess what's wrong PSYCHOLOGICALLY,</w:t>
            </w:r>
          </w:p>
          <w:p w14:paraId="3740F4BD" w14:textId="77777777" w:rsidR="009C0971" w:rsidRDefault="00000000">
            <w:pPr>
              <w:spacing w:before="60" w:after="60"/>
            </w:pPr>
            <w:r>
              <w:t>you must rule out what's wrong BIOLOGICALLY.</w:t>
            </w:r>
          </w:p>
          <w:p w14:paraId="51F9C449" w14:textId="77777777" w:rsidR="009C0971" w:rsidRDefault="00000000">
            <w:pPr>
              <w:spacing w:before="60" w:after="60"/>
            </w:pPr>
            <w:r>
              <w:t>Most "mental health crises" have biological contributors:</w:t>
            </w:r>
          </w:p>
          <w:p w14:paraId="75EC0540" w14:textId="77777777" w:rsidR="009C0971" w:rsidRDefault="00000000">
            <w:pPr>
              <w:spacing w:before="60" w:after="60"/>
            </w:pPr>
            <w:r>
              <w:t>— Dehydration</w:t>
            </w:r>
          </w:p>
          <w:p w14:paraId="7A925531" w14:textId="77777777" w:rsidR="009C0971" w:rsidRDefault="00000000">
            <w:pPr>
              <w:spacing w:before="60" w:after="60"/>
            </w:pPr>
            <w:r>
              <w:t>— Blood sugar crash</w:t>
            </w:r>
          </w:p>
          <w:p w14:paraId="5ADB3D0C" w14:textId="77777777" w:rsidR="009C0971" w:rsidRDefault="00000000">
            <w:pPr>
              <w:spacing w:before="60" w:after="60"/>
            </w:pPr>
            <w:r>
              <w:t>— Sleep deprivation</w:t>
            </w:r>
          </w:p>
          <w:p w14:paraId="27C1E621" w14:textId="77777777" w:rsidR="009C0971" w:rsidRDefault="00000000">
            <w:pPr>
              <w:spacing w:before="60" w:after="60"/>
            </w:pPr>
            <w:r>
              <w:t>— Physical illness</w:t>
            </w:r>
          </w:p>
          <w:p w14:paraId="54A641A0" w14:textId="77777777" w:rsidR="009C0971" w:rsidRDefault="00000000">
            <w:pPr>
              <w:spacing w:before="60" w:after="60"/>
            </w:pPr>
            <w:r>
              <w:t>— Medication issues</w:t>
            </w:r>
          </w:p>
          <w:p w14:paraId="09307577" w14:textId="77777777" w:rsidR="009C0971" w:rsidRDefault="00000000">
            <w:pPr>
              <w:spacing w:before="60" w:after="60"/>
            </w:pPr>
            <w:r>
              <w:t>Fix the hardware first.</w:t>
            </w:r>
          </w:p>
          <w:p w14:paraId="2316FDA5" w14:textId="77777777" w:rsidR="009C0971" w:rsidRDefault="00000000">
            <w:pPr>
              <w:spacing w:before="60" w:after="60"/>
            </w:pPr>
            <w:r>
              <w:t>Then assess the software.</w:t>
            </w:r>
          </w:p>
        </w:tc>
      </w:tr>
    </w:tbl>
    <w:p w14:paraId="51D83497" w14:textId="77777777" w:rsidR="009C0971" w:rsidRDefault="009C0971">
      <w:pPr>
        <w:spacing w:before="300"/>
      </w:pPr>
    </w:p>
    <w:p w14:paraId="6E66637D" w14:textId="77777777" w:rsidR="009C0971" w:rsidRDefault="00000000">
      <w:pPr>
        <w:pStyle w:val="Heading2"/>
      </w:pPr>
      <w:bookmarkStart w:id="4" w:name="_Toc218361548"/>
      <w:r>
        <w:t>1.2.1 — The HALT+ Check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C0971" w14:paraId="17150EF1" w14:textId="77777777"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E0E0"/>
          </w:tcPr>
          <w:p w14:paraId="69039C0F" w14:textId="77777777" w:rsidR="009C0971" w:rsidRDefault="00000000"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>BIOLOGICAL TRIAGE — CHECK EACH ITEM</w:t>
            </w:r>
          </w:p>
          <w:p w14:paraId="4A86C9A2" w14:textId="77777777" w:rsidR="009C0971" w:rsidRDefault="00000000">
            <w:pPr>
              <w:spacing w:before="60" w:after="60"/>
            </w:pPr>
            <w:r>
              <w:t>Check each item. Be honest. Your brain is lying to you right now.</w:t>
            </w:r>
          </w:p>
          <w:p w14:paraId="2FF2320E" w14:textId="77777777" w:rsidR="009C0971" w:rsidRDefault="00000000">
            <w:pPr>
              <w:spacing w:before="60" w:after="60"/>
            </w:pPr>
            <w:r>
              <w:t>□ H — HUNGRY?</w:t>
            </w:r>
          </w:p>
          <w:p w14:paraId="797713A1" w14:textId="77777777" w:rsidR="009C0971" w:rsidRDefault="00000000">
            <w:pPr>
              <w:spacing w:before="60" w:after="60"/>
            </w:pPr>
            <w:r>
              <w:t>When did you last eat? _______</w:t>
            </w:r>
          </w:p>
          <w:p w14:paraId="683911CE" w14:textId="77777777" w:rsidR="009C0971" w:rsidRDefault="00000000">
            <w:pPr>
              <w:spacing w:before="60" w:after="60"/>
            </w:pPr>
            <w:r>
              <w:t>If more than 4 hours ago: EAT NOW.</w:t>
            </w:r>
          </w:p>
          <w:p w14:paraId="706CF183" w14:textId="77777777" w:rsidR="009C0971" w:rsidRDefault="00000000">
            <w:pPr>
              <w:spacing w:before="60" w:after="60"/>
            </w:pPr>
            <w:r>
              <w:t>— Protein preferred (eggs, nuts, cheese, meat)</w:t>
            </w:r>
          </w:p>
          <w:p w14:paraId="1E7A1B17" w14:textId="77777777" w:rsidR="009C0971" w:rsidRDefault="00000000">
            <w:pPr>
              <w:spacing w:before="60" w:after="60"/>
            </w:pPr>
            <w:r>
              <w:t>— If only sugar available, eat it, but add protein soon</w:t>
            </w:r>
          </w:p>
          <w:p w14:paraId="4D6DF56E" w14:textId="77777777" w:rsidR="009C0971" w:rsidRDefault="00000000">
            <w:pPr>
              <w:spacing w:before="60" w:after="60"/>
            </w:pPr>
            <w:r>
              <w:t>— Low blood sugar = impaired judgment, increased anxiety</w:t>
            </w:r>
          </w:p>
          <w:p w14:paraId="0E6D6005" w14:textId="77777777" w:rsidR="009C0971" w:rsidRDefault="00000000">
            <w:pPr>
              <w:spacing w:before="60" w:after="60"/>
            </w:pPr>
            <w:r>
              <w:t>□ A — ANGRY?</w:t>
            </w:r>
          </w:p>
          <w:p w14:paraId="1509583E" w14:textId="77777777" w:rsidR="009C0971" w:rsidRDefault="00000000">
            <w:pPr>
              <w:spacing w:before="60" w:after="60"/>
            </w:pPr>
            <w:r>
              <w:t>Is there unprocessed anger?</w:t>
            </w:r>
          </w:p>
          <w:p w14:paraId="228AED62" w14:textId="77777777" w:rsidR="009C0971" w:rsidRDefault="00000000">
            <w:pPr>
              <w:spacing w:before="60" w:after="60"/>
            </w:pPr>
            <w:r>
              <w:t>— At yourself?</w:t>
            </w:r>
          </w:p>
          <w:p w14:paraId="46C19E8B" w14:textId="77777777" w:rsidR="009C0971" w:rsidRDefault="00000000">
            <w:pPr>
              <w:spacing w:before="60" w:after="60"/>
            </w:pPr>
            <w:r>
              <w:t>— At someone else?</w:t>
            </w:r>
          </w:p>
          <w:p w14:paraId="0CEC2173" w14:textId="77777777" w:rsidR="009C0971" w:rsidRDefault="00000000">
            <w:pPr>
              <w:spacing w:before="60" w:after="60"/>
            </w:pPr>
            <w:r>
              <w:t>— At the situation?</w:t>
            </w:r>
          </w:p>
          <w:p w14:paraId="59CC0248" w14:textId="77777777" w:rsidR="009C0971" w:rsidRDefault="00000000">
            <w:pPr>
              <w:spacing w:before="60" w:after="60"/>
            </w:pPr>
            <w:r>
              <w:t>Acknowledge it. Say out loud: "I am angry about ______."</w:t>
            </w:r>
          </w:p>
          <w:p w14:paraId="02806544" w14:textId="77777777" w:rsidR="009C0971" w:rsidRDefault="00000000">
            <w:pPr>
              <w:spacing w:before="60" w:after="60"/>
            </w:pPr>
            <w:r>
              <w:t>You don't have to solve it. Just NAME it.</w:t>
            </w:r>
          </w:p>
          <w:p w14:paraId="12B9A4C4" w14:textId="77777777" w:rsidR="009C0971" w:rsidRDefault="00000000">
            <w:pPr>
              <w:spacing w:before="60" w:after="60"/>
            </w:pPr>
            <w:r>
              <w:t>□ L — LONELY?</w:t>
            </w:r>
          </w:p>
          <w:p w14:paraId="76F2BC7B" w14:textId="77777777" w:rsidR="009C0971" w:rsidRDefault="00000000">
            <w:pPr>
              <w:spacing w:before="60" w:after="60"/>
            </w:pPr>
            <w:r>
              <w:t>When did you last have meaningful human contact? _______</w:t>
            </w:r>
          </w:p>
          <w:p w14:paraId="5935C440" w14:textId="77777777" w:rsidR="009C0971" w:rsidRDefault="00000000">
            <w:pPr>
              <w:spacing w:before="60" w:after="60"/>
            </w:pPr>
            <w:r>
              <w:t>— If more than 24 hours: reach out to ONE safe person</w:t>
            </w:r>
          </w:p>
          <w:p w14:paraId="7EB6B7F8" w14:textId="77777777" w:rsidR="009C0971" w:rsidRDefault="00000000">
            <w:pPr>
              <w:spacing w:before="60" w:after="60"/>
            </w:pPr>
            <w:r>
              <w:t>— A text counts. A call is better.</w:t>
            </w:r>
          </w:p>
          <w:p w14:paraId="42BC9470" w14:textId="77777777" w:rsidR="009C0971" w:rsidRDefault="00000000">
            <w:pPr>
              <w:spacing w:before="60" w:after="60"/>
            </w:pPr>
            <w:r>
              <w:t>— "I'm having a hard time" is enough.</w:t>
            </w:r>
          </w:p>
          <w:p w14:paraId="57976361" w14:textId="77777777" w:rsidR="009C0971" w:rsidRDefault="00000000">
            <w:pPr>
              <w:spacing w:before="60" w:after="60"/>
            </w:pPr>
            <w:r>
              <w:t>□ T — TIRED?</w:t>
            </w:r>
          </w:p>
          <w:p w14:paraId="65CC6025" w14:textId="77777777" w:rsidR="009C0971" w:rsidRDefault="00000000">
            <w:pPr>
              <w:spacing w:before="60" w:after="60"/>
            </w:pPr>
            <w:r>
              <w:lastRenderedPageBreak/>
              <w:t>How many hours of sleep in the last 24 hours? _______</w:t>
            </w:r>
          </w:p>
          <w:p w14:paraId="6C915876" w14:textId="77777777" w:rsidR="009C0971" w:rsidRDefault="00000000">
            <w:pPr>
              <w:spacing w:before="60" w:after="60"/>
            </w:pPr>
            <w:r>
              <w:t>— If less than 4: SLEEP IS THE PRIORITY. Not this protocol. SLEEP.</w:t>
            </w:r>
          </w:p>
          <w:p w14:paraId="1EFB8BB9" w14:textId="77777777" w:rsidR="009C0971" w:rsidRDefault="00000000">
            <w:pPr>
              <w:spacing w:before="60" w:after="60"/>
            </w:pPr>
            <w:r>
              <w:t>— If less than 6: Complete this protocol, then sleep.</w:t>
            </w:r>
          </w:p>
          <w:p w14:paraId="332BFE6A" w14:textId="77777777" w:rsidR="009C0971" w:rsidRDefault="00000000">
            <w:pPr>
              <w:spacing w:before="60" w:after="60"/>
            </w:pPr>
            <w:r>
              <w:t>— Exhaustion makes everything worse. Everything.</w:t>
            </w:r>
          </w:p>
          <w:p w14:paraId="39CC09EA" w14:textId="77777777" w:rsidR="009C0971" w:rsidRDefault="00000000">
            <w:pPr>
              <w:spacing w:before="60" w:after="60"/>
            </w:pPr>
            <w:r>
              <w:t>□ + — SICK/IN PAIN?</w:t>
            </w:r>
          </w:p>
          <w:p w14:paraId="63A534F1" w14:textId="77777777" w:rsidR="009C0971" w:rsidRDefault="00000000">
            <w:pPr>
              <w:spacing w:before="60" w:after="60"/>
            </w:pPr>
            <w:r>
              <w:t>Are you physically unwell?</w:t>
            </w:r>
          </w:p>
          <w:p w14:paraId="53ECE0B5" w14:textId="77777777" w:rsidR="009C0971" w:rsidRDefault="00000000">
            <w:pPr>
              <w:spacing w:before="60" w:after="60"/>
            </w:pPr>
            <w:r>
              <w:t>— Coming down with something?</w:t>
            </w:r>
          </w:p>
          <w:p w14:paraId="417573D1" w14:textId="77777777" w:rsidR="009C0971" w:rsidRDefault="00000000">
            <w:pPr>
              <w:spacing w:before="60" w:after="60"/>
            </w:pPr>
            <w:r>
              <w:t>— Chronic pain flaring?</w:t>
            </w:r>
          </w:p>
          <w:p w14:paraId="51E900A0" w14:textId="77777777" w:rsidR="009C0971" w:rsidRDefault="00000000">
            <w:pPr>
              <w:spacing w:before="60" w:after="60"/>
            </w:pPr>
            <w:r>
              <w:t>— Withdrawal symptoms?</w:t>
            </w:r>
          </w:p>
          <w:p w14:paraId="72C9E2F2" w14:textId="77777777" w:rsidR="009C0971" w:rsidRDefault="00000000">
            <w:pPr>
              <w:spacing w:before="60" w:after="60"/>
            </w:pPr>
            <w:r>
              <w:t>Physical distress amplifies psychological distress.</w:t>
            </w:r>
          </w:p>
          <w:p w14:paraId="46146289" w14:textId="77777777" w:rsidR="009C0971" w:rsidRDefault="00000000">
            <w:pPr>
              <w:spacing w:before="60" w:after="60"/>
            </w:pPr>
            <w:r>
              <w:t>Address physical needs.</w:t>
            </w:r>
          </w:p>
        </w:tc>
      </w:tr>
    </w:tbl>
    <w:p w14:paraId="1DEAFFF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2260"/>
        <w:gridCol w:w="2258"/>
        <w:gridCol w:w="2238"/>
      </w:tblGrid>
      <w:tr w:rsidR="008F7A8A" w14:paraId="0C440255" w14:textId="77777777">
        <w:trPr>
          <w:tblHeader/>
        </w:trPr>
        <w:tc>
          <w:tcPr>
            <w:tcW w:w="2340" w:type="dxa"/>
            <w:shd w:val="clear" w:color="auto" w:fill="FFE8E8"/>
          </w:tcPr>
          <w:p w14:paraId="5B6AFE2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BIOLOGICAL FACTOR</w:t>
            </w:r>
          </w:p>
        </w:tc>
        <w:tc>
          <w:tcPr>
            <w:tcW w:w="2340" w:type="dxa"/>
            <w:shd w:val="clear" w:color="auto" w:fill="FFE8E8"/>
          </w:tcPr>
          <w:p w14:paraId="32A4D9F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THRESHOLD</w:t>
            </w:r>
          </w:p>
        </w:tc>
        <w:tc>
          <w:tcPr>
            <w:tcW w:w="2340" w:type="dxa"/>
            <w:shd w:val="clear" w:color="auto" w:fill="FFE8E8"/>
          </w:tcPr>
          <w:p w14:paraId="794A8A4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IMMEDIATE ACTION</w:t>
            </w:r>
          </w:p>
        </w:tc>
        <w:tc>
          <w:tcPr>
            <w:tcW w:w="2340" w:type="dxa"/>
            <w:shd w:val="clear" w:color="auto" w:fill="FFE8E8"/>
          </w:tcPr>
          <w:p w14:paraId="3BA6E24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8F7A8A" w14:paraId="463A78C1" w14:textId="77777777">
        <w:tc>
          <w:tcPr>
            <w:tcW w:w="2340" w:type="dxa"/>
          </w:tcPr>
          <w:p w14:paraId="281A3B5D" w14:textId="77777777" w:rsidR="009C0971" w:rsidRDefault="00000000">
            <w:r>
              <w:rPr>
                <w:b/>
                <w:bCs/>
                <w:sz w:val="18"/>
                <w:szCs w:val="18"/>
              </w:rPr>
              <w:t>HYDRATION</w:t>
            </w:r>
          </w:p>
        </w:tc>
        <w:tc>
          <w:tcPr>
            <w:tcW w:w="2340" w:type="dxa"/>
          </w:tcPr>
          <w:p w14:paraId="11643960" w14:textId="77777777" w:rsidR="009C0971" w:rsidRDefault="00000000">
            <w:r>
              <w:rPr>
                <w:sz w:val="18"/>
                <w:szCs w:val="18"/>
              </w:rPr>
              <w:t>Thirsty / Dark urine</w:t>
            </w:r>
          </w:p>
        </w:tc>
        <w:tc>
          <w:tcPr>
            <w:tcW w:w="2340" w:type="dxa"/>
          </w:tcPr>
          <w:p w14:paraId="4CF9E281" w14:textId="77777777" w:rsidR="009C0971" w:rsidRDefault="00000000">
            <w:r>
              <w:rPr>
                <w:sz w:val="18"/>
                <w:szCs w:val="18"/>
              </w:rPr>
              <w:t>16oz water NOW</w:t>
            </w:r>
          </w:p>
        </w:tc>
        <w:tc>
          <w:tcPr>
            <w:tcW w:w="2340" w:type="dxa"/>
          </w:tcPr>
          <w:p w14:paraId="29734568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711A6687" w14:textId="77777777">
        <w:tc>
          <w:tcPr>
            <w:tcW w:w="2340" w:type="dxa"/>
          </w:tcPr>
          <w:p w14:paraId="4C375303" w14:textId="77777777" w:rsidR="009C0971" w:rsidRDefault="00000000">
            <w:r>
              <w:rPr>
                <w:b/>
                <w:bCs/>
                <w:sz w:val="18"/>
                <w:szCs w:val="18"/>
              </w:rPr>
              <w:t>BLOOD SUGAR</w:t>
            </w:r>
          </w:p>
        </w:tc>
        <w:tc>
          <w:tcPr>
            <w:tcW w:w="2340" w:type="dxa"/>
          </w:tcPr>
          <w:p w14:paraId="01787E33" w14:textId="77777777" w:rsidR="009C0971" w:rsidRDefault="00000000">
            <w:r>
              <w:rPr>
                <w:sz w:val="18"/>
                <w:szCs w:val="18"/>
              </w:rPr>
              <w:t>&gt;4 hours since eating</w:t>
            </w:r>
          </w:p>
        </w:tc>
        <w:tc>
          <w:tcPr>
            <w:tcW w:w="2340" w:type="dxa"/>
          </w:tcPr>
          <w:p w14:paraId="068E116B" w14:textId="77777777" w:rsidR="009C0971" w:rsidRDefault="00000000">
            <w:r>
              <w:rPr>
                <w:sz w:val="18"/>
                <w:szCs w:val="18"/>
              </w:rPr>
              <w:t>Protein + carbs NOW</w:t>
            </w:r>
          </w:p>
        </w:tc>
        <w:tc>
          <w:tcPr>
            <w:tcW w:w="2340" w:type="dxa"/>
          </w:tcPr>
          <w:p w14:paraId="133EF3C4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5108BDA5" w14:textId="77777777">
        <w:tc>
          <w:tcPr>
            <w:tcW w:w="2340" w:type="dxa"/>
          </w:tcPr>
          <w:p w14:paraId="1CDC33B5" w14:textId="77777777" w:rsidR="009C0971" w:rsidRDefault="00000000">
            <w:r>
              <w:rPr>
                <w:b/>
                <w:bCs/>
                <w:sz w:val="18"/>
                <w:szCs w:val="18"/>
              </w:rPr>
              <w:t>SLEEP</w:t>
            </w:r>
          </w:p>
        </w:tc>
        <w:tc>
          <w:tcPr>
            <w:tcW w:w="2340" w:type="dxa"/>
          </w:tcPr>
          <w:p w14:paraId="46B85CC7" w14:textId="77777777" w:rsidR="009C0971" w:rsidRDefault="00000000">
            <w:r>
              <w:rPr>
                <w:sz w:val="18"/>
                <w:szCs w:val="18"/>
              </w:rPr>
              <w:t>&lt;4 hours in 24hr</w:t>
            </w:r>
          </w:p>
        </w:tc>
        <w:tc>
          <w:tcPr>
            <w:tcW w:w="2340" w:type="dxa"/>
          </w:tcPr>
          <w:p w14:paraId="29CC16B6" w14:textId="77777777" w:rsidR="009C0971" w:rsidRDefault="00000000">
            <w:r>
              <w:rPr>
                <w:sz w:val="18"/>
                <w:szCs w:val="18"/>
              </w:rPr>
              <w:t>STOP. Sleep first.</w:t>
            </w:r>
          </w:p>
        </w:tc>
        <w:tc>
          <w:tcPr>
            <w:tcW w:w="2340" w:type="dxa"/>
          </w:tcPr>
          <w:p w14:paraId="1590047C" w14:textId="77777777" w:rsidR="009C0971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8F7A8A" w14:paraId="33F6D0A8" w14:textId="77777777">
        <w:tc>
          <w:tcPr>
            <w:tcW w:w="2340" w:type="dxa"/>
          </w:tcPr>
          <w:p w14:paraId="57605069" w14:textId="77777777" w:rsidR="009C0971" w:rsidRDefault="00000000">
            <w:r>
              <w:rPr>
                <w:b/>
                <w:bCs/>
                <w:sz w:val="18"/>
                <w:szCs w:val="18"/>
              </w:rPr>
              <w:t>SLEEP</w:t>
            </w:r>
          </w:p>
        </w:tc>
        <w:tc>
          <w:tcPr>
            <w:tcW w:w="2340" w:type="dxa"/>
          </w:tcPr>
          <w:p w14:paraId="24F9B472" w14:textId="77777777" w:rsidR="009C0971" w:rsidRDefault="00000000">
            <w:r>
              <w:rPr>
                <w:sz w:val="18"/>
                <w:szCs w:val="18"/>
              </w:rPr>
              <w:t>4-6 hours in 24hr</w:t>
            </w:r>
          </w:p>
        </w:tc>
        <w:tc>
          <w:tcPr>
            <w:tcW w:w="2340" w:type="dxa"/>
          </w:tcPr>
          <w:p w14:paraId="1A8C4D43" w14:textId="77777777" w:rsidR="009C0971" w:rsidRDefault="00000000">
            <w:r>
              <w:rPr>
                <w:sz w:val="18"/>
                <w:szCs w:val="18"/>
              </w:rPr>
              <w:t>Complete protocol, then sleep</w:t>
            </w:r>
          </w:p>
        </w:tc>
        <w:tc>
          <w:tcPr>
            <w:tcW w:w="2340" w:type="dxa"/>
          </w:tcPr>
          <w:p w14:paraId="137CC0A2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69BE06F6" w14:textId="77777777">
        <w:tc>
          <w:tcPr>
            <w:tcW w:w="2340" w:type="dxa"/>
          </w:tcPr>
          <w:p w14:paraId="1EAF93A7" w14:textId="77777777" w:rsidR="009C0971" w:rsidRDefault="00000000">
            <w:r>
              <w:rPr>
                <w:b/>
                <w:bCs/>
                <w:sz w:val="18"/>
                <w:szCs w:val="18"/>
              </w:rPr>
              <w:t>BODY TEMP</w:t>
            </w:r>
          </w:p>
        </w:tc>
        <w:tc>
          <w:tcPr>
            <w:tcW w:w="2340" w:type="dxa"/>
          </w:tcPr>
          <w:p w14:paraId="50C0203E" w14:textId="77777777" w:rsidR="009C0971" w:rsidRDefault="00000000">
            <w:r>
              <w:rPr>
                <w:sz w:val="18"/>
                <w:szCs w:val="18"/>
              </w:rPr>
              <w:t>Too hot/cold</w:t>
            </w:r>
          </w:p>
        </w:tc>
        <w:tc>
          <w:tcPr>
            <w:tcW w:w="2340" w:type="dxa"/>
          </w:tcPr>
          <w:p w14:paraId="75A1DBAA" w14:textId="77777777" w:rsidR="009C0971" w:rsidRDefault="00000000">
            <w:r>
              <w:rPr>
                <w:sz w:val="18"/>
                <w:szCs w:val="18"/>
              </w:rPr>
              <w:t>Regulate temperature</w:t>
            </w:r>
          </w:p>
        </w:tc>
        <w:tc>
          <w:tcPr>
            <w:tcW w:w="2340" w:type="dxa"/>
          </w:tcPr>
          <w:p w14:paraId="5D74ED3C" w14:textId="77777777" w:rsidR="009C0971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F7A8A" w14:paraId="77BF5206" w14:textId="77777777">
        <w:tc>
          <w:tcPr>
            <w:tcW w:w="2340" w:type="dxa"/>
          </w:tcPr>
          <w:p w14:paraId="3A1E0859" w14:textId="77777777" w:rsidR="009C0971" w:rsidRDefault="00000000">
            <w:r>
              <w:rPr>
                <w:b/>
                <w:bCs/>
                <w:sz w:val="18"/>
                <w:szCs w:val="18"/>
              </w:rPr>
              <w:t>PHYSICAL ILLNESS</w:t>
            </w:r>
          </w:p>
        </w:tc>
        <w:tc>
          <w:tcPr>
            <w:tcW w:w="2340" w:type="dxa"/>
          </w:tcPr>
          <w:p w14:paraId="2D331746" w14:textId="77777777" w:rsidR="009C0971" w:rsidRDefault="00000000">
            <w:r>
              <w:rPr>
                <w:sz w:val="18"/>
                <w:szCs w:val="18"/>
              </w:rPr>
              <w:t>Symptoms present</w:t>
            </w:r>
          </w:p>
        </w:tc>
        <w:tc>
          <w:tcPr>
            <w:tcW w:w="2340" w:type="dxa"/>
          </w:tcPr>
          <w:p w14:paraId="1C10A336" w14:textId="77777777" w:rsidR="009C0971" w:rsidRDefault="00000000">
            <w:r>
              <w:rPr>
                <w:sz w:val="18"/>
                <w:szCs w:val="18"/>
              </w:rPr>
              <w:t>Address physical needs first</w:t>
            </w:r>
          </w:p>
        </w:tc>
        <w:tc>
          <w:tcPr>
            <w:tcW w:w="2340" w:type="dxa"/>
          </w:tcPr>
          <w:p w14:paraId="45520CBC" w14:textId="77777777" w:rsidR="009C0971" w:rsidRDefault="00000000">
            <w:r>
              <w:rPr>
                <w:sz w:val="18"/>
                <w:szCs w:val="18"/>
              </w:rPr>
              <w:t>MEDIUM-HIGH</w:t>
            </w:r>
          </w:p>
        </w:tc>
      </w:tr>
      <w:tr w:rsidR="008F7A8A" w14:paraId="153F3B3B" w14:textId="77777777">
        <w:tc>
          <w:tcPr>
            <w:tcW w:w="2340" w:type="dxa"/>
          </w:tcPr>
          <w:p w14:paraId="01BAA632" w14:textId="77777777" w:rsidR="009C0971" w:rsidRDefault="00000000">
            <w:r>
              <w:rPr>
                <w:b/>
                <w:bCs/>
                <w:sz w:val="18"/>
                <w:szCs w:val="18"/>
              </w:rPr>
              <w:t>PAIN</w:t>
            </w:r>
          </w:p>
        </w:tc>
        <w:tc>
          <w:tcPr>
            <w:tcW w:w="2340" w:type="dxa"/>
          </w:tcPr>
          <w:p w14:paraId="708682EF" w14:textId="77777777" w:rsidR="009C0971" w:rsidRDefault="00000000">
            <w:r>
              <w:rPr>
                <w:sz w:val="18"/>
                <w:szCs w:val="18"/>
              </w:rPr>
              <w:t>Acute or chronic flare</w:t>
            </w:r>
          </w:p>
        </w:tc>
        <w:tc>
          <w:tcPr>
            <w:tcW w:w="2340" w:type="dxa"/>
          </w:tcPr>
          <w:p w14:paraId="735A028F" w14:textId="77777777" w:rsidR="009C0971" w:rsidRDefault="00000000">
            <w:r>
              <w:rPr>
                <w:sz w:val="18"/>
                <w:szCs w:val="18"/>
              </w:rPr>
              <w:t>Pain management, then continue</w:t>
            </w:r>
          </w:p>
        </w:tc>
        <w:tc>
          <w:tcPr>
            <w:tcW w:w="2340" w:type="dxa"/>
          </w:tcPr>
          <w:p w14:paraId="5F2122C1" w14:textId="77777777" w:rsidR="009C0971" w:rsidRDefault="00000000">
            <w:r>
              <w:rPr>
                <w:sz w:val="18"/>
                <w:szCs w:val="18"/>
              </w:rPr>
              <w:t>MEDIUM</w:t>
            </w:r>
          </w:p>
        </w:tc>
      </w:tr>
    </w:tbl>
    <w:p w14:paraId="35CFF63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DC2FCB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62657A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SLEEP DEPRIVATION OVERRIDE</w:t>
            </w:r>
          </w:p>
          <w:p w14:paraId="07FD852D" w14:textId="77777777" w:rsidR="009C0971" w:rsidRDefault="00000000">
            <w:pPr>
              <w:spacing w:before="60" w:after="60"/>
            </w:pPr>
            <w:r>
              <w:t>IF YOU HAVE SLEPT LESS THAN 4 HOURS IN THE PAST 24:</w:t>
            </w:r>
          </w:p>
          <w:p w14:paraId="23EACB38" w14:textId="77777777" w:rsidR="009C0971" w:rsidRDefault="00000000">
            <w:pPr>
              <w:spacing w:before="60" w:after="60"/>
            </w:pPr>
            <w:r>
              <w:t>STOP READING THIS PROTOCOL.</w:t>
            </w:r>
          </w:p>
          <w:p w14:paraId="0182DBD8" w14:textId="77777777" w:rsidR="009C0971" w:rsidRDefault="00000000">
            <w:pPr>
              <w:spacing w:before="60" w:after="60"/>
            </w:pPr>
            <w:r>
              <w:t>Your ONLY priority is SLEEP.</w:t>
            </w:r>
          </w:p>
          <w:p w14:paraId="14389F4D" w14:textId="77777777" w:rsidR="009C0971" w:rsidRDefault="00000000">
            <w:pPr>
              <w:spacing w:before="60" w:after="60"/>
            </w:pPr>
            <w:r>
              <w:t>— Turn off all screens</w:t>
            </w:r>
          </w:p>
          <w:p w14:paraId="5B43F86E" w14:textId="77777777" w:rsidR="009C0971" w:rsidRDefault="00000000">
            <w:pPr>
              <w:spacing w:before="60" w:after="60"/>
            </w:pPr>
            <w:r>
              <w:t>— Darken the room</w:t>
            </w:r>
          </w:p>
          <w:p w14:paraId="599E86CA" w14:textId="77777777" w:rsidR="009C0971" w:rsidRDefault="00000000">
            <w:pPr>
              <w:spacing w:before="60" w:after="60"/>
            </w:pPr>
            <w:r>
              <w:t>— Lie down</w:t>
            </w:r>
          </w:p>
          <w:p w14:paraId="31A5C80E" w14:textId="77777777" w:rsidR="009C0971" w:rsidRDefault="00000000">
            <w:pPr>
              <w:spacing w:before="60" w:after="60"/>
            </w:pPr>
            <w:r>
              <w:t>— Do not set an alarm unless absolutely necessary</w:t>
            </w:r>
          </w:p>
          <w:p w14:paraId="3FF87E4D" w14:textId="77777777" w:rsidR="009C0971" w:rsidRDefault="00000000">
            <w:pPr>
              <w:spacing w:before="60" w:after="60"/>
            </w:pPr>
            <w:r>
              <w:t>Sleep deprivation causes:</w:t>
            </w:r>
          </w:p>
          <w:p w14:paraId="3B12392C" w14:textId="77777777" w:rsidR="009C0971" w:rsidRDefault="00000000">
            <w:pPr>
              <w:spacing w:before="60" w:after="60"/>
            </w:pPr>
            <w:r>
              <w:t>— Psychosis-like symptoms</w:t>
            </w:r>
          </w:p>
          <w:p w14:paraId="452827B9" w14:textId="77777777" w:rsidR="009C0971" w:rsidRDefault="00000000">
            <w:pPr>
              <w:spacing w:before="60" w:after="60"/>
            </w:pPr>
            <w:r>
              <w:t>— Impaired judgment worse than alcohol intoxication</w:t>
            </w:r>
          </w:p>
          <w:p w14:paraId="3088BCC6" w14:textId="77777777" w:rsidR="009C0971" w:rsidRDefault="00000000">
            <w:pPr>
              <w:spacing w:before="60" w:after="60"/>
            </w:pPr>
            <w:r>
              <w:lastRenderedPageBreak/>
              <w:t>— Emotional dysregulation</w:t>
            </w:r>
          </w:p>
          <w:p w14:paraId="08BEC63C" w14:textId="77777777" w:rsidR="009C0971" w:rsidRDefault="00000000">
            <w:pPr>
              <w:spacing w:before="60" w:after="60"/>
            </w:pPr>
            <w:r>
              <w:t>— Increased suicide risk</w:t>
            </w:r>
          </w:p>
          <w:p w14:paraId="19C79828" w14:textId="77777777" w:rsidR="009C0971" w:rsidRDefault="00000000">
            <w:pPr>
              <w:spacing w:before="60" w:after="60"/>
            </w:pPr>
            <w:r>
              <w:t>You cannot think your way out of this.</w:t>
            </w:r>
          </w:p>
          <w:p w14:paraId="1924FE64" w14:textId="77777777" w:rsidR="009C0971" w:rsidRDefault="00000000">
            <w:pPr>
              <w:spacing w:before="60" w:after="60"/>
            </w:pPr>
            <w:r>
              <w:t>You cannot process emotions properly.</w:t>
            </w:r>
          </w:p>
          <w:p w14:paraId="3B3FFD39" w14:textId="77777777" w:rsidR="009C0971" w:rsidRDefault="00000000">
            <w:pPr>
              <w:spacing w:before="60" w:after="60"/>
            </w:pPr>
            <w:r>
              <w:t>Your Admin is not just offline — it's DAMAGED.</w:t>
            </w:r>
          </w:p>
          <w:p w14:paraId="20E244B5" w14:textId="77777777" w:rsidR="009C0971" w:rsidRDefault="00000000">
            <w:pPr>
              <w:spacing w:before="60" w:after="60"/>
            </w:pPr>
            <w:r>
              <w:t>SLEEP FIRST.</w:t>
            </w:r>
          </w:p>
          <w:p w14:paraId="237294CB" w14:textId="77777777" w:rsidR="009C0971" w:rsidRDefault="00000000">
            <w:pPr>
              <w:spacing w:before="60" w:after="60"/>
            </w:pPr>
            <w:r>
              <w:t>Return to this protocol after 6+ hours of sleep.</w:t>
            </w:r>
          </w:p>
        </w:tc>
      </w:tr>
    </w:tbl>
    <w:p w14:paraId="3C652769" w14:textId="77777777" w:rsidR="009C0971" w:rsidRDefault="00000000">
      <w:r>
        <w:br w:type="page"/>
      </w:r>
    </w:p>
    <w:p w14:paraId="0FA5AC75" w14:textId="77777777" w:rsidR="009C0971" w:rsidRDefault="00000000">
      <w:pPr>
        <w:pStyle w:val="Heading1"/>
      </w:pPr>
      <w:bookmarkStart w:id="5" w:name="_Toc218361549"/>
      <w:r>
        <w:rPr>
          <w:color w:val="CC0000"/>
        </w:rPr>
        <w:lastRenderedPageBreak/>
        <w:t>Section 1.3: THE 911 ALGORITHM</w:t>
      </w:r>
      <w:bookmarkEnd w:id="5"/>
    </w:p>
    <w:p w14:paraId="61D5B8A7" w14:textId="77777777" w:rsidR="009C0971" w:rsidRDefault="00000000">
      <w:r>
        <w:rPr>
          <w:i/>
          <w:iCs/>
          <w:sz w:val="24"/>
          <w:szCs w:val="24"/>
        </w:rPr>
        <w:t>When to Call Professionals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50F867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F19C8B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B3508F6" w14:textId="77777777" w:rsidR="009C0971" w:rsidRDefault="00000000">
            <w:pPr>
              <w:spacing w:before="60" w:after="60"/>
            </w:pPr>
            <w:r>
              <w:t>Your Legacy Hardware will tell you one of two lies:</w:t>
            </w:r>
          </w:p>
          <w:p w14:paraId="3CA5BD54" w14:textId="77777777" w:rsidR="009C0971" w:rsidRDefault="00000000">
            <w:pPr>
              <w:spacing w:before="60" w:after="60"/>
            </w:pPr>
            <w:r>
              <w:t>1. "This is fine. I don't need help."</w:t>
            </w:r>
          </w:p>
          <w:p w14:paraId="3D5D1203" w14:textId="77777777" w:rsidR="009C0971" w:rsidRDefault="00000000">
            <w:pPr>
              <w:spacing w:before="60" w:after="60"/>
            </w:pPr>
            <w:r>
              <w:t xml:space="preserve">   (When you actually need emergency intervention)</w:t>
            </w:r>
          </w:p>
          <w:p w14:paraId="3688D668" w14:textId="77777777" w:rsidR="009C0971" w:rsidRDefault="00000000">
            <w:pPr>
              <w:spacing w:before="60" w:after="60"/>
            </w:pPr>
            <w:r>
              <w:t>2. "I'm dying. This is the end."</w:t>
            </w:r>
          </w:p>
          <w:p w14:paraId="3A961B0A" w14:textId="77777777" w:rsidR="009C0971" w:rsidRDefault="00000000">
            <w:pPr>
              <w:spacing w:before="60" w:after="60"/>
            </w:pPr>
            <w:r>
              <w:t xml:space="preserve">   (When you're having a panic attack that will pass)</w:t>
            </w:r>
          </w:p>
          <w:p w14:paraId="2B981E82" w14:textId="77777777" w:rsidR="009C0971" w:rsidRDefault="00000000">
            <w:pPr>
              <w:spacing w:before="60" w:after="60"/>
            </w:pPr>
            <w:r>
              <w:t>Both lies feel true.</w:t>
            </w:r>
          </w:p>
          <w:p w14:paraId="05D72CD5" w14:textId="77777777" w:rsidR="009C0971" w:rsidRDefault="00000000">
            <w:pPr>
              <w:spacing w:before="60" w:after="60"/>
            </w:pPr>
            <w:r>
              <w:t>You need an ALGORITHM to cut through the lies.</w:t>
            </w:r>
          </w:p>
          <w:p w14:paraId="2ADFA56C" w14:textId="77777777" w:rsidR="009C0971" w:rsidRDefault="00000000">
            <w:pPr>
              <w:spacing w:before="60" w:after="60"/>
            </w:pPr>
            <w:r>
              <w:t>Follow the logic tree.</w:t>
            </w:r>
          </w:p>
          <w:p w14:paraId="60D9E2FE" w14:textId="77777777" w:rsidR="009C0971" w:rsidRDefault="00000000">
            <w:pPr>
              <w:spacing w:before="60" w:after="60"/>
            </w:pPr>
            <w:r>
              <w:t>Do not trust your feelings right now.</w:t>
            </w:r>
          </w:p>
          <w:p w14:paraId="21E62469" w14:textId="77777777" w:rsidR="009C0971" w:rsidRDefault="00000000">
            <w:pPr>
              <w:spacing w:before="60" w:after="60"/>
            </w:pPr>
            <w:r>
              <w:t>Trust the algorithm.</w:t>
            </w:r>
          </w:p>
        </w:tc>
      </w:tr>
    </w:tbl>
    <w:p w14:paraId="0FA67786" w14:textId="77777777" w:rsidR="009C0971" w:rsidRDefault="009C0971">
      <w:pPr>
        <w:spacing w:before="300"/>
      </w:pPr>
    </w:p>
    <w:p w14:paraId="0043FF90" w14:textId="77777777" w:rsidR="009C0971" w:rsidRDefault="00000000">
      <w:pPr>
        <w:pStyle w:val="Heading2"/>
      </w:pPr>
      <w:bookmarkStart w:id="6" w:name="_Toc218361550"/>
      <w:r>
        <w:t>1.3.1 — The Emergency Decision Tree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C0971" w14:paraId="61DE7474" w14:textId="77777777"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E0E0"/>
          </w:tcPr>
          <w:p w14:paraId="4BAFED69" w14:textId="77777777" w:rsidR="009C0971" w:rsidRDefault="00000000"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>CALL 911 IMMEDIATELY IF:</w:t>
            </w:r>
          </w:p>
          <w:p w14:paraId="3733B488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You have a plan AND means to harm yourself</w:t>
            </w:r>
          </w:p>
          <w:p w14:paraId="55A19009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You are hearing voices telling you to hurt yourself or others</w:t>
            </w:r>
          </w:p>
          <w:p w14:paraId="321F7FD0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You have taken a substance and have: chest pain, difficulty breathing, seizures, confusion, or loss of consciousness</w:t>
            </w:r>
          </w:p>
          <w:p w14:paraId="7D772088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You are in alcohol or benzodiazepine withdrawal with: tremors, hallucinations, or seizure history</w:t>
            </w:r>
          </w:p>
          <w:p w14:paraId="5E27F6AB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Your heart rate is sustained above 150 BPM at rest</w:t>
            </w:r>
          </w:p>
          <w:p w14:paraId="3E2EE24D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You cannot stop vomiting and are becoming dehydrated</w:t>
            </w:r>
          </w:p>
          <w:p w14:paraId="27AC7832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→ Someone else is in immediate danger because of you</w:t>
            </w:r>
          </w:p>
          <w:p w14:paraId="1E8BCFF0" w14:textId="77777777" w:rsidR="009C0971" w:rsidRDefault="00000000">
            <w:pPr>
              <w:spacing w:before="60" w:after="60"/>
            </w:pPr>
            <w:r>
              <w:rPr>
                <w:b/>
                <w:bCs/>
              </w:rPr>
              <w:t>IF ANY OF THESE ARE TRUE:</w:t>
            </w:r>
          </w:p>
          <w:p w14:paraId="74B4DF62" w14:textId="77777777" w:rsidR="009C0971" w:rsidRDefault="00000000">
            <w:pPr>
              <w:spacing w:before="60" w:after="60"/>
            </w:pPr>
            <w:r>
              <w:t>STOP READING. CALL 911. NOW.</w:t>
            </w:r>
          </w:p>
          <w:p w14:paraId="59EAB174" w14:textId="77777777" w:rsidR="009C0971" w:rsidRDefault="00000000">
            <w:pPr>
              <w:spacing w:before="60" w:after="60"/>
            </w:pPr>
            <w:r>
              <w:t>You can come back to this protocol later.</w:t>
            </w:r>
          </w:p>
          <w:p w14:paraId="1BA69CEA" w14:textId="77777777" w:rsidR="009C0971" w:rsidRDefault="00000000">
            <w:pPr>
              <w:spacing w:before="60" w:after="60"/>
            </w:pPr>
            <w:r>
              <w:t>First, get emergency help.</w:t>
            </w:r>
          </w:p>
        </w:tc>
      </w:tr>
    </w:tbl>
    <w:p w14:paraId="2E266FD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0D4CC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139E567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CALL A CRISIS LINE IF:</w:t>
            </w:r>
          </w:p>
          <w:p w14:paraId="3C66E8C5" w14:textId="77777777" w:rsidR="009C0971" w:rsidRDefault="00000000">
            <w:pPr>
              <w:spacing w:before="60" w:after="60"/>
            </w:pPr>
            <w:r>
              <w:t>→ You are having suicidal thoughts but NO immediate plan/means</w:t>
            </w:r>
          </w:p>
          <w:p w14:paraId="52FC9E7D" w14:textId="77777777" w:rsidR="009C0971" w:rsidRDefault="00000000">
            <w:pPr>
              <w:spacing w:before="60" w:after="60"/>
            </w:pPr>
            <w:r>
              <w:t>→ You feel you might hurt yourself but can still make the call</w:t>
            </w:r>
          </w:p>
          <w:p w14:paraId="405901D8" w14:textId="77777777" w:rsidR="009C0971" w:rsidRDefault="00000000">
            <w:pPr>
              <w:spacing w:before="60" w:after="60"/>
            </w:pPr>
            <w:r>
              <w:t>→ You need to talk to someone NOW but it's not a medical emergency</w:t>
            </w:r>
          </w:p>
          <w:p w14:paraId="31A88C8B" w14:textId="77777777" w:rsidR="009C0971" w:rsidRDefault="00000000">
            <w:pPr>
              <w:spacing w:before="60" w:after="60"/>
            </w:pPr>
            <w:r>
              <w:lastRenderedPageBreak/>
              <w:t>→ You're not sure if this is an emergency</w:t>
            </w:r>
          </w:p>
          <w:p w14:paraId="2A247881" w14:textId="77777777" w:rsidR="009C0971" w:rsidRDefault="00000000">
            <w:pPr>
              <w:spacing w:before="60" w:after="60"/>
            </w:pPr>
            <w:r>
              <w:t>CRISIS RESOURCES:</w:t>
            </w:r>
          </w:p>
          <w:p w14:paraId="542FB5B1" w14:textId="77777777" w:rsidR="009C0971" w:rsidRDefault="00000000">
            <w:pPr>
              <w:spacing w:before="60" w:after="60"/>
            </w:pPr>
            <w:r>
              <w:t>— 988 Suicide &amp; Crisis Lifeline (US): Call or text 988</w:t>
            </w:r>
          </w:p>
          <w:p w14:paraId="455A366B" w14:textId="77777777" w:rsidR="009C0971" w:rsidRDefault="00000000">
            <w:pPr>
              <w:spacing w:before="60" w:after="60"/>
            </w:pPr>
            <w:r>
              <w:t>— Crisis Text Line: Text HOME to 741741</w:t>
            </w:r>
          </w:p>
          <w:p w14:paraId="30E68F06" w14:textId="77777777" w:rsidR="009C0971" w:rsidRDefault="00000000">
            <w:pPr>
              <w:spacing w:before="60" w:after="60"/>
            </w:pPr>
            <w:r>
              <w:t>— International Association for Suicide Prevention: https://www.iasp.info/resources/Crisis_Centres/</w:t>
            </w:r>
          </w:p>
          <w:p w14:paraId="18099F17" w14:textId="77777777" w:rsidR="009C0971" w:rsidRDefault="00000000">
            <w:pPr>
              <w:spacing w:before="60" w:after="60"/>
            </w:pPr>
            <w:r>
              <w:t>Calling a crisis line is NOT weakness.</w:t>
            </w:r>
          </w:p>
          <w:p w14:paraId="4428FAE4" w14:textId="77777777" w:rsidR="009C0971" w:rsidRDefault="00000000">
            <w:pPr>
              <w:spacing w:before="60" w:after="60"/>
            </w:pPr>
            <w:r>
              <w:t>It is using available resources.</w:t>
            </w:r>
          </w:p>
          <w:p w14:paraId="732DC5E1" w14:textId="77777777" w:rsidR="009C0971" w:rsidRDefault="00000000">
            <w:pPr>
              <w:spacing w:before="60" w:after="60"/>
            </w:pPr>
            <w:r>
              <w:t>They are trained for exactly this.</w:t>
            </w:r>
          </w:p>
        </w:tc>
      </w:tr>
    </w:tbl>
    <w:p w14:paraId="1F46B0A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98911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5F2D78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CONTINUE WITH SELF-STABILIZATION IF:</w:t>
            </w:r>
          </w:p>
          <w:p w14:paraId="0042EAA7" w14:textId="77777777" w:rsidR="009C0971" w:rsidRDefault="00000000">
            <w:pPr>
              <w:spacing w:before="60" w:after="60"/>
            </w:pPr>
            <w:r>
              <w:t>→ You are in distress but NOT in immediate physical danger</w:t>
            </w:r>
          </w:p>
          <w:p w14:paraId="2230BA59" w14:textId="77777777" w:rsidR="009C0971" w:rsidRDefault="00000000">
            <w:pPr>
              <w:spacing w:before="60" w:after="60"/>
            </w:pPr>
            <w:r>
              <w:t>→ You are experiencing panic/anxiety but can still function minimally</w:t>
            </w:r>
          </w:p>
          <w:p w14:paraId="4269AC38" w14:textId="77777777" w:rsidR="009C0971" w:rsidRDefault="00000000">
            <w:pPr>
              <w:spacing w:before="60" w:after="60"/>
            </w:pPr>
            <w:r>
              <w:t>→ You are craving but have not used</w:t>
            </w:r>
          </w:p>
          <w:p w14:paraId="6B00B7EF" w14:textId="77777777" w:rsidR="009C0971" w:rsidRDefault="00000000">
            <w:pPr>
              <w:spacing w:before="60" w:after="60"/>
            </w:pPr>
            <w:r>
              <w:t>→ You are emotionally overwhelmed but not actively suicidal</w:t>
            </w:r>
          </w:p>
          <w:p w14:paraId="159D32A1" w14:textId="77777777" w:rsidR="009C0971" w:rsidRDefault="00000000">
            <w:pPr>
              <w:spacing w:before="60" w:after="60"/>
            </w:pPr>
            <w:r>
              <w:t>→ Your physical symptoms are uncomfortable but not dangerous</w:t>
            </w:r>
          </w:p>
          <w:p w14:paraId="4AAC060E" w14:textId="77777777" w:rsidR="009C0971" w:rsidRDefault="00000000">
            <w:pPr>
              <w:spacing w:before="60" w:after="60"/>
            </w:pPr>
            <w:r>
              <w:t>IF THIS DESCRIBES YOU:</w:t>
            </w:r>
          </w:p>
          <w:p w14:paraId="4471306F" w14:textId="77777777" w:rsidR="009C0971" w:rsidRDefault="00000000">
            <w:pPr>
              <w:spacing w:before="60" w:after="60"/>
            </w:pPr>
            <w:r>
              <w:t>You are in a crisis, but it is a MANAGEABLE crisis.</w:t>
            </w:r>
          </w:p>
          <w:p w14:paraId="455BFB00" w14:textId="77777777" w:rsidR="009C0971" w:rsidRDefault="00000000">
            <w:pPr>
              <w:spacing w:before="60" w:after="60"/>
            </w:pPr>
            <w:r>
              <w:t>Your job:</w:t>
            </w:r>
          </w:p>
          <w:p w14:paraId="74B8FF52" w14:textId="77777777" w:rsidR="009C0971" w:rsidRDefault="00000000">
            <w:pPr>
              <w:spacing w:before="60" w:after="60"/>
            </w:pPr>
            <w:r>
              <w:t>1. Complete the biological triage (Section 1.2)</w:t>
            </w:r>
          </w:p>
          <w:p w14:paraId="7827E233" w14:textId="77777777" w:rsidR="009C0971" w:rsidRDefault="00000000">
            <w:pPr>
              <w:spacing w:before="60" w:after="60"/>
            </w:pPr>
            <w:r>
              <w:t>2. Continue to the Grounding Protocol below</w:t>
            </w:r>
          </w:p>
          <w:p w14:paraId="2D1DB0A5" w14:textId="77777777" w:rsidR="009C0971" w:rsidRDefault="00000000">
            <w:pPr>
              <w:spacing w:before="60" w:after="60"/>
            </w:pPr>
            <w:r>
              <w:t>3. Proceed to Protocol 02: System Stabilization when ready</w:t>
            </w:r>
          </w:p>
          <w:p w14:paraId="670E75FE" w14:textId="77777777" w:rsidR="009C0971" w:rsidRDefault="00000000">
            <w:pPr>
              <w:spacing w:before="60" w:after="60"/>
            </w:pPr>
            <w:r>
              <w:t>You will get through this.</w:t>
            </w:r>
          </w:p>
          <w:p w14:paraId="30D17920" w14:textId="77777777" w:rsidR="009C0971" w:rsidRDefault="00000000">
            <w:pPr>
              <w:spacing w:before="60" w:after="60"/>
            </w:pPr>
            <w:r>
              <w:t>This state is temporary.</w:t>
            </w:r>
          </w:p>
          <w:p w14:paraId="6F209105" w14:textId="77777777" w:rsidR="009C0971" w:rsidRDefault="00000000">
            <w:pPr>
              <w:spacing w:before="60" w:after="60"/>
            </w:pPr>
            <w:r>
              <w:t>Your only job is to not make it worse</w:t>
            </w:r>
          </w:p>
          <w:p w14:paraId="4F686932" w14:textId="77777777" w:rsidR="009C0971" w:rsidRDefault="00000000">
            <w:pPr>
              <w:spacing w:before="60" w:after="60"/>
            </w:pPr>
            <w:r>
              <w:t>and wait for it to pass.</w:t>
            </w:r>
          </w:p>
        </w:tc>
      </w:tr>
    </w:tbl>
    <w:p w14:paraId="3F02BE6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6"/>
        <w:gridCol w:w="3007"/>
        <w:gridCol w:w="2993"/>
      </w:tblGrid>
      <w:tr w:rsidR="008F7A8A" w14:paraId="601075DB" w14:textId="77777777">
        <w:trPr>
          <w:tblHeader/>
        </w:trPr>
        <w:tc>
          <w:tcPr>
            <w:tcW w:w="3120" w:type="dxa"/>
            <w:shd w:val="clear" w:color="auto" w:fill="FFE8E8"/>
          </w:tcPr>
          <w:p w14:paraId="674E4A5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SYMPTOM</w:t>
            </w:r>
          </w:p>
        </w:tc>
        <w:tc>
          <w:tcPr>
            <w:tcW w:w="3120" w:type="dxa"/>
            <w:shd w:val="clear" w:color="auto" w:fill="FFE8E8"/>
          </w:tcPr>
          <w:p w14:paraId="41876AF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THRESHOLD</w:t>
            </w:r>
          </w:p>
        </w:tc>
        <w:tc>
          <w:tcPr>
            <w:tcW w:w="3120" w:type="dxa"/>
            <w:shd w:val="clear" w:color="auto" w:fill="FFE8E8"/>
          </w:tcPr>
          <w:p w14:paraId="031F3A6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</w:tr>
      <w:tr w:rsidR="008F7A8A" w14:paraId="4B24E1E1" w14:textId="77777777">
        <w:tc>
          <w:tcPr>
            <w:tcW w:w="3120" w:type="dxa"/>
          </w:tcPr>
          <w:p w14:paraId="728636BD" w14:textId="77777777" w:rsidR="009C0971" w:rsidRDefault="00000000">
            <w:r>
              <w:rPr>
                <w:b/>
                <w:bCs/>
                <w:sz w:val="18"/>
                <w:szCs w:val="18"/>
              </w:rPr>
              <w:t>Suicidal ideation</w:t>
            </w:r>
          </w:p>
        </w:tc>
        <w:tc>
          <w:tcPr>
            <w:tcW w:w="3120" w:type="dxa"/>
          </w:tcPr>
          <w:p w14:paraId="21EEDBE2" w14:textId="77777777" w:rsidR="009C0971" w:rsidRDefault="00000000">
            <w:r>
              <w:rPr>
                <w:sz w:val="18"/>
                <w:szCs w:val="18"/>
              </w:rPr>
              <w:t>Plan + Means + Intent</w:t>
            </w:r>
          </w:p>
        </w:tc>
        <w:tc>
          <w:tcPr>
            <w:tcW w:w="3120" w:type="dxa"/>
          </w:tcPr>
          <w:p w14:paraId="6376443E" w14:textId="77777777" w:rsidR="009C0971" w:rsidRDefault="00000000">
            <w:r>
              <w:rPr>
                <w:sz w:val="18"/>
                <w:szCs w:val="18"/>
              </w:rPr>
              <w:t>911 NOW</w:t>
            </w:r>
          </w:p>
        </w:tc>
      </w:tr>
      <w:tr w:rsidR="008F7A8A" w14:paraId="08613591" w14:textId="77777777">
        <w:tc>
          <w:tcPr>
            <w:tcW w:w="3120" w:type="dxa"/>
          </w:tcPr>
          <w:p w14:paraId="60FA4908" w14:textId="77777777" w:rsidR="009C0971" w:rsidRDefault="00000000">
            <w:r>
              <w:rPr>
                <w:b/>
                <w:bCs/>
                <w:sz w:val="18"/>
                <w:szCs w:val="18"/>
              </w:rPr>
              <w:t>Suicidal ideation</w:t>
            </w:r>
          </w:p>
        </w:tc>
        <w:tc>
          <w:tcPr>
            <w:tcW w:w="3120" w:type="dxa"/>
          </w:tcPr>
          <w:p w14:paraId="7CD09F01" w14:textId="77777777" w:rsidR="009C0971" w:rsidRDefault="00000000">
            <w:r>
              <w:rPr>
                <w:sz w:val="18"/>
                <w:szCs w:val="18"/>
              </w:rPr>
              <w:t>Thoughts, no plan</w:t>
            </w:r>
          </w:p>
        </w:tc>
        <w:tc>
          <w:tcPr>
            <w:tcW w:w="3120" w:type="dxa"/>
          </w:tcPr>
          <w:p w14:paraId="6A70E72A" w14:textId="77777777" w:rsidR="009C0971" w:rsidRDefault="00000000">
            <w:r>
              <w:rPr>
                <w:sz w:val="18"/>
                <w:szCs w:val="18"/>
              </w:rPr>
              <w:t>988 Crisis Line</w:t>
            </w:r>
          </w:p>
        </w:tc>
      </w:tr>
      <w:tr w:rsidR="008F7A8A" w14:paraId="5ED1269B" w14:textId="77777777">
        <w:tc>
          <w:tcPr>
            <w:tcW w:w="3120" w:type="dxa"/>
          </w:tcPr>
          <w:p w14:paraId="1450A018" w14:textId="77777777" w:rsidR="009C0971" w:rsidRDefault="00000000">
            <w:r>
              <w:rPr>
                <w:b/>
                <w:bCs/>
                <w:sz w:val="18"/>
                <w:szCs w:val="18"/>
              </w:rPr>
              <w:t>Command hallucinations</w:t>
            </w:r>
          </w:p>
        </w:tc>
        <w:tc>
          <w:tcPr>
            <w:tcW w:w="3120" w:type="dxa"/>
          </w:tcPr>
          <w:p w14:paraId="741A76D5" w14:textId="77777777" w:rsidR="009C0971" w:rsidRDefault="00000000">
            <w:r>
              <w:rPr>
                <w:sz w:val="18"/>
                <w:szCs w:val="18"/>
              </w:rPr>
              <w:t>Voices telling you to harm</w:t>
            </w:r>
          </w:p>
        </w:tc>
        <w:tc>
          <w:tcPr>
            <w:tcW w:w="3120" w:type="dxa"/>
          </w:tcPr>
          <w:p w14:paraId="364DB979" w14:textId="77777777" w:rsidR="009C0971" w:rsidRDefault="00000000">
            <w:r>
              <w:rPr>
                <w:sz w:val="18"/>
                <w:szCs w:val="18"/>
              </w:rPr>
              <w:t>911 NOW</w:t>
            </w:r>
          </w:p>
        </w:tc>
      </w:tr>
      <w:tr w:rsidR="008F7A8A" w14:paraId="4DCCCF10" w14:textId="77777777">
        <w:tc>
          <w:tcPr>
            <w:tcW w:w="3120" w:type="dxa"/>
          </w:tcPr>
          <w:p w14:paraId="18C2E55F" w14:textId="77777777" w:rsidR="009C0971" w:rsidRDefault="00000000">
            <w:r>
              <w:rPr>
                <w:b/>
                <w:bCs/>
                <w:sz w:val="18"/>
                <w:szCs w:val="18"/>
              </w:rPr>
              <w:t>Heart rate</w:t>
            </w:r>
          </w:p>
        </w:tc>
        <w:tc>
          <w:tcPr>
            <w:tcW w:w="3120" w:type="dxa"/>
          </w:tcPr>
          <w:p w14:paraId="07E637EB" w14:textId="77777777" w:rsidR="009C0971" w:rsidRDefault="00000000">
            <w:r>
              <w:rPr>
                <w:sz w:val="18"/>
                <w:szCs w:val="18"/>
              </w:rPr>
              <w:t>&gt;150 BPM sustained at rest</w:t>
            </w:r>
          </w:p>
        </w:tc>
        <w:tc>
          <w:tcPr>
            <w:tcW w:w="3120" w:type="dxa"/>
          </w:tcPr>
          <w:p w14:paraId="25FBF403" w14:textId="77777777" w:rsidR="009C0971" w:rsidRDefault="00000000">
            <w:r>
              <w:rPr>
                <w:sz w:val="18"/>
                <w:szCs w:val="18"/>
              </w:rPr>
              <w:t>911 or ER</w:t>
            </w:r>
          </w:p>
        </w:tc>
      </w:tr>
      <w:tr w:rsidR="008F7A8A" w14:paraId="4A588037" w14:textId="77777777">
        <w:tc>
          <w:tcPr>
            <w:tcW w:w="3120" w:type="dxa"/>
          </w:tcPr>
          <w:p w14:paraId="45306697" w14:textId="77777777" w:rsidR="009C0971" w:rsidRDefault="00000000">
            <w:r>
              <w:rPr>
                <w:b/>
                <w:bCs/>
                <w:sz w:val="18"/>
                <w:szCs w:val="18"/>
              </w:rPr>
              <w:t>Heart rate</w:t>
            </w:r>
          </w:p>
        </w:tc>
        <w:tc>
          <w:tcPr>
            <w:tcW w:w="3120" w:type="dxa"/>
          </w:tcPr>
          <w:p w14:paraId="6CDC7729" w14:textId="77777777" w:rsidR="009C0971" w:rsidRDefault="00000000">
            <w:r>
              <w:rPr>
                <w:sz w:val="18"/>
                <w:szCs w:val="18"/>
              </w:rPr>
              <w:t>100-150 BPM, no other symptoms</w:t>
            </w:r>
          </w:p>
        </w:tc>
        <w:tc>
          <w:tcPr>
            <w:tcW w:w="3120" w:type="dxa"/>
          </w:tcPr>
          <w:p w14:paraId="60D44499" w14:textId="77777777" w:rsidR="009C0971" w:rsidRDefault="00000000">
            <w:r>
              <w:rPr>
                <w:sz w:val="18"/>
                <w:szCs w:val="18"/>
              </w:rPr>
              <w:t>Monitor, hydrate, breathe</w:t>
            </w:r>
          </w:p>
        </w:tc>
      </w:tr>
      <w:tr w:rsidR="008F7A8A" w14:paraId="57EF5D7C" w14:textId="77777777">
        <w:tc>
          <w:tcPr>
            <w:tcW w:w="3120" w:type="dxa"/>
          </w:tcPr>
          <w:p w14:paraId="403BA7A1" w14:textId="77777777" w:rsidR="009C0971" w:rsidRDefault="00000000">
            <w:r>
              <w:rPr>
                <w:b/>
                <w:bCs/>
                <w:sz w:val="18"/>
                <w:szCs w:val="18"/>
              </w:rPr>
              <w:t>Withdrawal (alcohol/benzo)</w:t>
            </w:r>
          </w:p>
        </w:tc>
        <w:tc>
          <w:tcPr>
            <w:tcW w:w="3120" w:type="dxa"/>
          </w:tcPr>
          <w:p w14:paraId="4B9AA9AC" w14:textId="77777777" w:rsidR="009C0971" w:rsidRDefault="00000000">
            <w:r>
              <w:rPr>
                <w:sz w:val="18"/>
                <w:szCs w:val="18"/>
              </w:rPr>
              <w:t>Tremors, hallucinations, seizure history</w:t>
            </w:r>
          </w:p>
        </w:tc>
        <w:tc>
          <w:tcPr>
            <w:tcW w:w="3120" w:type="dxa"/>
          </w:tcPr>
          <w:p w14:paraId="076C11B1" w14:textId="77777777" w:rsidR="009C0971" w:rsidRDefault="00000000">
            <w:r>
              <w:rPr>
                <w:sz w:val="18"/>
                <w:szCs w:val="18"/>
              </w:rPr>
              <w:t>911 or ER immediately</w:t>
            </w:r>
          </w:p>
        </w:tc>
      </w:tr>
      <w:tr w:rsidR="008F7A8A" w14:paraId="6B98F668" w14:textId="77777777">
        <w:tc>
          <w:tcPr>
            <w:tcW w:w="3120" w:type="dxa"/>
          </w:tcPr>
          <w:p w14:paraId="14E24201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Withdrawal (opioid)</w:t>
            </w:r>
          </w:p>
        </w:tc>
        <w:tc>
          <w:tcPr>
            <w:tcW w:w="3120" w:type="dxa"/>
          </w:tcPr>
          <w:p w14:paraId="470ADFAD" w14:textId="77777777" w:rsidR="009C0971" w:rsidRDefault="00000000">
            <w:r>
              <w:rPr>
                <w:sz w:val="18"/>
                <w:szCs w:val="18"/>
              </w:rPr>
              <w:t>Uncomfortable but stable</w:t>
            </w:r>
          </w:p>
        </w:tc>
        <w:tc>
          <w:tcPr>
            <w:tcW w:w="3120" w:type="dxa"/>
          </w:tcPr>
          <w:p w14:paraId="0733DC59" w14:textId="77777777" w:rsidR="009C0971" w:rsidRDefault="00000000">
            <w:r>
              <w:rPr>
                <w:sz w:val="18"/>
                <w:szCs w:val="18"/>
              </w:rPr>
              <w:t>Continue protocol, consider medical support</w:t>
            </w:r>
          </w:p>
        </w:tc>
      </w:tr>
      <w:tr w:rsidR="008F7A8A" w14:paraId="418200A5" w14:textId="77777777">
        <w:tc>
          <w:tcPr>
            <w:tcW w:w="3120" w:type="dxa"/>
          </w:tcPr>
          <w:p w14:paraId="6631D6D6" w14:textId="77777777" w:rsidR="009C0971" w:rsidRDefault="00000000">
            <w:r>
              <w:rPr>
                <w:b/>
                <w:bCs/>
                <w:sz w:val="18"/>
                <w:szCs w:val="18"/>
              </w:rPr>
              <w:t>Panic attack</w:t>
            </w:r>
          </w:p>
        </w:tc>
        <w:tc>
          <w:tcPr>
            <w:tcW w:w="3120" w:type="dxa"/>
          </w:tcPr>
          <w:p w14:paraId="210BAE87" w14:textId="77777777" w:rsidR="009C0971" w:rsidRDefault="00000000">
            <w:r>
              <w:rPr>
                <w:sz w:val="18"/>
                <w:szCs w:val="18"/>
              </w:rPr>
              <w:t>Feels like dying but no physical danger</w:t>
            </w:r>
          </w:p>
        </w:tc>
        <w:tc>
          <w:tcPr>
            <w:tcW w:w="3120" w:type="dxa"/>
          </w:tcPr>
          <w:p w14:paraId="58334244" w14:textId="77777777" w:rsidR="009C0971" w:rsidRDefault="00000000">
            <w:r>
              <w:rPr>
                <w:sz w:val="18"/>
                <w:szCs w:val="18"/>
              </w:rPr>
              <w:t>Grounding protocol below</w:t>
            </w:r>
          </w:p>
        </w:tc>
      </w:tr>
      <w:tr w:rsidR="008F7A8A" w14:paraId="718231FD" w14:textId="77777777">
        <w:tc>
          <w:tcPr>
            <w:tcW w:w="3120" w:type="dxa"/>
          </w:tcPr>
          <w:p w14:paraId="335FA0E5" w14:textId="77777777" w:rsidR="009C0971" w:rsidRDefault="00000000">
            <w:r>
              <w:rPr>
                <w:b/>
                <w:bCs/>
                <w:sz w:val="18"/>
                <w:szCs w:val="18"/>
              </w:rPr>
              <w:t>Overwhelming emotion</w:t>
            </w:r>
          </w:p>
        </w:tc>
        <w:tc>
          <w:tcPr>
            <w:tcW w:w="3120" w:type="dxa"/>
          </w:tcPr>
          <w:p w14:paraId="76AC3AB1" w14:textId="77777777" w:rsidR="009C0971" w:rsidRDefault="00000000">
            <w:r>
              <w:rPr>
                <w:sz w:val="18"/>
                <w:szCs w:val="18"/>
              </w:rPr>
              <w:t>Intense but not dangerous</w:t>
            </w:r>
          </w:p>
        </w:tc>
        <w:tc>
          <w:tcPr>
            <w:tcW w:w="3120" w:type="dxa"/>
          </w:tcPr>
          <w:p w14:paraId="48549FC5" w14:textId="77777777" w:rsidR="009C0971" w:rsidRDefault="00000000">
            <w:r>
              <w:rPr>
                <w:sz w:val="18"/>
                <w:szCs w:val="18"/>
              </w:rPr>
              <w:t>Continue to Protocol 02</w:t>
            </w:r>
          </w:p>
        </w:tc>
      </w:tr>
    </w:tbl>
    <w:p w14:paraId="2AC4A68E" w14:textId="77777777" w:rsidR="009C0971" w:rsidRDefault="00000000">
      <w:r>
        <w:br w:type="page"/>
      </w:r>
    </w:p>
    <w:p w14:paraId="553661C9" w14:textId="77777777" w:rsidR="009C0971" w:rsidRDefault="00000000">
      <w:pPr>
        <w:pStyle w:val="Heading1"/>
      </w:pPr>
      <w:bookmarkStart w:id="7" w:name="_Toc218361551"/>
      <w:r>
        <w:rPr>
          <w:color w:val="CC0000"/>
        </w:rPr>
        <w:lastRenderedPageBreak/>
        <w:t>Section 1.4: EMERGENCY GROUNDING</w:t>
      </w:r>
      <w:bookmarkEnd w:id="7"/>
    </w:p>
    <w:p w14:paraId="225251CF" w14:textId="77777777" w:rsidR="009C0971" w:rsidRDefault="00000000">
      <w:r>
        <w:rPr>
          <w:i/>
          <w:iCs/>
          <w:sz w:val="24"/>
          <w:szCs w:val="24"/>
        </w:rPr>
        <w:t>Immediate Nervous System Regulation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B59CF4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B193A5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1E08BD4" w14:textId="77777777" w:rsidR="009C0971" w:rsidRDefault="00000000">
            <w:pPr>
              <w:spacing w:before="60" w:after="60"/>
            </w:pPr>
            <w:r>
              <w:t>If you've reached this section:</w:t>
            </w:r>
          </w:p>
          <w:p w14:paraId="3E610488" w14:textId="77777777" w:rsidR="009C0971" w:rsidRDefault="00000000">
            <w:pPr>
              <w:spacing w:before="60" w:after="60"/>
            </w:pPr>
            <w:r>
              <w:t>— You are not in immediate physical danger</w:t>
            </w:r>
          </w:p>
          <w:p w14:paraId="2AF797F2" w14:textId="77777777" w:rsidR="009C0971" w:rsidRDefault="00000000">
            <w:pPr>
              <w:spacing w:before="60" w:after="60"/>
            </w:pPr>
            <w:r>
              <w:t>— You have addressed biological basics</w:t>
            </w:r>
          </w:p>
          <w:p w14:paraId="778CDDC7" w14:textId="77777777" w:rsidR="009C0971" w:rsidRDefault="00000000">
            <w:pPr>
              <w:spacing w:before="60" w:after="60"/>
            </w:pPr>
            <w:r>
              <w:t>— You need to stabilize your nervous system</w:t>
            </w:r>
          </w:p>
          <w:p w14:paraId="72250457" w14:textId="77777777" w:rsidR="009C0971" w:rsidRDefault="00000000">
            <w:pPr>
              <w:spacing w:before="60" w:after="60"/>
            </w:pPr>
            <w:r>
              <w:t>Your amygdala is firing.</w:t>
            </w:r>
          </w:p>
          <w:p w14:paraId="112470C6" w14:textId="77777777" w:rsidR="009C0971" w:rsidRDefault="00000000">
            <w:pPr>
              <w:spacing w:before="60" w:after="60"/>
            </w:pPr>
            <w:r>
              <w:t>It thinks you're in mortal danger.</w:t>
            </w:r>
          </w:p>
          <w:p w14:paraId="3E071673" w14:textId="77777777" w:rsidR="009C0971" w:rsidRDefault="00000000">
            <w:pPr>
              <w:spacing w:before="60" w:after="60"/>
            </w:pPr>
            <w:r>
              <w:t>You need to prove to it that you are SAFE.</w:t>
            </w:r>
          </w:p>
          <w:p w14:paraId="30F50E4C" w14:textId="77777777" w:rsidR="009C0971" w:rsidRDefault="00000000">
            <w:pPr>
              <w:spacing w:before="60" w:after="60"/>
            </w:pPr>
            <w:r>
              <w:t>The amygdala doesn't understand words.</w:t>
            </w:r>
          </w:p>
          <w:p w14:paraId="44324F41" w14:textId="77777777" w:rsidR="009C0971" w:rsidRDefault="00000000">
            <w:pPr>
              <w:spacing w:before="60" w:after="60"/>
            </w:pPr>
            <w:r>
              <w:t>It understands SENSATION.</w:t>
            </w:r>
          </w:p>
          <w:p w14:paraId="59173BB1" w14:textId="77777777" w:rsidR="009C0971" w:rsidRDefault="00000000">
            <w:pPr>
              <w:spacing w:before="60" w:after="60"/>
            </w:pPr>
            <w:r>
              <w:t>You must speak its language.</w:t>
            </w:r>
          </w:p>
        </w:tc>
      </w:tr>
    </w:tbl>
    <w:p w14:paraId="6F72297D" w14:textId="77777777" w:rsidR="009C0971" w:rsidRDefault="009C0971">
      <w:pPr>
        <w:spacing w:before="300"/>
      </w:pPr>
    </w:p>
    <w:p w14:paraId="09AE97ED" w14:textId="77777777" w:rsidR="009C0971" w:rsidRDefault="00000000">
      <w:pPr>
        <w:pStyle w:val="Heading2"/>
      </w:pPr>
      <w:bookmarkStart w:id="8" w:name="_Toc218361552"/>
      <w:r>
        <w:t>1.4.1 — The 5-4-3-2-1 Grounding Protocol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14398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A0707C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SENSORY GROUNDING — DO THIS NOW</w:t>
            </w:r>
          </w:p>
          <w:p w14:paraId="4AC275B2" w14:textId="77777777" w:rsidR="009C0971" w:rsidRDefault="00000000">
            <w:pPr>
              <w:spacing w:before="60" w:after="60"/>
            </w:pPr>
            <w:r>
              <w:t>This technique forces your brain to process sensory data.</w:t>
            </w:r>
          </w:p>
          <w:p w14:paraId="212A190A" w14:textId="77777777" w:rsidR="009C0971" w:rsidRDefault="00000000">
            <w:pPr>
              <w:spacing w:before="60" w:after="60"/>
            </w:pPr>
            <w:r>
              <w:t>Processing sensory data pulls resources away from panic.</w:t>
            </w:r>
          </w:p>
          <w:p w14:paraId="670F5345" w14:textId="77777777" w:rsidR="009C0971" w:rsidRDefault="00000000">
            <w:pPr>
              <w:spacing w:before="60" w:after="60"/>
            </w:pPr>
            <w:r>
              <w:t>It proves to the amygdala that you are HERE, NOW, SAFE.</w:t>
            </w:r>
          </w:p>
          <w:p w14:paraId="51FA7893" w14:textId="77777777" w:rsidR="009C0971" w:rsidRDefault="00000000">
            <w:pPr>
              <w:spacing w:before="60" w:after="60"/>
            </w:pPr>
            <w:r>
              <w:t>DO EACH STEP OUT LOUD IF POSSIBLE:</w:t>
            </w:r>
          </w:p>
          <w:p w14:paraId="10F07892" w14:textId="77777777" w:rsidR="009C0971" w:rsidRDefault="00000000">
            <w:pPr>
              <w:spacing w:before="60" w:after="60"/>
            </w:pPr>
            <w:r>
              <w:t>5 THINGS YOU CAN SEE:</w:t>
            </w:r>
          </w:p>
          <w:p w14:paraId="744E325B" w14:textId="77777777" w:rsidR="009C0971" w:rsidRDefault="00000000">
            <w:pPr>
              <w:spacing w:before="60" w:after="60"/>
            </w:pPr>
            <w:r>
              <w:t>Look around. Name them out loud.</w:t>
            </w:r>
          </w:p>
          <w:p w14:paraId="76EECB89" w14:textId="77777777" w:rsidR="009C0971" w:rsidRDefault="00000000">
            <w:pPr>
              <w:spacing w:before="60" w:after="60"/>
            </w:pPr>
            <w:r>
              <w:t>"I see a lamp. I see a window. I see my hand. I see a book. I see the floor."</w:t>
            </w:r>
          </w:p>
          <w:p w14:paraId="420337FD" w14:textId="77777777" w:rsidR="009C0971" w:rsidRDefault="00000000">
            <w:pPr>
              <w:spacing w:before="60" w:after="60"/>
            </w:pPr>
            <w:r>
              <w:t>4 THINGS YOU CAN TOUCH:</w:t>
            </w:r>
          </w:p>
          <w:p w14:paraId="1087AA12" w14:textId="77777777" w:rsidR="009C0971" w:rsidRDefault="00000000">
            <w:pPr>
              <w:spacing w:before="60" w:after="60"/>
            </w:pPr>
            <w:r>
              <w:t>Touch them. Describe the texture.</w:t>
            </w:r>
          </w:p>
          <w:p w14:paraId="3F94411E" w14:textId="77777777" w:rsidR="009C0971" w:rsidRDefault="00000000">
            <w:pPr>
              <w:spacing w:before="60" w:after="60"/>
            </w:pPr>
            <w:r>
              <w:t>"This table is smooth and cool. This fabric is soft. This wall is rough. My jeans are textured."</w:t>
            </w:r>
          </w:p>
          <w:p w14:paraId="3592E7CD" w14:textId="77777777" w:rsidR="009C0971" w:rsidRDefault="00000000">
            <w:pPr>
              <w:spacing w:before="60" w:after="60"/>
            </w:pPr>
            <w:r>
              <w:t>3 THINGS YOU CAN HEAR:</w:t>
            </w:r>
          </w:p>
          <w:p w14:paraId="5FD37D63" w14:textId="77777777" w:rsidR="009C0971" w:rsidRDefault="00000000">
            <w:pPr>
              <w:spacing w:before="60" w:after="60"/>
            </w:pPr>
            <w:r>
              <w:t>Listen. Name them.</w:t>
            </w:r>
          </w:p>
          <w:p w14:paraId="4F7E179B" w14:textId="77777777" w:rsidR="009C0971" w:rsidRDefault="00000000">
            <w:pPr>
              <w:spacing w:before="60" w:after="60"/>
            </w:pPr>
            <w:r>
              <w:t>"I hear the fan. I hear traffic outside. I hear my breathing."</w:t>
            </w:r>
          </w:p>
          <w:p w14:paraId="335C6A94" w14:textId="77777777" w:rsidR="009C0971" w:rsidRDefault="00000000">
            <w:pPr>
              <w:spacing w:before="60" w:after="60"/>
            </w:pPr>
            <w:r>
              <w:t>2 THINGS YOU CAN SMELL:</w:t>
            </w:r>
          </w:p>
          <w:p w14:paraId="7B717E5D" w14:textId="77777777" w:rsidR="009C0971" w:rsidRDefault="00000000">
            <w:pPr>
              <w:spacing w:before="60" w:after="60"/>
            </w:pPr>
            <w:r>
              <w:t>Sniff. Identify.</w:t>
            </w:r>
          </w:p>
          <w:p w14:paraId="4C09A461" w14:textId="77777777" w:rsidR="009C0971" w:rsidRDefault="00000000">
            <w:pPr>
              <w:spacing w:before="60" w:after="60"/>
            </w:pPr>
            <w:r>
              <w:t>"I smell coffee. I smell nothing specific." (That counts.)</w:t>
            </w:r>
          </w:p>
          <w:p w14:paraId="28F3FAFA" w14:textId="77777777" w:rsidR="009C0971" w:rsidRDefault="00000000">
            <w:pPr>
              <w:spacing w:before="60" w:after="60"/>
            </w:pPr>
            <w:r>
              <w:t>1 THING YOU CAN TASTE:</w:t>
            </w:r>
          </w:p>
          <w:p w14:paraId="32F00537" w14:textId="77777777" w:rsidR="009C0971" w:rsidRDefault="00000000">
            <w:pPr>
              <w:spacing w:before="60" w:after="60"/>
            </w:pPr>
            <w:r>
              <w:t>Swallow. Notice.</w:t>
            </w:r>
          </w:p>
          <w:p w14:paraId="3D04D1E4" w14:textId="77777777" w:rsidR="009C0971" w:rsidRDefault="00000000">
            <w:pPr>
              <w:spacing w:before="60" w:after="60"/>
            </w:pPr>
            <w:r>
              <w:t>"I taste water. I taste nothing." (That counts.)</w:t>
            </w:r>
          </w:p>
          <w:p w14:paraId="7CF4F988" w14:textId="77777777" w:rsidR="009C0971" w:rsidRDefault="00000000">
            <w:pPr>
              <w:spacing w:before="60" w:after="60"/>
            </w:pPr>
            <w:r>
              <w:t>REPEAT IF NECESSARY.</w:t>
            </w:r>
          </w:p>
          <w:p w14:paraId="5D15D136" w14:textId="77777777" w:rsidR="009C0971" w:rsidRDefault="00000000">
            <w:pPr>
              <w:spacing w:before="60" w:after="60"/>
            </w:pPr>
            <w:r>
              <w:lastRenderedPageBreak/>
              <w:t>You are here.</w:t>
            </w:r>
          </w:p>
          <w:p w14:paraId="2907F9BB" w14:textId="77777777" w:rsidR="009C0971" w:rsidRDefault="00000000">
            <w:pPr>
              <w:spacing w:before="60" w:after="60"/>
            </w:pPr>
            <w:r>
              <w:t>You are now.</w:t>
            </w:r>
          </w:p>
          <w:p w14:paraId="3204511A" w14:textId="77777777" w:rsidR="009C0971" w:rsidRDefault="00000000">
            <w:pPr>
              <w:spacing w:before="60" w:after="60"/>
            </w:pPr>
            <w:r>
              <w:t>You are not in the past.</w:t>
            </w:r>
          </w:p>
          <w:p w14:paraId="6AA827F0" w14:textId="77777777" w:rsidR="009C0971" w:rsidRDefault="00000000">
            <w:pPr>
              <w:spacing w:before="60" w:after="60"/>
            </w:pPr>
            <w:r>
              <w:t>You are not in the imagined future.</w:t>
            </w:r>
          </w:p>
          <w:p w14:paraId="501105B1" w14:textId="77777777" w:rsidR="009C0971" w:rsidRDefault="00000000">
            <w:pPr>
              <w:spacing w:before="60" w:after="60"/>
            </w:pPr>
            <w:r>
              <w:t>You are HERE.</w:t>
            </w:r>
          </w:p>
        </w:tc>
      </w:tr>
    </w:tbl>
    <w:p w14:paraId="7AEFF543" w14:textId="77777777" w:rsidR="009C0971" w:rsidRDefault="009C0971">
      <w:pPr>
        <w:spacing w:before="300"/>
      </w:pPr>
    </w:p>
    <w:p w14:paraId="62A109E4" w14:textId="77777777" w:rsidR="009C0971" w:rsidRDefault="00000000">
      <w:pPr>
        <w:pStyle w:val="Heading2"/>
      </w:pPr>
      <w:bookmarkStart w:id="9" w:name="_Toc218361553"/>
      <w:r>
        <w:t>1.4.2 — Cold Exposure Reset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D3EBAC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705681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DIVE REFLEX ACTIVATION</w:t>
            </w:r>
          </w:p>
          <w:p w14:paraId="0577024A" w14:textId="77777777" w:rsidR="009C0971" w:rsidRDefault="00000000">
            <w:pPr>
              <w:spacing w:before="60" w:after="60"/>
            </w:pPr>
            <w:r>
              <w:t>If grounding is not enough, use COLD.</w:t>
            </w:r>
          </w:p>
          <w:p w14:paraId="419F92BF" w14:textId="77777777" w:rsidR="009C0971" w:rsidRDefault="00000000">
            <w:pPr>
              <w:spacing w:before="60" w:after="60"/>
            </w:pPr>
            <w:r>
              <w:t>The dive reflex is a mammalian response:</w:t>
            </w:r>
          </w:p>
          <w:p w14:paraId="21CD7644" w14:textId="77777777" w:rsidR="009C0971" w:rsidRDefault="00000000">
            <w:pPr>
              <w:spacing w:before="60" w:after="60"/>
            </w:pPr>
            <w:r>
              <w:t>Cold water on face → Instant parasympathetic activation</w:t>
            </w:r>
          </w:p>
          <w:p w14:paraId="623ED01D" w14:textId="77777777" w:rsidR="009C0971" w:rsidRDefault="00000000">
            <w:pPr>
              <w:spacing w:before="60" w:after="60"/>
            </w:pPr>
            <w:r>
              <w:t>→ Heart rate drops → Panic subsides</w:t>
            </w:r>
          </w:p>
          <w:p w14:paraId="1EC2D855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33F1E8A8" w14:textId="77777777" w:rsidR="009C0971" w:rsidRDefault="00000000">
            <w:pPr>
              <w:spacing w:before="60" w:after="60"/>
            </w:pPr>
            <w:r>
              <w:t>1. Get a bowl of cold water (add ice if available)</w:t>
            </w:r>
          </w:p>
          <w:p w14:paraId="62773C36" w14:textId="77777777" w:rsidR="009C0971" w:rsidRDefault="00000000">
            <w:pPr>
              <w:spacing w:before="60" w:after="60"/>
            </w:pPr>
            <w:r>
              <w:t>2. Hold your breath</w:t>
            </w:r>
          </w:p>
          <w:p w14:paraId="134DD2E4" w14:textId="77777777" w:rsidR="009C0971" w:rsidRDefault="00000000">
            <w:pPr>
              <w:spacing w:before="60" w:after="60"/>
            </w:pPr>
            <w:r>
              <w:t>3. Submerge your face for 15-30 seconds</w:t>
            </w:r>
          </w:p>
          <w:p w14:paraId="2BA01E31" w14:textId="77777777" w:rsidR="009C0971" w:rsidRDefault="00000000">
            <w:pPr>
              <w:spacing w:before="60" w:after="60"/>
            </w:pPr>
            <w:r>
              <w:t>4. Come up. Breathe.</w:t>
            </w:r>
          </w:p>
          <w:p w14:paraId="38B2FB78" w14:textId="77777777" w:rsidR="009C0971" w:rsidRDefault="00000000">
            <w:pPr>
              <w:spacing w:before="60" w:after="60"/>
            </w:pPr>
            <w:r>
              <w:t>5. Repeat 2-3 times if needed.</w:t>
            </w:r>
          </w:p>
          <w:p w14:paraId="4565F0E0" w14:textId="77777777" w:rsidR="009C0971" w:rsidRDefault="00000000">
            <w:pPr>
              <w:spacing w:before="60" w:after="60"/>
            </w:pPr>
            <w:r>
              <w:t>ALTERNATIVE IF NO BOWL:</w:t>
            </w:r>
          </w:p>
          <w:p w14:paraId="72D6A9BF" w14:textId="77777777" w:rsidR="009C0971" w:rsidRDefault="00000000">
            <w:pPr>
              <w:spacing w:before="60" w:after="60"/>
            </w:pPr>
            <w:r>
              <w:t>— Run wrists under cold water for 60 seconds</w:t>
            </w:r>
          </w:p>
          <w:p w14:paraId="303B0590" w14:textId="77777777" w:rsidR="009C0971" w:rsidRDefault="00000000">
            <w:pPr>
              <w:spacing w:before="60" w:after="60"/>
            </w:pPr>
            <w:r>
              <w:t>— Hold ice cubes in your hands</w:t>
            </w:r>
          </w:p>
          <w:p w14:paraId="635144D8" w14:textId="77777777" w:rsidR="009C0971" w:rsidRDefault="00000000">
            <w:pPr>
              <w:spacing w:before="60" w:after="60"/>
            </w:pPr>
            <w:r>
              <w:t>— Cold wet cloth on face and neck</w:t>
            </w:r>
          </w:p>
          <w:p w14:paraId="3FCB0303" w14:textId="77777777" w:rsidR="009C0971" w:rsidRDefault="00000000">
            <w:pPr>
              <w:spacing w:before="60" w:after="60"/>
            </w:pPr>
            <w:r>
              <w:t>— Cold shower (if you can manage it)</w:t>
            </w:r>
          </w:p>
          <w:p w14:paraId="6A3F5D2F" w14:textId="77777777" w:rsidR="009C0971" w:rsidRDefault="00000000">
            <w:pPr>
              <w:spacing w:before="60" w:after="60"/>
            </w:pPr>
            <w:r>
              <w:t>This is not punishment.</w:t>
            </w:r>
          </w:p>
          <w:p w14:paraId="1BE6BEC6" w14:textId="77777777" w:rsidR="009C0971" w:rsidRDefault="00000000">
            <w:pPr>
              <w:spacing w:before="60" w:after="60"/>
            </w:pPr>
            <w:r>
              <w:t>This is a biological RESET BUTTON.</w:t>
            </w:r>
          </w:p>
          <w:p w14:paraId="7E317E94" w14:textId="77777777" w:rsidR="009C0971" w:rsidRDefault="00000000">
            <w:pPr>
              <w:spacing w:before="60" w:after="60"/>
            </w:pPr>
            <w:r>
              <w:t>Cold activates the vagus nerve.</w:t>
            </w:r>
          </w:p>
          <w:p w14:paraId="4BD1ED00" w14:textId="77777777" w:rsidR="009C0971" w:rsidRDefault="00000000">
            <w:pPr>
              <w:spacing w:before="60" w:after="60"/>
            </w:pPr>
            <w:r>
              <w:t>The vagus nerve tells your brain: SAFE.</w:t>
            </w:r>
          </w:p>
          <w:p w14:paraId="4F7DEECB" w14:textId="77777777" w:rsidR="009C0971" w:rsidRDefault="00000000">
            <w:pPr>
              <w:spacing w:before="60" w:after="60"/>
            </w:pPr>
            <w:r>
              <w:t>Your brain believes it.</w:t>
            </w:r>
          </w:p>
        </w:tc>
      </w:tr>
    </w:tbl>
    <w:p w14:paraId="5A8F9C96" w14:textId="77777777" w:rsidR="009C0971" w:rsidRDefault="009C0971">
      <w:pPr>
        <w:spacing w:before="300"/>
      </w:pPr>
    </w:p>
    <w:p w14:paraId="527706D9" w14:textId="77777777" w:rsidR="009C0971" w:rsidRDefault="00000000">
      <w:pPr>
        <w:pStyle w:val="Heading2"/>
      </w:pPr>
      <w:bookmarkStart w:id="10" w:name="_Toc218361554"/>
      <w:r>
        <w:t>1.4.3 — The Containment Statement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15F3DB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B4EA34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SAY THIS OUT LOUD</w:t>
            </w:r>
          </w:p>
          <w:p w14:paraId="52DB8D19" w14:textId="77777777" w:rsidR="009C0971" w:rsidRDefault="00000000">
            <w:pPr>
              <w:spacing w:before="60" w:after="60"/>
            </w:pPr>
            <w:r>
              <w:t>Your brain needs a FRAME.</w:t>
            </w:r>
          </w:p>
          <w:p w14:paraId="4BC0E6E7" w14:textId="77777777" w:rsidR="009C0971" w:rsidRDefault="00000000">
            <w:pPr>
              <w:spacing w:before="60" w:after="60"/>
            </w:pPr>
            <w:r>
              <w:t>Give it one.</w:t>
            </w:r>
          </w:p>
          <w:p w14:paraId="4266F832" w14:textId="77777777" w:rsidR="009C0971" w:rsidRDefault="00000000">
            <w:pPr>
              <w:spacing w:before="60" w:after="60"/>
            </w:pPr>
            <w:r>
              <w:t>SAY THIS OUT LOUD:</w:t>
            </w:r>
          </w:p>
          <w:p w14:paraId="034C6C8F" w14:textId="77777777" w:rsidR="009C0971" w:rsidRDefault="00000000">
            <w:pPr>
              <w:spacing w:before="60" w:after="60"/>
            </w:pPr>
            <w:r>
              <w:t>"This is a crisis.</w:t>
            </w:r>
          </w:p>
          <w:p w14:paraId="25ED6DFC" w14:textId="77777777" w:rsidR="009C0971" w:rsidRDefault="00000000">
            <w:pPr>
              <w:spacing w:before="60" w:after="60"/>
            </w:pPr>
            <w:r>
              <w:lastRenderedPageBreak/>
              <w:t>Crises are temporary.</w:t>
            </w:r>
          </w:p>
          <w:p w14:paraId="20A133B1" w14:textId="77777777" w:rsidR="009C0971" w:rsidRDefault="00000000">
            <w:pPr>
              <w:spacing w:before="60" w:after="60"/>
            </w:pPr>
            <w:r>
              <w:t>I am not dying.</w:t>
            </w:r>
          </w:p>
          <w:p w14:paraId="6348E14B" w14:textId="77777777" w:rsidR="009C0971" w:rsidRDefault="00000000">
            <w:pPr>
              <w:spacing w:before="60" w:after="60"/>
            </w:pPr>
            <w:r>
              <w:t>I am experiencing a nervous system activation.</w:t>
            </w:r>
          </w:p>
          <w:p w14:paraId="7DF7EBD5" w14:textId="77777777" w:rsidR="009C0971" w:rsidRDefault="00000000">
            <w:pPr>
              <w:spacing w:before="60" w:after="60"/>
            </w:pPr>
            <w:r>
              <w:t>My brain is lying to me right now.</w:t>
            </w:r>
          </w:p>
          <w:p w14:paraId="2B1F58AB" w14:textId="77777777" w:rsidR="009C0971" w:rsidRDefault="00000000">
            <w:pPr>
              <w:spacing w:before="60" w:after="60"/>
            </w:pPr>
            <w:r>
              <w:t>It thinks I am in danger.</w:t>
            </w:r>
          </w:p>
          <w:p w14:paraId="6C996F8F" w14:textId="77777777" w:rsidR="009C0971" w:rsidRDefault="00000000">
            <w:pPr>
              <w:spacing w:before="60" w:after="60"/>
            </w:pPr>
            <w:r>
              <w:t>I am not in danger.</w:t>
            </w:r>
          </w:p>
          <w:p w14:paraId="5559C02D" w14:textId="77777777" w:rsidR="009C0971" w:rsidRDefault="00000000">
            <w:pPr>
              <w:spacing w:before="60" w:after="60"/>
            </w:pPr>
            <w:r>
              <w:t>I do not have to solve anything right now.</w:t>
            </w:r>
          </w:p>
          <w:p w14:paraId="6F2E6885" w14:textId="77777777" w:rsidR="009C0971" w:rsidRDefault="00000000">
            <w:pPr>
              <w:spacing w:before="60" w:after="60"/>
            </w:pPr>
            <w:r>
              <w:t>I do not have to fix anything right now.</w:t>
            </w:r>
          </w:p>
          <w:p w14:paraId="626C9EEA" w14:textId="77777777" w:rsidR="009C0971" w:rsidRDefault="00000000">
            <w:pPr>
              <w:spacing w:before="60" w:after="60"/>
            </w:pPr>
            <w:r>
              <w:t>My only job is to not make it worse</w:t>
            </w:r>
          </w:p>
          <w:p w14:paraId="7C1966B9" w14:textId="77777777" w:rsidR="009C0971" w:rsidRDefault="00000000">
            <w:pPr>
              <w:spacing w:before="60" w:after="60"/>
            </w:pPr>
            <w:r>
              <w:t>and wait for this to pass.</w:t>
            </w:r>
          </w:p>
          <w:p w14:paraId="7586C0BD" w14:textId="77777777" w:rsidR="009C0971" w:rsidRDefault="00000000">
            <w:pPr>
              <w:spacing w:before="60" w:after="60"/>
            </w:pPr>
            <w:r>
              <w:t>This will pass.</w:t>
            </w:r>
          </w:p>
          <w:p w14:paraId="4D9D0453" w14:textId="77777777" w:rsidR="009C0971" w:rsidRDefault="00000000">
            <w:pPr>
              <w:spacing w:before="60" w:after="60"/>
            </w:pPr>
            <w:r>
              <w:t>Crises always pass.</w:t>
            </w:r>
          </w:p>
          <w:p w14:paraId="1BBBD320" w14:textId="77777777" w:rsidR="009C0971" w:rsidRDefault="00000000">
            <w:pPr>
              <w:spacing w:before="60" w:after="60"/>
            </w:pPr>
            <w:r>
              <w:t>I have survived every crisis before this one.</w:t>
            </w:r>
          </w:p>
          <w:p w14:paraId="0F9F267B" w14:textId="77777777" w:rsidR="009C0971" w:rsidRDefault="00000000">
            <w:pPr>
              <w:spacing w:before="60" w:after="60"/>
            </w:pPr>
            <w:r>
              <w:t>I will survive this one.</w:t>
            </w:r>
          </w:p>
          <w:p w14:paraId="6793E478" w14:textId="77777777" w:rsidR="009C0971" w:rsidRDefault="00000000">
            <w:pPr>
              <w:spacing w:before="60" w:after="60"/>
            </w:pPr>
            <w:r>
              <w:t>Right now, I breathe.</w:t>
            </w:r>
          </w:p>
          <w:p w14:paraId="2FB0BABE" w14:textId="77777777" w:rsidR="009C0971" w:rsidRDefault="00000000">
            <w:pPr>
              <w:spacing w:before="60" w:after="60"/>
            </w:pPr>
            <w:r>
              <w:t>Right now, I drink water.</w:t>
            </w:r>
          </w:p>
          <w:p w14:paraId="29F8DB20" w14:textId="77777777" w:rsidR="009C0971" w:rsidRDefault="00000000">
            <w:pPr>
              <w:spacing w:before="60" w:after="60"/>
            </w:pPr>
            <w:r>
              <w:t>Right now, I wait.</w:t>
            </w:r>
          </w:p>
          <w:p w14:paraId="4AFB14C5" w14:textId="77777777" w:rsidR="009C0971" w:rsidRDefault="00000000">
            <w:pPr>
              <w:spacing w:before="60" w:after="60"/>
            </w:pPr>
            <w:r>
              <w:t>That is all."</w:t>
            </w:r>
          </w:p>
          <w:p w14:paraId="1D58A19C" w14:textId="77777777" w:rsidR="009C0971" w:rsidRDefault="00000000">
            <w:pPr>
              <w:spacing w:before="60" w:after="60"/>
            </w:pPr>
            <w:r>
              <w:t>Say it out loud.</w:t>
            </w:r>
          </w:p>
          <w:p w14:paraId="6C3CA18E" w14:textId="77777777" w:rsidR="009C0971" w:rsidRDefault="00000000">
            <w:pPr>
              <w:spacing w:before="60" w:after="60"/>
            </w:pPr>
            <w:r>
              <w:t>Say it again if needed.</w:t>
            </w:r>
          </w:p>
          <w:p w14:paraId="6D0EB427" w14:textId="77777777" w:rsidR="009C0971" w:rsidRDefault="00000000">
            <w:pPr>
              <w:spacing w:before="60" w:after="60"/>
            </w:pPr>
            <w:r>
              <w:t>Your voice telling your ears telling your brain:</w:t>
            </w:r>
          </w:p>
          <w:p w14:paraId="682227D6" w14:textId="77777777" w:rsidR="009C0971" w:rsidRDefault="00000000">
            <w:pPr>
              <w:spacing w:before="60" w:after="60"/>
            </w:pPr>
            <w:r>
              <w:t>You are going to be okay.</w:t>
            </w:r>
          </w:p>
        </w:tc>
      </w:tr>
    </w:tbl>
    <w:p w14:paraId="3DCEA04B" w14:textId="77777777" w:rsidR="009C0971" w:rsidRDefault="00000000">
      <w:r>
        <w:br w:type="page"/>
      </w:r>
    </w:p>
    <w:p w14:paraId="3AE833CA" w14:textId="77777777" w:rsidR="009C0971" w:rsidRDefault="00000000">
      <w:pPr>
        <w:pStyle w:val="Heading1"/>
      </w:pPr>
      <w:bookmarkStart w:id="11" w:name="_Toc218361555"/>
      <w:r>
        <w:rPr>
          <w:color w:val="CC0000"/>
        </w:rPr>
        <w:lastRenderedPageBreak/>
        <w:t>Section 1.5: NEXT STEPS</w:t>
      </w:r>
      <w:bookmarkEnd w:id="11"/>
    </w:p>
    <w:p w14:paraId="7917A9D1" w14:textId="77777777" w:rsidR="009C0971" w:rsidRDefault="00000000">
      <w:r>
        <w:rPr>
          <w:i/>
          <w:iCs/>
          <w:sz w:val="24"/>
          <w:szCs w:val="24"/>
        </w:rPr>
        <w:t>After Emergency Stabilization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778E20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BDAA42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YOU HAVE COMPLETED EMERGENCY TRIAGE</w:t>
            </w:r>
          </w:p>
          <w:p w14:paraId="2DD8FF62" w14:textId="77777777" w:rsidR="009C0971" w:rsidRDefault="00000000">
            <w:pPr>
              <w:spacing w:before="60" w:after="60"/>
            </w:pPr>
            <w:r>
              <w:t>If you have reached this point:</w:t>
            </w:r>
          </w:p>
          <w:p w14:paraId="78CA0C71" w14:textId="77777777" w:rsidR="009C0971" w:rsidRDefault="00000000">
            <w:pPr>
              <w:spacing w:before="60" w:after="60"/>
            </w:pPr>
            <w:r>
              <w:t>□ You have ruled out immediate medical emergency</w:t>
            </w:r>
          </w:p>
          <w:p w14:paraId="7A4C53F1" w14:textId="77777777" w:rsidR="009C0971" w:rsidRDefault="00000000">
            <w:pPr>
              <w:spacing w:before="60" w:after="60"/>
            </w:pPr>
            <w:r>
              <w:t>□ You have stripped high-voltage inputs</w:t>
            </w:r>
          </w:p>
          <w:p w14:paraId="5D3D3F5B" w14:textId="77777777" w:rsidR="009C0971" w:rsidRDefault="00000000">
            <w:pPr>
              <w:spacing w:before="60" w:after="60"/>
            </w:pPr>
            <w:r>
              <w:t>□ You have done the breathing protocol</w:t>
            </w:r>
          </w:p>
          <w:p w14:paraId="11B47B2D" w14:textId="77777777" w:rsidR="009C0971" w:rsidRDefault="00000000">
            <w:pPr>
              <w:spacing w:before="60" w:after="60"/>
            </w:pPr>
            <w:r>
              <w:t>□ You have hydrated</w:t>
            </w:r>
          </w:p>
          <w:p w14:paraId="53E61D27" w14:textId="77777777" w:rsidR="009C0971" w:rsidRDefault="00000000">
            <w:pPr>
              <w:spacing w:before="60" w:after="60"/>
            </w:pPr>
            <w:r>
              <w:t>□ You have checked biological factors (HALT+)</w:t>
            </w:r>
          </w:p>
          <w:p w14:paraId="3DF936A9" w14:textId="77777777" w:rsidR="009C0971" w:rsidRDefault="00000000">
            <w:pPr>
              <w:spacing w:before="60" w:after="60"/>
            </w:pPr>
            <w:r>
              <w:t>□ You have done sensory grounding</w:t>
            </w:r>
          </w:p>
          <w:p w14:paraId="1CB2D4E7" w14:textId="77777777" w:rsidR="009C0971" w:rsidRDefault="00000000">
            <w:pPr>
              <w:spacing w:before="60" w:after="60"/>
            </w:pPr>
            <w:r>
              <w:t>□ You have said the containment statement</w:t>
            </w:r>
          </w:p>
          <w:p w14:paraId="139E5DCA" w14:textId="77777777" w:rsidR="009C0971" w:rsidRDefault="00000000">
            <w:pPr>
              <w:spacing w:before="60" w:after="60"/>
            </w:pPr>
            <w:r>
              <w:t>Your system is now in STABLE CRISIS mode.</w:t>
            </w:r>
          </w:p>
          <w:p w14:paraId="3D80C6E1" w14:textId="77777777" w:rsidR="009C0971" w:rsidRDefault="00000000">
            <w:pPr>
              <w:spacing w:before="60" w:after="60"/>
            </w:pPr>
            <w:r>
              <w:t>Not resolved. But stable.</w:t>
            </w:r>
          </w:p>
          <w:p w14:paraId="105A7DEF" w14:textId="77777777" w:rsidR="009C0971" w:rsidRDefault="00000000">
            <w:pPr>
              <w:spacing w:before="60" w:after="60"/>
            </w:pPr>
            <w:r>
              <w:t>Your Admin (prefrontal cortex) is starting to come back online.</w:t>
            </w:r>
          </w:p>
          <w:p w14:paraId="7A9DE548" w14:textId="77777777" w:rsidR="009C0971" w:rsidRDefault="00000000">
            <w:pPr>
              <w:spacing w:before="60" w:after="60"/>
            </w:pPr>
            <w:r>
              <w:t>You can begin to think more clearly.</w:t>
            </w:r>
          </w:p>
          <w:p w14:paraId="1671E27C" w14:textId="77777777" w:rsidR="009C0971" w:rsidRDefault="00000000">
            <w:pPr>
              <w:spacing w:before="60" w:after="60"/>
            </w:pPr>
            <w:r>
              <w:t>NEXT ACTIONS:</w:t>
            </w:r>
          </w:p>
          <w:p w14:paraId="2A0A751B" w14:textId="77777777" w:rsidR="009C0971" w:rsidRDefault="00000000">
            <w:pPr>
              <w:spacing w:before="60" w:after="60"/>
            </w:pPr>
            <w:r>
              <w:t>1. IF STILL VERY DISTRESSED:</w:t>
            </w:r>
          </w:p>
          <w:p w14:paraId="6E3B6047" w14:textId="77777777" w:rsidR="009C0971" w:rsidRDefault="00000000">
            <w:pPr>
              <w:spacing w:before="60" w:after="60"/>
            </w:pPr>
            <w:r>
              <w:t xml:space="preserve">   — Repeat grounding exercises</w:t>
            </w:r>
          </w:p>
          <w:p w14:paraId="76E96AF7" w14:textId="77777777" w:rsidR="009C0971" w:rsidRDefault="00000000">
            <w:pPr>
              <w:spacing w:before="60" w:after="60"/>
            </w:pPr>
            <w:r>
              <w:t xml:space="preserve">   — Call a support person</w:t>
            </w:r>
          </w:p>
          <w:p w14:paraId="73B98A93" w14:textId="77777777" w:rsidR="009C0971" w:rsidRDefault="00000000">
            <w:pPr>
              <w:spacing w:before="60" w:after="60"/>
            </w:pPr>
            <w:r>
              <w:t xml:space="preserve">   — Call crisis line (988) for continued support</w:t>
            </w:r>
          </w:p>
          <w:p w14:paraId="30062B8E" w14:textId="77777777" w:rsidR="009C0971" w:rsidRDefault="00000000">
            <w:pPr>
              <w:spacing w:before="60" w:after="60"/>
            </w:pPr>
            <w:r>
              <w:t xml:space="preserve">   — Do NOT make major decisions for 24 hours</w:t>
            </w:r>
          </w:p>
          <w:p w14:paraId="77C1ADB1" w14:textId="77777777" w:rsidR="009C0971" w:rsidRDefault="00000000">
            <w:pPr>
              <w:spacing w:before="60" w:after="60"/>
            </w:pPr>
            <w:r>
              <w:t>2. IF STABILIZING:</w:t>
            </w:r>
          </w:p>
          <w:p w14:paraId="5C314799" w14:textId="77777777" w:rsidR="009C0971" w:rsidRDefault="00000000">
            <w:pPr>
              <w:spacing w:before="60" w:after="60"/>
            </w:pPr>
            <w:r>
              <w:t xml:space="preserve">   — Proceed to Protocol 02: System Stabilization</w:t>
            </w:r>
          </w:p>
          <w:p w14:paraId="6994B2CA" w14:textId="77777777" w:rsidR="009C0971" w:rsidRDefault="00000000">
            <w:pPr>
              <w:spacing w:before="60" w:after="60"/>
            </w:pPr>
            <w:r>
              <w:t xml:space="preserve">   — Get sleep if needed</w:t>
            </w:r>
          </w:p>
          <w:p w14:paraId="089BD30B" w14:textId="77777777" w:rsidR="009C0971" w:rsidRDefault="00000000">
            <w:pPr>
              <w:spacing w:before="60" w:after="60"/>
            </w:pPr>
            <w:r>
              <w:t xml:space="preserve">   — Do NOT be alone if possible</w:t>
            </w:r>
          </w:p>
          <w:p w14:paraId="5CFBF070" w14:textId="77777777" w:rsidR="009C0971" w:rsidRDefault="00000000">
            <w:pPr>
              <w:spacing w:before="60" w:after="60"/>
            </w:pPr>
            <w:r>
              <w:t xml:space="preserve">   — Schedule check-in with sponsor/therapist/support</w:t>
            </w:r>
          </w:p>
          <w:p w14:paraId="4843CF4E" w14:textId="77777777" w:rsidR="009C0971" w:rsidRDefault="00000000">
            <w:pPr>
              <w:spacing w:before="60" w:after="60"/>
            </w:pPr>
            <w:r>
              <w:t>3. IF THIS WAS SUBSTANCE-RELATED:</w:t>
            </w:r>
          </w:p>
          <w:p w14:paraId="6C74BC46" w14:textId="77777777" w:rsidR="009C0971" w:rsidRDefault="00000000">
            <w:pPr>
              <w:spacing w:before="60" w:after="60"/>
            </w:pPr>
            <w:r>
              <w:t xml:space="preserve">   — Proceed to Protocol 21: Relapse Forensics (when stable)</w:t>
            </w:r>
          </w:p>
          <w:p w14:paraId="5567BA92" w14:textId="77777777" w:rsidR="009C0971" w:rsidRDefault="00000000">
            <w:pPr>
              <w:spacing w:before="60" w:after="60"/>
            </w:pPr>
            <w:r>
              <w:t xml:space="preserve">   — Do not shame yourself. Analyze the data.</w:t>
            </w:r>
          </w:p>
          <w:p w14:paraId="076D5786" w14:textId="77777777" w:rsidR="009C0971" w:rsidRDefault="00000000">
            <w:pPr>
              <w:spacing w:before="60" w:after="60"/>
            </w:pPr>
            <w:r>
              <w:t xml:space="preserve">   — Contact your recovery support network</w:t>
            </w:r>
          </w:p>
          <w:p w14:paraId="08C3530D" w14:textId="77777777" w:rsidR="009C0971" w:rsidRDefault="00000000">
            <w:pPr>
              <w:spacing w:before="60" w:after="60"/>
            </w:pPr>
            <w:r>
              <w:t>4. WITHIN 24 HOURS:</w:t>
            </w:r>
          </w:p>
          <w:p w14:paraId="4855C302" w14:textId="77777777" w:rsidR="009C0971" w:rsidRDefault="00000000">
            <w:pPr>
              <w:spacing w:before="60" w:after="60"/>
            </w:pPr>
            <w:r>
              <w:t xml:space="preserve">   — Complete a post-crisis debrief</w:t>
            </w:r>
          </w:p>
          <w:p w14:paraId="1D2700CA" w14:textId="77777777" w:rsidR="009C0971" w:rsidRDefault="00000000">
            <w:pPr>
              <w:spacing w:before="60" w:after="60"/>
            </w:pPr>
            <w:r>
              <w:t xml:space="preserve">   — Identify what triggered the crisis</w:t>
            </w:r>
          </w:p>
          <w:p w14:paraId="7C560FC9" w14:textId="77777777" w:rsidR="009C0971" w:rsidRDefault="00000000">
            <w:pPr>
              <w:spacing w:before="60" w:after="60"/>
            </w:pPr>
            <w:r>
              <w:t xml:space="preserve">   — What was the biological state?</w:t>
            </w:r>
          </w:p>
          <w:p w14:paraId="0CA87A06" w14:textId="77777777" w:rsidR="009C0971" w:rsidRDefault="00000000">
            <w:pPr>
              <w:spacing w:before="60" w:after="60"/>
            </w:pPr>
            <w:r>
              <w:t xml:space="preserve">   — What was the environmental trigger?</w:t>
            </w:r>
          </w:p>
          <w:p w14:paraId="365DF027" w14:textId="77777777" w:rsidR="009C0971" w:rsidRDefault="00000000">
            <w:pPr>
              <w:spacing w:before="60" w:after="60"/>
            </w:pPr>
            <w:r>
              <w:t xml:space="preserve">   — What worked to stabilize?</w:t>
            </w:r>
          </w:p>
          <w:p w14:paraId="4CD2D5F1" w14:textId="77777777" w:rsidR="009C0971" w:rsidRDefault="00000000">
            <w:pPr>
              <w:spacing w:before="60" w:after="60"/>
            </w:pPr>
            <w:r>
              <w:t xml:space="preserve">   — What didn't work?</w:t>
            </w:r>
          </w:p>
          <w:p w14:paraId="4F666D38" w14:textId="77777777" w:rsidR="009C0971" w:rsidRDefault="00000000">
            <w:pPr>
              <w:spacing w:before="60" w:after="60"/>
            </w:pPr>
            <w:r>
              <w:t xml:space="preserve">   — Update your Emergency Protocol with learnings</w:t>
            </w:r>
          </w:p>
        </w:tc>
      </w:tr>
    </w:tbl>
    <w:p w14:paraId="6384C4FE" w14:textId="77777777" w:rsidR="009C0971" w:rsidRDefault="009C0971">
      <w:pPr>
        <w:spacing w:before="300"/>
      </w:pPr>
    </w:p>
    <w:p w14:paraId="77862DEB" w14:textId="77777777" w:rsidR="009C0971" w:rsidRDefault="00000000">
      <w:pPr>
        <w:pStyle w:val="Heading1"/>
      </w:pPr>
      <w:bookmarkStart w:id="12" w:name="_Toc218361556"/>
      <w:r>
        <w:rPr>
          <w:color w:val="CC0000"/>
        </w:rPr>
        <w:t>Section 1.6: EMERGENCY CONTACTS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C0971" w14:paraId="79EDA0CF" w14:textId="77777777">
        <w:tc>
          <w:tcPr>
            <w:tcW w:w="9360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E0E0"/>
          </w:tcPr>
          <w:p w14:paraId="719C94EB" w14:textId="77777777" w:rsidR="009C0971" w:rsidRDefault="00000000">
            <w:pPr>
              <w:spacing w:before="100" w:after="100"/>
            </w:pPr>
            <w:r>
              <w:rPr>
                <w:sz w:val="28"/>
                <w:szCs w:val="28"/>
              </w:rPr>
              <w:t xml:space="preserve">🚨 </w:t>
            </w:r>
            <w:r>
              <w:rPr>
                <w:b/>
                <w:bCs/>
                <w:color w:val="CC0000"/>
                <w:sz w:val="26"/>
                <w:szCs w:val="26"/>
              </w:rPr>
              <w:t>KEEP THESE VISIBLE</w:t>
            </w:r>
          </w:p>
          <w:p w14:paraId="1F09E1A7" w14:textId="77777777" w:rsidR="009C0971" w:rsidRDefault="00000000">
            <w:pPr>
              <w:spacing w:before="60" w:after="60"/>
            </w:pPr>
            <w:r>
              <w:t>EMERGENCY SERVICES: 911</w:t>
            </w:r>
          </w:p>
          <w:p w14:paraId="592274E5" w14:textId="77777777" w:rsidR="009C0971" w:rsidRDefault="00000000">
            <w:pPr>
              <w:spacing w:before="60" w:after="60"/>
            </w:pPr>
            <w:r>
              <w:t>988 SUICIDE &amp; CRISIS LIFELINE: Call or text 988</w:t>
            </w:r>
          </w:p>
          <w:p w14:paraId="19EB5BFF" w14:textId="77777777" w:rsidR="009C0971" w:rsidRDefault="00000000">
            <w:pPr>
              <w:spacing w:before="60" w:after="60"/>
            </w:pPr>
            <w:r>
              <w:t>CRISIS TEXT LINE: Text HOME to 741741</w:t>
            </w:r>
          </w:p>
          <w:p w14:paraId="75350134" w14:textId="77777777" w:rsidR="009C0971" w:rsidRDefault="00000000">
            <w:pPr>
              <w:spacing w:before="60" w:after="60"/>
            </w:pPr>
            <w:r>
              <w:t>SAMHSA NATIONAL HELPLINE: 1-800-662-4357</w:t>
            </w:r>
          </w:p>
          <w:p w14:paraId="0D7C113E" w14:textId="77777777" w:rsidR="009C0971" w:rsidRDefault="00000000">
            <w:pPr>
              <w:spacing w:before="60" w:after="60"/>
            </w:pPr>
            <w:r>
              <w:t>(Substance Abuse and Mental Health Services Administration)</w:t>
            </w:r>
          </w:p>
          <w:p w14:paraId="6BAE39D5" w14:textId="77777777" w:rsidR="009C0971" w:rsidRDefault="00000000">
            <w:pPr>
              <w:spacing w:before="60" w:after="60"/>
            </w:pPr>
            <w:r>
              <w:t>POISON CONTROL: 1-800-222-1222</w:t>
            </w:r>
          </w:p>
          <w:p w14:paraId="15ED9711" w14:textId="77777777" w:rsidR="009C0971" w:rsidRDefault="00000000">
            <w:pPr>
              <w:spacing w:before="60" w:after="60"/>
            </w:pPr>
            <w:r>
              <w:t>(If you've taken something and don't know if it's dangerous)</w:t>
            </w:r>
          </w:p>
          <w:p w14:paraId="56C93639" w14:textId="77777777" w:rsidR="009C0971" w:rsidRDefault="00000000">
            <w:pPr>
              <w:spacing w:before="60" w:after="60"/>
            </w:pPr>
            <w:r>
              <w:t>YOUR PERSONAL EMERGENCY CONTACTS:</w:t>
            </w:r>
          </w:p>
          <w:p w14:paraId="00321AC1" w14:textId="77777777" w:rsidR="009C0971" w:rsidRDefault="00000000">
            <w:pPr>
              <w:spacing w:before="60" w:after="60"/>
            </w:pPr>
            <w:r>
              <w:t>1. _________________________ Phone: _________________</w:t>
            </w:r>
          </w:p>
          <w:p w14:paraId="1D38FCC3" w14:textId="77777777" w:rsidR="009C0971" w:rsidRDefault="00000000">
            <w:pPr>
              <w:spacing w:before="60" w:after="60"/>
            </w:pPr>
            <w:r>
              <w:t>2. _________________________ Phone: _________________</w:t>
            </w:r>
          </w:p>
          <w:p w14:paraId="2E45837C" w14:textId="77777777" w:rsidR="009C0971" w:rsidRDefault="00000000">
            <w:pPr>
              <w:spacing w:before="60" w:after="60"/>
            </w:pPr>
            <w:r>
              <w:t>3. _________________________ Phone: _________________</w:t>
            </w:r>
          </w:p>
          <w:p w14:paraId="3BD1E837" w14:textId="77777777" w:rsidR="009C0971" w:rsidRDefault="00000000">
            <w:pPr>
              <w:spacing w:before="60" w:after="60"/>
            </w:pPr>
            <w:r>
              <w:t>FILL THESE IN NOW.</w:t>
            </w:r>
          </w:p>
          <w:p w14:paraId="7EC65A59" w14:textId="77777777" w:rsidR="009C0971" w:rsidRDefault="00000000">
            <w:pPr>
              <w:spacing w:before="60" w:after="60"/>
            </w:pPr>
            <w:r>
              <w:t>When you're in crisis, you won't be able to remember numbers.</w:t>
            </w:r>
          </w:p>
          <w:p w14:paraId="1A84F668" w14:textId="77777777" w:rsidR="009C0971" w:rsidRDefault="00000000">
            <w:pPr>
              <w:spacing w:before="60" w:after="60"/>
            </w:pPr>
            <w:r>
              <w:t>They need to be written down and visible.</w:t>
            </w:r>
          </w:p>
        </w:tc>
      </w:tr>
    </w:tbl>
    <w:p w14:paraId="2C3F2BC6" w14:textId="77777777" w:rsidR="009C0971" w:rsidRDefault="00000000">
      <w:r>
        <w:br w:type="page"/>
      </w:r>
    </w:p>
    <w:p w14:paraId="0E7F071A" w14:textId="77777777" w:rsidR="009C0971" w:rsidRDefault="00000000">
      <w:pPr>
        <w:pStyle w:val="Heading1"/>
      </w:pPr>
      <w:bookmarkStart w:id="13" w:name="_Toc218361557"/>
      <w:r>
        <w:lastRenderedPageBreak/>
        <w:t>Section 1.7: Key Takeaways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82B8E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A401E7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01 — KEY TAKEAWAYS</w:t>
            </w:r>
          </w:p>
          <w:p w14:paraId="48DD0FD9" w14:textId="77777777" w:rsidR="009C0971" w:rsidRDefault="00000000">
            <w:pPr>
              <w:spacing w:before="60" w:after="60"/>
            </w:pPr>
            <w:r>
              <w:t>1. A CRISIS IS A HARDWARE EVENT, NOT A MORAL FAILURE</w:t>
            </w:r>
          </w:p>
          <w:p w14:paraId="63B5CB27" w14:textId="77777777" w:rsidR="009C0971" w:rsidRDefault="00000000">
            <w:pPr>
              <w:spacing w:before="60" w:after="60"/>
            </w:pPr>
            <w:r>
              <w:t>— Your prefrontal cortex goes offline</w:t>
            </w:r>
          </w:p>
          <w:p w14:paraId="503F7068" w14:textId="77777777" w:rsidR="009C0971" w:rsidRDefault="00000000">
            <w:pPr>
              <w:spacing w:before="60" w:after="60"/>
            </w:pPr>
            <w:r>
              <w:t>— Your amygdala takes over</w:t>
            </w:r>
          </w:p>
          <w:p w14:paraId="2CC82C6F" w14:textId="77777777" w:rsidR="009C0971" w:rsidRDefault="00000000">
            <w:pPr>
              <w:spacing w:before="60" w:after="60"/>
            </w:pPr>
            <w:r>
              <w:t>— Bad decisions are expected, not chosen</w:t>
            </w:r>
          </w:p>
          <w:p w14:paraId="165D7252" w14:textId="77777777" w:rsidR="009C0971" w:rsidRDefault="00000000">
            <w:pPr>
              <w:spacing w:before="60" w:after="60"/>
            </w:pPr>
            <w:r>
              <w:t>— Your job is to not make it worse and wait</w:t>
            </w:r>
          </w:p>
          <w:p w14:paraId="19F77F05" w14:textId="77777777" w:rsidR="009C0971" w:rsidRDefault="00000000">
            <w:pPr>
              <w:spacing w:before="60" w:after="60"/>
            </w:pPr>
            <w:r>
              <w:t>2. SAFE MODE BOOT</w:t>
            </w:r>
          </w:p>
          <w:p w14:paraId="46D0A461" w14:textId="77777777" w:rsidR="009C0971" w:rsidRDefault="00000000">
            <w:pPr>
              <w:spacing w:before="60" w:after="60"/>
            </w:pPr>
            <w:r>
              <w:t>— Strip high-voltage inputs (noise, light, people, screens)</w:t>
            </w:r>
          </w:p>
          <w:p w14:paraId="4D3EF49B" w14:textId="77777777" w:rsidR="009C0971" w:rsidRDefault="00000000">
            <w:pPr>
              <w:spacing w:before="60" w:after="60"/>
            </w:pPr>
            <w:r>
              <w:t>— Run only two processes: Breathing and Hydration</w:t>
            </w:r>
          </w:p>
          <w:p w14:paraId="033AB036" w14:textId="77777777" w:rsidR="009C0971" w:rsidRDefault="00000000">
            <w:pPr>
              <w:spacing w:before="60" w:after="60"/>
            </w:pPr>
            <w:r>
              <w:t>— Stop executing new commands</w:t>
            </w:r>
          </w:p>
          <w:p w14:paraId="7D86A92E" w14:textId="77777777" w:rsidR="009C0971" w:rsidRDefault="00000000">
            <w:pPr>
              <w:spacing w:before="60" w:after="60"/>
            </w:pPr>
            <w:r>
              <w:t>— You are not available</w:t>
            </w:r>
          </w:p>
          <w:p w14:paraId="3215584E" w14:textId="77777777" w:rsidR="009C0971" w:rsidRDefault="00000000">
            <w:pPr>
              <w:spacing w:before="60" w:after="60"/>
            </w:pPr>
            <w:r>
              <w:t>3. BIOLOGICAL TRIAGE FIRST</w:t>
            </w:r>
          </w:p>
          <w:p w14:paraId="77E965D9" w14:textId="77777777" w:rsidR="009C0971" w:rsidRDefault="00000000">
            <w:pPr>
              <w:spacing w:before="60" w:after="60"/>
            </w:pPr>
            <w:r>
              <w:t>— Check HALT+: Hungry, Angry, Lonely, Tired, Sick</w:t>
            </w:r>
          </w:p>
          <w:p w14:paraId="4FF53AE7" w14:textId="77777777" w:rsidR="009C0971" w:rsidRDefault="00000000">
            <w:pPr>
              <w:spacing w:before="60" w:after="60"/>
            </w:pPr>
            <w:r>
              <w:t>— Fix hardware before assessing software</w:t>
            </w:r>
          </w:p>
          <w:p w14:paraId="0DE1A08A" w14:textId="77777777" w:rsidR="009C0971" w:rsidRDefault="00000000">
            <w:pPr>
              <w:spacing w:before="60" w:after="60"/>
            </w:pPr>
            <w:r>
              <w:t>— Sleep deprivation overrides everything</w:t>
            </w:r>
          </w:p>
          <w:p w14:paraId="23D881D6" w14:textId="77777777" w:rsidR="009C0971" w:rsidRDefault="00000000">
            <w:pPr>
              <w:spacing w:before="60" w:after="60"/>
            </w:pPr>
            <w:r>
              <w:t>— &lt;4 hours sleep = SLEEP FIRST, protocol later</w:t>
            </w:r>
          </w:p>
          <w:p w14:paraId="43F9AEF5" w14:textId="77777777" w:rsidR="009C0971" w:rsidRDefault="00000000">
            <w:pPr>
              <w:spacing w:before="60" w:after="60"/>
            </w:pPr>
            <w:r>
              <w:t>4. THE 911 ALGORITHM</w:t>
            </w:r>
          </w:p>
          <w:p w14:paraId="5CB9BA07" w14:textId="77777777" w:rsidR="009C0971" w:rsidRDefault="00000000">
            <w:pPr>
              <w:spacing w:before="60" w:after="60"/>
            </w:pPr>
            <w:r>
              <w:t>— Trust the logic tree, not your feelings</w:t>
            </w:r>
          </w:p>
          <w:p w14:paraId="5C229441" w14:textId="77777777" w:rsidR="009C0971" w:rsidRDefault="00000000">
            <w:pPr>
              <w:spacing w:before="60" w:after="60"/>
            </w:pPr>
            <w:r>
              <w:t>— Call 911 for: plan+means, command hallucinations, medical emergency, dangerous withdrawal</w:t>
            </w:r>
          </w:p>
          <w:p w14:paraId="359E692A" w14:textId="77777777" w:rsidR="009C0971" w:rsidRDefault="00000000">
            <w:pPr>
              <w:spacing w:before="60" w:after="60"/>
            </w:pPr>
            <w:r>
              <w:t>— Call 988 for: suicidal thoughts without immediate danger, need to talk NOW</w:t>
            </w:r>
          </w:p>
          <w:p w14:paraId="19354B26" w14:textId="77777777" w:rsidR="009C0971" w:rsidRDefault="00000000">
            <w:pPr>
              <w:spacing w:before="60" w:after="60"/>
            </w:pPr>
            <w:r>
              <w:t>— Self-stabilize for: panic, emotional overwhelm, craving without use</w:t>
            </w:r>
          </w:p>
          <w:p w14:paraId="2C90B0F2" w14:textId="77777777" w:rsidR="009C0971" w:rsidRDefault="00000000">
            <w:pPr>
              <w:spacing w:before="60" w:after="60"/>
            </w:pPr>
            <w:r>
              <w:t>5. EMERGENCY GROUNDING</w:t>
            </w:r>
          </w:p>
          <w:p w14:paraId="45E0F9F9" w14:textId="77777777" w:rsidR="009C0971" w:rsidRDefault="00000000">
            <w:pPr>
              <w:spacing w:before="60" w:after="60"/>
            </w:pPr>
            <w:r>
              <w:t>— 5-4-3-2-1 sensory grounding (see, touch, hear, smell, taste)</w:t>
            </w:r>
          </w:p>
          <w:p w14:paraId="62E298ED" w14:textId="77777777" w:rsidR="009C0971" w:rsidRDefault="00000000">
            <w:pPr>
              <w:spacing w:before="60" w:after="60"/>
            </w:pPr>
            <w:r>
              <w:t>— Cold exposure for dive reflex activation</w:t>
            </w:r>
          </w:p>
          <w:p w14:paraId="2A11A347" w14:textId="77777777" w:rsidR="009C0971" w:rsidRDefault="00000000">
            <w:pPr>
              <w:spacing w:before="60" w:after="60"/>
            </w:pPr>
            <w:r>
              <w:t>— Containment statement: "This is temporary. I will survive."</w:t>
            </w:r>
          </w:p>
          <w:p w14:paraId="01B192D8" w14:textId="77777777" w:rsidR="009C0971" w:rsidRDefault="00000000">
            <w:pPr>
              <w:spacing w:before="60" w:after="60"/>
            </w:pPr>
            <w:r>
              <w:t>6. THE CONTAINMENT FRAME</w:t>
            </w:r>
          </w:p>
          <w:p w14:paraId="145B16DA" w14:textId="77777777" w:rsidR="009C0971" w:rsidRDefault="00000000">
            <w:pPr>
              <w:spacing w:before="60" w:after="60"/>
            </w:pPr>
            <w:r>
              <w:t>— "I do not have to solve anything right now"</w:t>
            </w:r>
          </w:p>
          <w:p w14:paraId="05886D63" w14:textId="77777777" w:rsidR="009C0971" w:rsidRDefault="00000000">
            <w:pPr>
              <w:spacing w:before="60" w:after="60"/>
            </w:pPr>
            <w:r>
              <w:t>— "My only job is to not make it worse and wait"</w:t>
            </w:r>
          </w:p>
          <w:p w14:paraId="5DD91E51" w14:textId="77777777" w:rsidR="009C0971" w:rsidRDefault="00000000">
            <w:pPr>
              <w:spacing w:before="60" w:after="60"/>
            </w:pPr>
            <w:r>
              <w:t>— "This will pass. Crises always pass."</w:t>
            </w:r>
          </w:p>
          <w:p w14:paraId="6D6D01D5" w14:textId="77777777" w:rsidR="009C0971" w:rsidRDefault="00000000">
            <w:pPr>
              <w:spacing w:before="60" w:after="60"/>
            </w:pPr>
            <w:r>
              <w:t>7. AFTER STABILIZATION</w:t>
            </w:r>
          </w:p>
          <w:p w14:paraId="09EC449D" w14:textId="77777777" w:rsidR="009C0971" w:rsidRDefault="00000000">
            <w:pPr>
              <w:spacing w:before="60" w:after="60"/>
            </w:pPr>
            <w:r>
              <w:t>— Proceed to Protocol 02</w:t>
            </w:r>
          </w:p>
          <w:p w14:paraId="4810F4A8" w14:textId="77777777" w:rsidR="009C0971" w:rsidRDefault="00000000">
            <w:pPr>
              <w:spacing w:before="60" w:after="60"/>
            </w:pPr>
            <w:r>
              <w:t>— Do not make major decisions for 24 hours</w:t>
            </w:r>
          </w:p>
          <w:p w14:paraId="4D869EA8" w14:textId="77777777" w:rsidR="009C0971" w:rsidRDefault="00000000">
            <w:pPr>
              <w:spacing w:before="60" w:after="60"/>
            </w:pPr>
            <w:r>
              <w:t>— Contact support network</w:t>
            </w:r>
          </w:p>
          <w:p w14:paraId="408173C4" w14:textId="77777777" w:rsidR="009C0971" w:rsidRDefault="00000000">
            <w:pPr>
              <w:spacing w:before="60" w:after="60"/>
            </w:pPr>
            <w:r>
              <w:t>— Post-crisis debrief within 24 hours</w:t>
            </w:r>
          </w:p>
          <w:p w14:paraId="4142ECC9" w14:textId="77777777" w:rsidR="009C0971" w:rsidRDefault="00000000">
            <w:pPr>
              <w:spacing w:before="60" w:after="60"/>
            </w:pPr>
            <w:r>
              <w:t>— Update emergency contacts and protocol</w:t>
            </w:r>
          </w:p>
        </w:tc>
      </w:tr>
    </w:tbl>
    <w:p w14:paraId="14FC669D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37EC18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1F94FB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44738ED9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203BE83C" w14:textId="77777777" w:rsidR="009C0971" w:rsidRDefault="00000000">
            <w:pPr>
              <w:spacing w:before="60" w:after="60"/>
            </w:pPr>
            <w:r>
              <w:t>You made it through.</w:t>
            </w:r>
          </w:p>
          <w:p w14:paraId="354911A0" w14:textId="77777777" w:rsidR="009C0971" w:rsidRDefault="00000000">
            <w:pPr>
              <w:spacing w:before="60" w:after="60"/>
            </w:pPr>
            <w:r>
              <w:t>That's not nothing.</w:t>
            </w:r>
          </w:p>
          <w:p w14:paraId="4F35FA12" w14:textId="77777777" w:rsidR="009C0971" w:rsidRDefault="00000000">
            <w:pPr>
              <w:spacing w:before="60" w:after="60"/>
            </w:pPr>
            <w:r>
              <w:t>Your system crashed, and instead of making it worse,</w:t>
            </w:r>
          </w:p>
          <w:p w14:paraId="64C7614C" w14:textId="77777777" w:rsidR="009C0971" w:rsidRDefault="00000000">
            <w:pPr>
              <w:spacing w:before="60" w:after="60"/>
            </w:pPr>
            <w:r>
              <w:t>you followed a protocol.</w:t>
            </w:r>
          </w:p>
          <w:p w14:paraId="4FEC9BDE" w14:textId="77777777" w:rsidR="009C0971" w:rsidRDefault="00000000">
            <w:pPr>
              <w:spacing w:before="60" w:after="60"/>
            </w:pPr>
            <w:r>
              <w:t>You stabilized the hardware.</w:t>
            </w:r>
          </w:p>
          <w:p w14:paraId="432465C5" w14:textId="77777777" w:rsidR="009C0971" w:rsidRDefault="00000000">
            <w:pPr>
              <w:spacing w:before="60" w:after="60"/>
            </w:pPr>
            <w:r>
              <w:t>You waited for Admin to come back online.</w:t>
            </w:r>
          </w:p>
          <w:p w14:paraId="66611367" w14:textId="77777777" w:rsidR="009C0971" w:rsidRDefault="00000000">
            <w:pPr>
              <w:spacing w:before="60" w:after="60"/>
            </w:pPr>
            <w:r>
              <w:t>That is exactly what you were supposed to do.</w:t>
            </w:r>
          </w:p>
          <w:p w14:paraId="35323248" w14:textId="77777777" w:rsidR="009C0971" w:rsidRDefault="00000000">
            <w:pPr>
              <w:spacing w:before="60" w:after="60"/>
            </w:pPr>
            <w:r>
              <w:t>Crises are not evidence that you are broken.</w:t>
            </w:r>
          </w:p>
          <w:p w14:paraId="61BFC228" w14:textId="77777777" w:rsidR="009C0971" w:rsidRDefault="00000000">
            <w:pPr>
              <w:spacing w:before="60" w:after="60"/>
            </w:pPr>
            <w:r>
              <w:t>Crises are evidence that you have a nervous system.</w:t>
            </w:r>
          </w:p>
          <w:p w14:paraId="148855BF" w14:textId="77777777" w:rsidR="009C0971" w:rsidRDefault="00000000">
            <w:pPr>
              <w:spacing w:before="60" w:after="60"/>
            </w:pPr>
            <w:r>
              <w:t>Nervous systems get overwhelmed sometimes.</w:t>
            </w:r>
          </w:p>
          <w:p w14:paraId="4D4E325D" w14:textId="77777777" w:rsidR="009C0971" w:rsidRDefault="00000000">
            <w:pPr>
              <w:spacing w:before="60" w:after="60"/>
            </w:pPr>
            <w:r>
              <w:t>That's not failure. That's physiology.</w:t>
            </w:r>
          </w:p>
          <w:p w14:paraId="4BEEF98B" w14:textId="77777777" w:rsidR="009C0971" w:rsidRDefault="00000000">
            <w:pPr>
              <w:spacing w:before="60" w:after="60"/>
            </w:pPr>
            <w:r>
              <w:t>What matters is what you do DURING the crisis:</w:t>
            </w:r>
          </w:p>
          <w:p w14:paraId="29E82895" w14:textId="77777777" w:rsidR="009C0971" w:rsidRDefault="00000000">
            <w:pPr>
              <w:spacing w:before="60" w:after="60"/>
            </w:pPr>
            <w:r>
              <w:t>— Did you make it worse? Or did you hold steady?</w:t>
            </w:r>
          </w:p>
          <w:p w14:paraId="4A69A2DC" w14:textId="77777777" w:rsidR="009C0971" w:rsidRDefault="00000000">
            <w:pPr>
              <w:spacing w:before="60" w:after="60"/>
            </w:pPr>
            <w:r>
              <w:t>— Did you reach for the substance? Or did you reach for the protocol?</w:t>
            </w:r>
          </w:p>
          <w:p w14:paraId="5199BDBE" w14:textId="77777777" w:rsidR="009C0971" w:rsidRDefault="00000000">
            <w:pPr>
              <w:spacing w:before="60" w:after="60"/>
            </w:pPr>
            <w:r>
              <w:t>— Did you believe the lies? Or did you follow the algorithm?</w:t>
            </w:r>
          </w:p>
          <w:p w14:paraId="12110A7A" w14:textId="77777777" w:rsidR="009C0971" w:rsidRDefault="00000000">
            <w:pPr>
              <w:spacing w:before="60" w:after="60"/>
            </w:pPr>
            <w:r>
              <w:t>You followed the algorithm.</w:t>
            </w:r>
          </w:p>
          <w:p w14:paraId="32CBA5BD" w14:textId="77777777" w:rsidR="009C0971" w:rsidRDefault="00000000">
            <w:pPr>
              <w:spacing w:before="60" w:after="60"/>
            </w:pPr>
            <w:r>
              <w:t>You are still here.</w:t>
            </w:r>
          </w:p>
          <w:p w14:paraId="49A21F13" w14:textId="77777777" w:rsidR="009C0971" w:rsidRDefault="00000000">
            <w:pPr>
              <w:spacing w:before="60" w:after="60"/>
            </w:pPr>
            <w:r>
              <w:t>You will continue.</w:t>
            </w:r>
          </w:p>
          <w:p w14:paraId="6B8EE674" w14:textId="77777777" w:rsidR="009C0971" w:rsidRDefault="00000000">
            <w:pPr>
              <w:spacing w:before="60" w:after="60"/>
            </w:pPr>
            <w:r>
              <w:t>Rest now if you need to.</w:t>
            </w:r>
          </w:p>
          <w:p w14:paraId="642BE613" w14:textId="77777777" w:rsidR="009C0971" w:rsidRDefault="00000000">
            <w:pPr>
              <w:spacing w:before="60" w:after="60"/>
            </w:pPr>
            <w:r>
              <w:t>When you're ready, proceed to Protocol 02.</w:t>
            </w:r>
          </w:p>
          <w:p w14:paraId="0326635D" w14:textId="77777777" w:rsidR="009C0971" w:rsidRDefault="00000000">
            <w:pPr>
              <w:spacing w:before="60" w:after="60"/>
            </w:pPr>
            <w:r>
              <w:t>You're doing this.</w:t>
            </w:r>
          </w:p>
          <w:p w14:paraId="72BE8EF2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0D3C3FF" w14:textId="77777777" w:rsidR="009C0971" w:rsidRDefault="009C0971">
      <w:pPr>
        <w:spacing w:before="600"/>
      </w:pPr>
    </w:p>
    <w:p w14:paraId="5712C096" w14:textId="77777777" w:rsidR="009C0971" w:rsidRDefault="00000000">
      <w:pPr>
        <w:jc w:val="center"/>
      </w:pPr>
      <w:r>
        <w:rPr>
          <w:color w:val="CC0000"/>
          <w:sz w:val="28"/>
          <w:szCs w:val="28"/>
        </w:rPr>
        <w:t>━━━━━━━━━━━━━━━━━━━━━━━━━━━</w:t>
      </w:r>
    </w:p>
    <w:p w14:paraId="0573281E" w14:textId="77777777" w:rsidR="009C0971" w:rsidRDefault="00000000">
      <w:pPr>
        <w:spacing w:before="200"/>
        <w:jc w:val="center"/>
      </w:pPr>
      <w:r>
        <w:rPr>
          <w:b/>
          <w:bCs/>
          <w:color w:val="CC0000"/>
        </w:rPr>
        <w:t>END OF PROTOCOL 01 — EMERGENCY TRIAGE</w:t>
      </w:r>
    </w:p>
    <w:p w14:paraId="2DD6BBE0" w14:textId="77777777" w:rsidR="009C0971" w:rsidRDefault="009C0971">
      <w:pPr>
        <w:spacing w:before="2000"/>
      </w:pPr>
    </w:p>
    <w:p w14:paraId="21F243F6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02</w:t>
      </w:r>
    </w:p>
    <w:p w14:paraId="6626080F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C102387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BEHAVIORAL ADDICTIONS</w:t>
      </w:r>
    </w:p>
    <w:p w14:paraId="722FEA73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The Loop Variants: Same Algorithm, Different Vehicle</w:t>
      </w:r>
    </w:p>
    <w:p w14:paraId="33423A02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Identifying the Dopamine Chase Regardless of Form</w:t>
      </w:r>
    </w:p>
    <w:p w14:paraId="0EB83EB7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287E38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D4A99B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1F8EEC2" w14:textId="77777777" w:rsidR="009C0971" w:rsidRDefault="00000000">
            <w:pPr>
              <w:spacing w:before="60" w:after="60"/>
            </w:pPr>
            <w:r>
              <w:t>Here's the insight that changes everything:</w:t>
            </w:r>
          </w:p>
          <w:p w14:paraId="05EC4F10" w14:textId="77777777" w:rsidR="009C0971" w:rsidRDefault="00000000">
            <w:pPr>
              <w:spacing w:before="60" w:after="60"/>
            </w:pPr>
            <w:r>
              <w:t>The SUBSTANCE is not the addiction.</w:t>
            </w:r>
          </w:p>
          <w:p w14:paraId="55A1D055" w14:textId="77777777" w:rsidR="009C0971" w:rsidRDefault="00000000">
            <w:pPr>
              <w:spacing w:before="60" w:after="60"/>
            </w:pPr>
            <w:r>
              <w:t>The ALGORITHM is the addiction.</w:t>
            </w:r>
          </w:p>
          <w:p w14:paraId="3BC23D92" w14:textId="77777777" w:rsidR="009C0971" w:rsidRDefault="00000000">
            <w:pPr>
              <w:spacing w:before="60" w:after="60"/>
            </w:pPr>
            <w:r>
              <w:t>The algorithm is the LOOP:</w:t>
            </w:r>
          </w:p>
          <w:p w14:paraId="25C0EB13" w14:textId="77777777" w:rsidR="009C0971" w:rsidRDefault="00000000">
            <w:pPr>
              <w:spacing w:before="60" w:after="60"/>
            </w:pPr>
            <w:r>
              <w:t>— Trigger → Craving → Behavior → Reward → Depletion → Trigger</w:t>
            </w:r>
          </w:p>
          <w:p w14:paraId="7506F3FE" w14:textId="77777777" w:rsidR="009C0971" w:rsidRDefault="00000000">
            <w:pPr>
              <w:spacing w:before="60" w:after="60"/>
            </w:pPr>
            <w:r>
              <w:t>This loop runs the same way whether the behavior is:</w:t>
            </w:r>
          </w:p>
          <w:p w14:paraId="26CB4B0A" w14:textId="77777777" w:rsidR="009C0971" w:rsidRDefault="00000000">
            <w:pPr>
              <w:spacing w:before="60" w:after="60"/>
            </w:pPr>
            <w:r>
              <w:t>— Drinking alcohol</w:t>
            </w:r>
          </w:p>
          <w:p w14:paraId="600A8A89" w14:textId="77777777" w:rsidR="009C0971" w:rsidRDefault="00000000">
            <w:pPr>
              <w:spacing w:before="60" w:after="60"/>
            </w:pPr>
            <w:r>
              <w:t>— Placing a bet</w:t>
            </w:r>
          </w:p>
          <w:p w14:paraId="0F7183B0" w14:textId="77777777" w:rsidR="009C0971" w:rsidRDefault="00000000">
            <w:pPr>
              <w:spacing w:before="60" w:after="60"/>
            </w:pPr>
            <w:r>
              <w:t>— Watching pornography</w:t>
            </w:r>
          </w:p>
          <w:p w14:paraId="10D5A938" w14:textId="77777777" w:rsidR="009C0971" w:rsidRDefault="00000000">
            <w:pPr>
              <w:spacing w:before="60" w:after="60"/>
            </w:pPr>
            <w:r>
              <w:t>— Playing video games for 14 hours</w:t>
            </w:r>
          </w:p>
          <w:p w14:paraId="6FC9783F" w14:textId="77777777" w:rsidR="009C0971" w:rsidRDefault="00000000">
            <w:pPr>
              <w:spacing w:before="60" w:after="60"/>
            </w:pPr>
            <w:r>
              <w:t>— Shopping online at 3 AM</w:t>
            </w:r>
          </w:p>
          <w:p w14:paraId="1F16FDDA" w14:textId="77777777" w:rsidR="009C0971" w:rsidRDefault="00000000">
            <w:pPr>
              <w:spacing w:before="60" w:after="60"/>
            </w:pPr>
            <w:r>
              <w:t>— Scrolling social media compulsively</w:t>
            </w:r>
          </w:p>
          <w:p w14:paraId="50155C80" w14:textId="77777777" w:rsidR="009C0971" w:rsidRDefault="00000000">
            <w:pPr>
              <w:spacing w:before="60" w:after="60"/>
            </w:pPr>
            <w:r>
              <w:t>The VEHICLE changes.</w:t>
            </w:r>
          </w:p>
          <w:p w14:paraId="5E8A7F34" w14:textId="77777777" w:rsidR="009C0971" w:rsidRDefault="00000000">
            <w:pPr>
              <w:spacing w:before="60" w:after="60"/>
            </w:pPr>
            <w:r>
              <w:t>The ENGINE is identical.</w:t>
            </w:r>
          </w:p>
          <w:p w14:paraId="023ECC87" w14:textId="77777777" w:rsidR="009C0971" w:rsidRDefault="00000000">
            <w:pPr>
              <w:spacing w:before="60" w:after="60"/>
            </w:pPr>
            <w:r>
              <w:t>This is why people in recovery from substances</w:t>
            </w:r>
          </w:p>
          <w:p w14:paraId="3E391A54" w14:textId="77777777" w:rsidR="009C0971" w:rsidRDefault="00000000">
            <w:pPr>
              <w:spacing w:before="60" w:after="60"/>
            </w:pPr>
            <w:r>
              <w:t>often develop "new" addictions.</w:t>
            </w:r>
          </w:p>
          <w:p w14:paraId="2FB3E6B4" w14:textId="77777777" w:rsidR="009C0971" w:rsidRDefault="00000000">
            <w:pPr>
              <w:spacing w:before="60" w:after="60"/>
            </w:pPr>
            <w:r>
              <w:t>They didn't develop anything new.</w:t>
            </w:r>
          </w:p>
          <w:p w14:paraId="23A65E3C" w14:textId="77777777" w:rsidR="009C0971" w:rsidRDefault="00000000">
            <w:pPr>
              <w:spacing w:before="60" w:after="60"/>
            </w:pPr>
            <w:r>
              <w:t>They just switched vehicles.</w:t>
            </w:r>
          </w:p>
          <w:p w14:paraId="4079EB47" w14:textId="77777777" w:rsidR="009C0971" w:rsidRDefault="00000000">
            <w:pPr>
              <w:spacing w:before="60" w:after="60"/>
            </w:pPr>
            <w:r>
              <w:t>The algorithm found a new host.</w:t>
            </w:r>
          </w:p>
          <w:p w14:paraId="2043E793" w14:textId="77777777" w:rsidR="009C0971" w:rsidRDefault="00000000">
            <w:pPr>
              <w:spacing w:before="60" w:after="60"/>
            </w:pPr>
            <w:r>
              <w:t>This protocol teaches you to:</w:t>
            </w:r>
          </w:p>
          <w:p w14:paraId="6817B1A4" w14:textId="77777777" w:rsidR="009C0971" w:rsidRDefault="00000000">
            <w:pPr>
              <w:spacing w:before="60" w:after="60"/>
            </w:pPr>
            <w:r>
              <w:t>— Identify the algorithm regardless of vehicle</w:t>
            </w:r>
          </w:p>
          <w:p w14:paraId="7006C61A" w14:textId="77777777" w:rsidR="009C0971" w:rsidRDefault="00000000">
            <w:pPr>
              <w:spacing w:before="60" w:after="60"/>
            </w:pPr>
            <w:r>
              <w:t>— Recognize when you've switched, not quit</w:t>
            </w:r>
          </w:p>
          <w:p w14:paraId="4EEAD85E" w14:textId="77777777" w:rsidR="009C0971" w:rsidRDefault="00000000">
            <w:pPr>
              <w:spacing w:before="60" w:after="60"/>
            </w:pPr>
            <w:r>
              <w:t>— Understand what the behavior is actually providing</w:t>
            </w:r>
          </w:p>
          <w:p w14:paraId="227B70D5" w14:textId="77777777" w:rsidR="009C0971" w:rsidRDefault="00000000">
            <w:pPr>
              <w:spacing w:before="60" w:after="60"/>
            </w:pPr>
            <w:r>
              <w:t>— Disrupt the loop at its weak points</w:t>
            </w:r>
          </w:p>
          <w:p w14:paraId="74A45752" w14:textId="77777777" w:rsidR="009C0971" w:rsidRDefault="00000000">
            <w:pPr>
              <w:spacing w:before="60" w:after="60"/>
            </w:pPr>
            <w:r>
              <w:lastRenderedPageBreak/>
              <w:t>You cannot defeat an enemy you don't recognize.</w:t>
            </w:r>
          </w:p>
          <w:p w14:paraId="5FB6CA9D" w14:textId="77777777" w:rsidR="009C0971" w:rsidRDefault="00000000">
            <w:pPr>
              <w:spacing w:before="60" w:after="60"/>
            </w:pPr>
            <w:r>
              <w:t>Time to recognize it in all its forms.</w:t>
            </w:r>
          </w:p>
        </w:tc>
      </w:tr>
    </w:tbl>
    <w:p w14:paraId="323124A9" w14:textId="77777777" w:rsidR="009C0971" w:rsidRDefault="00000000">
      <w:r>
        <w:br w:type="page"/>
      </w:r>
    </w:p>
    <w:p w14:paraId="22584715" w14:textId="77777777" w:rsidR="009C0971" w:rsidRDefault="00000000">
      <w:pPr>
        <w:pStyle w:val="Heading1"/>
      </w:pPr>
      <w:bookmarkStart w:id="14" w:name="_Toc218361558"/>
      <w:r>
        <w:lastRenderedPageBreak/>
        <w:t>Section 2.1: The Universal Algorithm</w:t>
      </w:r>
      <w:bookmarkEnd w:id="14"/>
    </w:p>
    <w:p w14:paraId="2FABB963" w14:textId="77777777" w:rsidR="009C0971" w:rsidRDefault="00000000">
      <w:r>
        <w:rPr>
          <w:i/>
          <w:iCs/>
          <w:sz w:val="24"/>
          <w:szCs w:val="24"/>
        </w:rPr>
        <w:t>Understanding the Dopamine Chase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E8BEE6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9F3CCC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LOOP — ALL ADDICTIONS RUN THIS</w:t>
            </w:r>
          </w:p>
          <w:p w14:paraId="4902CE05" w14:textId="77777777" w:rsidR="009C0971" w:rsidRDefault="00000000">
            <w:pPr>
              <w:spacing w:before="60" w:after="60"/>
            </w:pPr>
            <w:r>
              <w:t>THE ALGORITHM:</w:t>
            </w:r>
          </w:p>
          <w:p w14:paraId="0BA681B7" w14:textId="77777777" w:rsidR="009C0971" w:rsidRDefault="00000000">
            <w:pPr>
              <w:spacing w:before="60" w:after="60"/>
            </w:pPr>
            <w:r>
              <w:t>1. TRIGGER</w:t>
            </w:r>
          </w:p>
          <w:p w14:paraId="0DCB128A" w14:textId="77777777" w:rsidR="009C0971" w:rsidRDefault="00000000">
            <w:pPr>
              <w:spacing w:before="60" w:after="60"/>
            </w:pPr>
            <w:r>
              <w:t xml:space="preserve">   Internal (emotion, thought, body state) or</w:t>
            </w:r>
          </w:p>
          <w:p w14:paraId="4292EF6E" w14:textId="77777777" w:rsidR="009C0971" w:rsidRDefault="00000000">
            <w:pPr>
              <w:spacing w:before="60" w:after="60"/>
            </w:pPr>
            <w:r>
              <w:t xml:space="preserve">   External (environment, cue, person, time)</w:t>
            </w:r>
          </w:p>
          <w:p w14:paraId="19F82AC0" w14:textId="77777777" w:rsidR="009C0971" w:rsidRDefault="00000000">
            <w:pPr>
              <w:spacing w:before="60" w:after="60"/>
            </w:pPr>
            <w:r>
              <w:t>2. CRAVING</w:t>
            </w:r>
          </w:p>
          <w:p w14:paraId="608CCEC8" w14:textId="77777777" w:rsidR="009C0971" w:rsidRDefault="00000000">
            <w:pPr>
              <w:spacing w:before="60" w:after="60"/>
            </w:pPr>
            <w:r>
              <w:t xml:space="preserve">   Neurochemical prediction: "This will feel good/relieve pain"</w:t>
            </w:r>
          </w:p>
          <w:p w14:paraId="14E5AFFE" w14:textId="77777777" w:rsidR="009C0971" w:rsidRDefault="00000000">
            <w:pPr>
              <w:spacing w:before="60" w:after="60"/>
            </w:pPr>
            <w:r>
              <w:t xml:space="preserve">   Anticipatory dopamine spike (wanting, not having)</w:t>
            </w:r>
          </w:p>
          <w:p w14:paraId="4A9D54E0" w14:textId="77777777" w:rsidR="009C0971" w:rsidRDefault="00000000">
            <w:pPr>
              <w:spacing w:before="60" w:after="60"/>
            </w:pPr>
            <w:r>
              <w:t>3. BEHAVIOR</w:t>
            </w:r>
          </w:p>
          <w:p w14:paraId="10CDF8A8" w14:textId="77777777" w:rsidR="009C0971" w:rsidRDefault="00000000">
            <w:pPr>
              <w:spacing w:before="60" w:after="60"/>
            </w:pPr>
            <w:r>
              <w:t xml:space="preserve">   The action taken to satisfy the craving</w:t>
            </w:r>
          </w:p>
          <w:p w14:paraId="48C9125B" w14:textId="77777777" w:rsidR="009C0971" w:rsidRDefault="00000000">
            <w:pPr>
              <w:spacing w:before="60" w:after="60"/>
            </w:pPr>
            <w:r>
              <w:t xml:space="preserve">   (Using, betting, clicking, buying, playing, watching)</w:t>
            </w:r>
          </w:p>
          <w:p w14:paraId="64D21847" w14:textId="77777777" w:rsidR="009C0971" w:rsidRDefault="00000000">
            <w:pPr>
              <w:spacing w:before="60" w:after="60"/>
            </w:pPr>
            <w:r>
              <w:t>4. REWARD</w:t>
            </w:r>
          </w:p>
          <w:p w14:paraId="6AFA5938" w14:textId="77777777" w:rsidR="009C0971" w:rsidRDefault="00000000">
            <w:pPr>
              <w:spacing w:before="60" w:after="60"/>
            </w:pPr>
            <w:r>
              <w:t xml:space="preserve">   Temporary relief/pleasure</w:t>
            </w:r>
          </w:p>
          <w:p w14:paraId="213DBC19" w14:textId="77777777" w:rsidR="009C0971" w:rsidRDefault="00000000">
            <w:pPr>
              <w:spacing w:before="60" w:after="60"/>
            </w:pPr>
            <w:r>
              <w:t xml:space="preserve">   Dopamine release confirms: "This worked"</w:t>
            </w:r>
          </w:p>
          <w:p w14:paraId="5865BD35" w14:textId="77777777" w:rsidR="009C0971" w:rsidRDefault="00000000">
            <w:pPr>
              <w:spacing w:before="60" w:after="60"/>
            </w:pPr>
            <w:r>
              <w:t>5. DEPLETION</w:t>
            </w:r>
          </w:p>
          <w:p w14:paraId="521887F3" w14:textId="77777777" w:rsidR="009C0971" w:rsidRDefault="00000000">
            <w:pPr>
              <w:spacing w:before="60" w:after="60"/>
            </w:pPr>
            <w:r>
              <w:t xml:space="preserve">   Dopamine drops below baseline</w:t>
            </w:r>
          </w:p>
          <w:p w14:paraId="12244C1F" w14:textId="77777777" w:rsidR="009C0971" w:rsidRDefault="00000000">
            <w:pPr>
              <w:spacing w:before="60" w:after="60"/>
            </w:pPr>
            <w:r>
              <w:t xml:space="preserve">   Worse than before the behavior</w:t>
            </w:r>
          </w:p>
          <w:p w14:paraId="158908BF" w14:textId="77777777" w:rsidR="009C0971" w:rsidRDefault="00000000">
            <w:pPr>
              <w:spacing w:before="60" w:after="60"/>
            </w:pPr>
            <w:r>
              <w:t xml:space="preserve">   Shame, regret, emptiness</w:t>
            </w:r>
          </w:p>
          <w:p w14:paraId="452145CD" w14:textId="77777777" w:rsidR="009C0971" w:rsidRDefault="00000000">
            <w:pPr>
              <w:spacing w:before="60" w:after="60"/>
            </w:pPr>
            <w:r>
              <w:t>6. RETURN TO TRIGGER</w:t>
            </w:r>
          </w:p>
          <w:p w14:paraId="287FAF14" w14:textId="77777777" w:rsidR="009C0971" w:rsidRDefault="00000000">
            <w:pPr>
              <w:spacing w:before="60" w:after="60"/>
            </w:pPr>
            <w:r>
              <w:t xml:space="preserve">   Depletion state BECOMES the trigger</w:t>
            </w:r>
          </w:p>
          <w:p w14:paraId="456C516E" w14:textId="77777777" w:rsidR="009C0971" w:rsidRDefault="00000000">
            <w:pPr>
              <w:spacing w:before="60" w:after="60"/>
            </w:pPr>
            <w:r>
              <w:t xml:space="preserve">   "I feel bad → I need relief → [Behavior]"</w:t>
            </w:r>
          </w:p>
          <w:p w14:paraId="677CC785" w14:textId="77777777" w:rsidR="009C0971" w:rsidRDefault="00000000">
            <w:pPr>
              <w:spacing w:before="60" w:after="60"/>
            </w:pPr>
            <w:r>
              <w:t>THIS IS THE LOOP.</w:t>
            </w:r>
          </w:p>
          <w:p w14:paraId="38FF1BFF" w14:textId="77777777" w:rsidR="009C0971" w:rsidRDefault="00000000">
            <w:pPr>
              <w:spacing w:before="60" w:after="60"/>
            </w:pPr>
            <w:r>
              <w:t>Every addiction runs this loop.</w:t>
            </w:r>
          </w:p>
          <w:p w14:paraId="2DE1E7F2" w14:textId="77777777" w:rsidR="009C0971" w:rsidRDefault="00000000">
            <w:pPr>
              <w:spacing w:before="60" w:after="60"/>
            </w:pPr>
            <w:r>
              <w:t>The only variable is what fills the [Behavior] slot.</w:t>
            </w:r>
          </w:p>
        </w:tc>
      </w:tr>
    </w:tbl>
    <w:p w14:paraId="6944D34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13CEE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106B4FE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VEHICLE SWAP</w:t>
            </w:r>
          </w:p>
          <w:p w14:paraId="7FE4E7FE" w14:textId="77777777" w:rsidR="009C0971" w:rsidRDefault="00000000">
            <w:pPr>
              <w:spacing w:before="60" w:after="60"/>
            </w:pPr>
            <w:r>
              <w:t>THE PATTERN:</w:t>
            </w:r>
          </w:p>
          <w:p w14:paraId="0BA4F962" w14:textId="77777777" w:rsidR="009C0971" w:rsidRDefault="00000000">
            <w:pPr>
              <w:spacing w:before="60" w:after="60"/>
            </w:pPr>
            <w:r>
              <w:t>Person quits drinking.</w:t>
            </w:r>
          </w:p>
          <w:p w14:paraId="52FFCCB0" w14:textId="77777777" w:rsidR="009C0971" w:rsidRDefault="00000000">
            <w:pPr>
              <w:spacing w:before="60" w:after="60"/>
            </w:pPr>
            <w:r>
              <w:t>Feels proud. 90 days sober.</w:t>
            </w:r>
          </w:p>
          <w:p w14:paraId="3A5C5C98" w14:textId="77777777" w:rsidR="009C0971" w:rsidRDefault="00000000">
            <w:pPr>
              <w:spacing w:before="60" w:after="60"/>
            </w:pPr>
            <w:r>
              <w:t>But now they're:</w:t>
            </w:r>
          </w:p>
          <w:p w14:paraId="04591933" w14:textId="77777777" w:rsidR="009C0971" w:rsidRDefault="00000000">
            <w:pPr>
              <w:spacing w:before="60" w:after="60"/>
            </w:pPr>
            <w:r>
              <w:t>— Gambling every day</w:t>
            </w:r>
          </w:p>
          <w:p w14:paraId="6928752B" w14:textId="77777777" w:rsidR="009C0971" w:rsidRDefault="00000000">
            <w:pPr>
              <w:spacing w:before="60" w:after="60"/>
            </w:pPr>
            <w:r>
              <w:t>— Shopping compulsively</w:t>
            </w:r>
          </w:p>
          <w:p w14:paraId="5023E2F0" w14:textId="77777777" w:rsidR="009C0971" w:rsidRDefault="00000000">
            <w:pPr>
              <w:spacing w:before="60" w:after="60"/>
            </w:pPr>
            <w:r>
              <w:t>— Gaming 10 hours daily</w:t>
            </w:r>
          </w:p>
          <w:p w14:paraId="0BC5F5BF" w14:textId="77777777" w:rsidR="009C0971" w:rsidRDefault="00000000">
            <w:pPr>
              <w:spacing w:before="60" w:after="60"/>
            </w:pPr>
            <w:r>
              <w:t>— Using pornography obsessively</w:t>
            </w:r>
          </w:p>
          <w:p w14:paraId="44714AB9" w14:textId="77777777" w:rsidR="009C0971" w:rsidRDefault="00000000">
            <w:pPr>
              <w:spacing w:before="60" w:after="60"/>
            </w:pPr>
            <w:r>
              <w:lastRenderedPageBreak/>
              <w:t>— Eating compulsively</w:t>
            </w:r>
          </w:p>
          <w:p w14:paraId="494C66BC" w14:textId="77777777" w:rsidR="009C0971" w:rsidRDefault="00000000">
            <w:pPr>
              <w:spacing w:before="60" w:after="60"/>
            </w:pPr>
            <w:r>
              <w:t>"At least I'm not drinking."</w:t>
            </w:r>
          </w:p>
          <w:p w14:paraId="130E17BC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1EB14E2E" w14:textId="77777777" w:rsidR="009C0971" w:rsidRDefault="00000000">
            <w:pPr>
              <w:spacing w:before="60" w:after="60"/>
            </w:pPr>
            <w:r>
              <w:t>You didn't quit the addiction.</w:t>
            </w:r>
          </w:p>
          <w:p w14:paraId="13110E1C" w14:textId="77777777" w:rsidR="009C0971" w:rsidRDefault="00000000">
            <w:pPr>
              <w:spacing w:before="60" w:after="60"/>
            </w:pPr>
            <w:r>
              <w:t>You changed the vehicle.</w:t>
            </w:r>
          </w:p>
          <w:p w14:paraId="10570205" w14:textId="77777777" w:rsidR="009C0971" w:rsidRDefault="00000000">
            <w:pPr>
              <w:spacing w:before="60" w:after="60"/>
            </w:pPr>
            <w:r>
              <w:t>The algorithm is still running.</w:t>
            </w:r>
          </w:p>
          <w:p w14:paraId="74F535FB" w14:textId="77777777" w:rsidR="009C0971" w:rsidRDefault="00000000">
            <w:pPr>
              <w:spacing w:before="60" w:after="60"/>
            </w:pPr>
            <w:r>
              <w:t>The loop is still executing.</w:t>
            </w:r>
          </w:p>
          <w:p w14:paraId="7E24D8EA" w14:textId="77777777" w:rsidR="009C0971" w:rsidRDefault="00000000">
            <w:pPr>
              <w:spacing w:before="60" w:after="60"/>
            </w:pPr>
            <w:r>
              <w:t>The dopamine chase continues.</w:t>
            </w:r>
          </w:p>
          <w:p w14:paraId="66A27713" w14:textId="77777777" w:rsidR="009C0971" w:rsidRDefault="00000000">
            <w:pPr>
              <w:spacing w:before="60" w:after="60"/>
            </w:pPr>
            <w:r>
              <w:t>This is called ADDICTION TRANSFER.</w:t>
            </w:r>
          </w:p>
          <w:p w14:paraId="01BF0DAA" w14:textId="77777777" w:rsidR="009C0971" w:rsidRDefault="00000000">
            <w:pPr>
              <w:spacing w:before="60" w:after="60"/>
            </w:pPr>
            <w:r>
              <w:t>It's not a new addiction.</w:t>
            </w:r>
          </w:p>
          <w:p w14:paraId="197BEC9B" w14:textId="77777777" w:rsidR="009C0971" w:rsidRDefault="00000000">
            <w:pPr>
              <w:spacing w:before="60" w:after="60"/>
            </w:pPr>
            <w:r>
              <w:t>It's the same addiction wearing a different mask.</w:t>
            </w:r>
          </w:p>
          <w:p w14:paraId="4230B27B" w14:textId="77777777" w:rsidR="009C0971" w:rsidRDefault="00000000">
            <w:pPr>
              <w:spacing w:before="60" w:after="60"/>
            </w:pPr>
            <w:r>
              <w:t>THE TEST:</w:t>
            </w:r>
          </w:p>
          <w:p w14:paraId="613BDDB1" w14:textId="77777777" w:rsidR="009C0971" w:rsidRDefault="00000000">
            <w:pPr>
              <w:spacing w:before="60" w:after="60"/>
            </w:pPr>
            <w:r>
              <w:t>Is this behavior:</w:t>
            </w:r>
          </w:p>
          <w:p w14:paraId="50B4B44E" w14:textId="77777777" w:rsidR="009C0971" w:rsidRDefault="00000000">
            <w:pPr>
              <w:spacing w:before="60" w:after="60"/>
            </w:pPr>
            <w:r>
              <w:t>— Compulsive (hard to stop once started)?</w:t>
            </w:r>
          </w:p>
          <w:p w14:paraId="3F75E87B" w14:textId="77777777" w:rsidR="009C0971" w:rsidRDefault="00000000">
            <w:pPr>
              <w:spacing w:before="60" w:after="60"/>
            </w:pPr>
            <w:r>
              <w:t>— Progressive (need more to get same effect)?</w:t>
            </w:r>
          </w:p>
          <w:p w14:paraId="29648FDA" w14:textId="77777777" w:rsidR="009C0971" w:rsidRDefault="00000000">
            <w:pPr>
              <w:spacing w:before="60" w:after="60"/>
            </w:pPr>
            <w:r>
              <w:t>— Causing negative consequences?</w:t>
            </w:r>
          </w:p>
          <w:p w14:paraId="11EF5785" w14:textId="77777777" w:rsidR="009C0971" w:rsidRDefault="00000000">
            <w:pPr>
              <w:spacing w:before="60" w:after="60"/>
            </w:pPr>
            <w:r>
              <w:t>— Used to escape/regulate emotions?</w:t>
            </w:r>
          </w:p>
          <w:p w14:paraId="25FD3B12" w14:textId="77777777" w:rsidR="009C0971" w:rsidRDefault="00000000">
            <w:pPr>
              <w:spacing w:before="60" w:after="60"/>
            </w:pPr>
            <w:r>
              <w:t>— Creating shame/secrecy?</w:t>
            </w:r>
          </w:p>
          <w:p w14:paraId="7ECFEC64" w14:textId="77777777" w:rsidR="009C0971" w:rsidRDefault="00000000">
            <w:pPr>
              <w:spacing w:before="60" w:after="60"/>
            </w:pPr>
            <w:r>
              <w:t>If yes to 3+ of these, you're running the algorithm.</w:t>
            </w:r>
          </w:p>
          <w:p w14:paraId="09ACA3C7" w14:textId="77777777" w:rsidR="009C0971" w:rsidRDefault="00000000">
            <w:pPr>
              <w:spacing w:before="60" w:after="60"/>
            </w:pPr>
            <w:r>
              <w:t>The vehicle doesn't matter. The loop does.</w:t>
            </w:r>
          </w:p>
        </w:tc>
      </w:tr>
    </w:tbl>
    <w:p w14:paraId="75F543F0" w14:textId="77777777" w:rsidR="009C0971" w:rsidRDefault="009C0971">
      <w:pPr>
        <w:spacing w:before="300"/>
      </w:pPr>
    </w:p>
    <w:p w14:paraId="5D3C4E17" w14:textId="77777777" w:rsidR="009C0971" w:rsidRDefault="00000000">
      <w:pPr>
        <w:pStyle w:val="Heading1"/>
      </w:pPr>
      <w:bookmarkStart w:id="15" w:name="_Toc218361559"/>
      <w:r>
        <w:t>Section 2.2: The Loop Variants</w:t>
      </w:r>
      <w:bookmarkEnd w:id="15"/>
    </w:p>
    <w:p w14:paraId="6D8CA497" w14:textId="77777777" w:rsidR="009C0971" w:rsidRDefault="00000000">
      <w:r>
        <w:rPr>
          <w:i/>
          <w:iCs/>
          <w:sz w:val="24"/>
          <w:szCs w:val="24"/>
        </w:rPr>
        <w:t>Behavioral Addictions by Category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14549B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79325B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VARIANT 1: GAMBLING — The Probability Hijack</w:t>
            </w:r>
          </w:p>
          <w:p w14:paraId="731A0CA1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49637D11" w14:textId="77777777" w:rsidR="009C0971" w:rsidRDefault="00000000">
            <w:pPr>
              <w:spacing w:before="60" w:after="60"/>
            </w:pPr>
            <w:r>
              <w:t>Gambling hijacks the brain's prediction system.</w:t>
            </w:r>
          </w:p>
          <w:p w14:paraId="08C1C354" w14:textId="77777777" w:rsidR="009C0971" w:rsidRDefault="00000000">
            <w:pPr>
              <w:spacing w:before="60" w:after="60"/>
            </w:pPr>
            <w:r>
              <w:t>— Variable ratio reinforcement (most addictive schedule)</w:t>
            </w:r>
          </w:p>
          <w:p w14:paraId="0C6F324E" w14:textId="77777777" w:rsidR="009C0971" w:rsidRDefault="00000000">
            <w:pPr>
              <w:spacing w:before="60" w:after="60"/>
            </w:pPr>
            <w:r>
              <w:t>— Near misses activate reward circuits AS IF you won</w:t>
            </w:r>
          </w:p>
          <w:p w14:paraId="20E98413" w14:textId="77777777" w:rsidR="009C0971" w:rsidRDefault="00000000">
            <w:pPr>
              <w:spacing w:before="60" w:after="60"/>
            </w:pPr>
            <w:r>
              <w:t>— The anticipation releases MORE dopamine than winning</w:t>
            </w:r>
          </w:p>
          <w:p w14:paraId="397C870C" w14:textId="77777777" w:rsidR="009C0971" w:rsidRDefault="00000000">
            <w:pPr>
              <w:spacing w:before="60" w:after="60"/>
            </w:pPr>
            <w:r>
              <w:t>— Losses are reframed as "almost wins"</w:t>
            </w:r>
          </w:p>
          <w:p w14:paraId="7955AF66" w14:textId="77777777" w:rsidR="009C0971" w:rsidRDefault="00000000">
            <w:pPr>
              <w:spacing w:before="60" w:after="60"/>
            </w:pPr>
            <w:r>
              <w:t>THE VEHICLES:</w:t>
            </w:r>
          </w:p>
          <w:p w14:paraId="6736C64D" w14:textId="77777777" w:rsidR="009C0971" w:rsidRDefault="00000000">
            <w:pPr>
              <w:spacing w:before="60" w:after="60"/>
            </w:pPr>
            <w:r>
              <w:t>— Casino gambling</w:t>
            </w:r>
          </w:p>
          <w:p w14:paraId="3B62678B" w14:textId="77777777" w:rsidR="009C0971" w:rsidRDefault="00000000">
            <w:pPr>
              <w:spacing w:before="60" w:after="60"/>
            </w:pPr>
            <w:r>
              <w:t>— Sports betting</w:t>
            </w:r>
          </w:p>
          <w:p w14:paraId="492B04BB" w14:textId="77777777" w:rsidR="009C0971" w:rsidRDefault="00000000">
            <w:pPr>
              <w:spacing w:before="60" w:after="60"/>
            </w:pPr>
            <w:r>
              <w:t>— Online poker</w:t>
            </w:r>
          </w:p>
          <w:p w14:paraId="12614D7B" w14:textId="77777777" w:rsidR="009C0971" w:rsidRDefault="00000000">
            <w:pPr>
              <w:spacing w:before="60" w:after="60"/>
            </w:pPr>
            <w:r>
              <w:t>— Day trading (yes, really)</w:t>
            </w:r>
          </w:p>
          <w:p w14:paraId="39E62F77" w14:textId="77777777" w:rsidR="009C0971" w:rsidRDefault="00000000">
            <w:pPr>
              <w:spacing w:before="60" w:after="60"/>
            </w:pPr>
            <w:r>
              <w:t>— Cryptocurrency speculation</w:t>
            </w:r>
          </w:p>
          <w:p w14:paraId="4EB7C285" w14:textId="77777777" w:rsidR="009C0971" w:rsidRDefault="00000000">
            <w:pPr>
              <w:spacing w:before="60" w:after="60"/>
            </w:pPr>
            <w:r>
              <w:lastRenderedPageBreak/>
              <w:t>— Lottery/scratch tickets</w:t>
            </w:r>
          </w:p>
          <w:p w14:paraId="7AAE3D6F" w14:textId="77777777" w:rsidR="009C0971" w:rsidRDefault="00000000">
            <w:pPr>
              <w:spacing w:before="60" w:after="60"/>
            </w:pPr>
            <w:r>
              <w:t>— Fantasy sports with money</w:t>
            </w:r>
          </w:p>
          <w:p w14:paraId="0977B25B" w14:textId="77777777" w:rsidR="009C0971" w:rsidRDefault="00000000">
            <w:pPr>
              <w:spacing w:before="60" w:after="60"/>
            </w:pPr>
            <w:r>
              <w:t>THE EMOTIONAL FUNCTION:</w:t>
            </w:r>
          </w:p>
          <w:p w14:paraId="5001F73E" w14:textId="77777777" w:rsidR="009C0971" w:rsidRDefault="00000000">
            <w:pPr>
              <w:spacing w:before="60" w:after="60"/>
            </w:pPr>
            <w:r>
              <w:t>— Excitement in a flat/depressed life</w:t>
            </w:r>
          </w:p>
          <w:p w14:paraId="7676E97A" w14:textId="77777777" w:rsidR="009C0971" w:rsidRDefault="00000000">
            <w:pPr>
              <w:spacing w:before="60" w:after="60"/>
            </w:pPr>
            <w:r>
              <w:t>— Illusion of control</w:t>
            </w:r>
          </w:p>
          <w:p w14:paraId="4AE7D2FF" w14:textId="77777777" w:rsidR="009C0971" w:rsidRDefault="00000000">
            <w:pPr>
              <w:spacing w:before="60" w:after="60"/>
            </w:pPr>
            <w:r>
              <w:t>— Escape from reality</w:t>
            </w:r>
          </w:p>
          <w:p w14:paraId="3A966D35" w14:textId="77777777" w:rsidR="009C0971" w:rsidRDefault="00000000">
            <w:pPr>
              <w:spacing w:before="60" w:after="60"/>
            </w:pPr>
            <w:r>
              <w:t>— Identity as "risk-taker" or "player"</w:t>
            </w:r>
          </w:p>
          <w:p w14:paraId="37E86BA9" w14:textId="77777777" w:rsidR="009C0971" w:rsidRDefault="00000000">
            <w:pPr>
              <w:spacing w:before="60" w:after="60"/>
            </w:pPr>
            <w:r>
              <w:t>THE WARNING SIGNS:</w:t>
            </w:r>
          </w:p>
          <w:p w14:paraId="6A771154" w14:textId="77777777" w:rsidR="009C0971" w:rsidRDefault="00000000">
            <w:pPr>
              <w:spacing w:before="60" w:after="60"/>
            </w:pPr>
            <w:r>
              <w:t>— Chasing losses</w:t>
            </w:r>
          </w:p>
          <w:p w14:paraId="74E0A2AC" w14:textId="77777777" w:rsidR="009C0971" w:rsidRDefault="00000000">
            <w:pPr>
              <w:spacing w:before="60" w:after="60"/>
            </w:pPr>
            <w:r>
              <w:t>— Lying about gambling</w:t>
            </w:r>
          </w:p>
          <w:p w14:paraId="68CD948C" w14:textId="77777777" w:rsidR="009C0971" w:rsidRDefault="00000000">
            <w:pPr>
              <w:spacing w:before="60" w:after="60"/>
            </w:pPr>
            <w:r>
              <w:t>— Borrowing/stealing money to gamble</w:t>
            </w:r>
          </w:p>
          <w:p w14:paraId="31C8A6A3" w14:textId="77777777" w:rsidR="009C0971" w:rsidRDefault="00000000">
            <w:pPr>
              <w:spacing w:before="60" w:after="60"/>
            </w:pPr>
            <w:r>
              <w:t>— Gambling to escape problems</w:t>
            </w:r>
          </w:p>
          <w:p w14:paraId="79AD84A4" w14:textId="77777777" w:rsidR="009C0971" w:rsidRDefault="00000000">
            <w:pPr>
              <w:spacing w:before="60" w:after="60"/>
            </w:pPr>
            <w:r>
              <w:t>— Increasing bet sizes to feel excitement</w:t>
            </w:r>
          </w:p>
          <w:p w14:paraId="10C68815" w14:textId="77777777" w:rsidR="009C0971" w:rsidRDefault="00000000">
            <w:pPr>
              <w:spacing w:before="60" w:after="60"/>
            </w:pPr>
            <w:r>
              <w:t>— Inability to stop when ahead</w:t>
            </w:r>
          </w:p>
          <w:p w14:paraId="2B5F54E3" w14:textId="77777777" w:rsidR="009C0971" w:rsidRDefault="00000000">
            <w:pPr>
              <w:spacing w:before="60" w:after="60"/>
            </w:pPr>
            <w:r>
              <w:t>THE LOOP WEAK POINT:</w:t>
            </w:r>
          </w:p>
          <w:p w14:paraId="03485858" w14:textId="77777777" w:rsidR="009C0971" w:rsidRDefault="00000000">
            <w:pPr>
              <w:spacing w:before="60" w:after="60"/>
            </w:pPr>
            <w:r>
              <w:t>Gambling requires ACCESS.</w:t>
            </w:r>
          </w:p>
          <w:p w14:paraId="0971CD36" w14:textId="77777777" w:rsidR="009C0971" w:rsidRDefault="00000000">
            <w:pPr>
              <w:spacing w:before="60" w:after="60"/>
            </w:pPr>
            <w:r>
              <w:t>— Self-exclude from casinos</w:t>
            </w:r>
          </w:p>
          <w:p w14:paraId="6DDA4EA8" w14:textId="77777777" w:rsidR="009C0971" w:rsidRDefault="00000000">
            <w:pPr>
              <w:spacing w:before="60" w:after="60"/>
            </w:pPr>
            <w:r>
              <w:t>— Block gambling sites (Gamban, BetBlocker)</w:t>
            </w:r>
          </w:p>
          <w:p w14:paraId="6B088326" w14:textId="77777777" w:rsidR="009C0971" w:rsidRDefault="00000000">
            <w:pPr>
              <w:spacing w:before="60" w:after="60"/>
            </w:pPr>
            <w:r>
              <w:t>— Give financial control to trusted person</w:t>
            </w:r>
          </w:p>
          <w:p w14:paraId="409C2A96" w14:textId="77777777" w:rsidR="009C0971" w:rsidRDefault="00000000">
            <w:pPr>
              <w:spacing w:before="60" w:after="60"/>
            </w:pPr>
            <w:r>
              <w:t>— Delete betting apps</w:t>
            </w:r>
          </w:p>
          <w:p w14:paraId="421A97FB" w14:textId="77777777" w:rsidR="009C0971" w:rsidRDefault="00000000">
            <w:pPr>
              <w:spacing w:before="60" w:after="60"/>
            </w:pPr>
            <w:r>
              <w:t>— Avoid enabling environments</w:t>
            </w:r>
          </w:p>
        </w:tc>
      </w:tr>
    </w:tbl>
    <w:p w14:paraId="2A29703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B4476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2C277B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VARIANT 2: SEX/PORNOGRAPHY — The Intimacy Counterfeit</w:t>
            </w:r>
          </w:p>
          <w:p w14:paraId="4977BF36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11EF4DA4" w14:textId="77777777" w:rsidR="009C0971" w:rsidRDefault="00000000">
            <w:pPr>
              <w:spacing w:before="60" w:after="60"/>
            </w:pPr>
            <w:r>
              <w:t>Sexual behavior releases massive dopamine.</w:t>
            </w:r>
          </w:p>
          <w:p w14:paraId="248249F2" w14:textId="77777777" w:rsidR="009C0971" w:rsidRDefault="00000000">
            <w:pPr>
              <w:spacing w:before="60" w:after="60"/>
            </w:pPr>
            <w:r>
              <w:t>Pornography provides supernormal stimulus:</w:t>
            </w:r>
          </w:p>
          <w:p w14:paraId="355B99B0" w14:textId="77777777" w:rsidR="009C0971" w:rsidRDefault="00000000">
            <w:pPr>
              <w:spacing w:before="60" w:after="60"/>
            </w:pPr>
            <w:r>
              <w:t>— Infinite novelty (Coolidge effect)</w:t>
            </w:r>
          </w:p>
          <w:p w14:paraId="1623C770" w14:textId="77777777" w:rsidR="009C0971" w:rsidRDefault="00000000">
            <w:pPr>
              <w:spacing w:before="60" w:after="60"/>
            </w:pPr>
            <w:r>
              <w:t>— Escalation to more extreme content</w:t>
            </w:r>
          </w:p>
          <w:p w14:paraId="75A6C6A3" w14:textId="77777777" w:rsidR="009C0971" w:rsidRDefault="00000000">
            <w:pPr>
              <w:spacing w:before="60" w:after="60"/>
            </w:pPr>
            <w:r>
              <w:t>— No effort required, instant access</w:t>
            </w:r>
          </w:p>
          <w:p w14:paraId="1A1F48D6" w14:textId="77777777" w:rsidR="009C0971" w:rsidRDefault="00000000">
            <w:pPr>
              <w:spacing w:before="60" w:after="60"/>
            </w:pPr>
            <w:r>
              <w:t>— Dissociation from real intimacy</w:t>
            </w:r>
          </w:p>
          <w:p w14:paraId="3D3A09B1" w14:textId="77777777" w:rsidR="009C0971" w:rsidRDefault="00000000">
            <w:pPr>
              <w:spacing w:before="60" w:after="60"/>
            </w:pPr>
            <w:r>
              <w:t>THE VEHICLES:</w:t>
            </w:r>
          </w:p>
          <w:p w14:paraId="76929DDE" w14:textId="77777777" w:rsidR="009C0971" w:rsidRDefault="00000000">
            <w:pPr>
              <w:spacing w:before="60" w:after="60"/>
            </w:pPr>
            <w:r>
              <w:t>— Compulsive pornography use</w:t>
            </w:r>
          </w:p>
          <w:p w14:paraId="71BF544B" w14:textId="77777777" w:rsidR="009C0971" w:rsidRDefault="00000000">
            <w:pPr>
              <w:spacing w:before="60" w:after="60"/>
            </w:pPr>
            <w:r>
              <w:t>— Serial affairs/hookups</w:t>
            </w:r>
          </w:p>
          <w:p w14:paraId="5411AAD2" w14:textId="77777777" w:rsidR="009C0971" w:rsidRDefault="00000000">
            <w:pPr>
              <w:spacing w:before="60" w:after="60"/>
            </w:pPr>
            <w:r>
              <w:t>— Compulsive prostitution use</w:t>
            </w:r>
          </w:p>
          <w:p w14:paraId="44D31195" w14:textId="77777777" w:rsidR="009C0971" w:rsidRDefault="00000000">
            <w:pPr>
              <w:spacing w:before="60" w:after="60"/>
            </w:pPr>
            <w:r>
              <w:t>— Excessive masturbation</w:t>
            </w:r>
          </w:p>
          <w:p w14:paraId="70564C0E" w14:textId="77777777" w:rsidR="009C0971" w:rsidRDefault="00000000">
            <w:pPr>
              <w:spacing w:before="60" w:after="60"/>
            </w:pPr>
            <w:r>
              <w:t>— Risky sexual behavior</w:t>
            </w:r>
          </w:p>
          <w:p w14:paraId="39B0A781" w14:textId="77777777" w:rsidR="009C0971" w:rsidRDefault="00000000">
            <w:pPr>
              <w:spacing w:before="60" w:after="60"/>
            </w:pPr>
            <w:r>
              <w:t>— Online sex/chat addiction</w:t>
            </w:r>
          </w:p>
          <w:p w14:paraId="4916C16D" w14:textId="77777777" w:rsidR="009C0971" w:rsidRDefault="00000000">
            <w:pPr>
              <w:spacing w:before="60" w:after="60"/>
            </w:pPr>
            <w:r>
              <w:lastRenderedPageBreak/>
              <w:t>THE EMOTIONAL FUNCTION:</w:t>
            </w:r>
          </w:p>
          <w:p w14:paraId="090749F8" w14:textId="77777777" w:rsidR="009C0971" w:rsidRDefault="00000000">
            <w:pPr>
              <w:spacing w:before="60" w:after="60"/>
            </w:pPr>
            <w:r>
              <w:t>— Escape from loneliness</w:t>
            </w:r>
          </w:p>
          <w:p w14:paraId="77AD5AA0" w14:textId="77777777" w:rsidR="009C0971" w:rsidRDefault="00000000">
            <w:pPr>
              <w:spacing w:before="60" w:after="60"/>
            </w:pPr>
            <w:r>
              <w:t>— Numbing anxiety/depression</w:t>
            </w:r>
          </w:p>
          <w:p w14:paraId="507A9A6B" w14:textId="77777777" w:rsidR="009C0971" w:rsidRDefault="00000000">
            <w:pPr>
              <w:spacing w:before="60" w:after="60"/>
            </w:pPr>
            <w:r>
              <w:t>— Feeling desired/powerful</w:t>
            </w:r>
          </w:p>
          <w:p w14:paraId="0A82E31A" w14:textId="77777777" w:rsidR="009C0971" w:rsidRDefault="00000000">
            <w:pPr>
              <w:spacing w:before="60" w:after="60"/>
            </w:pPr>
            <w:r>
              <w:t>— Avoiding real intimacy (paradoxically)</w:t>
            </w:r>
          </w:p>
          <w:p w14:paraId="5A4F02F5" w14:textId="77777777" w:rsidR="009C0971" w:rsidRDefault="00000000">
            <w:pPr>
              <w:spacing w:before="60" w:after="60"/>
            </w:pPr>
            <w:r>
              <w:t>— Self-soothing</w:t>
            </w:r>
          </w:p>
          <w:p w14:paraId="243158C8" w14:textId="77777777" w:rsidR="009C0971" w:rsidRDefault="00000000">
            <w:pPr>
              <w:spacing w:before="60" w:after="60"/>
            </w:pPr>
            <w:r>
              <w:t>THE WARNING SIGNS:</w:t>
            </w:r>
          </w:p>
          <w:p w14:paraId="1427BA17" w14:textId="77777777" w:rsidR="009C0971" w:rsidRDefault="00000000">
            <w:pPr>
              <w:spacing w:before="60" w:after="60"/>
            </w:pPr>
            <w:r>
              <w:t>— Escalation to more extreme content</w:t>
            </w:r>
          </w:p>
          <w:p w14:paraId="531AB821" w14:textId="77777777" w:rsidR="009C0971" w:rsidRDefault="00000000">
            <w:pPr>
              <w:spacing w:before="60" w:after="60"/>
            </w:pPr>
            <w:r>
              <w:t>— Inability to be aroused by real partners</w:t>
            </w:r>
          </w:p>
          <w:p w14:paraId="4316B789" w14:textId="77777777" w:rsidR="009C0971" w:rsidRDefault="00000000">
            <w:pPr>
              <w:spacing w:before="60" w:after="60"/>
            </w:pPr>
            <w:r>
              <w:t>— Hours lost to porn/seeking partners</w:t>
            </w:r>
          </w:p>
          <w:p w14:paraId="598BCBAC" w14:textId="77777777" w:rsidR="009C0971" w:rsidRDefault="00000000">
            <w:pPr>
              <w:spacing w:before="60" w:after="60"/>
            </w:pPr>
            <w:r>
              <w:t>— Secrecy and shame</w:t>
            </w:r>
          </w:p>
          <w:p w14:paraId="63117B92" w14:textId="77777777" w:rsidR="009C0971" w:rsidRDefault="00000000">
            <w:pPr>
              <w:spacing w:before="60" w:after="60"/>
            </w:pPr>
            <w:r>
              <w:t>— Continued behavior despite consequences</w:t>
            </w:r>
          </w:p>
          <w:p w14:paraId="30BE7412" w14:textId="77777777" w:rsidR="009C0971" w:rsidRDefault="00000000">
            <w:pPr>
              <w:spacing w:before="60" w:after="60"/>
            </w:pPr>
            <w:r>
              <w:t>— Using during work/inappropriate times</w:t>
            </w:r>
          </w:p>
          <w:p w14:paraId="15779CD3" w14:textId="77777777" w:rsidR="009C0971" w:rsidRDefault="00000000">
            <w:pPr>
              <w:spacing w:before="60" w:after="60"/>
            </w:pPr>
            <w:r>
              <w:t>THE LOOP WEAK POINT:</w:t>
            </w:r>
          </w:p>
          <w:p w14:paraId="28C80CAA" w14:textId="77777777" w:rsidR="009C0971" w:rsidRDefault="00000000">
            <w:pPr>
              <w:spacing w:before="60" w:after="60"/>
            </w:pPr>
            <w:r>
              <w:t>Pornography requires ACCESS + PRIVACY.</w:t>
            </w:r>
          </w:p>
          <w:p w14:paraId="1D9AB093" w14:textId="77777777" w:rsidR="009C0971" w:rsidRDefault="00000000">
            <w:pPr>
              <w:spacing w:before="60" w:after="60"/>
            </w:pPr>
            <w:r>
              <w:t>— Install blockers (Covenant Eyes, etc.)</w:t>
            </w:r>
          </w:p>
          <w:p w14:paraId="5274B092" w14:textId="77777777" w:rsidR="009C0971" w:rsidRDefault="00000000">
            <w:pPr>
              <w:spacing w:before="60" w:after="60"/>
            </w:pPr>
            <w:r>
              <w:t>— Remove private browsing capability</w:t>
            </w:r>
          </w:p>
          <w:p w14:paraId="61A6C194" w14:textId="77777777" w:rsidR="009C0971" w:rsidRDefault="00000000">
            <w:pPr>
              <w:spacing w:before="60" w:after="60"/>
            </w:pPr>
            <w:r>
              <w:t>— Move screens to public areas</w:t>
            </w:r>
          </w:p>
          <w:p w14:paraId="555D4439" w14:textId="77777777" w:rsidR="009C0971" w:rsidRDefault="00000000">
            <w:pPr>
              <w:spacing w:before="60" w:after="60"/>
            </w:pPr>
            <w:r>
              <w:t>— Accountability partner with access to reports</w:t>
            </w:r>
          </w:p>
          <w:p w14:paraId="760F2967" w14:textId="77777777" w:rsidR="009C0971" w:rsidRDefault="00000000">
            <w:pPr>
              <w:spacing w:before="60" w:after="60"/>
            </w:pPr>
            <w:r>
              <w:t>— Address underlying intimacy avoidance</w:t>
            </w:r>
          </w:p>
        </w:tc>
      </w:tr>
    </w:tbl>
    <w:p w14:paraId="2525404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9AF46D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11F73D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VARIANT 3: GAMING — The Achievement Substitute</w:t>
            </w:r>
          </w:p>
          <w:p w14:paraId="4EAB60E9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1FB19CC5" w14:textId="77777777" w:rsidR="009C0971" w:rsidRDefault="00000000">
            <w:pPr>
              <w:spacing w:before="60" w:after="60"/>
            </w:pPr>
            <w:r>
              <w:t>Games are DESIGNED to be addictive.</w:t>
            </w:r>
          </w:p>
          <w:p w14:paraId="7BD7E809" w14:textId="77777777" w:rsidR="009C0971" w:rsidRDefault="00000000">
            <w:pPr>
              <w:spacing w:before="60" w:after="60"/>
            </w:pPr>
            <w:r>
              <w:t>— Variable rewards (loot boxes, drops)</w:t>
            </w:r>
          </w:p>
          <w:p w14:paraId="24EDA37F" w14:textId="77777777" w:rsidR="009C0971" w:rsidRDefault="00000000">
            <w:pPr>
              <w:spacing w:before="60" w:after="60"/>
            </w:pPr>
            <w:r>
              <w:t>— Clear progression systems</w:t>
            </w:r>
          </w:p>
          <w:p w14:paraId="4BA60D23" w14:textId="77777777" w:rsidR="009C0971" w:rsidRDefault="00000000">
            <w:pPr>
              <w:spacing w:before="60" w:after="60"/>
            </w:pPr>
            <w:r>
              <w:t>— Social belonging in guilds/teams</w:t>
            </w:r>
          </w:p>
          <w:p w14:paraId="3C52D4ED" w14:textId="77777777" w:rsidR="009C0971" w:rsidRDefault="00000000">
            <w:pPr>
              <w:spacing w:before="60" w:after="60"/>
            </w:pPr>
            <w:r>
              <w:t>— Achievable goals (unlike real life)</w:t>
            </w:r>
          </w:p>
          <w:p w14:paraId="50BF6070" w14:textId="77777777" w:rsidR="009C0971" w:rsidRDefault="00000000">
            <w:pPr>
              <w:spacing w:before="60" w:after="60"/>
            </w:pPr>
            <w:r>
              <w:t>— Escape into alternate identity</w:t>
            </w:r>
          </w:p>
          <w:p w14:paraId="58E38872" w14:textId="77777777" w:rsidR="009C0971" w:rsidRDefault="00000000">
            <w:pPr>
              <w:spacing w:before="60" w:after="60"/>
            </w:pPr>
            <w:r>
              <w:t>THE VEHICLES:</w:t>
            </w:r>
          </w:p>
          <w:p w14:paraId="2BF65C80" w14:textId="77777777" w:rsidR="009C0971" w:rsidRDefault="00000000">
            <w:pPr>
              <w:spacing w:before="60" w:after="60"/>
            </w:pPr>
            <w:r>
              <w:t>— MMORPGs (World of Warcraft, etc.)</w:t>
            </w:r>
          </w:p>
          <w:p w14:paraId="2547613C" w14:textId="77777777" w:rsidR="009C0971" w:rsidRDefault="00000000">
            <w:pPr>
              <w:spacing w:before="60" w:after="60"/>
            </w:pPr>
            <w:r>
              <w:t>— Battle royale games</w:t>
            </w:r>
          </w:p>
          <w:p w14:paraId="3E6A0041" w14:textId="77777777" w:rsidR="009C0971" w:rsidRDefault="00000000">
            <w:pPr>
              <w:spacing w:before="60" w:after="60"/>
            </w:pPr>
            <w:r>
              <w:t>— Mobile games with microtransactions</w:t>
            </w:r>
          </w:p>
          <w:p w14:paraId="0398A611" w14:textId="77777777" w:rsidR="009C0971" w:rsidRDefault="00000000">
            <w:pPr>
              <w:spacing w:before="60" w:after="60"/>
            </w:pPr>
            <w:r>
              <w:t>— Competitive gaming (ranked play)</w:t>
            </w:r>
          </w:p>
          <w:p w14:paraId="12279599" w14:textId="77777777" w:rsidR="009C0971" w:rsidRDefault="00000000">
            <w:pPr>
              <w:spacing w:before="60" w:after="60"/>
            </w:pPr>
            <w:r>
              <w:t>— Even "casual" games with addictive loops</w:t>
            </w:r>
          </w:p>
          <w:p w14:paraId="13A2C3A2" w14:textId="77777777" w:rsidR="009C0971" w:rsidRDefault="00000000">
            <w:pPr>
              <w:spacing w:before="60" w:after="60"/>
            </w:pPr>
            <w:r>
              <w:t>THE EMOTIONAL FUNCTION:</w:t>
            </w:r>
          </w:p>
          <w:p w14:paraId="6637E867" w14:textId="77777777" w:rsidR="009C0971" w:rsidRDefault="00000000">
            <w:pPr>
              <w:spacing w:before="60" w:after="60"/>
            </w:pPr>
            <w:r>
              <w:t>— Achievement when life feels stagnant</w:t>
            </w:r>
          </w:p>
          <w:p w14:paraId="09DBAD5C" w14:textId="77777777" w:rsidR="009C0971" w:rsidRDefault="00000000">
            <w:pPr>
              <w:spacing w:before="60" w:after="60"/>
            </w:pPr>
            <w:r>
              <w:lastRenderedPageBreak/>
              <w:t>— Social connection (easier than IRL)</w:t>
            </w:r>
          </w:p>
          <w:p w14:paraId="4B965227" w14:textId="77777777" w:rsidR="009C0971" w:rsidRDefault="00000000">
            <w:pPr>
              <w:spacing w:before="60" w:after="60"/>
            </w:pPr>
            <w:r>
              <w:t>— Identity/status (being "good" at something)</w:t>
            </w:r>
          </w:p>
          <w:p w14:paraId="60DA70B1" w14:textId="77777777" w:rsidR="009C0971" w:rsidRDefault="00000000">
            <w:pPr>
              <w:spacing w:before="60" w:after="60"/>
            </w:pPr>
            <w:r>
              <w:t>— Escape from problems</w:t>
            </w:r>
          </w:p>
          <w:p w14:paraId="37221DED" w14:textId="77777777" w:rsidR="009C0971" w:rsidRDefault="00000000">
            <w:pPr>
              <w:spacing w:before="60" w:after="60"/>
            </w:pPr>
            <w:r>
              <w:t>— Predictable world vs. chaotic real life</w:t>
            </w:r>
          </w:p>
          <w:p w14:paraId="32E2EEF5" w14:textId="77777777" w:rsidR="009C0971" w:rsidRDefault="00000000">
            <w:pPr>
              <w:spacing w:before="60" w:after="60"/>
            </w:pPr>
            <w:r>
              <w:t>THE WARNING SIGNS:</w:t>
            </w:r>
          </w:p>
          <w:p w14:paraId="46F5E905" w14:textId="77777777" w:rsidR="009C0971" w:rsidRDefault="00000000">
            <w:pPr>
              <w:spacing w:before="60" w:after="60"/>
            </w:pPr>
            <w:r>
              <w:t>— 6+ hours daily consistently</w:t>
            </w:r>
          </w:p>
          <w:p w14:paraId="62F9519C" w14:textId="77777777" w:rsidR="009C0971" w:rsidRDefault="00000000">
            <w:pPr>
              <w:spacing w:before="60" w:after="60"/>
            </w:pPr>
            <w:r>
              <w:t>— Neglecting work, school, relationships</w:t>
            </w:r>
          </w:p>
          <w:p w14:paraId="11BCC3FD" w14:textId="77777777" w:rsidR="009C0971" w:rsidRDefault="00000000">
            <w:pPr>
              <w:spacing w:before="60" w:after="60"/>
            </w:pPr>
            <w:r>
              <w:t>— Anger when interrupted</w:t>
            </w:r>
          </w:p>
          <w:p w14:paraId="11B76D1F" w14:textId="77777777" w:rsidR="009C0971" w:rsidRDefault="00000000">
            <w:pPr>
              <w:spacing w:before="60" w:after="60"/>
            </w:pPr>
            <w:r>
              <w:t>— Lying about time spent</w:t>
            </w:r>
          </w:p>
          <w:p w14:paraId="44E1F82E" w14:textId="77777777" w:rsidR="009C0971" w:rsidRDefault="00000000">
            <w:pPr>
              <w:spacing w:before="60" w:after="60"/>
            </w:pPr>
            <w:r>
              <w:t>— Physical symptoms (back pain, eye strain, sleep disruption)</w:t>
            </w:r>
          </w:p>
          <w:p w14:paraId="2BFAE636" w14:textId="77777777" w:rsidR="009C0971" w:rsidRDefault="00000000">
            <w:pPr>
              <w:spacing w:before="60" w:after="60"/>
            </w:pPr>
            <w:r>
              <w:t>— Spending money you don't have on in-game items</w:t>
            </w:r>
          </w:p>
          <w:p w14:paraId="535E75DD" w14:textId="77777777" w:rsidR="009C0971" w:rsidRDefault="00000000">
            <w:pPr>
              <w:spacing w:before="60" w:after="60"/>
            </w:pPr>
            <w:r>
              <w:t>THE LOOP WEAK POINT:</w:t>
            </w:r>
          </w:p>
          <w:p w14:paraId="69DC8DBA" w14:textId="77777777" w:rsidR="009C0971" w:rsidRDefault="00000000">
            <w:pPr>
              <w:spacing w:before="60" w:after="60"/>
            </w:pPr>
            <w:r>
              <w:t>Gaming requires TIME + ACCESS.</w:t>
            </w:r>
          </w:p>
          <w:p w14:paraId="4D360EBB" w14:textId="77777777" w:rsidR="009C0971" w:rsidRDefault="00000000">
            <w:pPr>
              <w:spacing w:before="60" w:after="60"/>
            </w:pPr>
            <w:r>
              <w:t>— Set hard time limits (external timers)</w:t>
            </w:r>
          </w:p>
          <w:p w14:paraId="2DE006EF" w14:textId="77777777" w:rsidR="009C0971" w:rsidRDefault="00000000">
            <w:pPr>
              <w:spacing w:before="60" w:after="60"/>
            </w:pPr>
            <w:r>
              <w:t>— Uninstall games from easy-access devices</w:t>
            </w:r>
          </w:p>
          <w:p w14:paraId="0676C0FD" w14:textId="77777777" w:rsidR="009C0971" w:rsidRDefault="00000000">
            <w:pPr>
              <w:spacing w:before="60" w:after="60"/>
            </w:pPr>
            <w:r>
              <w:t>— Fill time with alternative achievement sources</w:t>
            </w:r>
          </w:p>
          <w:p w14:paraId="14D66C4D" w14:textId="77777777" w:rsidR="009C0971" w:rsidRDefault="00000000">
            <w:pPr>
              <w:spacing w:before="60" w:after="60"/>
            </w:pPr>
            <w:r>
              <w:t>— Address what you're escaping from</w:t>
            </w:r>
          </w:p>
          <w:p w14:paraId="010576E8" w14:textId="77777777" w:rsidR="009C0971" w:rsidRDefault="00000000">
            <w:pPr>
              <w:spacing w:before="60" w:after="60"/>
            </w:pPr>
            <w:r>
              <w:t>— If competitive, recognize rank as false achievement</w:t>
            </w:r>
          </w:p>
        </w:tc>
      </w:tr>
    </w:tbl>
    <w:p w14:paraId="643DBEE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6B97AB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FD0D76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VARIANT 4: SHOPPING — The Acquisition High</w:t>
            </w:r>
          </w:p>
          <w:p w14:paraId="79E4EC40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5E483EEC" w14:textId="77777777" w:rsidR="009C0971" w:rsidRDefault="00000000">
            <w:pPr>
              <w:spacing w:before="60" w:after="60"/>
            </w:pPr>
            <w:r>
              <w:t>Shopping releases dopamine at ANTICIPATION, not ownership.</w:t>
            </w:r>
          </w:p>
          <w:p w14:paraId="14A2BE53" w14:textId="77777777" w:rsidR="009C0971" w:rsidRDefault="00000000">
            <w:pPr>
              <w:spacing w:before="60" w:after="60"/>
            </w:pPr>
            <w:r>
              <w:t>— The hunt is the high</w:t>
            </w:r>
          </w:p>
          <w:p w14:paraId="426C40C8" w14:textId="77777777" w:rsidR="009C0971" w:rsidRDefault="00000000">
            <w:pPr>
              <w:spacing w:before="60" w:after="60"/>
            </w:pPr>
            <w:r>
              <w:t>— Novelty of new things</w:t>
            </w:r>
          </w:p>
          <w:p w14:paraId="4DFE0F33" w14:textId="77777777" w:rsidR="009C0971" w:rsidRDefault="00000000">
            <w:pPr>
              <w:spacing w:before="60" w:after="60"/>
            </w:pPr>
            <w:r>
              <w:t>— Identity construction through purchases</w:t>
            </w:r>
          </w:p>
          <w:p w14:paraId="2699E980" w14:textId="77777777" w:rsidR="009C0971" w:rsidRDefault="00000000">
            <w:pPr>
              <w:spacing w:before="60" w:after="60"/>
            </w:pPr>
            <w:r>
              <w:t>— Temporary mood elevation</w:t>
            </w:r>
          </w:p>
          <w:p w14:paraId="799FA265" w14:textId="77777777" w:rsidR="009C0971" w:rsidRDefault="00000000">
            <w:pPr>
              <w:spacing w:before="60" w:after="60"/>
            </w:pPr>
            <w:r>
              <w:t>— Items lose appeal after purchase (cycle repeats)</w:t>
            </w:r>
          </w:p>
          <w:p w14:paraId="7C260728" w14:textId="77777777" w:rsidR="009C0971" w:rsidRDefault="00000000">
            <w:pPr>
              <w:spacing w:before="60" w:after="60"/>
            </w:pPr>
            <w:r>
              <w:t>THE VEHICLES:</w:t>
            </w:r>
          </w:p>
          <w:p w14:paraId="59ED7D25" w14:textId="77777777" w:rsidR="009C0971" w:rsidRDefault="00000000">
            <w:pPr>
              <w:spacing w:before="60" w:after="60"/>
            </w:pPr>
            <w:r>
              <w:t>— Online shopping (frictionless)</w:t>
            </w:r>
          </w:p>
          <w:p w14:paraId="06E6D8C6" w14:textId="77777777" w:rsidR="009C0971" w:rsidRDefault="00000000">
            <w:pPr>
              <w:spacing w:before="60" w:after="60"/>
            </w:pPr>
            <w:r>
              <w:t>— In-store shopping sprees</w:t>
            </w:r>
          </w:p>
          <w:p w14:paraId="6116DFB9" w14:textId="77777777" w:rsidR="009C0971" w:rsidRDefault="00000000">
            <w:pPr>
              <w:spacing w:before="60" w:after="60"/>
            </w:pPr>
            <w:r>
              <w:t>— Collecting (shoes, electronics, etc.)</w:t>
            </w:r>
          </w:p>
          <w:p w14:paraId="45919419" w14:textId="77777777" w:rsidR="009C0971" w:rsidRDefault="00000000">
            <w:pPr>
              <w:spacing w:before="60" w:after="60"/>
            </w:pPr>
            <w:r>
              <w:t>— Deal hunting/couponing to excess</w:t>
            </w:r>
          </w:p>
          <w:p w14:paraId="7CEB5F64" w14:textId="77777777" w:rsidR="009C0971" w:rsidRDefault="00000000">
            <w:pPr>
              <w:spacing w:before="60" w:after="60"/>
            </w:pPr>
            <w:r>
              <w:t>— Auction sites</w:t>
            </w:r>
          </w:p>
          <w:p w14:paraId="6CB77723" w14:textId="77777777" w:rsidR="009C0971" w:rsidRDefault="00000000">
            <w:pPr>
              <w:spacing w:before="60" w:after="60"/>
            </w:pPr>
            <w:r>
              <w:t>— Subscription boxes</w:t>
            </w:r>
          </w:p>
          <w:p w14:paraId="556264A3" w14:textId="77777777" w:rsidR="009C0971" w:rsidRDefault="00000000">
            <w:pPr>
              <w:spacing w:before="60" w:after="60"/>
            </w:pPr>
            <w:r>
              <w:t>THE EMOTIONAL FUNCTION:</w:t>
            </w:r>
          </w:p>
          <w:p w14:paraId="3ABBA2D9" w14:textId="77777777" w:rsidR="009C0971" w:rsidRDefault="00000000">
            <w:pPr>
              <w:spacing w:before="60" w:after="60"/>
            </w:pPr>
            <w:r>
              <w:t>— Mood regulation ("retail therapy")</w:t>
            </w:r>
          </w:p>
          <w:p w14:paraId="4B632C4F" w14:textId="77777777" w:rsidR="009C0971" w:rsidRDefault="00000000">
            <w:pPr>
              <w:spacing w:before="60" w:after="60"/>
            </w:pPr>
            <w:r>
              <w:t>— Identity/self-expression</w:t>
            </w:r>
          </w:p>
          <w:p w14:paraId="36A7A57F" w14:textId="77777777" w:rsidR="009C0971" w:rsidRDefault="00000000">
            <w:pPr>
              <w:spacing w:before="60" w:after="60"/>
            </w:pPr>
            <w:r>
              <w:lastRenderedPageBreak/>
              <w:t>— Filling emptiness</w:t>
            </w:r>
          </w:p>
          <w:p w14:paraId="5884C7F6" w14:textId="77777777" w:rsidR="009C0971" w:rsidRDefault="00000000">
            <w:pPr>
              <w:spacing w:before="60" w:after="60"/>
            </w:pPr>
            <w:r>
              <w:t>— Illusion of control</w:t>
            </w:r>
          </w:p>
          <w:p w14:paraId="78F80580" w14:textId="77777777" w:rsidR="009C0971" w:rsidRDefault="00000000">
            <w:pPr>
              <w:spacing w:before="60" w:after="60"/>
            </w:pPr>
            <w:r>
              <w:t>— Avoiding other problems</w:t>
            </w:r>
          </w:p>
          <w:p w14:paraId="5DF7F73C" w14:textId="77777777" w:rsidR="009C0971" w:rsidRDefault="00000000">
            <w:pPr>
              <w:spacing w:before="60" w:after="60"/>
            </w:pPr>
            <w:r>
              <w:t>THE WARNING SIGNS:</w:t>
            </w:r>
          </w:p>
          <w:p w14:paraId="0CD49CAE" w14:textId="77777777" w:rsidR="009C0971" w:rsidRDefault="00000000">
            <w:pPr>
              <w:spacing w:before="60" w:after="60"/>
            </w:pPr>
            <w:r>
              <w:t>— Buying things you don't need/use</w:t>
            </w:r>
          </w:p>
          <w:p w14:paraId="538B778E" w14:textId="77777777" w:rsidR="009C0971" w:rsidRDefault="00000000">
            <w:pPr>
              <w:spacing w:before="60" w:after="60"/>
            </w:pPr>
            <w:r>
              <w:t>— Hiding purchases from others</w:t>
            </w:r>
          </w:p>
          <w:p w14:paraId="28767334" w14:textId="77777777" w:rsidR="009C0971" w:rsidRDefault="00000000">
            <w:pPr>
              <w:spacing w:before="60" w:after="60"/>
            </w:pPr>
            <w:r>
              <w:t>— Financial problems due to shopping</w:t>
            </w:r>
          </w:p>
          <w:p w14:paraId="632E6BF4" w14:textId="77777777" w:rsidR="009C0971" w:rsidRDefault="00000000">
            <w:pPr>
              <w:spacing w:before="60" w:after="60"/>
            </w:pPr>
            <w:r>
              <w:t>— Shopping to feel better (not because you need something)</w:t>
            </w:r>
          </w:p>
          <w:p w14:paraId="06F05639" w14:textId="77777777" w:rsidR="009C0971" w:rsidRDefault="00000000">
            <w:pPr>
              <w:spacing w:before="60" w:after="60"/>
            </w:pPr>
            <w:r>
              <w:t>— Closets full of unused items</w:t>
            </w:r>
          </w:p>
          <w:p w14:paraId="4D286F5F" w14:textId="77777777" w:rsidR="009C0971" w:rsidRDefault="00000000">
            <w:pPr>
              <w:spacing w:before="60" w:after="60"/>
            </w:pPr>
            <w:r>
              <w:t>— Guilt after purchases</w:t>
            </w:r>
          </w:p>
          <w:p w14:paraId="23455EDD" w14:textId="77777777" w:rsidR="009C0971" w:rsidRDefault="00000000">
            <w:pPr>
              <w:spacing w:before="60" w:after="60"/>
            </w:pPr>
            <w:r>
              <w:t>THE LOOP WEAK POINT:</w:t>
            </w:r>
          </w:p>
          <w:p w14:paraId="37550579" w14:textId="77777777" w:rsidR="009C0971" w:rsidRDefault="00000000">
            <w:pPr>
              <w:spacing w:before="60" w:after="60"/>
            </w:pPr>
            <w:r>
              <w:t>Shopping requires ACCESS + MONEY.</w:t>
            </w:r>
          </w:p>
          <w:p w14:paraId="53BFCDD8" w14:textId="77777777" w:rsidR="009C0971" w:rsidRDefault="00000000">
            <w:pPr>
              <w:spacing w:before="60" w:after="60"/>
            </w:pPr>
            <w:r>
              <w:t>— Delete shopping apps</w:t>
            </w:r>
          </w:p>
          <w:p w14:paraId="0048BDFA" w14:textId="77777777" w:rsidR="009C0971" w:rsidRDefault="00000000">
            <w:pPr>
              <w:spacing w:before="60" w:after="60"/>
            </w:pPr>
            <w:r>
              <w:t>— Remove saved credit cards from sites</w:t>
            </w:r>
          </w:p>
          <w:p w14:paraId="01ACBF85" w14:textId="77777777" w:rsidR="009C0971" w:rsidRDefault="00000000">
            <w:pPr>
              <w:spacing w:before="60" w:after="60"/>
            </w:pPr>
            <w:r>
              <w:t>— Implement 24-48 hour waiting period</w:t>
            </w:r>
          </w:p>
          <w:p w14:paraId="5B3BFE6C" w14:textId="77777777" w:rsidR="009C0971" w:rsidRDefault="00000000">
            <w:pPr>
              <w:spacing w:before="60" w:after="60"/>
            </w:pPr>
            <w:r>
              <w:t>— Unsubscribe from all promotional emails</w:t>
            </w:r>
          </w:p>
          <w:p w14:paraId="279C6AC9" w14:textId="77777777" w:rsidR="009C0971" w:rsidRDefault="00000000">
            <w:pPr>
              <w:spacing w:before="60" w:after="60"/>
            </w:pPr>
            <w:r>
              <w:t>— Give yourself a cash allowance (when it's gone, it's gone)</w:t>
            </w:r>
          </w:p>
        </w:tc>
      </w:tr>
    </w:tbl>
    <w:p w14:paraId="04A55BD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9"/>
        <w:gridCol w:w="2261"/>
        <w:gridCol w:w="2259"/>
        <w:gridCol w:w="2257"/>
      </w:tblGrid>
      <w:tr w:rsidR="008F7A8A" w14:paraId="65E5476B" w14:textId="77777777">
        <w:trPr>
          <w:tblHeader/>
        </w:trPr>
        <w:tc>
          <w:tcPr>
            <w:tcW w:w="2340" w:type="dxa"/>
            <w:shd w:val="clear" w:color="auto" w:fill="D8E8D8"/>
          </w:tcPr>
          <w:p w14:paraId="56C19BD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2340" w:type="dxa"/>
            <w:shd w:val="clear" w:color="auto" w:fill="D8E8D8"/>
          </w:tcPr>
          <w:p w14:paraId="5C83E17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CORE MECHANISM</w:t>
            </w:r>
          </w:p>
        </w:tc>
        <w:tc>
          <w:tcPr>
            <w:tcW w:w="2340" w:type="dxa"/>
            <w:shd w:val="clear" w:color="auto" w:fill="D8E8D8"/>
          </w:tcPr>
          <w:p w14:paraId="4A6E719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EMOTIONAL FUNCTION</w:t>
            </w:r>
          </w:p>
        </w:tc>
        <w:tc>
          <w:tcPr>
            <w:tcW w:w="2340" w:type="dxa"/>
            <w:shd w:val="clear" w:color="auto" w:fill="D8E8D8"/>
          </w:tcPr>
          <w:p w14:paraId="0A07BCD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 POINT TO BLOCK</w:t>
            </w:r>
          </w:p>
        </w:tc>
      </w:tr>
      <w:tr w:rsidR="008F7A8A" w14:paraId="6FF71D83" w14:textId="77777777">
        <w:tc>
          <w:tcPr>
            <w:tcW w:w="2340" w:type="dxa"/>
          </w:tcPr>
          <w:p w14:paraId="27F1CB9C" w14:textId="77777777" w:rsidR="009C0971" w:rsidRDefault="00000000">
            <w:r>
              <w:rPr>
                <w:b/>
                <w:bCs/>
                <w:sz w:val="18"/>
                <w:szCs w:val="18"/>
              </w:rPr>
              <w:t>Gambling</w:t>
            </w:r>
          </w:p>
        </w:tc>
        <w:tc>
          <w:tcPr>
            <w:tcW w:w="2340" w:type="dxa"/>
          </w:tcPr>
          <w:p w14:paraId="021CDD31" w14:textId="77777777" w:rsidR="009C0971" w:rsidRDefault="00000000">
            <w:r>
              <w:rPr>
                <w:sz w:val="18"/>
                <w:szCs w:val="18"/>
              </w:rPr>
              <w:t>Variable ratio reinforcement</w:t>
            </w:r>
          </w:p>
        </w:tc>
        <w:tc>
          <w:tcPr>
            <w:tcW w:w="2340" w:type="dxa"/>
          </w:tcPr>
          <w:p w14:paraId="285E5926" w14:textId="77777777" w:rsidR="009C0971" w:rsidRDefault="00000000">
            <w:r>
              <w:rPr>
                <w:sz w:val="18"/>
                <w:szCs w:val="18"/>
              </w:rPr>
              <w:t>Excitement, control illusion</w:t>
            </w:r>
          </w:p>
        </w:tc>
        <w:tc>
          <w:tcPr>
            <w:tcW w:w="2340" w:type="dxa"/>
          </w:tcPr>
          <w:p w14:paraId="468ED110" w14:textId="77777777" w:rsidR="009C0971" w:rsidRDefault="00000000">
            <w:r>
              <w:rPr>
                <w:sz w:val="18"/>
                <w:szCs w:val="18"/>
              </w:rPr>
              <w:t>Casinos, apps, sites</w:t>
            </w:r>
          </w:p>
        </w:tc>
      </w:tr>
      <w:tr w:rsidR="008F7A8A" w14:paraId="18128E67" w14:textId="77777777">
        <w:tc>
          <w:tcPr>
            <w:tcW w:w="2340" w:type="dxa"/>
          </w:tcPr>
          <w:p w14:paraId="76342E76" w14:textId="77777777" w:rsidR="009C0971" w:rsidRDefault="00000000">
            <w:r>
              <w:rPr>
                <w:b/>
                <w:bCs/>
                <w:sz w:val="18"/>
                <w:szCs w:val="18"/>
              </w:rPr>
              <w:t>Sex/Porn</w:t>
            </w:r>
          </w:p>
        </w:tc>
        <w:tc>
          <w:tcPr>
            <w:tcW w:w="2340" w:type="dxa"/>
          </w:tcPr>
          <w:p w14:paraId="4AE75915" w14:textId="77777777" w:rsidR="009C0971" w:rsidRDefault="00000000">
            <w:r>
              <w:rPr>
                <w:sz w:val="18"/>
                <w:szCs w:val="18"/>
              </w:rPr>
              <w:t>Supernormal stimulus, novelty</w:t>
            </w:r>
          </w:p>
        </w:tc>
        <w:tc>
          <w:tcPr>
            <w:tcW w:w="2340" w:type="dxa"/>
          </w:tcPr>
          <w:p w14:paraId="285149FB" w14:textId="77777777" w:rsidR="009C0971" w:rsidRDefault="00000000">
            <w:r>
              <w:rPr>
                <w:sz w:val="18"/>
                <w:szCs w:val="18"/>
              </w:rPr>
              <w:t>Intimacy substitute, escape</w:t>
            </w:r>
          </w:p>
        </w:tc>
        <w:tc>
          <w:tcPr>
            <w:tcW w:w="2340" w:type="dxa"/>
          </w:tcPr>
          <w:p w14:paraId="518FE35F" w14:textId="77777777" w:rsidR="009C0971" w:rsidRDefault="00000000">
            <w:r>
              <w:rPr>
                <w:sz w:val="18"/>
                <w:szCs w:val="18"/>
              </w:rPr>
              <w:t>Devices, privacy</w:t>
            </w:r>
          </w:p>
        </w:tc>
      </w:tr>
      <w:tr w:rsidR="008F7A8A" w14:paraId="291A9204" w14:textId="77777777">
        <w:tc>
          <w:tcPr>
            <w:tcW w:w="2340" w:type="dxa"/>
          </w:tcPr>
          <w:p w14:paraId="1AEDC58F" w14:textId="77777777" w:rsidR="009C0971" w:rsidRDefault="00000000">
            <w:r>
              <w:rPr>
                <w:b/>
                <w:bCs/>
                <w:sz w:val="18"/>
                <w:szCs w:val="18"/>
              </w:rPr>
              <w:t>Gaming</w:t>
            </w:r>
          </w:p>
        </w:tc>
        <w:tc>
          <w:tcPr>
            <w:tcW w:w="2340" w:type="dxa"/>
          </w:tcPr>
          <w:p w14:paraId="2EC0C502" w14:textId="77777777" w:rsidR="009C0971" w:rsidRDefault="00000000">
            <w:r>
              <w:rPr>
                <w:sz w:val="18"/>
                <w:szCs w:val="18"/>
              </w:rPr>
              <w:t>Achievement loops, social</w:t>
            </w:r>
          </w:p>
        </w:tc>
        <w:tc>
          <w:tcPr>
            <w:tcW w:w="2340" w:type="dxa"/>
          </w:tcPr>
          <w:p w14:paraId="3452B133" w14:textId="77777777" w:rsidR="009C0971" w:rsidRDefault="00000000">
            <w:r>
              <w:rPr>
                <w:sz w:val="18"/>
                <w:szCs w:val="18"/>
              </w:rPr>
              <w:t>Control, identity, escape</w:t>
            </w:r>
          </w:p>
        </w:tc>
        <w:tc>
          <w:tcPr>
            <w:tcW w:w="2340" w:type="dxa"/>
          </w:tcPr>
          <w:p w14:paraId="6364B257" w14:textId="77777777" w:rsidR="009C0971" w:rsidRDefault="00000000">
            <w:r>
              <w:rPr>
                <w:sz w:val="18"/>
                <w:szCs w:val="18"/>
              </w:rPr>
              <w:t>Time, devices</w:t>
            </w:r>
          </w:p>
        </w:tc>
      </w:tr>
      <w:tr w:rsidR="008F7A8A" w14:paraId="40AA90D6" w14:textId="77777777">
        <w:tc>
          <w:tcPr>
            <w:tcW w:w="2340" w:type="dxa"/>
          </w:tcPr>
          <w:p w14:paraId="7B607832" w14:textId="77777777" w:rsidR="009C0971" w:rsidRDefault="00000000">
            <w:r>
              <w:rPr>
                <w:b/>
                <w:bCs/>
                <w:sz w:val="18"/>
                <w:szCs w:val="18"/>
              </w:rPr>
              <w:t>Shopping</w:t>
            </w:r>
          </w:p>
        </w:tc>
        <w:tc>
          <w:tcPr>
            <w:tcW w:w="2340" w:type="dxa"/>
          </w:tcPr>
          <w:p w14:paraId="3EF000B6" w14:textId="77777777" w:rsidR="009C0971" w:rsidRDefault="00000000">
            <w:r>
              <w:rPr>
                <w:sz w:val="18"/>
                <w:szCs w:val="18"/>
              </w:rPr>
              <w:t>Anticipation high, novelty</w:t>
            </w:r>
          </w:p>
        </w:tc>
        <w:tc>
          <w:tcPr>
            <w:tcW w:w="2340" w:type="dxa"/>
          </w:tcPr>
          <w:p w14:paraId="18582B33" w14:textId="77777777" w:rsidR="009C0971" w:rsidRDefault="00000000">
            <w:r>
              <w:rPr>
                <w:sz w:val="18"/>
                <w:szCs w:val="18"/>
              </w:rPr>
              <w:t>Mood regulation, identity</w:t>
            </w:r>
          </w:p>
        </w:tc>
        <w:tc>
          <w:tcPr>
            <w:tcW w:w="2340" w:type="dxa"/>
          </w:tcPr>
          <w:p w14:paraId="097DF848" w14:textId="77777777" w:rsidR="009C0971" w:rsidRDefault="00000000">
            <w:r>
              <w:rPr>
                <w:sz w:val="18"/>
                <w:szCs w:val="18"/>
              </w:rPr>
              <w:t>Apps, cards, sites</w:t>
            </w:r>
          </w:p>
        </w:tc>
      </w:tr>
      <w:tr w:rsidR="008F7A8A" w14:paraId="3DB6BA0B" w14:textId="77777777">
        <w:tc>
          <w:tcPr>
            <w:tcW w:w="2340" w:type="dxa"/>
          </w:tcPr>
          <w:p w14:paraId="6A8341CC" w14:textId="77777777" w:rsidR="009C0971" w:rsidRDefault="00000000">
            <w:r>
              <w:rPr>
                <w:b/>
                <w:bCs/>
                <w:sz w:val="18"/>
                <w:szCs w:val="18"/>
              </w:rPr>
              <w:t>Social Media</w:t>
            </w:r>
          </w:p>
        </w:tc>
        <w:tc>
          <w:tcPr>
            <w:tcW w:w="2340" w:type="dxa"/>
          </w:tcPr>
          <w:p w14:paraId="48802A11" w14:textId="77777777" w:rsidR="009C0971" w:rsidRDefault="00000000">
            <w:r>
              <w:rPr>
                <w:sz w:val="18"/>
                <w:szCs w:val="18"/>
              </w:rPr>
              <w:t>Variable social validation</w:t>
            </w:r>
          </w:p>
        </w:tc>
        <w:tc>
          <w:tcPr>
            <w:tcW w:w="2340" w:type="dxa"/>
          </w:tcPr>
          <w:p w14:paraId="77DAAAC9" w14:textId="77777777" w:rsidR="009C0971" w:rsidRDefault="00000000">
            <w:r>
              <w:rPr>
                <w:sz w:val="18"/>
                <w:szCs w:val="18"/>
              </w:rPr>
              <w:t>Belonging, comparison</w:t>
            </w:r>
          </w:p>
        </w:tc>
        <w:tc>
          <w:tcPr>
            <w:tcW w:w="2340" w:type="dxa"/>
          </w:tcPr>
          <w:p w14:paraId="1AD6CE58" w14:textId="77777777" w:rsidR="009C0971" w:rsidRDefault="00000000">
            <w:r>
              <w:rPr>
                <w:sz w:val="18"/>
                <w:szCs w:val="18"/>
              </w:rPr>
              <w:t>Apps, notifications</w:t>
            </w:r>
          </w:p>
        </w:tc>
      </w:tr>
      <w:tr w:rsidR="008F7A8A" w14:paraId="706372CB" w14:textId="77777777">
        <w:tc>
          <w:tcPr>
            <w:tcW w:w="2340" w:type="dxa"/>
          </w:tcPr>
          <w:p w14:paraId="260C1B0E" w14:textId="77777777" w:rsidR="009C0971" w:rsidRDefault="00000000">
            <w:r>
              <w:rPr>
                <w:b/>
                <w:bCs/>
                <w:sz w:val="18"/>
                <w:szCs w:val="18"/>
              </w:rPr>
              <w:t>Food</w:t>
            </w:r>
          </w:p>
        </w:tc>
        <w:tc>
          <w:tcPr>
            <w:tcW w:w="2340" w:type="dxa"/>
          </w:tcPr>
          <w:p w14:paraId="3976A082" w14:textId="77777777" w:rsidR="009C0971" w:rsidRDefault="00000000">
            <w:r>
              <w:rPr>
                <w:sz w:val="18"/>
                <w:szCs w:val="18"/>
              </w:rPr>
              <w:t>Dopamine + physiological</w:t>
            </w:r>
          </w:p>
        </w:tc>
        <w:tc>
          <w:tcPr>
            <w:tcW w:w="2340" w:type="dxa"/>
          </w:tcPr>
          <w:p w14:paraId="16F86C74" w14:textId="77777777" w:rsidR="009C0971" w:rsidRDefault="00000000">
            <w:r>
              <w:rPr>
                <w:sz w:val="18"/>
                <w:szCs w:val="18"/>
              </w:rPr>
              <w:t>Comfort, numbing</w:t>
            </w:r>
          </w:p>
        </w:tc>
        <w:tc>
          <w:tcPr>
            <w:tcW w:w="2340" w:type="dxa"/>
          </w:tcPr>
          <w:p w14:paraId="53654DB8" w14:textId="77777777" w:rsidR="009C0971" w:rsidRDefault="00000000">
            <w:r>
              <w:rPr>
                <w:sz w:val="18"/>
                <w:szCs w:val="18"/>
              </w:rPr>
              <w:t>Environment, access</w:t>
            </w:r>
          </w:p>
        </w:tc>
      </w:tr>
    </w:tbl>
    <w:p w14:paraId="3237C59D" w14:textId="77777777" w:rsidR="009C0971" w:rsidRDefault="00000000">
      <w:r>
        <w:br w:type="page"/>
      </w:r>
    </w:p>
    <w:p w14:paraId="20A4F938" w14:textId="77777777" w:rsidR="009C0971" w:rsidRDefault="00000000">
      <w:pPr>
        <w:pStyle w:val="Heading1"/>
      </w:pPr>
      <w:bookmarkStart w:id="16" w:name="_Toc218361560"/>
      <w:r>
        <w:lastRenderedPageBreak/>
        <w:t>Section 2.3: Breaking the Loop</w:t>
      </w:r>
      <w:bookmarkEnd w:id="16"/>
    </w:p>
    <w:p w14:paraId="73F9A35F" w14:textId="77777777" w:rsidR="009C0971" w:rsidRDefault="00000000">
      <w:r>
        <w:rPr>
          <w:i/>
          <w:iCs/>
          <w:sz w:val="24"/>
          <w:szCs w:val="24"/>
        </w:rPr>
        <w:t>Disruption Points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A7993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AFD5F0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533A8EB" w14:textId="77777777" w:rsidR="009C0971" w:rsidRDefault="00000000">
            <w:pPr>
              <w:spacing w:before="60" w:after="60"/>
            </w:pPr>
            <w:r>
              <w:t>You cannot fight the loop with willpower.</w:t>
            </w:r>
          </w:p>
          <w:p w14:paraId="59E4389B" w14:textId="77777777" w:rsidR="009C0971" w:rsidRDefault="00000000">
            <w:pPr>
              <w:spacing w:before="60" w:after="60"/>
            </w:pPr>
            <w:r>
              <w:t>The loop is designed to defeat willpower.</w:t>
            </w:r>
          </w:p>
          <w:p w14:paraId="235C681B" w14:textId="77777777" w:rsidR="009C0971" w:rsidRDefault="00000000">
            <w:pPr>
              <w:spacing w:before="60" w:after="60"/>
            </w:pPr>
            <w:r>
              <w:t>You must DISRUPT the loop at its weak points.</w:t>
            </w:r>
          </w:p>
          <w:p w14:paraId="2B128676" w14:textId="77777777" w:rsidR="009C0971" w:rsidRDefault="00000000">
            <w:pPr>
              <w:spacing w:before="60" w:after="60"/>
            </w:pPr>
            <w:r>
              <w:t>Every loop has vulnerabilities:</w:t>
            </w:r>
          </w:p>
          <w:p w14:paraId="00BD2E9E" w14:textId="77777777" w:rsidR="009C0971" w:rsidRDefault="00000000">
            <w:pPr>
              <w:spacing w:before="60" w:after="60"/>
            </w:pPr>
            <w:r>
              <w:t>— The trigger can be avoided</w:t>
            </w:r>
          </w:p>
          <w:p w14:paraId="74B21D64" w14:textId="77777777" w:rsidR="009C0971" w:rsidRDefault="00000000">
            <w:pPr>
              <w:spacing w:before="60" w:after="60"/>
            </w:pPr>
            <w:r>
              <w:t>— The craving can be surfed</w:t>
            </w:r>
          </w:p>
          <w:p w14:paraId="701E75CB" w14:textId="77777777" w:rsidR="009C0971" w:rsidRDefault="00000000">
            <w:pPr>
              <w:spacing w:before="60" w:after="60"/>
            </w:pPr>
            <w:r>
              <w:t>— The behavior can be blocked</w:t>
            </w:r>
          </w:p>
          <w:p w14:paraId="5B99EAB3" w14:textId="77777777" w:rsidR="009C0971" w:rsidRDefault="00000000">
            <w:pPr>
              <w:spacing w:before="60" w:after="60"/>
            </w:pPr>
            <w:r>
              <w:t>— The reward can be substituted</w:t>
            </w:r>
          </w:p>
          <w:p w14:paraId="3ACDBBE8" w14:textId="77777777" w:rsidR="009C0971" w:rsidRDefault="00000000">
            <w:pPr>
              <w:spacing w:before="60" w:after="60"/>
            </w:pPr>
            <w:r>
              <w:t>— The depletion can be managed</w:t>
            </w:r>
          </w:p>
          <w:p w14:paraId="01AE75D2" w14:textId="77777777" w:rsidR="009C0971" w:rsidRDefault="00000000">
            <w:pPr>
              <w:spacing w:before="60" w:after="60"/>
            </w:pPr>
            <w:r>
              <w:t>You don't need to be strong.</w:t>
            </w:r>
          </w:p>
          <w:p w14:paraId="1CEAB828" w14:textId="77777777" w:rsidR="009C0971" w:rsidRDefault="00000000">
            <w:pPr>
              <w:spacing w:before="60" w:after="60"/>
            </w:pPr>
            <w:r>
              <w:t>You need to be STRATEGIC.</w:t>
            </w:r>
          </w:p>
        </w:tc>
      </w:tr>
    </w:tbl>
    <w:p w14:paraId="7FADDD2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0F582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C09D28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DISRUPTION POINT 1: TRIGGER IDENTIFICATION</w:t>
            </w:r>
          </w:p>
          <w:p w14:paraId="2FDF1350" w14:textId="77777777" w:rsidR="009C0971" w:rsidRDefault="00000000">
            <w:pPr>
              <w:spacing w:before="60" w:after="60"/>
            </w:pPr>
            <w:r>
              <w:t>THE WEAKNESS:</w:t>
            </w:r>
          </w:p>
          <w:p w14:paraId="1BF49E5C" w14:textId="77777777" w:rsidR="009C0971" w:rsidRDefault="00000000">
            <w:pPr>
              <w:spacing w:before="60" w:after="60"/>
            </w:pPr>
            <w:r>
              <w:t>Most triggers operate unconsciously.</w:t>
            </w:r>
          </w:p>
          <w:p w14:paraId="126BEF0A" w14:textId="77777777" w:rsidR="009C0971" w:rsidRDefault="00000000">
            <w:pPr>
              <w:spacing w:before="60" w:after="60"/>
            </w:pPr>
            <w:r>
              <w:t>Make them CONSCIOUS.</w:t>
            </w:r>
          </w:p>
          <w:p w14:paraId="51BE0E46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033683C0" w14:textId="77777777" w:rsidR="009C0971" w:rsidRDefault="00000000">
            <w:pPr>
              <w:spacing w:before="60" w:after="60"/>
            </w:pPr>
            <w:r>
              <w:t>For one week, every time you engage in the behavior (or want to):</w:t>
            </w:r>
          </w:p>
          <w:p w14:paraId="5D691AF0" w14:textId="77777777" w:rsidR="009C0971" w:rsidRDefault="00000000">
            <w:pPr>
              <w:spacing w:before="60" w:after="60"/>
            </w:pPr>
            <w:r>
              <w:t>Log:</w:t>
            </w:r>
          </w:p>
          <w:p w14:paraId="243B6041" w14:textId="77777777" w:rsidR="009C0971" w:rsidRDefault="00000000">
            <w:pPr>
              <w:spacing w:before="60" w:after="60"/>
            </w:pPr>
            <w:r>
              <w:t>— Time of day</w:t>
            </w:r>
          </w:p>
          <w:p w14:paraId="14E859C9" w14:textId="77777777" w:rsidR="009C0971" w:rsidRDefault="00000000">
            <w:pPr>
              <w:spacing w:before="60" w:after="60"/>
            </w:pPr>
            <w:r>
              <w:t>— Location</w:t>
            </w:r>
          </w:p>
          <w:p w14:paraId="30C92207" w14:textId="77777777" w:rsidR="009C0971" w:rsidRDefault="00000000">
            <w:pPr>
              <w:spacing w:before="60" w:after="60"/>
            </w:pPr>
            <w:r>
              <w:t>— Who you were with (or alone?)</w:t>
            </w:r>
          </w:p>
          <w:p w14:paraId="2F2B2E40" w14:textId="77777777" w:rsidR="009C0971" w:rsidRDefault="00000000">
            <w:pPr>
              <w:spacing w:before="60" w:after="60"/>
            </w:pPr>
            <w:r>
              <w:t>— What happened in the prior hour</w:t>
            </w:r>
          </w:p>
          <w:p w14:paraId="269A2092" w14:textId="77777777" w:rsidR="009C0971" w:rsidRDefault="00000000">
            <w:pPr>
              <w:spacing w:before="60" w:after="60"/>
            </w:pPr>
            <w:r>
              <w:t>— Emotional state (use HALT: Hungry, Angry, Lonely, Tired)</w:t>
            </w:r>
          </w:p>
          <w:p w14:paraId="01E05A48" w14:textId="77777777" w:rsidR="009C0971" w:rsidRDefault="00000000">
            <w:pPr>
              <w:spacing w:before="60" w:after="60"/>
            </w:pPr>
            <w:r>
              <w:t>— Thought that preceded the urge</w:t>
            </w:r>
          </w:p>
          <w:p w14:paraId="16F43C73" w14:textId="77777777" w:rsidR="009C0971" w:rsidRDefault="00000000">
            <w:pPr>
              <w:spacing w:before="60" w:after="60"/>
            </w:pPr>
            <w:r>
              <w:t>PATTERNS WILL EMERGE:</w:t>
            </w:r>
          </w:p>
          <w:p w14:paraId="32BFB56A" w14:textId="77777777" w:rsidR="009C0971" w:rsidRDefault="00000000">
            <w:pPr>
              <w:spacing w:before="60" w:after="60"/>
            </w:pPr>
            <w:r>
              <w:t>— Maybe it's always at 10 PM alone</w:t>
            </w:r>
          </w:p>
          <w:p w14:paraId="7F9F5F5F" w14:textId="77777777" w:rsidR="009C0971" w:rsidRDefault="00000000">
            <w:pPr>
              <w:spacing w:before="60" w:after="60"/>
            </w:pPr>
            <w:r>
              <w:t>— Maybe it's always after conflict</w:t>
            </w:r>
          </w:p>
          <w:p w14:paraId="201AC4BD" w14:textId="77777777" w:rsidR="009C0971" w:rsidRDefault="00000000">
            <w:pPr>
              <w:spacing w:before="60" w:after="60"/>
            </w:pPr>
            <w:r>
              <w:t>— Maybe it's always when bored</w:t>
            </w:r>
          </w:p>
          <w:p w14:paraId="3DFA387D" w14:textId="77777777" w:rsidR="009C0971" w:rsidRDefault="00000000">
            <w:pPr>
              <w:spacing w:before="60" w:after="60"/>
            </w:pPr>
            <w:r>
              <w:t>— Maybe it's always in a specific location</w:t>
            </w:r>
          </w:p>
          <w:p w14:paraId="4355E53B" w14:textId="77777777" w:rsidR="009C0971" w:rsidRDefault="00000000">
            <w:pPr>
              <w:spacing w:before="60" w:after="60"/>
            </w:pPr>
            <w:r>
              <w:t>ONCE YOU SEE THE PATTERN:</w:t>
            </w:r>
          </w:p>
          <w:p w14:paraId="5147EFC2" w14:textId="77777777" w:rsidR="009C0971" w:rsidRDefault="00000000">
            <w:pPr>
              <w:spacing w:before="60" w:after="60"/>
            </w:pPr>
            <w:r>
              <w:t>You can avoid/alter the trigger before the loop starts.</w:t>
            </w:r>
          </w:p>
          <w:p w14:paraId="4FC5D1D2" w14:textId="77777777" w:rsidR="009C0971" w:rsidRDefault="00000000">
            <w:pPr>
              <w:spacing w:before="60" w:after="60"/>
            </w:pPr>
            <w:r>
              <w:t>This is FAR easier than stopping mid-loop.</w:t>
            </w:r>
          </w:p>
        </w:tc>
      </w:tr>
    </w:tbl>
    <w:p w14:paraId="2EB5BB7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B8AE93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E5A24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DISRUPTION POINT 2: URGE SURFING</w:t>
            </w:r>
          </w:p>
          <w:p w14:paraId="608EE2F8" w14:textId="77777777" w:rsidR="009C0971" w:rsidRDefault="00000000">
            <w:pPr>
              <w:spacing w:before="60" w:after="60"/>
            </w:pPr>
            <w:r>
              <w:t>THE WEAKNESS:</w:t>
            </w:r>
          </w:p>
          <w:p w14:paraId="64A61CE2" w14:textId="77777777" w:rsidR="009C0971" w:rsidRDefault="00000000">
            <w:pPr>
              <w:spacing w:before="60" w:after="60"/>
            </w:pPr>
            <w:r>
              <w:t>Cravings feel permanent. They're not.</w:t>
            </w:r>
          </w:p>
          <w:p w14:paraId="53AEED4E" w14:textId="77777777" w:rsidR="009C0971" w:rsidRDefault="00000000">
            <w:pPr>
              <w:spacing w:before="60" w:after="60"/>
            </w:pPr>
            <w:r>
              <w:t>Average craving lasts 15-30 minutes.</w:t>
            </w:r>
          </w:p>
          <w:p w14:paraId="78D2B60E" w14:textId="77777777" w:rsidR="009C0971" w:rsidRDefault="00000000">
            <w:pPr>
              <w:spacing w:before="60" w:after="60"/>
            </w:pPr>
            <w:r>
              <w:t>If you don't feed it, it WILL pass.</w:t>
            </w:r>
          </w:p>
          <w:p w14:paraId="469F266E" w14:textId="77777777" w:rsidR="009C0971" w:rsidRDefault="00000000">
            <w:pPr>
              <w:spacing w:before="60" w:after="60"/>
            </w:pPr>
            <w:r>
              <w:t>THE PROTOCOL — URGE SURFING:</w:t>
            </w:r>
          </w:p>
          <w:p w14:paraId="629220A7" w14:textId="77777777" w:rsidR="009C0971" w:rsidRDefault="00000000">
            <w:pPr>
              <w:spacing w:before="60" w:after="60"/>
            </w:pPr>
            <w:r>
              <w:t>1. NOTICE the urge arising</w:t>
            </w:r>
          </w:p>
          <w:p w14:paraId="1AFB8694" w14:textId="77777777" w:rsidR="009C0971" w:rsidRDefault="00000000">
            <w:pPr>
              <w:spacing w:before="60" w:after="60"/>
            </w:pPr>
            <w:r>
              <w:t xml:space="preserve">   Don't fight it. Observe it.</w:t>
            </w:r>
          </w:p>
          <w:p w14:paraId="3E66A26C" w14:textId="77777777" w:rsidR="009C0971" w:rsidRDefault="00000000">
            <w:pPr>
              <w:spacing w:before="60" w:after="60"/>
            </w:pPr>
            <w:r>
              <w:t xml:space="preserve">   "There's an urge to [behavior]."</w:t>
            </w:r>
          </w:p>
          <w:p w14:paraId="0271EE18" w14:textId="77777777" w:rsidR="009C0971" w:rsidRDefault="00000000">
            <w:pPr>
              <w:spacing w:before="60" w:after="60"/>
            </w:pPr>
            <w:r>
              <w:t>2. LOCATE it in your body</w:t>
            </w:r>
          </w:p>
          <w:p w14:paraId="67C7AE90" w14:textId="77777777" w:rsidR="009C0971" w:rsidRDefault="00000000">
            <w:pPr>
              <w:spacing w:before="60" w:after="60"/>
            </w:pPr>
            <w:r>
              <w:t xml:space="preserve">   Where do you feel it? Chest? Stomach? Throat?</w:t>
            </w:r>
          </w:p>
          <w:p w14:paraId="7280ABB8" w14:textId="77777777" w:rsidR="009C0971" w:rsidRDefault="00000000">
            <w:pPr>
              <w:spacing w:before="60" w:after="60"/>
            </w:pPr>
            <w:r>
              <w:t xml:space="preserve">   Describe the sensation without judgment.</w:t>
            </w:r>
          </w:p>
          <w:p w14:paraId="4D48A7C8" w14:textId="77777777" w:rsidR="009C0971" w:rsidRDefault="00000000">
            <w:pPr>
              <w:spacing w:before="60" w:after="60"/>
            </w:pPr>
            <w:r>
              <w:t>3. BREATHE into it</w:t>
            </w:r>
          </w:p>
          <w:p w14:paraId="775979BF" w14:textId="77777777" w:rsidR="009C0971" w:rsidRDefault="00000000">
            <w:pPr>
              <w:spacing w:before="60" w:after="60"/>
            </w:pPr>
            <w:r>
              <w:t xml:space="preserve">   Don't resist. Don't indulge.</w:t>
            </w:r>
          </w:p>
          <w:p w14:paraId="3EA08946" w14:textId="77777777" w:rsidR="009C0971" w:rsidRDefault="00000000">
            <w:pPr>
              <w:spacing w:before="60" w:after="60"/>
            </w:pPr>
            <w:r>
              <w:t xml:space="preserve">   Just breathe and watch.</w:t>
            </w:r>
          </w:p>
          <w:p w14:paraId="2FBF2A0F" w14:textId="77777777" w:rsidR="009C0971" w:rsidRDefault="00000000">
            <w:pPr>
              <w:spacing w:before="60" w:after="60"/>
            </w:pPr>
            <w:r>
              <w:t>4. OBSERVE it change</w:t>
            </w:r>
          </w:p>
          <w:p w14:paraId="53BD3CF1" w14:textId="77777777" w:rsidR="009C0971" w:rsidRDefault="00000000">
            <w:pPr>
              <w:spacing w:before="60" w:after="60"/>
            </w:pPr>
            <w:r>
              <w:t xml:space="preserve">   Urges are like waves: they rise, peak, and fall.</w:t>
            </w:r>
          </w:p>
          <w:p w14:paraId="1DD7CBEF" w14:textId="77777777" w:rsidR="009C0971" w:rsidRDefault="00000000">
            <w:pPr>
              <w:spacing w:before="60" w:after="60"/>
            </w:pPr>
            <w:r>
              <w:t xml:space="preserve">   Your job is to SURF the wave, not fight it or drown in it.</w:t>
            </w:r>
          </w:p>
          <w:p w14:paraId="7AB75641" w14:textId="77777777" w:rsidR="009C0971" w:rsidRDefault="00000000">
            <w:pPr>
              <w:spacing w:before="60" w:after="60"/>
            </w:pPr>
            <w:r>
              <w:t>5. WAIT</w:t>
            </w:r>
          </w:p>
          <w:p w14:paraId="6674F1EC" w14:textId="77777777" w:rsidR="009C0971" w:rsidRDefault="00000000">
            <w:pPr>
              <w:spacing w:before="60" w:after="60"/>
            </w:pPr>
            <w:r>
              <w:t xml:space="preserve">   Set a timer for 30 minutes.</w:t>
            </w:r>
          </w:p>
          <w:p w14:paraId="2F71E3BF" w14:textId="77777777" w:rsidR="009C0971" w:rsidRDefault="00000000">
            <w:pPr>
              <w:spacing w:before="60" w:after="60"/>
            </w:pPr>
            <w:r>
              <w:t xml:space="preserve">   Do something else.</w:t>
            </w:r>
          </w:p>
          <w:p w14:paraId="3F3AD746" w14:textId="77777777" w:rsidR="009C0971" w:rsidRDefault="00000000">
            <w:pPr>
              <w:spacing w:before="60" w:after="60"/>
            </w:pPr>
            <w:r>
              <w:t xml:space="preserve">   Check back: Is the urge still as strong?</w:t>
            </w:r>
          </w:p>
          <w:p w14:paraId="4F617DCF" w14:textId="77777777" w:rsidR="009C0971" w:rsidRDefault="00000000">
            <w:pPr>
              <w:spacing w:before="60" w:after="60"/>
            </w:pPr>
            <w:r>
              <w:t>MOST URGES DIE IF NOT FED.</w:t>
            </w:r>
          </w:p>
          <w:p w14:paraId="6A243ED2" w14:textId="77777777" w:rsidR="009C0971" w:rsidRDefault="00000000">
            <w:pPr>
              <w:spacing w:before="60" w:after="60"/>
            </w:pPr>
            <w:r>
              <w:t>You are stronger than a 20-minute sensation.</w:t>
            </w:r>
          </w:p>
        </w:tc>
      </w:tr>
    </w:tbl>
    <w:p w14:paraId="6B219E2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867456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3BDEAD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DISRUPTION POINT 3: ACCESS BLOCKING</w:t>
            </w:r>
          </w:p>
          <w:p w14:paraId="27E7AA8D" w14:textId="77777777" w:rsidR="009C0971" w:rsidRDefault="00000000">
            <w:pPr>
              <w:spacing w:before="60" w:after="60"/>
            </w:pPr>
            <w:r>
              <w:t>THE WEAKNESS:</w:t>
            </w:r>
          </w:p>
          <w:p w14:paraId="7D86B8A3" w14:textId="77777777" w:rsidR="009C0971" w:rsidRDefault="00000000">
            <w:pPr>
              <w:spacing w:before="60" w:after="60"/>
            </w:pPr>
            <w:r>
              <w:t>The behavior requires ACCESS.</w:t>
            </w:r>
          </w:p>
          <w:p w14:paraId="3466481E" w14:textId="77777777" w:rsidR="009C0971" w:rsidRDefault="00000000">
            <w:pPr>
              <w:spacing w:before="60" w:after="60"/>
            </w:pPr>
            <w:r>
              <w:t>Remove access, and the loop cannot complete.</w:t>
            </w:r>
          </w:p>
          <w:p w14:paraId="52E966F6" w14:textId="77777777" w:rsidR="009C0971" w:rsidRDefault="00000000">
            <w:pPr>
              <w:spacing w:before="60" w:after="60"/>
            </w:pPr>
            <w:r>
              <w:t>THE HIERARCHY OF EFFECTIVENESS:</w:t>
            </w:r>
          </w:p>
          <w:p w14:paraId="5F1FD0D2" w14:textId="77777777" w:rsidR="009C0971" w:rsidRDefault="00000000">
            <w:pPr>
              <w:spacing w:before="60" w:after="60"/>
            </w:pPr>
            <w:r>
              <w:t>1. IMPOSSIBLE (Best)</w:t>
            </w:r>
          </w:p>
          <w:p w14:paraId="629ADFE1" w14:textId="77777777" w:rsidR="009C0971" w:rsidRDefault="00000000">
            <w:pPr>
              <w:spacing w:before="60" w:after="60"/>
            </w:pPr>
            <w:r>
              <w:t xml:space="preserve">   You physically CANNOT do the behavior.</w:t>
            </w:r>
          </w:p>
          <w:p w14:paraId="6A8BA18A" w14:textId="77777777" w:rsidR="009C0971" w:rsidRDefault="00000000">
            <w:pPr>
              <w:spacing w:before="60" w:after="60"/>
            </w:pPr>
            <w:r>
              <w:t xml:space="preserve">   — Self-exclude from casinos</w:t>
            </w:r>
          </w:p>
          <w:p w14:paraId="09C10D11" w14:textId="77777777" w:rsidR="009C0971" w:rsidRDefault="00000000">
            <w:pPr>
              <w:spacing w:before="60" w:after="60"/>
            </w:pPr>
            <w:r>
              <w:t xml:space="preserve">   — No internet in bedroom</w:t>
            </w:r>
          </w:p>
          <w:p w14:paraId="4E1F0829" w14:textId="77777777" w:rsidR="009C0971" w:rsidRDefault="00000000">
            <w:pPr>
              <w:spacing w:before="60" w:after="60"/>
            </w:pPr>
            <w:r>
              <w:t xml:space="preserve">   — No credit cards (cash only)</w:t>
            </w:r>
          </w:p>
          <w:p w14:paraId="1788F592" w14:textId="77777777" w:rsidR="009C0971" w:rsidRDefault="00000000">
            <w:pPr>
              <w:spacing w:before="60" w:after="60"/>
            </w:pPr>
            <w:r>
              <w:lastRenderedPageBreak/>
              <w:t>2. VERY DIFFICULT (Good)</w:t>
            </w:r>
          </w:p>
          <w:p w14:paraId="7C41B25C" w14:textId="77777777" w:rsidR="009C0971" w:rsidRDefault="00000000">
            <w:pPr>
              <w:spacing w:before="60" w:after="60"/>
            </w:pPr>
            <w:r>
              <w:t xml:space="preserve">   You can do it, but there's major friction.</w:t>
            </w:r>
          </w:p>
          <w:p w14:paraId="7F6468D5" w14:textId="77777777" w:rsidR="009C0971" w:rsidRDefault="00000000">
            <w:pPr>
              <w:spacing w:before="60" w:after="60"/>
            </w:pPr>
            <w:r>
              <w:t xml:space="preserve">   — Have to drive 30+ minutes</w:t>
            </w:r>
          </w:p>
          <w:p w14:paraId="4A16A57F" w14:textId="77777777" w:rsidR="009C0971" w:rsidRDefault="00000000">
            <w:pPr>
              <w:spacing w:before="60" w:after="60"/>
            </w:pPr>
            <w:r>
              <w:t xml:space="preserve">   — Have to ask someone for password</w:t>
            </w:r>
          </w:p>
          <w:p w14:paraId="61D7C530" w14:textId="77777777" w:rsidR="009C0971" w:rsidRDefault="00000000">
            <w:pPr>
              <w:spacing w:before="60" w:after="60"/>
            </w:pPr>
            <w:r>
              <w:t xml:space="preserve">   — Have to undo multiple blocks</w:t>
            </w:r>
          </w:p>
          <w:p w14:paraId="2DB4AA4A" w14:textId="77777777" w:rsidR="009C0971" w:rsidRDefault="00000000">
            <w:pPr>
              <w:spacing w:before="60" w:after="60"/>
            </w:pPr>
            <w:r>
              <w:t>3. MODERATELY DIFFICULT (Okay)</w:t>
            </w:r>
          </w:p>
          <w:p w14:paraId="06F5A949" w14:textId="77777777" w:rsidR="009C0971" w:rsidRDefault="00000000">
            <w:pPr>
              <w:spacing w:before="60" w:after="60"/>
            </w:pPr>
            <w:r>
              <w:t xml:space="preserve">   Some friction, but surmountable.</w:t>
            </w:r>
          </w:p>
          <w:p w14:paraId="196C052D" w14:textId="77777777" w:rsidR="009C0971" w:rsidRDefault="00000000">
            <w:pPr>
              <w:spacing w:before="60" w:after="60"/>
            </w:pPr>
            <w:r>
              <w:t xml:space="preserve">   — App timers</w:t>
            </w:r>
          </w:p>
          <w:p w14:paraId="600F56E7" w14:textId="77777777" w:rsidR="009C0971" w:rsidRDefault="00000000">
            <w:pPr>
              <w:spacing w:before="60" w:after="60"/>
            </w:pPr>
            <w:r>
              <w:t xml:space="preserve">   — Basic blocks</w:t>
            </w:r>
          </w:p>
          <w:p w14:paraId="4785C7AA" w14:textId="77777777" w:rsidR="009C0971" w:rsidRDefault="00000000">
            <w:pPr>
              <w:spacing w:before="60" w:after="60"/>
            </w:pPr>
            <w:r>
              <w:t xml:space="preserve">   — Things you can easily disable</w:t>
            </w:r>
          </w:p>
          <w:p w14:paraId="7249A63D" w14:textId="77777777" w:rsidR="009C0971" w:rsidRDefault="00000000">
            <w:pPr>
              <w:spacing w:before="60" w:after="60"/>
            </w:pPr>
            <w:r>
              <w:t>4. EASY (Useless)</w:t>
            </w:r>
          </w:p>
          <w:p w14:paraId="0E7B5811" w14:textId="77777777" w:rsidR="009C0971" w:rsidRDefault="00000000">
            <w:pPr>
              <w:spacing w:before="60" w:after="60"/>
            </w:pPr>
            <w:r>
              <w:t xml:space="preserve">   No real barrier.</w:t>
            </w:r>
          </w:p>
          <w:p w14:paraId="2CEE38DA" w14:textId="77777777" w:rsidR="009C0971" w:rsidRDefault="00000000">
            <w:pPr>
              <w:spacing w:before="60" w:after="60"/>
            </w:pPr>
            <w:r>
              <w:t xml:space="preserve">   — Relying on willpower alone</w:t>
            </w:r>
          </w:p>
          <w:p w14:paraId="4A07D145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28F4283F" w14:textId="77777777" w:rsidR="009C0971" w:rsidRDefault="00000000">
            <w:pPr>
              <w:spacing w:before="60" w:after="60"/>
            </w:pPr>
            <w:r>
              <w:t>Don't rely on willpower.</w:t>
            </w:r>
          </w:p>
          <w:p w14:paraId="39B8CD1B" w14:textId="77777777" w:rsidR="009C0971" w:rsidRDefault="00000000">
            <w:pPr>
              <w:spacing w:before="60" w:after="60"/>
            </w:pPr>
            <w:r>
              <w:t>REMOVE ACCESS.</w:t>
            </w:r>
          </w:p>
          <w:p w14:paraId="01A164F2" w14:textId="77777777" w:rsidR="009C0971" w:rsidRDefault="00000000">
            <w:pPr>
              <w:spacing w:before="60" w:after="60"/>
            </w:pPr>
            <w:r>
              <w:t>If you can't gamble because you're excluded, willpower is irrelevant.</w:t>
            </w:r>
          </w:p>
          <w:p w14:paraId="27AA4D1D" w14:textId="77777777" w:rsidR="009C0971" w:rsidRDefault="00000000">
            <w:pPr>
              <w:spacing w:before="60" w:after="60"/>
            </w:pPr>
            <w:r>
              <w:t>If you can't watch porn because there's no private device, willpower is irrelevant.</w:t>
            </w:r>
          </w:p>
          <w:p w14:paraId="4B5D2A07" w14:textId="77777777" w:rsidR="009C0971" w:rsidRDefault="00000000">
            <w:pPr>
              <w:spacing w:before="60" w:after="60"/>
            </w:pPr>
            <w:r>
              <w:t>If you can't shop because you have no saved cards and only cash, willpower is irrelevant.</w:t>
            </w:r>
          </w:p>
          <w:p w14:paraId="50222160" w14:textId="77777777" w:rsidR="009C0971" w:rsidRDefault="00000000">
            <w:pPr>
              <w:spacing w:before="60" w:after="60"/>
            </w:pPr>
            <w:r>
              <w:t>Design your environment so the loop CANNOT complete.</w:t>
            </w:r>
          </w:p>
        </w:tc>
      </w:tr>
    </w:tbl>
    <w:p w14:paraId="3CDE5EF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F8C3ED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9EE7F8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DISRUPTION POINT 4: SUBSTITUTE REWARD</w:t>
            </w:r>
          </w:p>
          <w:p w14:paraId="0D9E33CF" w14:textId="77777777" w:rsidR="009C0971" w:rsidRDefault="00000000">
            <w:pPr>
              <w:spacing w:before="60" w:after="60"/>
            </w:pPr>
            <w:r>
              <w:t>THE WEAKNESS:</w:t>
            </w:r>
          </w:p>
          <w:p w14:paraId="09364BAB" w14:textId="77777777" w:rsidR="009C0971" w:rsidRDefault="00000000">
            <w:pPr>
              <w:spacing w:before="60" w:after="60"/>
            </w:pPr>
            <w:r>
              <w:t>The behavior is meeting a NEED (poorly).</w:t>
            </w:r>
          </w:p>
          <w:p w14:paraId="03018CD5" w14:textId="77777777" w:rsidR="009C0971" w:rsidRDefault="00000000">
            <w:pPr>
              <w:spacing w:before="60" w:after="60"/>
            </w:pPr>
            <w:r>
              <w:t>If you don't meet the need another way, the loop will restart.</w:t>
            </w:r>
          </w:p>
          <w:p w14:paraId="6D847336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0D44C26D" w14:textId="77777777" w:rsidR="009C0971" w:rsidRDefault="00000000">
            <w:pPr>
              <w:spacing w:before="60" w:after="60"/>
            </w:pPr>
            <w:r>
              <w:t>Identify what the behavior ACTUALLY provides:</w:t>
            </w:r>
          </w:p>
          <w:p w14:paraId="21E397E8" w14:textId="77777777" w:rsidR="009C0971" w:rsidRDefault="00000000">
            <w:pPr>
              <w:spacing w:before="60" w:after="60"/>
            </w:pPr>
            <w:r>
              <w:t>□ Excitement/Stimulation → Need: Aliveness</w:t>
            </w:r>
          </w:p>
          <w:p w14:paraId="33475D9F" w14:textId="77777777" w:rsidR="009C0971" w:rsidRDefault="00000000">
            <w:pPr>
              <w:spacing w:before="60" w:after="60"/>
            </w:pPr>
            <w:r>
              <w:t xml:space="preserve">   Substitute: Exercise, adventure, competitive (healthy) activities</w:t>
            </w:r>
          </w:p>
          <w:p w14:paraId="53DF7B65" w14:textId="77777777" w:rsidR="009C0971" w:rsidRDefault="00000000">
            <w:pPr>
              <w:spacing w:before="60" w:after="60"/>
            </w:pPr>
            <w:r>
              <w:t>□ Escape/Numbing → Need: Relief from pain</w:t>
            </w:r>
          </w:p>
          <w:p w14:paraId="3F8DBB57" w14:textId="77777777" w:rsidR="009C0971" w:rsidRDefault="00000000">
            <w:pPr>
              <w:spacing w:before="60" w:after="60"/>
            </w:pPr>
            <w:r>
              <w:t xml:space="preserve">   Substitute: Address the pain source, healthy coping, rest</w:t>
            </w:r>
          </w:p>
          <w:p w14:paraId="3B58D6CA" w14:textId="77777777" w:rsidR="009C0971" w:rsidRDefault="00000000">
            <w:pPr>
              <w:spacing w:before="60" w:after="60"/>
            </w:pPr>
            <w:r>
              <w:t>□ Connection/Belonging → Need: Intimacy</w:t>
            </w:r>
          </w:p>
          <w:p w14:paraId="5A34E995" w14:textId="77777777" w:rsidR="009C0971" w:rsidRDefault="00000000">
            <w:pPr>
              <w:spacing w:before="60" w:after="60"/>
            </w:pPr>
            <w:r>
              <w:t xml:space="preserve">   Substitute: Real relationships, community, vulnerability practice</w:t>
            </w:r>
          </w:p>
          <w:p w14:paraId="3AF1F00A" w14:textId="77777777" w:rsidR="009C0971" w:rsidRDefault="00000000">
            <w:pPr>
              <w:spacing w:before="60" w:after="60"/>
            </w:pPr>
            <w:r>
              <w:t>□ Achievement/Status → Need: Competence, meaning</w:t>
            </w:r>
          </w:p>
          <w:p w14:paraId="6E929396" w14:textId="77777777" w:rsidR="009C0971" w:rsidRDefault="00000000">
            <w:pPr>
              <w:spacing w:before="60" w:after="60"/>
            </w:pPr>
            <w:r>
              <w:t xml:space="preserve">   Substitute: Real-world skills, projects with tangible results</w:t>
            </w:r>
          </w:p>
          <w:p w14:paraId="0834C72C" w14:textId="77777777" w:rsidR="009C0971" w:rsidRDefault="00000000">
            <w:pPr>
              <w:spacing w:before="60" w:after="60"/>
            </w:pPr>
            <w:r>
              <w:t>□ Control/Predictability → Need: Safety</w:t>
            </w:r>
          </w:p>
          <w:p w14:paraId="6BC9A931" w14:textId="77777777" w:rsidR="009C0971" w:rsidRDefault="00000000">
            <w:pPr>
              <w:spacing w:before="60" w:after="60"/>
            </w:pPr>
            <w:r>
              <w:t xml:space="preserve">   Substitute: Structure building, addressing chaos sources</w:t>
            </w:r>
          </w:p>
          <w:p w14:paraId="326C9E35" w14:textId="77777777" w:rsidR="009C0971" w:rsidRDefault="00000000">
            <w:pPr>
              <w:spacing w:before="60" w:after="60"/>
            </w:pPr>
            <w:r>
              <w:lastRenderedPageBreak/>
              <w:t>THE QUESTION:</w:t>
            </w:r>
          </w:p>
          <w:p w14:paraId="0BFE3631" w14:textId="77777777" w:rsidR="009C0971" w:rsidRDefault="00000000">
            <w:pPr>
              <w:spacing w:before="60" w:after="60"/>
            </w:pPr>
            <w:r>
              <w:t>"What is this behavior actually giving me?"</w:t>
            </w:r>
          </w:p>
          <w:p w14:paraId="3271AE99" w14:textId="77777777" w:rsidR="009C0971" w:rsidRDefault="00000000">
            <w:pPr>
              <w:spacing w:before="60" w:after="60"/>
            </w:pPr>
            <w:r>
              <w:t>"How else can I get that?"</w:t>
            </w:r>
          </w:p>
          <w:p w14:paraId="4E43F148" w14:textId="77777777" w:rsidR="009C0971" w:rsidRDefault="00000000">
            <w:pPr>
              <w:spacing w:before="60" w:after="60"/>
            </w:pPr>
            <w:r>
              <w:t>If you don't answer this, the loop will find a new vehicle.</w:t>
            </w:r>
          </w:p>
        </w:tc>
      </w:tr>
    </w:tbl>
    <w:p w14:paraId="62544062" w14:textId="77777777" w:rsidR="009C0971" w:rsidRDefault="00000000">
      <w:r>
        <w:br w:type="page"/>
      </w:r>
    </w:p>
    <w:p w14:paraId="5536CDDC" w14:textId="77777777" w:rsidR="009C0971" w:rsidRDefault="00000000">
      <w:pPr>
        <w:pStyle w:val="Heading1"/>
      </w:pPr>
      <w:bookmarkStart w:id="17" w:name="_Toc218361561"/>
      <w:r>
        <w:lastRenderedPageBreak/>
        <w:t>Section 2.4: Key Takeaways</w:t>
      </w:r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C4785F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2845E1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02 — KEY TAKEAWAYS</w:t>
            </w:r>
          </w:p>
          <w:p w14:paraId="1B1A8B26" w14:textId="77777777" w:rsidR="009C0971" w:rsidRDefault="00000000">
            <w:pPr>
              <w:spacing w:before="60" w:after="60"/>
            </w:pPr>
            <w:r>
              <w:t>1. THE ALGORITHM IS THE ADDICTION, NOT THE SUBSTANCE</w:t>
            </w:r>
          </w:p>
          <w:p w14:paraId="6458EEC5" w14:textId="77777777" w:rsidR="009C0971" w:rsidRDefault="00000000">
            <w:pPr>
              <w:spacing w:before="60" w:after="60"/>
            </w:pPr>
            <w:r>
              <w:t>— The loop: Trigger → Craving → Behavior → Reward → Depletion → Trigger</w:t>
            </w:r>
          </w:p>
          <w:p w14:paraId="42CCDDB9" w14:textId="77777777" w:rsidR="009C0971" w:rsidRDefault="00000000">
            <w:pPr>
              <w:spacing w:before="60" w:after="60"/>
            </w:pPr>
            <w:r>
              <w:t>— This runs the same for all addictions</w:t>
            </w:r>
          </w:p>
          <w:p w14:paraId="4862DA19" w14:textId="77777777" w:rsidR="009C0971" w:rsidRDefault="00000000">
            <w:pPr>
              <w:spacing w:before="60" w:after="60"/>
            </w:pPr>
            <w:r>
              <w:t>— The vehicle (substance/behavior) is interchangeable</w:t>
            </w:r>
          </w:p>
          <w:p w14:paraId="1355CD66" w14:textId="77777777" w:rsidR="009C0971" w:rsidRDefault="00000000">
            <w:pPr>
              <w:spacing w:before="60" w:after="60"/>
            </w:pPr>
            <w:r>
              <w:t>2. ADDICTION TRANSFER IS COMMON</w:t>
            </w:r>
          </w:p>
          <w:p w14:paraId="5DB56D23" w14:textId="77777777" w:rsidR="009C0971" w:rsidRDefault="00000000">
            <w:pPr>
              <w:spacing w:before="60" w:after="60"/>
            </w:pPr>
            <w:r>
              <w:t>— Quitting one behavior often activates another</w:t>
            </w:r>
          </w:p>
          <w:p w14:paraId="1428C291" w14:textId="77777777" w:rsidR="009C0971" w:rsidRDefault="00000000">
            <w:pPr>
              <w:spacing w:before="60" w:after="60"/>
            </w:pPr>
            <w:r>
              <w:t>— Same algorithm, new vehicle</w:t>
            </w:r>
          </w:p>
          <w:p w14:paraId="7ABCE8E6" w14:textId="77777777" w:rsidR="009C0971" w:rsidRDefault="00000000">
            <w:pPr>
              <w:spacing w:before="60" w:after="60"/>
            </w:pPr>
            <w:r>
              <w:t>— "At least I'm not [old thing]" is a red flag</w:t>
            </w:r>
          </w:p>
          <w:p w14:paraId="3C3FB08C" w14:textId="77777777" w:rsidR="009C0971" w:rsidRDefault="00000000">
            <w:pPr>
              <w:spacing w:before="60" w:after="60"/>
            </w:pPr>
            <w:r>
              <w:t>3. THE LOOP VARIANTS</w:t>
            </w:r>
          </w:p>
          <w:p w14:paraId="7264C166" w14:textId="77777777" w:rsidR="009C0971" w:rsidRDefault="00000000">
            <w:pPr>
              <w:spacing w:before="60" w:after="60"/>
            </w:pPr>
            <w:r>
              <w:t>— Gambling: Variable ratio reinforcement</w:t>
            </w:r>
          </w:p>
          <w:p w14:paraId="1E5C5E64" w14:textId="77777777" w:rsidR="009C0971" w:rsidRDefault="00000000">
            <w:pPr>
              <w:spacing w:before="60" w:after="60"/>
            </w:pPr>
            <w:r>
              <w:t>— Sex/Porn: Supernormal stimulus, novelty</w:t>
            </w:r>
          </w:p>
          <w:p w14:paraId="589DF13A" w14:textId="77777777" w:rsidR="009C0971" w:rsidRDefault="00000000">
            <w:pPr>
              <w:spacing w:before="60" w:after="60"/>
            </w:pPr>
            <w:r>
              <w:t>— Gaming: Achievement loops, social substitute</w:t>
            </w:r>
          </w:p>
          <w:p w14:paraId="3E3C222D" w14:textId="77777777" w:rsidR="009C0971" w:rsidRDefault="00000000">
            <w:pPr>
              <w:spacing w:before="60" w:after="60"/>
            </w:pPr>
            <w:r>
              <w:t>— Shopping: Anticipation high, identity</w:t>
            </w:r>
          </w:p>
          <w:p w14:paraId="23F7E59A" w14:textId="77777777" w:rsidR="009C0971" w:rsidRDefault="00000000">
            <w:pPr>
              <w:spacing w:before="60" w:after="60"/>
            </w:pPr>
            <w:r>
              <w:t>— All share: compulsivity, progression, negative consequences</w:t>
            </w:r>
          </w:p>
          <w:p w14:paraId="783002D5" w14:textId="77777777" w:rsidR="009C0971" w:rsidRDefault="00000000">
            <w:pPr>
              <w:spacing w:before="60" w:after="60"/>
            </w:pPr>
            <w:r>
              <w:t>4. DISRUPTION POINTS</w:t>
            </w:r>
          </w:p>
          <w:p w14:paraId="64E9A6EE" w14:textId="77777777" w:rsidR="009C0971" w:rsidRDefault="00000000">
            <w:pPr>
              <w:spacing w:before="60" w:after="60"/>
            </w:pPr>
            <w:r>
              <w:t>— Trigger: Identify patterns, avoid/alter triggers</w:t>
            </w:r>
          </w:p>
          <w:p w14:paraId="72B5D48C" w14:textId="77777777" w:rsidR="009C0971" w:rsidRDefault="00000000">
            <w:pPr>
              <w:spacing w:before="60" w:after="60"/>
            </w:pPr>
            <w:r>
              <w:t>— Craving: Urge surfing (observe, breathe, wait 30 min)</w:t>
            </w:r>
          </w:p>
          <w:p w14:paraId="44A7E1C4" w14:textId="77777777" w:rsidR="009C0971" w:rsidRDefault="00000000">
            <w:pPr>
              <w:spacing w:before="60" w:after="60"/>
            </w:pPr>
            <w:r>
              <w:t>— Behavior: Block access (make it IMPOSSIBLE, not just hard)</w:t>
            </w:r>
          </w:p>
          <w:p w14:paraId="778CED0C" w14:textId="77777777" w:rsidR="009C0971" w:rsidRDefault="00000000">
            <w:pPr>
              <w:spacing w:before="60" w:after="60"/>
            </w:pPr>
            <w:r>
              <w:t>— Reward: Find substitute ways to meet the underlying need</w:t>
            </w:r>
          </w:p>
          <w:p w14:paraId="746EE52F" w14:textId="77777777" w:rsidR="009C0971" w:rsidRDefault="00000000">
            <w:pPr>
              <w:spacing w:before="60" w:after="60"/>
            </w:pPr>
            <w:r>
              <w:t>5. ACCESS IS EVERYTHING</w:t>
            </w:r>
          </w:p>
          <w:p w14:paraId="5D5B37A1" w14:textId="77777777" w:rsidR="009C0971" w:rsidRDefault="00000000">
            <w:pPr>
              <w:spacing w:before="60" w:after="60"/>
            </w:pPr>
            <w:r>
              <w:t>— Don't rely on willpower; remove access</w:t>
            </w:r>
          </w:p>
          <w:p w14:paraId="0F720990" w14:textId="77777777" w:rsidR="009C0971" w:rsidRDefault="00000000">
            <w:pPr>
              <w:spacing w:before="60" w:after="60"/>
            </w:pPr>
            <w:r>
              <w:t>— The best block is one you cannot override</w:t>
            </w:r>
          </w:p>
          <w:p w14:paraId="24E58645" w14:textId="77777777" w:rsidR="009C0971" w:rsidRDefault="00000000">
            <w:pPr>
              <w:spacing w:before="60" w:after="60"/>
            </w:pPr>
            <w:r>
              <w:t>— Friction is your friend</w:t>
            </w:r>
          </w:p>
          <w:p w14:paraId="145CDE4F" w14:textId="77777777" w:rsidR="009C0971" w:rsidRDefault="00000000">
            <w:pPr>
              <w:spacing w:before="60" w:after="60"/>
            </w:pPr>
            <w:r>
              <w:t>6. ADDRESS THE UNDERLYING NEED</w:t>
            </w:r>
          </w:p>
          <w:p w14:paraId="49C93CFD" w14:textId="77777777" w:rsidR="009C0971" w:rsidRDefault="00000000">
            <w:pPr>
              <w:spacing w:before="60" w:after="60"/>
            </w:pPr>
            <w:r>
              <w:t>— What does this behavior actually provide?</w:t>
            </w:r>
          </w:p>
          <w:p w14:paraId="483589E8" w14:textId="77777777" w:rsidR="009C0971" w:rsidRDefault="00000000">
            <w:pPr>
              <w:spacing w:before="60" w:after="60"/>
            </w:pPr>
            <w:r>
              <w:t>— Excitement? Connection? Achievement? Escape?</w:t>
            </w:r>
          </w:p>
          <w:p w14:paraId="48F85482" w14:textId="77777777" w:rsidR="009C0971" w:rsidRDefault="00000000">
            <w:pPr>
              <w:spacing w:before="60" w:after="60"/>
            </w:pPr>
            <w:r>
              <w:t>— If you don't meet the need another way, the loop will find a new vehicle</w:t>
            </w:r>
          </w:p>
          <w:p w14:paraId="79CEE726" w14:textId="77777777" w:rsidR="009C0971" w:rsidRDefault="00000000">
            <w:pPr>
              <w:spacing w:before="60" w:after="60"/>
            </w:pPr>
            <w:r>
              <w:t>7. CROSS-REFERENCE</w:t>
            </w:r>
          </w:p>
          <w:p w14:paraId="11869A8A" w14:textId="77777777" w:rsidR="009C0971" w:rsidRDefault="00000000">
            <w:pPr>
              <w:spacing w:before="60" w:after="60"/>
            </w:pPr>
            <w:r>
              <w:t>— If you have a substance addiction, audit for behavioral addictions</w:t>
            </w:r>
          </w:p>
          <w:p w14:paraId="73E34BAA" w14:textId="77777777" w:rsidR="009C0971" w:rsidRDefault="00000000">
            <w:pPr>
              <w:spacing w:before="60" w:after="60"/>
            </w:pPr>
            <w:r>
              <w:t>— If you have a behavioral addiction, audit for substances</w:t>
            </w:r>
          </w:p>
          <w:p w14:paraId="71DAA70D" w14:textId="77777777" w:rsidR="009C0971" w:rsidRDefault="00000000">
            <w:pPr>
              <w:spacing w:before="60" w:after="60"/>
            </w:pPr>
            <w:r>
              <w:t>— The algorithm doesn't discriminate</w:t>
            </w:r>
          </w:p>
        </w:tc>
      </w:tr>
    </w:tbl>
    <w:p w14:paraId="0EEA883B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350DB3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67907E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C30821A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BFC1C33" w14:textId="77777777" w:rsidR="009C0971" w:rsidRDefault="00000000">
            <w:pPr>
              <w:spacing w:before="60" w:after="60"/>
            </w:pPr>
            <w:r>
              <w:lastRenderedPageBreak/>
              <w:t>The moment you understand that the algorithm is the enemy,</w:t>
            </w:r>
          </w:p>
          <w:p w14:paraId="41D2BB00" w14:textId="77777777" w:rsidR="009C0971" w:rsidRDefault="00000000">
            <w:pPr>
              <w:spacing w:before="60" w:after="60"/>
            </w:pPr>
            <w:r>
              <w:t>not the specific behavior,</w:t>
            </w:r>
          </w:p>
          <w:p w14:paraId="4C5CCD2F" w14:textId="77777777" w:rsidR="009C0971" w:rsidRDefault="00000000">
            <w:pPr>
              <w:spacing w:before="60" w:after="60"/>
            </w:pPr>
            <w:r>
              <w:t>everything changes.</w:t>
            </w:r>
          </w:p>
          <w:p w14:paraId="1F386A47" w14:textId="77777777" w:rsidR="009C0971" w:rsidRDefault="00000000">
            <w:pPr>
              <w:spacing w:before="60" w:after="60"/>
            </w:pPr>
            <w:r>
              <w:t>You stop playing whack-a-mole with symptoms.</w:t>
            </w:r>
          </w:p>
          <w:p w14:paraId="5251F657" w14:textId="77777777" w:rsidR="009C0971" w:rsidRDefault="00000000">
            <w:pPr>
              <w:spacing w:before="60" w:after="60"/>
            </w:pPr>
            <w:r>
              <w:t>You start addressing the root.</w:t>
            </w:r>
          </w:p>
          <w:p w14:paraId="2D644B90" w14:textId="77777777" w:rsidR="009C0971" w:rsidRDefault="00000000">
            <w:pPr>
              <w:spacing w:before="60" w:after="60"/>
            </w:pPr>
            <w:r>
              <w:t>Why is the loop running?</w:t>
            </w:r>
          </w:p>
          <w:p w14:paraId="7BB392A0" w14:textId="77777777" w:rsidR="009C0971" w:rsidRDefault="00000000">
            <w:pPr>
              <w:spacing w:before="60" w:after="60"/>
            </w:pPr>
            <w:r>
              <w:t>What need is it (poorly) meeting?</w:t>
            </w:r>
          </w:p>
          <w:p w14:paraId="330CF09F" w14:textId="77777777" w:rsidR="009C0971" w:rsidRDefault="00000000">
            <w:pPr>
              <w:spacing w:before="60" w:after="60"/>
            </w:pPr>
            <w:r>
              <w:t>What would happen if you met that need directly?</w:t>
            </w:r>
          </w:p>
          <w:p w14:paraId="1277DE34" w14:textId="77777777" w:rsidR="009C0971" w:rsidRDefault="00000000">
            <w:pPr>
              <w:spacing w:before="60" w:after="60"/>
            </w:pPr>
            <w:r>
              <w:t>The person who quits drinking but becomes a compulsive gambler</w:t>
            </w:r>
          </w:p>
          <w:p w14:paraId="1B942D96" w14:textId="77777777" w:rsidR="009C0971" w:rsidRDefault="00000000">
            <w:pPr>
              <w:spacing w:before="60" w:after="60"/>
            </w:pPr>
            <w:r>
              <w:t>hasn't recovered.</w:t>
            </w:r>
          </w:p>
          <w:p w14:paraId="1EA58BEA" w14:textId="77777777" w:rsidR="009C0971" w:rsidRDefault="00000000">
            <w:pPr>
              <w:spacing w:before="60" w:after="60"/>
            </w:pPr>
            <w:r>
              <w:t>They've migrated.</w:t>
            </w:r>
          </w:p>
          <w:p w14:paraId="4FF5613B" w14:textId="77777777" w:rsidR="009C0971" w:rsidRDefault="00000000">
            <w:pPr>
              <w:spacing w:before="60" w:after="60"/>
            </w:pPr>
            <w:r>
              <w:t>The person who quits gambling but becomes a shopping addict</w:t>
            </w:r>
          </w:p>
          <w:p w14:paraId="139FEA61" w14:textId="77777777" w:rsidR="009C0971" w:rsidRDefault="00000000">
            <w:pPr>
              <w:spacing w:before="60" w:after="60"/>
            </w:pPr>
            <w:r>
              <w:t>hasn't recovered.</w:t>
            </w:r>
          </w:p>
          <w:p w14:paraId="78EF4BD3" w14:textId="77777777" w:rsidR="009C0971" w:rsidRDefault="00000000">
            <w:pPr>
              <w:spacing w:before="60" w:after="60"/>
            </w:pPr>
            <w:r>
              <w:t>They've migrated.</w:t>
            </w:r>
          </w:p>
          <w:p w14:paraId="0F3CCD86" w14:textId="77777777" w:rsidR="009C0971" w:rsidRDefault="00000000">
            <w:pPr>
              <w:spacing w:before="60" w:after="60"/>
            </w:pPr>
            <w:r>
              <w:t>Recovery is not switching vehicles.</w:t>
            </w:r>
          </w:p>
          <w:p w14:paraId="2AA54880" w14:textId="77777777" w:rsidR="009C0971" w:rsidRDefault="00000000">
            <w:pPr>
              <w:spacing w:before="60" w:after="60"/>
            </w:pPr>
            <w:r>
              <w:t>Recovery is DISMANTLING THE LOOP.</w:t>
            </w:r>
          </w:p>
          <w:p w14:paraId="21DB2088" w14:textId="77777777" w:rsidR="009C0971" w:rsidRDefault="00000000">
            <w:pPr>
              <w:spacing w:before="60" w:after="60"/>
            </w:pPr>
            <w:r>
              <w:t>This requires:</w:t>
            </w:r>
          </w:p>
          <w:p w14:paraId="6E7BC690" w14:textId="77777777" w:rsidR="009C0971" w:rsidRDefault="00000000">
            <w:pPr>
              <w:spacing w:before="60" w:after="60"/>
            </w:pPr>
            <w:r>
              <w:t>— Seeing the loop clearly</w:t>
            </w:r>
          </w:p>
          <w:p w14:paraId="1D7D7541" w14:textId="77777777" w:rsidR="009C0971" w:rsidRDefault="00000000">
            <w:pPr>
              <w:spacing w:before="60" w:after="60"/>
            </w:pPr>
            <w:r>
              <w:t>— Blocking its execution</w:t>
            </w:r>
          </w:p>
          <w:p w14:paraId="71080A83" w14:textId="77777777" w:rsidR="009C0971" w:rsidRDefault="00000000">
            <w:pPr>
              <w:spacing w:before="60" w:after="60"/>
            </w:pPr>
            <w:r>
              <w:t>— Meeting the underlying needs legitimately</w:t>
            </w:r>
          </w:p>
          <w:p w14:paraId="5C8843DE" w14:textId="77777777" w:rsidR="009C0971" w:rsidRDefault="00000000">
            <w:pPr>
              <w:spacing w:before="60" w:after="60"/>
            </w:pPr>
            <w:r>
              <w:t>— Building a life where the loop is no longer necessary</w:t>
            </w:r>
          </w:p>
          <w:p w14:paraId="72A07449" w14:textId="77777777" w:rsidR="009C0971" w:rsidRDefault="00000000">
            <w:pPr>
              <w:spacing w:before="60" w:after="60"/>
            </w:pPr>
            <w:r>
              <w:t>That last part takes time.</w:t>
            </w:r>
          </w:p>
          <w:p w14:paraId="109A1028" w14:textId="77777777" w:rsidR="009C0971" w:rsidRDefault="00000000">
            <w:pPr>
              <w:spacing w:before="60" w:after="60"/>
            </w:pPr>
            <w:r>
              <w:t>But you have to start by recognizing:</w:t>
            </w:r>
          </w:p>
          <w:p w14:paraId="016A76C6" w14:textId="77777777" w:rsidR="009C0971" w:rsidRDefault="00000000">
            <w:pPr>
              <w:spacing w:before="60" w:after="60"/>
            </w:pPr>
            <w:r>
              <w:t>The enemy is the algorithm.</w:t>
            </w:r>
          </w:p>
          <w:p w14:paraId="6C5B2BCB" w14:textId="77777777" w:rsidR="009C0971" w:rsidRDefault="00000000">
            <w:pPr>
              <w:spacing w:before="60" w:after="60"/>
            </w:pPr>
            <w:r>
              <w:t>And the algorithm is the same</w:t>
            </w:r>
          </w:p>
          <w:p w14:paraId="00AC0EDA" w14:textId="77777777" w:rsidR="009C0971" w:rsidRDefault="00000000">
            <w:pPr>
              <w:spacing w:before="60" w:after="60"/>
            </w:pPr>
            <w:r>
              <w:t>no matter what mask it wears.</w:t>
            </w:r>
          </w:p>
          <w:p w14:paraId="63C262B0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FF5E9A0" w14:textId="77777777" w:rsidR="009C0971" w:rsidRDefault="009C0971">
      <w:pPr>
        <w:spacing w:before="600"/>
      </w:pPr>
    </w:p>
    <w:p w14:paraId="58107E82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BD223D6" w14:textId="77777777" w:rsidR="009C0971" w:rsidRDefault="00000000">
      <w:pPr>
        <w:spacing w:before="200"/>
        <w:jc w:val="center"/>
      </w:pPr>
      <w:r>
        <w:rPr>
          <w:b/>
          <w:bCs/>
        </w:rPr>
        <w:t>END OF PROTOCOL 02 — BEHAVIORAL ADDICTIONS</w:t>
      </w:r>
    </w:p>
    <w:p w14:paraId="17B57DB8" w14:textId="77777777" w:rsidR="009C0971" w:rsidRDefault="009C0971">
      <w:pPr>
        <w:spacing w:before="2000"/>
      </w:pPr>
    </w:p>
    <w:p w14:paraId="28A4BF6E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03</w:t>
      </w:r>
    </w:p>
    <w:p w14:paraId="5350B2A8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9E2ACBF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SONIC ARCHITECTURE</w:t>
      </w:r>
    </w:p>
    <w:p w14:paraId="680A13CB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Managing Lyrical Inputs and Narrative Traps</w:t>
      </w:r>
    </w:p>
    <w:p w14:paraId="65A64EFA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Sonic Diversification Protocol for Memetic Hygiene</w:t>
      </w:r>
    </w:p>
    <w:p w14:paraId="3830ACCE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8116B7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E62287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6B71799" w14:textId="77777777" w:rsidR="009C0971" w:rsidRDefault="00000000">
            <w:pPr>
              <w:spacing w:before="60" w:after="60"/>
            </w:pPr>
            <w:r>
              <w:t>Consider this:</w:t>
            </w:r>
          </w:p>
          <w:p w14:paraId="49113587" w14:textId="77777777" w:rsidR="009C0971" w:rsidRDefault="00000000">
            <w:pPr>
              <w:spacing w:before="60" w:after="60"/>
            </w:pPr>
            <w:r>
              <w:t>You would not eat the same meal for every meal.</w:t>
            </w:r>
          </w:p>
          <w:p w14:paraId="343F59EE" w14:textId="77777777" w:rsidR="009C0971" w:rsidRDefault="00000000">
            <w:pPr>
              <w:spacing w:before="60" w:after="60"/>
            </w:pPr>
            <w:r>
              <w:t>You would not watch the same movie on loop forever.</w:t>
            </w:r>
          </w:p>
          <w:p w14:paraId="7D69C9C9" w14:textId="77777777" w:rsidR="009C0971" w:rsidRDefault="00000000">
            <w:pPr>
              <w:spacing w:before="60" w:after="60"/>
            </w:pPr>
            <w:r>
              <w:t>You would not read only one book for the rest of your life.</w:t>
            </w:r>
          </w:p>
          <w:p w14:paraId="5E6F2B6A" w14:textId="77777777" w:rsidR="009C0971" w:rsidRDefault="00000000">
            <w:pPr>
              <w:spacing w:before="60" w:after="60"/>
            </w:pPr>
            <w:r>
              <w:t>But many people listen to the SAME EMOTIONAL FREQUENCY</w:t>
            </w:r>
          </w:p>
          <w:p w14:paraId="69E16409" w14:textId="77777777" w:rsidR="009C0971" w:rsidRDefault="00000000">
            <w:pPr>
              <w:spacing w:before="60" w:after="60"/>
            </w:pPr>
            <w:r>
              <w:t>over and over and over.</w:t>
            </w:r>
          </w:p>
          <w:p w14:paraId="06C7A802" w14:textId="77777777" w:rsidR="009C0971" w:rsidRDefault="00000000">
            <w:pPr>
              <w:spacing w:before="60" w:after="60"/>
            </w:pPr>
            <w:r>
              <w:t>The same 50 songs. The same genre. The same era.</w:t>
            </w:r>
          </w:p>
          <w:p w14:paraId="3484F612" w14:textId="77777777" w:rsidR="009C0971" w:rsidRDefault="00000000">
            <w:pPr>
              <w:spacing w:before="60" w:after="60"/>
            </w:pPr>
            <w:r>
              <w:t>The same NARRATIVE playing on repeat.</w:t>
            </w:r>
          </w:p>
          <w:p w14:paraId="6BE0E3DB" w14:textId="77777777" w:rsidR="009C0971" w:rsidRDefault="00000000">
            <w:pPr>
              <w:spacing w:before="60" w:after="60"/>
            </w:pPr>
            <w:r>
              <w:t>And then they wonder why their emotional range</w:t>
            </w:r>
          </w:p>
          <w:p w14:paraId="2D92482A" w14:textId="77777777" w:rsidR="009C0971" w:rsidRDefault="00000000">
            <w:pPr>
              <w:spacing w:before="60" w:after="60"/>
            </w:pPr>
            <w:r>
              <w:t>is limited to whatever that music contains.</w:t>
            </w:r>
          </w:p>
          <w:p w14:paraId="5FE7339F" w14:textId="77777777" w:rsidR="009C0971" w:rsidRDefault="00000000">
            <w:pPr>
              <w:spacing w:before="60" w:after="60"/>
            </w:pPr>
            <w:r>
              <w:t>Here's what you may not have considered:</w:t>
            </w:r>
          </w:p>
          <w:p w14:paraId="43B435BA" w14:textId="77777777" w:rsidR="009C0971" w:rsidRDefault="00000000">
            <w:pPr>
              <w:spacing w:before="60" w:after="60"/>
            </w:pPr>
            <w:r>
              <w:t>Songs are not just entertainment.</w:t>
            </w:r>
          </w:p>
          <w:p w14:paraId="737DE7AD" w14:textId="77777777" w:rsidR="009C0971" w:rsidRDefault="00000000">
            <w:pPr>
              <w:spacing w:before="60" w:after="60"/>
            </w:pPr>
            <w:r>
              <w:t>Songs are EXECUTABLE SCRIPTS.</w:t>
            </w:r>
          </w:p>
          <w:p w14:paraId="402DC026" w14:textId="77777777" w:rsidR="009C0971" w:rsidRDefault="00000000">
            <w:pPr>
              <w:spacing w:before="60" w:after="60"/>
            </w:pPr>
            <w:r>
              <w:t>They run in the background of your mind.</w:t>
            </w:r>
          </w:p>
          <w:p w14:paraId="363145A6" w14:textId="77777777" w:rsidR="009C0971" w:rsidRDefault="00000000">
            <w:pPr>
              <w:spacing w:before="60" w:after="60"/>
            </w:pPr>
            <w:r>
              <w:t>They install narratives.</w:t>
            </w:r>
          </w:p>
          <w:p w14:paraId="1B49D4F6" w14:textId="77777777" w:rsidR="009C0971" w:rsidRDefault="00000000">
            <w:pPr>
              <w:spacing w:before="60" w:after="60"/>
            </w:pPr>
            <w:r>
              <w:t>They shape identity.</w:t>
            </w:r>
          </w:p>
          <w:p w14:paraId="7A7BAB2B" w14:textId="77777777" w:rsidR="009C0971" w:rsidRDefault="00000000">
            <w:pPr>
              <w:spacing w:before="60" w:after="60"/>
            </w:pPr>
            <w:r>
              <w:t>They influence mood.</w:t>
            </w:r>
          </w:p>
          <w:p w14:paraId="75628D99" w14:textId="77777777" w:rsidR="009C0971" w:rsidRDefault="00000000">
            <w:pPr>
              <w:spacing w:before="60" w:after="60"/>
            </w:pPr>
            <w:r>
              <w:t>They reinforce beliefs.</w:t>
            </w:r>
          </w:p>
          <w:p w14:paraId="60DF25E2" w14:textId="77777777" w:rsidR="009C0971" w:rsidRDefault="00000000">
            <w:pPr>
              <w:spacing w:before="60" w:after="60"/>
            </w:pPr>
            <w:r>
              <w:t>When you listen to a song repeatedly,</w:t>
            </w:r>
          </w:p>
          <w:p w14:paraId="6BBD4051" w14:textId="77777777" w:rsidR="009C0971" w:rsidRDefault="00000000">
            <w:pPr>
              <w:spacing w:before="60" w:after="60"/>
            </w:pPr>
            <w:r>
              <w:t>you are not just "enjoying music."</w:t>
            </w:r>
          </w:p>
          <w:p w14:paraId="56594EDF" w14:textId="77777777" w:rsidR="009C0971" w:rsidRDefault="00000000">
            <w:pPr>
              <w:spacing w:before="60" w:after="60"/>
            </w:pPr>
            <w:r>
              <w:t>You are PROGRAMMING YOUR SUBCONSCIOUS.</w:t>
            </w:r>
          </w:p>
          <w:p w14:paraId="3B33ACFC" w14:textId="77777777" w:rsidR="009C0971" w:rsidRDefault="00000000">
            <w:pPr>
              <w:spacing w:before="60" w:after="60"/>
            </w:pPr>
            <w:r>
              <w:t>The lyrics become thought loops.</w:t>
            </w:r>
          </w:p>
          <w:p w14:paraId="48800F92" w14:textId="77777777" w:rsidR="009C0971" w:rsidRDefault="00000000">
            <w:pPr>
              <w:spacing w:before="60" w:after="60"/>
            </w:pPr>
            <w:r>
              <w:t>The melody becomes emotional default.</w:t>
            </w:r>
          </w:p>
          <w:p w14:paraId="73E22D93" w14:textId="77777777" w:rsidR="009C0971" w:rsidRDefault="00000000">
            <w:pPr>
              <w:spacing w:before="60" w:after="60"/>
            </w:pPr>
            <w:r>
              <w:t>The narrative becomes identity template.</w:t>
            </w:r>
          </w:p>
          <w:p w14:paraId="46FB62ED" w14:textId="77777777" w:rsidR="009C0971" w:rsidRDefault="00000000">
            <w:pPr>
              <w:spacing w:before="60" w:after="60"/>
            </w:pPr>
            <w:r>
              <w:lastRenderedPageBreak/>
              <w:t>Your playlist is the code you are writing to your hard drive.</w:t>
            </w:r>
          </w:p>
          <w:p w14:paraId="350F07F9" w14:textId="77777777" w:rsidR="009C0971" w:rsidRDefault="00000000">
            <w:pPr>
              <w:spacing w:before="60" w:after="60"/>
            </w:pPr>
            <w:r>
              <w:t>This protocol teaches you:</w:t>
            </w:r>
          </w:p>
          <w:p w14:paraId="1CB1A830" w14:textId="77777777" w:rsidR="009C0971" w:rsidRDefault="00000000">
            <w:pPr>
              <w:spacing w:before="60" w:after="60"/>
            </w:pPr>
            <w:r>
              <w:t>— How to audit what scripts are currently running</w:t>
            </w:r>
          </w:p>
          <w:p w14:paraId="668DECE9" w14:textId="77777777" w:rsidR="009C0971" w:rsidRDefault="00000000">
            <w:pPr>
              <w:spacing w:before="60" w:after="60"/>
            </w:pPr>
            <w:r>
              <w:t>— How to identify dangerous narrative traps</w:t>
            </w:r>
          </w:p>
          <w:p w14:paraId="6DC69EAD" w14:textId="77777777" w:rsidR="009C0971" w:rsidRDefault="00000000">
            <w:pPr>
              <w:spacing w:before="60" w:after="60"/>
            </w:pPr>
            <w:r>
              <w:t>— How to diversify your sonic inputs</w:t>
            </w:r>
          </w:p>
          <w:p w14:paraId="77C25299" w14:textId="77777777" w:rsidR="009C0971" w:rsidRDefault="00000000">
            <w:pPr>
              <w:spacing w:before="60" w:after="60"/>
            </w:pPr>
            <w:r>
              <w:t>— How to use music as medicine, not poison</w:t>
            </w:r>
          </w:p>
          <w:p w14:paraId="74E7AC3E" w14:textId="77777777" w:rsidR="009C0971" w:rsidRDefault="00000000">
            <w:pPr>
              <w:spacing w:before="60" w:after="60"/>
            </w:pPr>
            <w:r>
              <w:t>You become what you hum.</w:t>
            </w:r>
          </w:p>
          <w:p w14:paraId="76C7BFAE" w14:textId="77777777" w:rsidR="009C0971" w:rsidRDefault="00000000">
            <w:pPr>
              <w:spacing w:before="60" w:after="60"/>
            </w:pPr>
            <w:r>
              <w:t>Choose carefully.</w:t>
            </w:r>
          </w:p>
        </w:tc>
      </w:tr>
    </w:tbl>
    <w:p w14:paraId="7F54E522" w14:textId="77777777" w:rsidR="009C0971" w:rsidRDefault="00000000">
      <w:r>
        <w:br w:type="page"/>
      </w:r>
    </w:p>
    <w:p w14:paraId="76E743EE" w14:textId="77777777" w:rsidR="009C0971" w:rsidRDefault="00000000">
      <w:pPr>
        <w:pStyle w:val="Heading1"/>
      </w:pPr>
      <w:bookmarkStart w:id="18" w:name="_Toc218361562"/>
      <w:r>
        <w:lastRenderedPageBreak/>
        <w:t>Section 3.1: The Soundtrack Virus</w:t>
      </w:r>
      <w:bookmarkEnd w:id="18"/>
    </w:p>
    <w:p w14:paraId="212607F6" w14:textId="77777777" w:rsidR="009C0971" w:rsidRDefault="00000000">
      <w:r>
        <w:rPr>
          <w:i/>
          <w:iCs/>
          <w:sz w:val="24"/>
          <w:szCs w:val="24"/>
        </w:rPr>
        <w:t>Understanding Music as Executable Code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EE15C2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B0C1DA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ANTHEM TRAP</w:t>
            </w:r>
          </w:p>
          <w:p w14:paraId="2AD9FC0A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07A6CED9" w14:textId="77777777" w:rsidR="009C0971" w:rsidRDefault="00000000">
            <w:pPr>
              <w:spacing w:before="60" w:after="60"/>
            </w:pPr>
            <w:r>
              <w:t>When a song resonates deeply, something happens:</w:t>
            </w:r>
          </w:p>
          <w:p w14:paraId="255A0BB0" w14:textId="77777777" w:rsidR="009C0971" w:rsidRDefault="00000000">
            <w:pPr>
              <w:spacing w:before="60" w:after="60"/>
            </w:pPr>
            <w:r>
              <w:t>You don't just LIKE the song.</w:t>
            </w:r>
          </w:p>
          <w:p w14:paraId="0A7F22E7" w14:textId="77777777" w:rsidR="009C0971" w:rsidRDefault="00000000">
            <w:pPr>
              <w:spacing w:before="60" w:after="60"/>
            </w:pPr>
            <w:r>
              <w:t>You BECOME the song.</w:t>
            </w:r>
          </w:p>
          <w:p w14:paraId="4A6AA1BA" w14:textId="77777777" w:rsidR="009C0971" w:rsidRDefault="00000000">
            <w:pPr>
              <w:spacing w:before="60" w:after="60"/>
            </w:pPr>
            <w:r>
              <w:t>You adopt its narrative as your narrative.</w:t>
            </w:r>
          </w:p>
          <w:p w14:paraId="77CB440B" w14:textId="77777777" w:rsidR="009C0971" w:rsidRDefault="00000000">
            <w:pPr>
              <w:spacing w:before="60" w:after="60"/>
            </w:pPr>
            <w:r>
              <w:t>You fly its flag as your flag.</w:t>
            </w:r>
          </w:p>
          <w:p w14:paraId="4BFE5447" w14:textId="77777777" w:rsidR="009C0971" w:rsidRDefault="00000000">
            <w:pPr>
              <w:spacing w:before="60" w:after="60"/>
            </w:pPr>
            <w:r>
              <w:t>You take up its identity as your identity.</w:t>
            </w:r>
          </w:p>
          <w:p w14:paraId="76F4126A" w14:textId="77777777" w:rsidR="009C0971" w:rsidRDefault="00000000">
            <w:pPr>
              <w:spacing w:before="60" w:after="60"/>
            </w:pPr>
            <w:r>
              <w:t>This is the ANTHEM TRAP.</w:t>
            </w:r>
          </w:p>
          <w:p w14:paraId="0C73588F" w14:textId="77777777" w:rsidR="009C0971" w:rsidRDefault="00000000">
            <w:pPr>
              <w:spacing w:before="60" w:after="60"/>
            </w:pPr>
            <w:r>
              <w:t>EXAMPLES:</w:t>
            </w:r>
          </w:p>
          <w:p w14:paraId="40191694" w14:textId="77777777" w:rsidR="009C0971" w:rsidRDefault="00000000">
            <w:pPr>
              <w:spacing w:before="60" w:after="60"/>
            </w:pPr>
            <w:r>
              <w:t>— The "Tortured Artist" anthem</w:t>
            </w:r>
          </w:p>
          <w:p w14:paraId="1D840130" w14:textId="77777777" w:rsidR="009C0971" w:rsidRDefault="00000000">
            <w:pPr>
              <w:spacing w:before="60" w:after="60"/>
            </w:pPr>
            <w:r>
              <w:t xml:space="preserve">  "I'm too sensitive for this world."</w:t>
            </w:r>
          </w:p>
          <w:p w14:paraId="6C2E449C" w14:textId="77777777" w:rsidR="009C0971" w:rsidRDefault="00000000">
            <w:pPr>
              <w:spacing w:before="60" w:after="60"/>
            </w:pPr>
            <w:r>
              <w:t xml:space="preserve">  "My pain is what makes me special."</w:t>
            </w:r>
          </w:p>
          <w:p w14:paraId="460AFB06" w14:textId="77777777" w:rsidR="009C0971" w:rsidRDefault="00000000">
            <w:pPr>
              <w:spacing w:before="60" w:after="60"/>
            </w:pPr>
            <w:r>
              <w:t xml:space="preserve">  "No one understands me."</w:t>
            </w:r>
          </w:p>
          <w:p w14:paraId="2E4CF3AA" w14:textId="77777777" w:rsidR="009C0971" w:rsidRDefault="00000000">
            <w:pPr>
              <w:spacing w:before="60" w:after="60"/>
            </w:pPr>
            <w:r>
              <w:t xml:space="preserve">  RESULT: Romanticized suffering. Identity fused with pain.</w:t>
            </w:r>
          </w:p>
          <w:p w14:paraId="592C9C78" w14:textId="77777777" w:rsidR="009C0971" w:rsidRDefault="00000000">
            <w:pPr>
              <w:spacing w:before="60" w:after="60"/>
            </w:pPr>
            <w:r>
              <w:t>— The "Outlaw" anthem</w:t>
            </w:r>
          </w:p>
          <w:p w14:paraId="1F7B8E06" w14:textId="77777777" w:rsidR="009C0971" w:rsidRDefault="00000000">
            <w:pPr>
              <w:spacing w:before="60" w:after="60"/>
            </w:pPr>
            <w:r>
              <w:t xml:space="preserve">  "Society is the problem, not me."</w:t>
            </w:r>
          </w:p>
          <w:p w14:paraId="62043B44" w14:textId="77777777" w:rsidR="009C0971" w:rsidRDefault="00000000">
            <w:pPr>
              <w:spacing w:before="60" w:after="60"/>
            </w:pPr>
            <w:r>
              <w:t xml:space="preserve">  "Rules don't apply to me."</w:t>
            </w:r>
          </w:p>
          <w:p w14:paraId="57629DA8" w14:textId="77777777" w:rsidR="009C0971" w:rsidRDefault="00000000">
            <w:pPr>
              <w:spacing w:before="60" w:after="60"/>
            </w:pPr>
            <w:r>
              <w:t xml:space="preserve">  "I'd rather burn out than fade away."</w:t>
            </w:r>
          </w:p>
          <w:p w14:paraId="7D471CD4" w14:textId="77777777" w:rsidR="009C0971" w:rsidRDefault="00000000">
            <w:pPr>
              <w:spacing w:before="60" w:after="60"/>
            </w:pPr>
            <w:r>
              <w:t xml:space="preserve">  RESULT: Externalized blame. Justification for self-destruction.</w:t>
            </w:r>
          </w:p>
          <w:p w14:paraId="2C29F950" w14:textId="77777777" w:rsidR="009C0971" w:rsidRDefault="00000000">
            <w:pPr>
              <w:spacing w:before="60" w:after="60"/>
            </w:pPr>
            <w:r>
              <w:t>— The "Party Until I Die" anthem</w:t>
            </w:r>
          </w:p>
          <w:p w14:paraId="614E351F" w14:textId="77777777" w:rsidR="009C0971" w:rsidRDefault="00000000">
            <w:pPr>
              <w:spacing w:before="60" w:after="60"/>
            </w:pPr>
            <w:r>
              <w:t xml:space="preserve">  "Live fast, die young."</w:t>
            </w:r>
          </w:p>
          <w:p w14:paraId="1058D5E8" w14:textId="77777777" w:rsidR="009C0971" w:rsidRDefault="00000000">
            <w:pPr>
              <w:spacing w:before="60" w:after="60"/>
            </w:pPr>
            <w:r>
              <w:t xml:space="preserve">  "YOLO."</w:t>
            </w:r>
          </w:p>
          <w:p w14:paraId="3B12F17C" w14:textId="77777777" w:rsidR="009C0971" w:rsidRDefault="00000000">
            <w:pPr>
              <w:spacing w:before="60" w:after="60"/>
            </w:pPr>
            <w:r>
              <w:t xml:space="preserve">  "I'm here for a good time, not a long time."</w:t>
            </w:r>
          </w:p>
          <w:p w14:paraId="60C6F178" w14:textId="77777777" w:rsidR="009C0971" w:rsidRDefault="00000000">
            <w:pPr>
              <w:spacing w:before="60" w:after="60"/>
            </w:pPr>
            <w:r>
              <w:t xml:space="preserve">  RESULT: Short-term thinking. Glorified recklessness.</w:t>
            </w:r>
          </w:p>
          <w:p w14:paraId="4B2A771D" w14:textId="77777777" w:rsidR="009C0971" w:rsidRDefault="00000000">
            <w:pPr>
              <w:spacing w:before="60" w:after="60"/>
            </w:pPr>
            <w:r>
              <w:t>— The "Beautiful Victim" anthem</w:t>
            </w:r>
          </w:p>
          <w:p w14:paraId="37286A4E" w14:textId="77777777" w:rsidR="009C0971" w:rsidRDefault="00000000">
            <w:pPr>
              <w:spacing w:before="60" w:after="60"/>
            </w:pPr>
            <w:r>
              <w:t xml:space="preserve">  "The world did this to me."</w:t>
            </w:r>
          </w:p>
          <w:p w14:paraId="2482F2DA" w14:textId="77777777" w:rsidR="009C0971" w:rsidRDefault="00000000">
            <w:pPr>
              <w:spacing w:before="60" w:after="60"/>
            </w:pPr>
            <w:r>
              <w:t xml:space="preserve">  "I never had a chance."</w:t>
            </w:r>
          </w:p>
          <w:p w14:paraId="4EAB57BB" w14:textId="77777777" w:rsidR="009C0971" w:rsidRDefault="00000000">
            <w:pPr>
              <w:spacing w:before="60" w:after="60"/>
            </w:pPr>
            <w:r>
              <w:t xml:space="preserve">  "I'm broken beyond repair."</w:t>
            </w:r>
          </w:p>
          <w:p w14:paraId="1E51862A" w14:textId="77777777" w:rsidR="009C0971" w:rsidRDefault="00000000">
            <w:pPr>
              <w:spacing w:before="60" w:after="60"/>
            </w:pPr>
            <w:r>
              <w:t xml:space="preserve">  RESULT: Learned helplessness. Victimhood as identity.</w:t>
            </w:r>
          </w:p>
          <w:p w14:paraId="3894BBF2" w14:textId="77777777" w:rsidR="009C0971" w:rsidRDefault="00000000">
            <w:pPr>
              <w:spacing w:before="60" w:after="60"/>
            </w:pPr>
            <w:r>
              <w:t>THE DANGER:</w:t>
            </w:r>
          </w:p>
          <w:p w14:paraId="3CFAFFB7" w14:textId="77777777" w:rsidR="009C0971" w:rsidRDefault="00000000">
            <w:pPr>
              <w:spacing w:before="60" w:after="60"/>
            </w:pPr>
            <w:r>
              <w:t>If you fly the flag of a tragic song,</w:t>
            </w:r>
          </w:p>
          <w:p w14:paraId="0430F04B" w14:textId="77777777" w:rsidR="009C0971" w:rsidRDefault="00000000">
            <w:pPr>
              <w:spacing w:before="60" w:after="60"/>
            </w:pPr>
            <w:r>
              <w:t>do not be surprised when your life becomes a tragedy.</w:t>
            </w:r>
          </w:p>
          <w:p w14:paraId="647F146F" w14:textId="77777777" w:rsidR="009C0971" w:rsidRDefault="00000000">
            <w:pPr>
              <w:spacing w:before="60" w:after="60"/>
            </w:pPr>
            <w:r>
              <w:t>The anthem becomes the prophecy.</w:t>
            </w:r>
          </w:p>
          <w:p w14:paraId="7A3FC016" w14:textId="77777777" w:rsidR="009C0971" w:rsidRDefault="00000000">
            <w:pPr>
              <w:spacing w:before="60" w:after="60"/>
            </w:pPr>
            <w:r>
              <w:t>The prophecy becomes the identity.</w:t>
            </w:r>
          </w:p>
          <w:p w14:paraId="7AB8FD0E" w14:textId="77777777" w:rsidR="009C0971" w:rsidRDefault="00000000">
            <w:pPr>
              <w:spacing w:before="60" w:after="60"/>
            </w:pPr>
            <w:r>
              <w:t>The identity becomes the behavior.</w:t>
            </w:r>
          </w:p>
          <w:p w14:paraId="25D10609" w14:textId="77777777" w:rsidR="009C0971" w:rsidRDefault="00000000">
            <w:pPr>
              <w:spacing w:before="60" w:after="60"/>
            </w:pPr>
            <w:r>
              <w:lastRenderedPageBreak/>
              <w:t>The behavior becomes the outcome.</w:t>
            </w:r>
          </w:p>
        </w:tc>
      </w:tr>
    </w:tbl>
    <w:p w14:paraId="0699896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6E81A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B382B1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ECHO CHAMBER EFFECT</w:t>
            </w:r>
          </w:p>
          <w:p w14:paraId="44D953C4" w14:textId="77777777" w:rsidR="009C0971" w:rsidRDefault="00000000">
            <w:pPr>
              <w:spacing w:before="60" w:after="60"/>
            </w:pPr>
            <w:r>
              <w:t>THE PATTERN:</w:t>
            </w:r>
          </w:p>
          <w:p w14:paraId="606F5434" w14:textId="77777777" w:rsidR="009C0971" w:rsidRDefault="00000000">
            <w:pPr>
              <w:spacing w:before="60" w:after="60"/>
            </w:pPr>
            <w:r>
              <w:t>Addicts often curate playlists that REINFORCE their dysfunction.</w:t>
            </w:r>
          </w:p>
          <w:p w14:paraId="29FE2C1A" w14:textId="77777777" w:rsidR="009C0971" w:rsidRDefault="00000000">
            <w:pPr>
              <w:spacing w:before="60" w:after="60"/>
            </w:pPr>
            <w:r>
              <w:t>Why?</w:t>
            </w:r>
          </w:p>
          <w:p w14:paraId="16EEB9CA" w14:textId="77777777" w:rsidR="009C0971" w:rsidRDefault="00000000">
            <w:pPr>
              <w:spacing w:before="60" w:after="60"/>
            </w:pPr>
            <w:r>
              <w:t>Because the dysfunction seeks VALIDATION.</w:t>
            </w:r>
          </w:p>
          <w:p w14:paraId="5F5A33C7" w14:textId="77777777" w:rsidR="009C0971" w:rsidRDefault="00000000">
            <w:pPr>
              <w:spacing w:before="60" w:after="60"/>
            </w:pPr>
            <w:r>
              <w:t>The sick part of the brain wants to hear:</w:t>
            </w:r>
          </w:p>
          <w:p w14:paraId="22813861" w14:textId="77777777" w:rsidR="009C0971" w:rsidRDefault="00000000">
            <w:pPr>
              <w:spacing w:before="60" w:after="60"/>
            </w:pPr>
            <w:r>
              <w:t>— "It's okay to use"</w:t>
            </w:r>
          </w:p>
          <w:p w14:paraId="525CA7F8" w14:textId="77777777" w:rsidR="009C0971" w:rsidRDefault="00000000">
            <w:pPr>
              <w:spacing w:before="60" w:after="60"/>
            </w:pPr>
            <w:r>
              <w:t>— "Everyone is against you"</w:t>
            </w:r>
          </w:p>
          <w:p w14:paraId="47A4C0EA" w14:textId="77777777" w:rsidR="009C0971" w:rsidRDefault="00000000">
            <w:pPr>
              <w:spacing w:before="60" w:after="60"/>
            </w:pPr>
            <w:r>
              <w:t>— "You're special in your suffering"</w:t>
            </w:r>
          </w:p>
          <w:p w14:paraId="1689B976" w14:textId="77777777" w:rsidR="009C0971" w:rsidRDefault="00000000">
            <w:pPr>
              <w:spacing w:before="60" w:after="60"/>
            </w:pPr>
            <w:r>
              <w:t>— "Normal life is for losers"</w:t>
            </w:r>
          </w:p>
          <w:p w14:paraId="3C9C9F49" w14:textId="77777777" w:rsidR="009C0971" w:rsidRDefault="00000000">
            <w:pPr>
              <w:spacing w:before="60" w:after="60"/>
            </w:pPr>
            <w:r>
              <w:t>— "Die young, stay pretty"</w:t>
            </w:r>
          </w:p>
          <w:p w14:paraId="5F978EEE" w14:textId="77777777" w:rsidR="009C0971" w:rsidRDefault="00000000">
            <w:pPr>
              <w:spacing w:before="60" w:after="60"/>
            </w:pPr>
            <w:r>
              <w:t>So it gravitates toward music that says these things.</w:t>
            </w:r>
          </w:p>
          <w:p w14:paraId="54533161" w14:textId="77777777" w:rsidR="009C0971" w:rsidRDefault="00000000">
            <w:pPr>
              <w:spacing w:before="60" w:after="60"/>
            </w:pPr>
            <w:r>
              <w:t>THE CONFIRMATION LOOP:</w:t>
            </w:r>
          </w:p>
          <w:p w14:paraId="169A25D1" w14:textId="77777777" w:rsidR="009C0971" w:rsidRDefault="00000000">
            <w:pPr>
              <w:spacing w:before="60" w:after="60"/>
            </w:pPr>
            <w:r>
              <w:t>1. Internal state: Depression, anger, hopelessness</w:t>
            </w:r>
          </w:p>
          <w:p w14:paraId="32A972A8" w14:textId="77777777" w:rsidR="009C0971" w:rsidRDefault="00000000">
            <w:pPr>
              <w:spacing w:before="60" w:after="60"/>
            </w:pPr>
            <w:r>
              <w:t>2. Music selection: Songs that validate that state</w:t>
            </w:r>
          </w:p>
          <w:p w14:paraId="29A0658F" w14:textId="77777777" w:rsidR="009C0971" w:rsidRDefault="00000000">
            <w:pPr>
              <w:spacing w:before="60" w:after="60"/>
            </w:pPr>
            <w:r>
              <w:t>3. Emotional amplification: Songs intensify the feeling</w:t>
            </w:r>
          </w:p>
          <w:p w14:paraId="0964E037" w14:textId="77777777" w:rsidR="009C0971" w:rsidRDefault="00000000">
            <w:pPr>
              <w:spacing w:before="60" w:after="60"/>
            </w:pPr>
            <w:r>
              <w:t>4. Identity reinforcement: "This is who I am"</w:t>
            </w:r>
          </w:p>
          <w:p w14:paraId="7DFA5978" w14:textId="77777777" w:rsidR="009C0971" w:rsidRDefault="00000000">
            <w:pPr>
              <w:spacing w:before="60" w:after="60"/>
            </w:pPr>
            <w:r>
              <w:t>5. Behavioral permission: "This is what people like me do"</w:t>
            </w:r>
          </w:p>
          <w:p w14:paraId="08475957" w14:textId="77777777" w:rsidR="009C0971" w:rsidRDefault="00000000">
            <w:pPr>
              <w:spacing w:before="60" w:after="60"/>
            </w:pPr>
            <w:r>
              <w:t>6. Return to step 1, but stronger</w:t>
            </w:r>
          </w:p>
          <w:p w14:paraId="343B251D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5C0BA073" w14:textId="77777777" w:rsidR="009C0971" w:rsidRDefault="00000000">
            <w:pPr>
              <w:spacing w:before="60" w:after="60"/>
            </w:pPr>
            <w:r>
              <w:t>Your external inputs are validating your internal sickness.</w:t>
            </w:r>
          </w:p>
          <w:p w14:paraId="45175097" w14:textId="77777777" w:rsidR="009C0971" w:rsidRDefault="00000000">
            <w:pPr>
              <w:spacing w:before="60" w:after="60"/>
            </w:pPr>
            <w:r>
              <w:t>You're not processing emotions through music.</w:t>
            </w:r>
          </w:p>
          <w:p w14:paraId="2A7B9184" w14:textId="77777777" w:rsidR="009C0971" w:rsidRDefault="00000000">
            <w:pPr>
              <w:spacing w:before="60" w:after="60"/>
            </w:pPr>
            <w:r>
              <w:t>You're MARINATING in them.</w:t>
            </w:r>
          </w:p>
          <w:p w14:paraId="618A3491" w14:textId="77777777" w:rsidR="009C0971" w:rsidRDefault="00000000">
            <w:pPr>
              <w:spacing w:before="60" w:after="60"/>
            </w:pPr>
            <w:r>
              <w:t>You're not finding catharsis.</w:t>
            </w:r>
          </w:p>
          <w:p w14:paraId="0E0F80AF" w14:textId="77777777" w:rsidR="009C0971" w:rsidRDefault="00000000">
            <w:pPr>
              <w:spacing w:before="60" w:after="60"/>
            </w:pPr>
            <w:r>
              <w:t>You're finding CONFIRMATION.</w:t>
            </w:r>
          </w:p>
          <w:p w14:paraId="03C88388" w14:textId="77777777" w:rsidR="009C0971" w:rsidRDefault="00000000">
            <w:pPr>
              <w:spacing w:before="60" w:after="60"/>
            </w:pPr>
            <w:r>
              <w:t>The echo chamber becomes a prison</w:t>
            </w:r>
          </w:p>
          <w:p w14:paraId="3E6AB699" w14:textId="77777777" w:rsidR="009C0971" w:rsidRDefault="00000000">
            <w:pPr>
              <w:spacing w:before="60" w:after="60"/>
            </w:pPr>
            <w:r>
              <w:t>where the only available narrative</w:t>
            </w:r>
          </w:p>
          <w:p w14:paraId="1EEBDC48" w14:textId="77777777" w:rsidR="009C0971" w:rsidRDefault="00000000">
            <w:pPr>
              <w:spacing w:before="60" w:after="60"/>
            </w:pPr>
            <w:r>
              <w:t>is the one you're already trapped in.</w:t>
            </w:r>
          </w:p>
        </w:tc>
      </w:tr>
    </w:tbl>
    <w:p w14:paraId="7F71F40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35F0FD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51AADDF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MONOCULTURE RISK</w:t>
            </w:r>
          </w:p>
          <w:p w14:paraId="23126CDB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14E6C768" w14:textId="77777777" w:rsidR="009C0971" w:rsidRDefault="00000000">
            <w:pPr>
              <w:spacing w:before="60" w:after="60"/>
            </w:pPr>
            <w:r>
              <w:t>In agriculture, "monoculture" means growing only one crop.</w:t>
            </w:r>
          </w:p>
          <w:p w14:paraId="747C9CF2" w14:textId="77777777" w:rsidR="009C0971" w:rsidRDefault="00000000">
            <w:pPr>
              <w:spacing w:before="60" w:after="60"/>
            </w:pPr>
            <w:r>
              <w:t>Problem: If a disease hits that crop, you lose EVERYTHING.</w:t>
            </w:r>
          </w:p>
          <w:p w14:paraId="6B9DEAA5" w14:textId="77777777" w:rsidR="009C0971" w:rsidRDefault="00000000">
            <w:pPr>
              <w:spacing w:before="60" w:after="60"/>
            </w:pPr>
            <w:r>
              <w:lastRenderedPageBreak/>
              <w:t>There's no diversity to provide resilience.</w:t>
            </w:r>
          </w:p>
          <w:p w14:paraId="243FAA03" w14:textId="77777777" w:rsidR="009C0971" w:rsidRDefault="00000000">
            <w:pPr>
              <w:spacing w:before="60" w:after="60"/>
            </w:pPr>
            <w:r>
              <w:t>SONIC MONOCULTURE:</w:t>
            </w:r>
          </w:p>
          <w:p w14:paraId="396A087C" w14:textId="77777777" w:rsidR="009C0971" w:rsidRDefault="00000000">
            <w:pPr>
              <w:spacing w:before="60" w:after="60"/>
            </w:pPr>
            <w:r>
              <w:t>Listening to only one genre/era/mood.</w:t>
            </w:r>
          </w:p>
          <w:p w14:paraId="33D45D42" w14:textId="77777777" w:rsidR="009C0971" w:rsidRDefault="00000000">
            <w:pPr>
              <w:spacing w:before="60" w:after="60"/>
            </w:pPr>
            <w:r>
              <w:t>Problem: Your emotional range becomes limited</w:t>
            </w:r>
          </w:p>
          <w:p w14:paraId="750A6924" w14:textId="77777777" w:rsidR="009C0971" w:rsidRDefault="00000000">
            <w:pPr>
              <w:spacing w:before="60" w:after="60"/>
            </w:pPr>
            <w:r>
              <w:t>to whatever that genre provides.</w:t>
            </w:r>
          </w:p>
          <w:p w14:paraId="2B7084D0" w14:textId="77777777" w:rsidR="009C0971" w:rsidRDefault="00000000">
            <w:pPr>
              <w:spacing w:before="60" w:after="60"/>
            </w:pPr>
            <w:r>
              <w:t>EXAMPLES:</w:t>
            </w:r>
          </w:p>
          <w:p w14:paraId="16A3E746" w14:textId="77777777" w:rsidR="009C0971" w:rsidRDefault="00000000">
            <w:pPr>
              <w:spacing w:before="60" w:after="60"/>
            </w:pPr>
            <w:r>
              <w:t>— Only aggressive music</w:t>
            </w:r>
          </w:p>
          <w:p w14:paraId="28EC1563" w14:textId="77777777" w:rsidR="009C0971" w:rsidRDefault="00000000">
            <w:pPr>
              <w:spacing w:before="60" w:after="60"/>
            </w:pPr>
            <w:r>
              <w:t xml:space="preserve">  Available emotions: Anger, defiance, rage</w:t>
            </w:r>
          </w:p>
          <w:p w14:paraId="03FD5035" w14:textId="77777777" w:rsidR="009C0971" w:rsidRDefault="00000000">
            <w:pPr>
              <w:spacing w:before="60" w:after="60"/>
            </w:pPr>
            <w:r>
              <w:t xml:space="preserve">  Missing: Tenderness, peace, joy</w:t>
            </w:r>
          </w:p>
          <w:p w14:paraId="27FAC18B" w14:textId="77777777" w:rsidR="009C0971" w:rsidRDefault="00000000">
            <w:pPr>
              <w:spacing w:before="60" w:after="60"/>
            </w:pPr>
            <w:r>
              <w:t>— Only melancholic music</w:t>
            </w:r>
          </w:p>
          <w:p w14:paraId="59DFC57D" w14:textId="77777777" w:rsidR="009C0971" w:rsidRDefault="00000000">
            <w:pPr>
              <w:spacing w:before="60" w:after="60"/>
            </w:pPr>
            <w:r>
              <w:t xml:space="preserve">  Available emotions: Sadness, longing, grief</w:t>
            </w:r>
          </w:p>
          <w:p w14:paraId="78A83E00" w14:textId="77777777" w:rsidR="009C0971" w:rsidRDefault="00000000">
            <w:pPr>
              <w:spacing w:before="60" w:after="60"/>
            </w:pPr>
            <w:r>
              <w:t xml:space="preserve">  Missing: Energy, hope, excitement</w:t>
            </w:r>
          </w:p>
          <w:p w14:paraId="695F6DEC" w14:textId="77777777" w:rsidR="009C0971" w:rsidRDefault="00000000">
            <w:pPr>
              <w:spacing w:before="60" w:after="60"/>
            </w:pPr>
            <w:r>
              <w:t>— Only party music</w:t>
            </w:r>
          </w:p>
          <w:p w14:paraId="0D08F48B" w14:textId="77777777" w:rsidR="009C0971" w:rsidRDefault="00000000">
            <w:pPr>
              <w:spacing w:before="60" w:after="60"/>
            </w:pPr>
            <w:r>
              <w:t xml:space="preserve">  Available emotions: Excitement, hedonism, escape</w:t>
            </w:r>
          </w:p>
          <w:p w14:paraId="2B9A2B00" w14:textId="77777777" w:rsidR="009C0971" w:rsidRDefault="00000000">
            <w:pPr>
              <w:spacing w:before="60" w:after="60"/>
            </w:pPr>
            <w:r>
              <w:t xml:space="preserve">  Missing: Depth, contemplation, wisdom</w:t>
            </w:r>
          </w:p>
          <w:p w14:paraId="547062CF" w14:textId="77777777" w:rsidR="009C0971" w:rsidRDefault="00000000">
            <w:pPr>
              <w:spacing w:before="60" w:after="60"/>
            </w:pPr>
            <w:r>
              <w:t>— Only nostalgic music (one era)</w:t>
            </w:r>
          </w:p>
          <w:p w14:paraId="768B87CC" w14:textId="77777777" w:rsidR="009C0971" w:rsidRDefault="00000000">
            <w:pPr>
              <w:spacing w:before="60" w:after="60"/>
            </w:pPr>
            <w:r>
              <w:t xml:space="preserve">  Available emotions: Whatever that era represented</w:t>
            </w:r>
          </w:p>
          <w:p w14:paraId="61E58CD3" w14:textId="77777777" w:rsidR="009C0971" w:rsidRDefault="00000000">
            <w:pPr>
              <w:spacing w:before="60" w:after="60"/>
            </w:pPr>
            <w:r>
              <w:t xml:space="preserve">  Missing: Growth, new perspectives, present-moment awareness</w:t>
            </w:r>
          </w:p>
          <w:p w14:paraId="3E587443" w14:textId="77777777" w:rsidR="009C0971" w:rsidRDefault="00000000">
            <w:pPr>
              <w:spacing w:before="60" w:after="60"/>
            </w:pPr>
            <w:r>
              <w:t>THE CONSEQUENCE:</w:t>
            </w:r>
          </w:p>
          <w:p w14:paraId="6271009C" w14:textId="77777777" w:rsidR="009C0971" w:rsidRDefault="00000000">
            <w:pPr>
              <w:spacing w:before="60" w:after="60"/>
            </w:pPr>
            <w:r>
              <w:t>When life requires an emotional response</w:t>
            </w:r>
          </w:p>
          <w:p w14:paraId="24314B72" w14:textId="77777777" w:rsidR="009C0971" w:rsidRDefault="00000000">
            <w:pPr>
              <w:spacing w:before="60" w:after="60"/>
            </w:pPr>
            <w:r>
              <w:t>that your monoculture doesn't provide,</w:t>
            </w:r>
          </w:p>
          <w:p w14:paraId="1228280A" w14:textId="77777777" w:rsidR="009C0971" w:rsidRDefault="00000000">
            <w:pPr>
              <w:spacing w:before="60" w:after="60"/>
            </w:pPr>
            <w:r>
              <w:t>you have no resources.</w:t>
            </w:r>
          </w:p>
          <w:p w14:paraId="2994B005" w14:textId="77777777" w:rsidR="009C0971" w:rsidRDefault="00000000">
            <w:pPr>
              <w:spacing w:before="60" w:after="60"/>
            </w:pPr>
            <w:r>
              <w:t>Need peace but only have rage music?</w:t>
            </w:r>
          </w:p>
          <w:p w14:paraId="483185FC" w14:textId="77777777" w:rsidR="009C0971" w:rsidRDefault="00000000">
            <w:pPr>
              <w:spacing w:before="60" w:after="60"/>
            </w:pPr>
            <w:r>
              <w:t>Need energy but only have sad songs?</w:t>
            </w:r>
          </w:p>
          <w:p w14:paraId="2EEDEA0B" w14:textId="77777777" w:rsidR="009C0971" w:rsidRDefault="00000000">
            <w:pPr>
              <w:spacing w:before="60" w:after="60"/>
            </w:pPr>
            <w:r>
              <w:t>Need joy but only have anger anthems?</w:t>
            </w:r>
          </w:p>
          <w:p w14:paraId="78386522" w14:textId="77777777" w:rsidR="009C0971" w:rsidRDefault="00000000">
            <w:pPr>
              <w:spacing w:before="60" w:after="60"/>
            </w:pPr>
            <w:r>
              <w:t>You reach for the substance instead.</w:t>
            </w:r>
          </w:p>
          <w:p w14:paraId="268CD1F3" w14:textId="77777777" w:rsidR="009C0971" w:rsidRDefault="00000000">
            <w:pPr>
              <w:spacing w:before="60" w:after="60"/>
            </w:pPr>
            <w:r>
              <w:t>Because the music failed to provide what you needed.</w:t>
            </w:r>
          </w:p>
        </w:tc>
      </w:tr>
    </w:tbl>
    <w:p w14:paraId="70EFD6FD" w14:textId="77777777" w:rsidR="009C0971" w:rsidRDefault="00000000">
      <w:r>
        <w:br w:type="page"/>
      </w:r>
    </w:p>
    <w:p w14:paraId="3C179BFA" w14:textId="77777777" w:rsidR="009C0971" w:rsidRDefault="00000000">
      <w:pPr>
        <w:pStyle w:val="Heading1"/>
      </w:pPr>
      <w:bookmarkStart w:id="19" w:name="_Toc218361563"/>
      <w:r>
        <w:lastRenderedPageBreak/>
        <w:t>Section 3.2: The Lyric Audit</w:t>
      </w:r>
      <w:bookmarkEnd w:id="19"/>
    </w:p>
    <w:p w14:paraId="70C7873B" w14:textId="77777777" w:rsidR="009C0971" w:rsidRDefault="00000000">
      <w:r>
        <w:rPr>
          <w:i/>
          <w:iCs/>
          <w:sz w:val="24"/>
          <w:szCs w:val="24"/>
        </w:rPr>
        <w:t>Input Analysis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A8ED45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19BD23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1DCD536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4FEC3FCC" w14:textId="77777777" w:rsidR="009C0971" w:rsidRDefault="00000000">
            <w:pPr>
              <w:spacing w:before="60" w:after="60"/>
            </w:pPr>
            <w:r>
              <w:t>You become what you hum.</w:t>
            </w:r>
          </w:p>
          <w:p w14:paraId="35586461" w14:textId="77777777" w:rsidR="009C0971" w:rsidRDefault="00000000">
            <w:pPr>
              <w:spacing w:before="60" w:after="60"/>
            </w:pPr>
            <w:r>
              <w:t>What lyrics are currently running</w:t>
            </w:r>
          </w:p>
          <w:p w14:paraId="1B0FACF7" w14:textId="77777777" w:rsidR="009C0971" w:rsidRDefault="00000000">
            <w:pPr>
              <w:spacing w:before="60" w:after="60"/>
            </w:pPr>
            <w:r>
              <w:t>in the background of your mind?</w:t>
            </w:r>
          </w:p>
          <w:p w14:paraId="436B3D66" w14:textId="77777777" w:rsidR="009C0971" w:rsidRDefault="00000000">
            <w:pPr>
              <w:spacing w:before="60" w:after="60"/>
            </w:pPr>
            <w:r>
              <w:t>What scripts have you installed</w:t>
            </w:r>
          </w:p>
          <w:p w14:paraId="041F3857" w14:textId="77777777" w:rsidR="009C0971" w:rsidRDefault="00000000">
            <w:pPr>
              <w:spacing w:before="60" w:after="60"/>
            </w:pPr>
            <w:r>
              <w:t>through years of repetition?</w:t>
            </w:r>
          </w:p>
          <w:p w14:paraId="3CC1239E" w14:textId="77777777" w:rsidR="009C0971" w:rsidRDefault="00000000">
            <w:pPr>
              <w:spacing w:before="60" w:after="60"/>
            </w:pPr>
            <w:r>
              <w:t>What narratives have you adopted</w:t>
            </w:r>
          </w:p>
          <w:p w14:paraId="58803F36" w14:textId="77777777" w:rsidR="009C0971" w:rsidRDefault="00000000">
            <w:pPr>
              <w:spacing w:before="60" w:after="60"/>
            </w:pPr>
            <w:r>
              <w:t>without consciously choosing them?</w:t>
            </w:r>
          </w:p>
          <w:p w14:paraId="4B05DA27" w14:textId="77777777" w:rsidR="009C0971" w:rsidRDefault="00000000">
            <w:pPr>
              <w:spacing w:before="60" w:after="60"/>
            </w:pPr>
            <w:r>
              <w:t>Time to find out.</w:t>
            </w:r>
          </w:p>
        </w:tc>
      </w:tr>
    </w:tbl>
    <w:p w14:paraId="14752D6E" w14:textId="77777777" w:rsidR="009C0971" w:rsidRDefault="009C0971">
      <w:pPr>
        <w:spacing w:before="300"/>
      </w:pPr>
    </w:p>
    <w:p w14:paraId="6E5C994B" w14:textId="77777777" w:rsidR="009C0971" w:rsidRDefault="00000000">
      <w:pPr>
        <w:pStyle w:val="Heading2"/>
      </w:pPr>
      <w:bookmarkStart w:id="20" w:name="_Toc218361564"/>
      <w:r>
        <w:t>3.2.1 — The Playlist Forensics</w:t>
      </w:r>
      <w:bookmarkEnd w:id="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D136B6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171C54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LYRIC AUDIT PROTOCOL</w:t>
            </w:r>
          </w:p>
          <w:p w14:paraId="34A96E49" w14:textId="77777777" w:rsidR="009C0971" w:rsidRDefault="00000000">
            <w:pPr>
              <w:spacing w:before="60" w:after="60"/>
            </w:pPr>
            <w:r>
              <w:t>STEP 1: PULL YOUR DATA</w:t>
            </w:r>
          </w:p>
          <w:p w14:paraId="62F8C35B" w14:textId="77777777" w:rsidR="009C0971" w:rsidRDefault="00000000">
            <w:pPr>
              <w:spacing w:before="60" w:after="60"/>
            </w:pPr>
            <w:r>
              <w:t>□ Export your "Top Songs" from streaming service</w:t>
            </w:r>
          </w:p>
          <w:p w14:paraId="7C6B55EB" w14:textId="77777777" w:rsidR="009C0971" w:rsidRDefault="00000000">
            <w:pPr>
              <w:spacing w:before="60" w:after="60"/>
            </w:pPr>
            <w:r>
              <w:t>□ Or list your 25 most-played songs from memory</w:t>
            </w:r>
          </w:p>
          <w:p w14:paraId="3CCC0CBC" w14:textId="77777777" w:rsidR="009C0971" w:rsidRDefault="00000000">
            <w:pPr>
              <w:spacing w:before="60" w:after="60"/>
            </w:pPr>
            <w:r>
              <w:t>□ Include songs you hum/sing without thinking</w:t>
            </w:r>
          </w:p>
          <w:p w14:paraId="7B116594" w14:textId="77777777" w:rsidR="009C0971" w:rsidRDefault="00000000">
            <w:pPr>
              <w:spacing w:before="60" w:after="60"/>
            </w:pPr>
            <w:r>
              <w:t>□ Include songs that "speak to you" deeply</w:t>
            </w:r>
          </w:p>
          <w:p w14:paraId="6572E470" w14:textId="77777777" w:rsidR="009C0971" w:rsidRDefault="00000000">
            <w:pPr>
              <w:spacing w:before="60" w:after="60"/>
            </w:pPr>
            <w:r>
              <w:t>STEP 2: EXTRACT THE SCRIPTS</w:t>
            </w:r>
          </w:p>
          <w:p w14:paraId="03B27854" w14:textId="77777777" w:rsidR="009C0971" w:rsidRDefault="00000000">
            <w:pPr>
              <w:spacing w:before="60" w:after="60"/>
            </w:pPr>
            <w:r>
              <w:t>For each song, identify the core message:</w:t>
            </w:r>
          </w:p>
          <w:p w14:paraId="70BEE79C" w14:textId="77777777" w:rsidR="009C0971" w:rsidRDefault="00000000">
            <w:pPr>
              <w:spacing w:before="60" w:after="60"/>
            </w:pPr>
            <w:r>
              <w:t>What is the NARRATIVE?</w:t>
            </w:r>
          </w:p>
          <w:p w14:paraId="66C8353E" w14:textId="77777777" w:rsidR="009C0971" w:rsidRDefault="00000000">
            <w:pPr>
              <w:spacing w:before="60" w:after="60"/>
            </w:pPr>
            <w:r>
              <w:t>— Victim? Hero? Outlaw? Martyr? Hedonist?</w:t>
            </w:r>
          </w:p>
          <w:p w14:paraId="29AF892E" w14:textId="77777777" w:rsidR="009C0971" w:rsidRDefault="00000000">
            <w:pPr>
              <w:spacing w:before="60" w:after="60"/>
            </w:pPr>
            <w:r>
              <w:t>— What role does the singer play?</w:t>
            </w:r>
          </w:p>
          <w:p w14:paraId="4E2E74A4" w14:textId="77777777" w:rsidR="009C0971" w:rsidRDefault="00000000">
            <w:pPr>
              <w:spacing w:before="60" w:after="60"/>
            </w:pPr>
            <w:r>
              <w:t>— What role does the listener adopt?</w:t>
            </w:r>
          </w:p>
          <w:p w14:paraId="673D83A1" w14:textId="77777777" w:rsidR="009C0971" w:rsidRDefault="00000000">
            <w:pPr>
              <w:spacing w:before="60" w:after="60"/>
            </w:pPr>
            <w:r>
              <w:t>What is the INSTRUCTION?</w:t>
            </w:r>
          </w:p>
          <w:p w14:paraId="3DEF9F57" w14:textId="77777777" w:rsidR="009C0971" w:rsidRDefault="00000000">
            <w:pPr>
              <w:spacing w:before="60" w:after="60"/>
            </w:pPr>
            <w:r>
              <w:t>— What does the song tell you to do/feel/believe?</w:t>
            </w:r>
          </w:p>
          <w:p w14:paraId="2CC09D01" w14:textId="77777777" w:rsidR="009C0971" w:rsidRDefault="00000000">
            <w:pPr>
              <w:spacing w:before="60" w:after="60"/>
            </w:pPr>
            <w:r>
              <w:t>— What behavior does it normalize?</w:t>
            </w:r>
          </w:p>
          <w:p w14:paraId="74540561" w14:textId="77777777" w:rsidR="009C0971" w:rsidRDefault="00000000">
            <w:pPr>
              <w:spacing w:before="60" w:after="60"/>
            </w:pPr>
            <w:r>
              <w:t>— What worldview does it assume?</w:t>
            </w:r>
          </w:p>
          <w:p w14:paraId="565F4828" w14:textId="77777777" w:rsidR="009C0971" w:rsidRDefault="00000000">
            <w:pPr>
              <w:spacing w:before="60" w:after="60"/>
            </w:pPr>
            <w:r>
              <w:t>What is the EMOTIONAL PAYLOAD?</w:t>
            </w:r>
          </w:p>
          <w:p w14:paraId="2060125B" w14:textId="77777777" w:rsidR="009C0971" w:rsidRDefault="00000000">
            <w:pPr>
              <w:spacing w:before="60" w:after="60"/>
            </w:pPr>
            <w:r>
              <w:t>— What feeling does it install?</w:t>
            </w:r>
          </w:p>
          <w:p w14:paraId="20ACEF26" w14:textId="77777777" w:rsidR="009C0971" w:rsidRDefault="00000000">
            <w:pPr>
              <w:spacing w:before="60" w:after="60"/>
            </w:pPr>
            <w:r>
              <w:t>— Does it uplift, validate, or reinforce?</w:t>
            </w:r>
          </w:p>
          <w:p w14:paraId="255F403A" w14:textId="77777777" w:rsidR="009C0971" w:rsidRDefault="00000000">
            <w:pPr>
              <w:spacing w:before="60" w:after="60"/>
            </w:pPr>
            <w:r>
              <w:t>— Is it cathartic or circular?</w:t>
            </w:r>
          </w:p>
          <w:p w14:paraId="522FA61E" w14:textId="77777777" w:rsidR="009C0971" w:rsidRDefault="00000000">
            <w:pPr>
              <w:spacing w:before="60" w:after="60"/>
            </w:pPr>
            <w:r>
              <w:t>STEP 3: IDENTIFY PATTERNS</w:t>
            </w:r>
          </w:p>
          <w:p w14:paraId="0904BDD2" w14:textId="77777777" w:rsidR="009C0971" w:rsidRDefault="00000000">
            <w:pPr>
              <w:spacing w:before="60" w:after="60"/>
            </w:pPr>
            <w:r>
              <w:t>□ What themes appear repeatedly?</w:t>
            </w:r>
          </w:p>
          <w:p w14:paraId="15F2CA81" w14:textId="77777777" w:rsidR="009C0971" w:rsidRDefault="00000000">
            <w:pPr>
              <w:spacing w:before="60" w:after="60"/>
            </w:pPr>
            <w:r>
              <w:lastRenderedPageBreak/>
              <w:t>□ What emotions dominate?</w:t>
            </w:r>
          </w:p>
          <w:p w14:paraId="1E4F6698" w14:textId="77777777" w:rsidR="009C0971" w:rsidRDefault="00000000">
            <w:pPr>
              <w:spacing w:before="60" w:after="60"/>
            </w:pPr>
            <w:r>
              <w:t>□ What's missing?</w:t>
            </w:r>
          </w:p>
          <w:p w14:paraId="671FA3BE" w14:textId="77777777" w:rsidR="009C0971" w:rsidRDefault="00000000">
            <w:pPr>
              <w:spacing w:before="60" w:after="60"/>
            </w:pPr>
            <w:r>
              <w:t>□ What would a stranger conclude about you from this playlist?</w:t>
            </w:r>
          </w:p>
          <w:p w14:paraId="43D997A6" w14:textId="77777777" w:rsidR="009C0971" w:rsidRDefault="00000000">
            <w:pPr>
              <w:spacing w:before="60" w:after="60"/>
            </w:pPr>
            <w:r>
              <w:t>STEP 4: FLAG THE DANGEROUS SCRIPTS</w:t>
            </w:r>
          </w:p>
          <w:p w14:paraId="0D9B9D2A" w14:textId="77777777" w:rsidR="009C0971" w:rsidRDefault="00000000">
            <w:pPr>
              <w:spacing w:before="60" w:after="60"/>
            </w:pPr>
            <w:r>
              <w:t>Mark any song that:</w:t>
            </w:r>
          </w:p>
          <w:p w14:paraId="25E91047" w14:textId="77777777" w:rsidR="009C0971" w:rsidRDefault="00000000">
            <w:pPr>
              <w:spacing w:before="60" w:after="60"/>
            </w:pPr>
            <w:r>
              <w:t>□ Glorifies substance use</w:t>
            </w:r>
          </w:p>
          <w:p w14:paraId="79223A39" w14:textId="77777777" w:rsidR="009C0971" w:rsidRDefault="00000000">
            <w:pPr>
              <w:spacing w:before="60" w:after="60"/>
            </w:pPr>
            <w:r>
              <w:t>□ Romanticizes self-destruction</w:t>
            </w:r>
          </w:p>
          <w:p w14:paraId="31209305" w14:textId="77777777" w:rsidR="009C0971" w:rsidRDefault="00000000">
            <w:pPr>
              <w:spacing w:before="60" w:after="60"/>
            </w:pPr>
            <w:r>
              <w:t>□ Reinforces victimhood without agency</w:t>
            </w:r>
          </w:p>
          <w:p w14:paraId="49B4F976" w14:textId="77777777" w:rsidR="009C0971" w:rsidRDefault="00000000">
            <w:pPr>
              <w:spacing w:before="60" w:after="60"/>
            </w:pPr>
            <w:r>
              <w:t>□ Normalizes dying young</w:t>
            </w:r>
          </w:p>
          <w:p w14:paraId="3ED30B1E" w14:textId="77777777" w:rsidR="009C0971" w:rsidRDefault="00000000">
            <w:pPr>
              <w:spacing w:before="60" w:after="60"/>
            </w:pPr>
            <w:r>
              <w:t>□ Validates staying stuck</w:t>
            </w:r>
          </w:p>
          <w:p w14:paraId="415E6347" w14:textId="77777777" w:rsidR="009C0971" w:rsidRDefault="00000000">
            <w:pPr>
              <w:spacing w:before="60" w:after="60"/>
            </w:pPr>
            <w:r>
              <w:t>□ Triggers craving or relapse ideation</w:t>
            </w:r>
          </w:p>
        </w:tc>
      </w:tr>
    </w:tbl>
    <w:p w14:paraId="4D0CAC6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E26515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A3FD98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COMMON DANGEROUS SCRIPT PATTERNS</w:t>
            </w:r>
          </w:p>
          <w:p w14:paraId="7E8889D2" w14:textId="77777777" w:rsidR="009C0971" w:rsidRDefault="00000000">
            <w:pPr>
              <w:spacing w:before="60" w:after="60"/>
            </w:pPr>
            <w:r>
              <w:t>PATTERN 1: THE SUBSTANCE GLORIFICATION SCRIPT</w:t>
            </w:r>
          </w:p>
          <w:p w14:paraId="571C3AA5" w14:textId="77777777" w:rsidR="009C0971" w:rsidRDefault="00000000">
            <w:pPr>
              <w:spacing w:before="60" w:after="60"/>
            </w:pPr>
            <w:r>
              <w:t>Lyrics that:</w:t>
            </w:r>
          </w:p>
          <w:p w14:paraId="7102A16F" w14:textId="77777777" w:rsidR="009C0971" w:rsidRDefault="00000000">
            <w:pPr>
              <w:spacing w:before="60" w:after="60"/>
            </w:pPr>
            <w:r>
              <w:t>— Make using sound romantic/fun/cool</w:t>
            </w:r>
          </w:p>
          <w:p w14:paraId="0CF802D5" w14:textId="77777777" w:rsidR="009C0971" w:rsidRDefault="00000000">
            <w:pPr>
              <w:spacing w:before="60" w:after="60"/>
            </w:pPr>
            <w:r>
              <w:t>— Associate substances with success/sex/freedom</w:t>
            </w:r>
          </w:p>
          <w:p w14:paraId="21916140" w14:textId="77777777" w:rsidR="009C0971" w:rsidRDefault="00000000">
            <w:pPr>
              <w:spacing w:before="60" w:after="60"/>
            </w:pPr>
            <w:r>
              <w:t>— Minimize consequences</w:t>
            </w:r>
          </w:p>
          <w:p w14:paraId="614C8CBF" w14:textId="77777777" w:rsidR="009C0971" w:rsidRDefault="00000000">
            <w:pPr>
              <w:spacing w:before="60" w:after="60"/>
            </w:pPr>
            <w:r>
              <w:t>— Trigger sensory craving memories</w:t>
            </w:r>
          </w:p>
          <w:p w14:paraId="50C05394" w14:textId="77777777" w:rsidR="009C0971" w:rsidRDefault="00000000">
            <w:pPr>
              <w:spacing w:before="60" w:after="60"/>
            </w:pPr>
            <w:r>
              <w:t>DANGER LEVEL: HIGH</w:t>
            </w:r>
          </w:p>
          <w:p w14:paraId="7D532695" w14:textId="77777777" w:rsidR="009C0971" w:rsidRDefault="00000000">
            <w:pPr>
              <w:spacing w:before="60" w:after="60"/>
            </w:pPr>
            <w:r>
              <w:t>These are literal relapse triggers.</w:t>
            </w:r>
          </w:p>
          <w:p w14:paraId="79FC2FD1" w14:textId="77777777" w:rsidR="009C0971" w:rsidRDefault="00000000">
            <w:pPr>
              <w:spacing w:before="60" w:after="60"/>
            </w:pPr>
            <w:r>
              <w:t>PATTERN 2: THE BEAUTIFUL DESTRUCTION SCRIPT</w:t>
            </w:r>
          </w:p>
          <w:p w14:paraId="5AC35159" w14:textId="77777777" w:rsidR="009C0971" w:rsidRDefault="00000000">
            <w:pPr>
              <w:spacing w:before="60" w:after="60"/>
            </w:pPr>
            <w:r>
              <w:t>Lyrics that:</w:t>
            </w:r>
          </w:p>
          <w:p w14:paraId="121496E1" w14:textId="77777777" w:rsidR="009C0971" w:rsidRDefault="00000000">
            <w:pPr>
              <w:spacing w:before="60" w:after="60"/>
            </w:pPr>
            <w:r>
              <w:t>— Romanticize burning out over fading away</w:t>
            </w:r>
          </w:p>
          <w:p w14:paraId="3AECFD85" w14:textId="77777777" w:rsidR="009C0971" w:rsidRDefault="00000000">
            <w:pPr>
              <w:spacing w:before="60" w:after="60"/>
            </w:pPr>
            <w:r>
              <w:t>— Connect early death with authenticity</w:t>
            </w:r>
          </w:p>
          <w:p w14:paraId="30C6B19B" w14:textId="77777777" w:rsidR="009C0971" w:rsidRDefault="00000000">
            <w:pPr>
              <w:spacing w:before="60" w:after="60"/>
            </w:pPr>
            <w:r>
              <w:t>— Suggest suffering = depth</w:t>
            </w:r>
          </w:p>
          <w:p w14:paraId="51985C6D" w14:textId="77777777" w:rsidR="009C0971" w:rsidRDefault="00000000">
            <w:pPr>
              <w:spacing w:before="60" w:after="60"/>
            </w:pPr>
            <w:r>
              <w:t>— Imply that stability = selling out</w:t>
            </w:r>
          </w:p>
          <w:p w14:paraId="5D1EA89F" w14:textId="77777777" w:rsidR="009C0971" w:rsidRDefault="00000000">
            <w:pPr>
              <w:spacing w:before="60" w:after="60"/>
            </w:pPr>
            <w:r>
              <w:t>DANGER LEVEL: HIGH</w:t>
            </w:r>
          </w:p>
          <w:p w14:paraId="7C37D298" w14:textId="77777777" w:rsidR="009C0971" w:rsidRDefault="00000000">
            <w:pPr>
              <w:spacing w:before="60" w:after="60"/>
            </w:pPr>
            <w:r>
              <w:t>These undermine recovery motivation.</w:t>
            </w:r>
          </w:p>
          <w:p w14:paraId="04971492" w14:textId="77777777" w:rsidR="009C0971" w:rsidRDefault="00000000">
            <w:pPr>
              <w:spacing w:before="60" w:after="60"/>
            </w:pPr>
            <w:r>
              <w:t>PATTERN 3: THE PERMANENT VICTIM SCRIPT</w:t>
            </w:r>
          </w:p>
          <w:p w14:paraId="32FCE88D" w14:textId="77777777" w:rsidR="009C0971" w:rsidRDefault="00000000">
            <w:pPr>
              <w:spacing w:before="60" w:after="60"/>
            </w:pPr>
            <w:r>
              <w:t>Lyrics that:</w:t>
            </w:r>
          </w:p>
          <w:p w14:paraId="2B7235F3" w14:textId="77777777" w:rsidR="009C0971" w:rsidRDefault="00000000">
            <w:pPr>
              <w:spacing w:before="60" w:after="60"/>
            </w:pPr>
            <w:r>
              <w:t>— Assign all blame externally</w:t>
            </w:r>
          </w:p>
          <w:p w14:paraId="578C851E" w14:textId="77777777" w:rsidR="009C0971" w:rsidRDefault="00000000">
            <w:pPr>
              <w:spacing w:before="60" w:after="60"/>
            </w:pPr>
            <w:r>
              <w:t>— Suggest change is impossible</w:t>
            </w:r>
          </w:p>
          <w:p w14:paraId="44DBA192" w14:textId="77777777" w:rsidR="009C0971" w:rsidRDefault="00000000">
            <w:pPr>
              <w:spacing w:before="60" w:after="60"/>
            </w:pPr>
            <w:r>
              <w:t>— Frame suffering as inevitable</w:t>
            </w:r>
          </w:p>
          <w:p w14:paraId="38D2376E" w14:textId="77777777" w:rsidR="009C0971" w:rsidRDefault="00000000">
            <w:pPr>
              <w:spacing w:before="60" w:after="60"/>
            </w:pPr>
            <w:r>
              <w:t>— Provide no path to agency</w:t>
            </w:r>
          </w:p>
          <w:p w14:paraId="73A5452F" w14:textId="77777777" w:rsidR="009C0971" w:rsidRDefault="00000000">
            <w:pPr>
              <w:spacing w:before="60" w:after="60"/>
            </w:pPr>
            <w:r>
              <w:t>DANGER LEVEL: MEDIUM-HIGH</w:t>
            </w:r>
          </w:p>
          <w:p w14:paraId="265C0E31" w14:textId="77777777" w:rsidR="009C0971" w:rsidRDefault="00000000">
            <w:pPr>
              <w:spacing w:before="60" w:after="60"/>
            </w:pPr>
            <w:r>
              <w:t>These reinforce learned helplessness.</w:t>
            </w:r>
          </w:p>
          <w:p w14:paraId="349939DB" w14:textId="77777777" w:rsidR="009C0971" w:rsidRDefault="00000000">
            <w:pPr>
              <w:spacing w:before="60" w:after="60"/>
            </w:pPr>
            <w:r>
              <w:lastRenderedPageBreak/>
              <w:t>PATTERN 4: THE EMOTIONAL QUICKSAND SCRIPT</w:t>
            </w:r>
          </w:p>
          <w:p w14:paraId="754D480B" w14:textId="77777777" w:rsidR="009C0971" w:rsidRDefault="00000000">
            <w:pPr>
              <w:spacing w:before="60" w:after="60"/>
            </w:pPr>
            <w:r>
              <w:t>Lyrics that:</w:t>
            </w:r>
          </w:p>
          <w:p w14:paraId="30D1C4C2" w14:textId="77777777" w:rsidR="009C0971" w:rsidRDefault="00000000">
            <w:pPr>
              <w:spacing w:before="60" w:after="60"/>
            </w:pPr>
            <w:r>
              <w:t>— Wallow without resolution</w:t>
            </w:r>
          </w:p>
          <w:p w14:paraId="7A761C91" w14:textId="77777777" w:rsidR="009C0971" w:rsidRDefault="00000000">
            <w:pPr>
              <w:spacing w:before="60" w:after="60"/>
            </w:pPr>
            <w:r>
              <w:t>— Circle without catharsis</w:t>
            </w:r>
          </w:p>
          <w:p w14:paraId="2032DB91" w14:textId="77777777" w:rsidR="009C0971" w:rsidRDefault="00000000">
            <w:pPr>
              <w:spacing w:before="60" w:after="60"/>
            </w:pPr>
            <w:r>
              <w:t>— Deepen sadness without transformation</w:t>
            </w:r>
          </w:p>
          <w:p w14:paraId="5A1E0AF0" w14:textId="77777777" w:rsidR="009C0971" w:rsidRDefault="00000000">
            <w:pPr>
              <w:spacing w:before="60" w:after="60"/>
            </w:pPr>
            <w:r>
              <w:t>— Validate rumination</w:t>
            </w:r>
          </w:p>
          <w:p w14:paraId="4D967B0B" w14:textId="77777777" w:rsidR="009C0971" w:rsidRDefault="00000000">
            <w:pPr>
              <w:spacing w:before="60" w:after="60"/>
            </w:pPr>
            <w:r>
              <w:t>DANGER LEVEL: MEDIUM</w:t>
            </w:r>
          </w:p>
          <w:p w14:paraId="20FB3761" w14:textId="77777777" w:rsidR="009C0971" w:rsidRDefault="00000000">
            <w:pPr>
              <w:spacing w:before="60" w:after="60"/>
            </w:pPr>
            <w:r>
              <w:t>These can trap you in moods rather than process them.</w:t>
            </w:r>
          </w:p>
          <w:p w14:paraId="60884AAB" w14:textId="77777777" w:rsidR="009C0971" w:rsidRDefault="00000000">
            <w:pPr>
              <w:spacing w:before="60" w:after="60"/>
            </w:pPr>
            <w:r>
              <w:t>PATTERN 5: THE ANGER FEEDBACK LOOP</w:t>
            </w:r>
          </w:p>
          <w:p w14:paraId="67A5786E" w14:textId="77777777" w:rsidR="009C0971" w:rsidRDefault="00000000">
            <w:pPr>
              <w:spacing w:before="60" w:after="60"/>
            </w:pPr>
            <w:r>
              <w:t>Lyrics that:</w:t>
            </w:r>
          </w:p>
          <w:p w14:paraId="520A0CE5" w14:textId="77777777" w:rsidR="009C0971" w:rsidRDefault="00000000">
            <w:pPr>
              <w:spacing w:before="60" w:after="60"/>
            </w:pPr>
            <w:r>
              <w:t>— Intensify rage without directing it productively</w:t>
            </w:r>
          </w:p>
          <w:p w14:paraId="669D8D79" w14:textId="77777777" w:rsidR="009C0971" w:rsidRDefault="00000000">
            <w:pPr>
              <w:spacing w:before="60" w:after="60"/>
            </w:pPr>
            <w:r>
              <w:t>— Dehumanize others</w:t>
            </w:r>
          </w:p>
          <w:p w14:paraId="45494475" w14:textId="77777777" w:rsidR="009C0971" w:rsidRDefault="00000000">
            <w:pPr>
              <w:spacing w:before="60" w:after="60"/>
            </w:pPr>
            <w:r>
              <w:t>— Glorify vengeance</w:t>
            </w:r>
          </w:p>
          <w:p w14:paraId="26D40CC1" w14:textId="77777777" w:rsidR="009C0971" w:rsidRDefault="00000000">
            <w:pPr>
              <w:spacing w:before="60" w:after="60"/>
            </w:pPr>
            <w:r>
              <w:t>— Reinforce paranoia</w:t>
            </w:r>
          </w:p>
          <w:p w14:paraId="2FFA1032" w14:textId="77777777" w:rsidR="009C0971" w:rsidRDefault="00000000">
            <w:pPr>
              <w:spacing w:before="60" w:after="60"/>
            </w:pPr>
            <w:r>
              <w:t>DANGER LEVEL: MEDIUM</w:t>
            </w:r>
          </w:p>
          <w:p w14:paraId="274C1DF7" w14:textId="77777777" w:rsidR="009C0971" w:rsidRDefault="00000000">
            <w:pPr>
              <w:spacing w:before="60" w:after="60"/>
            </w:pPr>
            <w:r>
              <w:t>These can destabilize and justify harmful behavior.</w:t>
            </w:r>
          </w:p>
        </w:tc>
      </w:tr>
    </w:tbl>
    <w:p w14:paraId="0F0C455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2259"/>
        <w:gridCol w:w="2239"/>
        <w:gridCol w:w="2258"/>
      </w:tblGrid>
      <w:tr w:rsidR="008F7A8A" w14:paraId="72D340CA" w14:textId="77777777">
        <w:trPr>
          <w:tblHeader/>
        </w:trPr>
        <w:tc>
          <w:tcPr>
            <w:tcW w:w="2340" w:type="dxa"/>
            <w:shd w:val="clear" w:color="auto" w:fill="D8E8D8"/>
          </w:tcPr>
          <w:p w14:paraId="64CBD07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SCRIPT TYPE</w:t>
            </w:r>
          </w:p>
        </w:tc>
        <w:tc>
          <w:tcPr>
            <w:tcW w:w="2340" w:type="dxa"/>
            <w:shd w:val="clear" w:color="auto" w:fill="D8E8D8"/>
          </w:tcPr>
          <w:p w14:paraId="7A08A31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 NARRATIVE</w:t>
            </w:r>
          </w:p>
        </w:tc>
        <w:tc>
          <w:tcPr>
            <w:tcW w:w="2340" w:type="dxa"/>
            <w:shd w:val="clear" w:color="auto" w:fill="D8E8D8"/>
          </w:tcPr>
          <w:p w14:paraId="3864B47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DANGER LEVEL</w:t>
            </w:r>
          </w:p>
        </w:tc>
        <w:tc>
          <w:tcPr>
            <w:tcW w:w="2340" w:type="dxa"/>
            <w:shd w:val="clear" w:color="auto" w:fill="D8E8D8"/>
          </w:tcPr>
          <w:p w14:paraId="0A6C2BA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RECOVERY IMPACT</w:t>
            </w:r>
          </w:p>
        </w:tc>
      </w:tr>
      <w:tr w:rsidR="008F7A8A" w14:paraId="761C07DD" w14:textId="77777777">
        <w:tc>
          <w:tcPr>
            <w:tcW w:w="2340" w:type="dxa"/>
          </w:tcPr>
          <w:p w14:paraId="2D697C25" w14:textId="77777777" w:rsidR="009C0971" w:rsidRDefault="00000000">
            <w:r>
              <w:rPr>
                <w:b/>
                <w:bCs/>
                <w:sz w:val="18"/>
                <w:szCs w:val="18"/>
              </w:rPr>
              <w:t>Substance Glorification</w:t>
            </w:r>
          </w:p>
        </w:tc>
        <w:tc>
          <w:tcPr>
            <w:tcW w:w="2340" w:type="dxa"/>
          </w:tcPr>
          <w:p w14:paraId="42CC6D89" w14:textId="77777777" w:rsidR="009C0971" w:rsidRDefault="00000000">
            <w:r>
              <w:rPr>
                <w:sz w:val="18"/>
                <w:szCs w:val="18"/>
              </w:rPr>
              <w:t>"Pour up, drink, sip"</w:t>
            </w:r>
          </w:p>
        </w:tc>
        <w:tc>
          <w:tcPr>
            <w:tcW w:w="2340" w:type="dxa"/>
          </w:tcPr>
          <w:p w14:paraId="3792EF4C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</w:tcPr>
          <w:p w14:paraId="1AF2F7E0" w14:textId="77777777" w:rsidR="009C0971" w:rsidRDefault="00000000">
            <w:r>
              <w:rPr>
                <w:sz w:val="18"/>
                <w:szCs w:val="18"/>
              </w:rPr>
              <w:t>Direct relapse trigger</w:t>
            </w:r>
          </w:p>
        </w:tc>
      </w:tr>
      <w:tr w:rsidR="008F7A8A" w14:paraId="4B623117" w14:textId="77777777">
        <w:tc>
          <w:tcPr>
            <w:tcW w:w="2340" w:type="dxa"/>
          </w:tcPr>
          <w:p w14:paraId="2C66B208" w14:textId="77777777" w:rsidR="009C0971" w:rsidRDefault="00000000">
            <w:r>
              <w:rPr>
                <w:b/>
                <w:bCs/>
                <w:sz w:val="18"/>
                <w:szCs w:val="18"/>
              </w:rPr>
              <w:t>Beautiful Destruction</w:t>
            </w:r>
          </w:p>
        </w:tc>
        <w:tc>
          <w:tcPr>
            <w:tcW w:w="2340" w:type="dxa"/>
          </w:tcPr>
          <w:p w14:paraId="7AC8A369" w14:textId="77777777" w:rsidR="009C0971" w:rsidRDefault="00000000">
            <w:r>
              <w:rPr>
                <w:sz w:val="18"/>
                <w:szCs w:val="18"/>
              </w:rPr>
              <w:t>"Live fast, die young"</w:t>
            </w:r>
          </w:p>
        </w:tc>
        <w:tc>
          <w:tcPr>
            <w:tcW w:w="2340" w:type="dxa"/>
          </w:tcPr>
          <w:p w14:paraId="7E31F06C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</w:tcPr>
          <w:p w14:paraId="5CE1540C" w14:textId="77777777" w:rsidR="009C0971" w:rsidRDefault="00000000">
            <w:r>
              <w:rPr>
                <w:sz w:val="18"/>
                <w:szCs w:val="18"/>
              </w:rPr>
              <w:t>Undermines recovery motivation</w:t>
            </w:r>
          </w:p>
        </w:tc>
      </w:tr>
      <w:tr w:rsidR="008F7A8A" w14:paraId="64A4859C" w14:textId="77777777">
        <w:tc>
          <w:tcPr>
            <w:tcW w:w="2340" w:type="dxa"/>
          </w:tcPr>
          <w:p w14:paraId="11022C4E" w14:textId="77777777" w:rsidR="009C0971" w:rsidRDefault="00000000">
            <w:r>
              <w:rPr>
                <w:b/>
                <w:bCs/>
                <w:sz w:val="18"/>
                <w:szCs w:val="18"/>
              </w:rPr>
              <w:t>Permanent Victim</w:t>
            </w:r>
          </w:p>
        </w:tc>
        <w:tc>
          <w:tcPr>
            <w:tcW w:w="2340" w:type="dxa"/>
          </w:tcPr>
          <w:p w14:paraId="1B6A63DC" w14:textId="77777777" w:rsidR="009C0971" w:rsidRDefault="00000000">
            <w:r>
              <w:rPr>
                <w:sz w:val="18"/>
                <w:szCs w:val="18"/>
              </w:rPr>
              <w:t>"The world did this to me"</w:t>
            </w:r>
          </w:p>
        </w:tc>
        <w:tc>
          <w:tcPr>
            <w:tcW w:w="2340" w:type="dxa"/>
          </w:tcPr>
          <w:p w14:paraId="5B85B940" w14:textId="77777777" w:rsidR="009C0971" w:rsidRDefault="00000000">
            <w:r>
              <w:rPr>
                <w:sz w:val="18"/>
                <w:szCs w:val="18"/>
              </w:rPr>
              <w:t>MEDIUM-HIGH</w:t>
            </w:r>
          </w:p>
        </w:tc>
        <w:tc>
          <w:tcPr>
            <w:tcW w:w="2340" w:type="dxa"/>
          </w:tcPr>
          <w:p w14:paraId="3420AD48" w14:textId="77777777" w:rsidR="009C0971" w:rsidRDefault="00000000">
            <w:r>
              <w:rPr>
                <w:sz w:val="18"/>
                <w:szCs w:val="18"/>
              </w:rPr>
              <w:t>Reinforces helplessness</w:t>
            </w:r>
          </w:p>
        </w:tc>
      </w:tr>
      <w:tr w:rsidR="008F7A8A" w14:paraId="0FB0FF53" w14:textId="77777777">
        <w:tc>
          <w:tcPr>
            <w:tcW w:w="2340" w:type="dxa"/>
          </w:tcPr>
          <w:p w14:paraId="16A6A570" w14:textId="77777777" w:rsidR="009C0971" w:rsidRDefault="00000000">
            <w:r>
              <w:rPr>
                <w:b/>
                <w:bCs/>
                <w:sz w:val="18"/>
                <w:szCs w:val="18"/>
              </w:rPr>
              <w:t>Emotional Quicksand</w:t>
            </w:r>
          </w:p>
        </w:tc>
        <w:tc>
          <w:tcPr>
            <w:tcW w:w="2340" w:type="dxa"/>
          </w:tcPr>
          <w:p w14:paraId="12258585" w14:textId="77777777" w:rsidR="009C0971" w:rsidRDefault="00000000">
            <w:r>
              <w:rPr>
                <w:sz w:val="18"/>
                <w:szCs w:val="18"/>
              </w:rPr>
              <w:t>"I'll never be okay"</w:t>
            </w:r>
          </w:p>
        </w:tc>
        <w:tc>
          <w:tcPr>
            <w:tcW w:w="2340" w:type="dxa"/>
          </w:tcPr>
          <w:p w14:paraId="447FEBE6" w14:textId="77777777" w:rsidR="009C097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</w:tcPr>
          <w:p w14:paraId="7A89B350" w14:textId="77777777" w:rsidR="009C0971" w:rsidRDefault="00000000">
            <w:r>
              <w:rPr>
                <w:sz w:val="18"/>
                <w:szCs w:val="18"/>
              </w:rPr>
              <w:t>Traps in rumination</w:t>
            </w:r>
          </w:p>
        </w:tc>
      </w:tr>
      <w:tr w:rsidR="008F7A8A" w14:paraId="69DD4F5F" w14:textId="77777777">
        <w:tc>
          <w:tcPr>
            <w:tcW w:w="2340" w:type="dxa"/>
          </w:tcPr>
          <w:p w14:paraId="143FBEFD" w14:textId="77777777" w:rsidR="009C0971" w:rsidRDefault="00000000">
            <w:r>
              <w:rPr>
                <w:b/>
                <w:bCs/>
                <w:sz w:val="18"/>
                <w:szCs w:val="18"/>
              </w:rPr>
              <w:t>Anger Feedback</w:t>
            </w:r>
          </w:p>
        </w:tc>
        <w:tc>
          <w:tcPr>
            <w:tcW w:w="2340" w:type="dxa"/>
          </w:tcPr>
          <w:p w14:paraId="6C8EAD59" w14:textId="77777777" w:rsidR="009C0971" w:rsidRDefault="00000000">
            <w:r>
              <w:rPr>
                <w:sz w:val="18"/>
                <w:szCs w:val="18"/>
              </w:rPr>
              <w:t>"Burn it all down"</w:t>
            </w:r>
          </w:p>
        </w:tc>
        <w:tc>
          <w:tcPr>
            <w:tcW w:w="2340" w:type="dxa"/>
          </w:tcPr>
          <w:p w14:paraId="389D2D70" w14:textId="77777777" w:rsidR="009C097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</w:tcPr>
          <w:p w14:paraId="00E4F024" w14:textId="77777777" w:rsidR="009C0971" w:rsidRDefault="00000000">
            <w:r>
              <w:rPr>
                <w:sz w:val="18"/>
                <w:szCs w:val="18"/>
              </w:rPr>
              <w:t>Destabilizes, justifies harm</w:t>
            </w:r>
          </w:p>
        </w:tc>
      </w:tr>
      <w:tr w:rsidR="008F7A8A" w14:paraId="73FA200C" w14:textId="77777777">
        <w:tc>
          <w:tcPr>
            <w:tcW w:w="2340" w:type="dxa"/>
          </w:tcPr>
          <w:p w14:paraId="6A3AD57D" w14:textId="77777777" w:rsidR="009C0971" w:rsidRDefault="00000000">
            <w:r>
              <w:rPr>
                <w:b/>
                <w:bCs/>
                <w:sz w:val="18"/>
                <w:szCs w:val="18"/>
              </w:rPr>
              <w:t>Hedonistic Permission</w:t>
            </w:r>
          </w:p>
        </w:tc>
        <w:tc>
          <w:tcPr>
            <w:tcW w:w="2340" w:type="dxa"/>
          </w:tcPr>
          <w:p w14:paraId="6E1D09E1" w14:textId="77777777" w:rsidR="009C0971" w:rsidRDefault="00000000">
            <w:r>
              <w:rPr>
                <w:sz w:val="18"/>
                <w:szCs w:val="18"/>
              </w:rPr>
              <w:t>"YOLO, no regrets"</w:t>
            </w:r>
          </w:p>
        </w:tc>
        <w:tc>
          <w:tcPr>
            <w:tcW w:w="2340" w:type="dxa"/>
          </w:tcPr>
          <w:p w14:paraId="6B10E509" w14:textId="77777777" w:rsidR="009C097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</w:tcPr>
          <w:p w14:paraId="022F847B" w14:textId="77777777" w:rsidR="009C0971" w:rsidRDefault="00000000">
            <w:r>
              <w:rPr>
                <w:sz w:val="18"/>
                <w:szCs w:val="18"/>
              </w:rPr>
              <w:t>Undermines long-term thinking</w:t>
            </w:r>
          </w:p>
        </w:tc>
      </w:tr>
    </w:tbl>
    <w:p w14:paraId="5DAC637F" w14:textId="77777777" w:rsidR="009C0971" w:rsidRDefault="00000000">
      <w:r>
        <w:br w:type="page"/>
      </w:r>
    </w:p>
    <w:p w14:paraId="3971E890" w14:textId="77777777" w:rsidR="009C0971" w:rsidRDefault="00000000">
      <w:pPr>
        <w:pStyle w:val="Heading1"/>
      </w:pPr>
      <w:bookmarkStart w:id="21" w:name="_Toc218361565"/>
      <w:r>
        <w:lastRenderedPageBreak/>
        <w:t>Section 3.3: The Coat of Many Colors</w:t>
      </w:r>
      <w:bookmarkEnd w:id="21"/>
    </w:p>
    <w:p w14:paraId="61F3A597" w14:textId="77777777" w:rsidR="009C0971" w:rsidRDefault="00000000">
      <w:r>
        <w:rPr>
          <w:i/>
          <w:iCs/>
          <w:sz w:val="24"/>
          <w:szCs w:val="24"/>
        </w:rPr>
        <w:t>Sonic Portfolio Diversification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06665E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B24846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2F8F2A9" w14:textId="77777777" w:rsidR="009C0971" w:rsidRDefault="00000000">
            <w:pPr>
              <w:spacing w:before="60" w:after="60"/>
            </w:pPr>
            <w:r>
              <w:t>THE STRATEGY:</w:t>
            </w:r>
          </w:p>
          <w:p w14:paraId="4382058D" w14:textId="77777777" w:rsidR="009C0971" w:rsidRDefault="00000000">
            <w:pPr>
              <w:spacing w:before="60" w:after="60"/>
            </w:pPr>
            <w:r>
              <w:t>Do not BAN the dark music.</w:t>
            </w:r>
          </w:p>
          <w:p w14:paraId="6E1BC8FD" w14:textId="77777777" w:rsidR="009C0971" w:rsidRDefault="00000000">
            <w:pPr>
              <w:spacing w:before="60" w:after="60"/>
            </w:pPr>
            <w:r>
              <w:t>DILUTE it.</w:t>
            </w:r>
          </w:p>
          <w:p w14:paraId="3AFA78CA" w14:textId="77777777" w:rsidR="009C0971" w:rsidRDefault="00000000">
            <w:pPr>
              <w:spacing w:before="60" w:after="60"/>
            </w:pPr>
            <w:r>
              <w:t>Total prohibition creates rebellion.</w:t>
            </w:r>
          </w:p>
          <w:p w14:paraId="35F89FFF" w14:textId="77777777" w:rsidR="009C0971" w:rsidRDefault="00000000">
            <w:pPr>
              <w:spacing w:before="60" w:after="60"/>
            </w:pPr>
            <w:r>
              <w:t>The forbidden becomes more attractive.</w:t>
            </w:r>
          </w:p>
          <w:p w14:paraId="1E1EBF79" w14:textId="77777777" w:rsidR="009C0971" w:rsidRDefault="00000000">
            <w:pPr>
              <w:spacing w:before="60" w:after="60"/>
            </w:pPr>
            <w:r>
              <w:t>Instead: DIVERSIFY.</w:t>
            </w:r>
          </w:p>
          <w:p w14:paraId="1CA44386" w14:textId="77777777" w:rsidR="009C0971" w:rsidRDefault="00000000">
            <w:pPr>
              <w:spacing w:before="60" w:after="60"/>
            </w:pPr>
            <w:r>
              <w:t>Add new inputs.</w:t>
            </w:r>
          </w:p>
          <w:p w14:paraId="64BF38DB" w14:textId="77777777" w:rsidR="009C0971" w:rsidRDefault="00000000">
            <w:pPr>
              <w:spacing w:before="60" w:after="60"/>
            </w:pPr>
            <w:r>
              <w:t>Expand the palette.</w:t>
            </w:r>
          </w:p>
          <w:p w14:paraId="16F506D9" w14:textId="77777777" w:rsidR="009C0971" w:rsidRDefault="00000000">
            <w:pPr>
              <w:spacing w:before="60" w:after="60"/>
            </w:pPr>
            <w:r>
              <w:t>Build a portfolio of emotional resources.</w:t>
            </w:r>
          </w:p>
          <w:p w14:paraId="51146BC7" w14:textId="77777777" w:rsidR="009C0971" w:rsidRDefault="00000000">
            <w:pPr>
              <w:spacing w:before="60" w:after="60"/>
            </w:pPr>
            <w:r>
              <w:t>A single note of despair becomes less powerful</w:t>
            </w:r>
          </w:p>
          <w:p w14:paraId="17778CEF" w14:textId="77777777" w:rsidR="009C0971" w:rsidRDefault="00000000">
            <w:pPr>
              <w:spacing w:before="60" w:after="60"/>
            </w:pPr>
            <w:r>
              <w:t>when surrounded by a symphony of alternatives.</w:t>
            </w:r>
          </w:p>
        </w:tc>
      </w:tr>
    </w:tbl>
    <w:p w14:paraId="5360D1F2" w14:textId="77777777" w:rsidR="009C0971" w:rsidRDefault="009C0971">
      <w:pPr>
        <w:spacing w:before="300"/>
      </w:pPr>
    </w:p>
    <w:p w14:paraId="44630821" w14:textId="77777777" w:rsidR="009C0971" w:rsidRDefault="00000000">
      <w:pPr>
        <w:pStyle w:val="Heading2"/>
      </w:pPr>
      <w:bookmarkStart w:id="22" w:name="_Toc218361566"/>
      <w:r>
        <w:t>3.3.1 — Building the Resilience Playlist</w:t>
      </w:r>
      <w:bookmarkEnd w:id="2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AC1F2C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63BC45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CATEGORY 1: AGE WISDOM — Music That Endures</w:t>
            </w:r>
          </w:p>
          <w:p w14:paraId="5DE7013C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02274247" w14:textId="77777777" w:rsidR="009C0971" w:rsidRDefault="00000000">
            <w:pPr>
              <w:spacing w:before="60" w:after="60"/>
            </w:pPr>
            <w:r>
              <w:t>Music from elders and past eras that has stood the test of time.</w:t>
            </w:r>
          </w:p>
          <w:p w14:paraId="37264B5A" w14:textId="77777777" w:rsidR="009C0971" w:rsidRDefault="00000000">
            <w:pPr>
              <w:spacing w:before="60" w:after="60"/>
            </w:pPr>
            <w:r>
              <w:t>This music teaches:</w:t>
            </w:r>
          </w:p>
          <w:p w14:paraId="53257FF5" w14:textId="77777777" w:rsidR="009C0971" w:rsidRDefault="00000000">
            <w:pPr>
              <w:spacing w:before="60" w:after="60"/>
            </w:pPr>
            <w:r>
              <w:t>— Endurance (they survived too)</w:t>
            </w:r>
          </w:p>
          <w:p w14:paraId="60AAB6B0" w14:textId="77777777" w:rsidR="009C0971" w:rsidRDefault="00000000">
            <w:pPr>
              <w:spacing w:before="60" w:after="60"/>
            </w:pPr>
            <w:r>
              <w:t>— Perspective (problems aren't new)</w:t>
            </w:r>
          </w:p>
          <w:p w14:paraId="102F723B" w14:textId="77777777" w:rsidR="009C0971" w:rsidRDefault="00000000">
            <w:pPr>
              <w:spacing w:before="60" w:after="60"/>
            </w:pPr>
            <w:r>
              <w:t>— Stoicism (suffering can be dignified)</w:t>
            </w:r>
          </w:p>
          <w:p w14:paraId="073DF151" w14:textId="77777777" w:rsidR="009C0971" w:rsidRDefault="00000000">
            <w:pPr>
              <w:spacing w:before="60" w:after="60"/>
            </w:pPr>
            <w:r>
              <w:t>— Transcendence (there is something beyond pain)</w:t>
            </w:r>
          </w:p>
          <w:p w14:paraId="6E5F6686" w14:textId="77777777" w:rsidR="009C0971" w:rsidRDefault="00000000">
            <w:pPr>
              <w:spacing w:before="60" w:after="60"/>
            </w:pPr>
            <w:r>
              <w:t>THE SOURCES:</w:t>
            </w:r>
          </w:p>
          <w:p w14:paraId="5CED0210" w14:textId="77777777" w:rsidR="009C0971" w:rsidRDefault="00000000">
            <w:pPr>
              <w:spacing w:before="60" w:after="60"/>
            </w:pPr>
            <w:r>
              <w:t>BLUES</w:t>
            </w:r>
          </w:p>
          <w:p w14:paraId="0B75027F" w14:textId="77777777" w:rsidR="009C0971" w:rsidRDefault="00000000">
            <w:pPr>
              <w:spacing w:before="60" w:after="60"/>
            </w:pPr>
            <w:r>
              <w:t>— Acknowledges suffering without drowning in it</w:t>
            </w:r>
          </w:p>
          <w:p w14:paraId="22ED7E15" w14:textId="77777777" w:rsidR="009C0971" w:rsidRDefault="00000000">
            <w:pPr>
              <w:spacing w:before="60" w:after="60"/>
            </w:pPr>
            <w:r>
              <w:t>— Transforms pain into art</w:t>
            </w:r>
          </w:p>
          <w:p w14:paraId="0C0AAB19" w14:textId="77777777" w:rsidR="009C0971" w:rsidRDefault="00000000">
            <w:pPr>
              <w:spacing w:before="60" w:after="60"/>
            </w:pPr>
            <w:r>
              <w:t>— Models resilience through difficulty</w:t>
            </w:r>
          </w:p>
          <w:p w14:paraId="10528BCB" w14:textId="77777777" w:rsidR="009C0971" w:rsidRDefault="00000000">
            <w:pPr>
              <w:spacing w:before="60" w:after="60"/>
            </w:pPr>
            <w:r>
              <w:t>— "Trouble in mind, but I won't be blue always"</w:t>
            </w:r>
          </w:p>
          <w:p w14:paraId="49C99694" w14:textId="77777777" w:rsidR="009C0971" w:rsidRDefault="00000000">
            <w:pPr>
              <w:spacing w:before="60" w:after="60"/>
            </w:pPr>
            <w:r>
              <w:t>CLASSICAL</w:t>
            </w:r>
          </w:p>
          <w:p w14:paraId="55A28F92" w14:textId="77777777" w:rsidR="009C0971" w:rsidRDefault="00000000">
            <w:pPr>
              <w:spacing w:before="60" w:after="60"/>
            </w:pPr>
            <w:r>
              <w:t>— Emotional depth without words</w:t>
            </w:r>
          </w:p>
          <w:p w14:paraId="586AABC7" w14:textId="77777777" w:rsidR="009C0971" w:rsidRDefault="00000000">
            <w:pPr>
              <w:spacing w:before="60" w:after="60"/>
            </w:pPr>
            <w:r>
              <w:t>— Pattern complexity that engages cognition</w:t>
            </w:r>
          </w:p>
          <w:p w14:paraId="0F4CE609" w14:textId="77777777" w:rsidR="009C0971" w:rsidRDefault="00000000">
            <w:pPr>
              <w:spacing w:before="60" w:after="60"/>
            </w:pPr>
            <w:r>
              <w:t>— Connection to centuries of human experience</w:t>
            </w:r>
          </w:p>
          <w:p w14:paraId="14219A99" w14:textId="77777777" w:rsidR="009C0971" w:rsidRDefault="00000000">
            <w:pPr>
              <w:spacing w:before="60" w:after="60"/>
            </w:pPr>
            <w:r>
              <w:t>— Demonstrates that beauty can emerge from darkness</w:t>
            </w:r>
          </w:p>
          <w:p w14:paraId="6834A351" w14:textId="77777777" w:rsidR="009C0971" w:rsidRDefault="00000000">
            <w:pPr>
              <w:spacing w:before="60" w:after="60"/>
            </w:pPr>
            <w:r>
              <w:t>TRADITIONAL/FOLK</w:t>
            </w:r>
          </w:p>
          <w:p w14:paraId="466A3C0F" w14:textId="77777777" w:rsidR="009C0971" w:rsidRDefault="00000000">
            <w:pPr>
              <w:spacing w:before="60" w:after="60"/>
            </w:pPr>
            <w:r>
              <w:lastRenderedPageBreak/>
              <w:t>— Community wisdom passed down</w:t>
            </w:r>
          </w:p>
          <w:p w14:paraId="748ED8EC" w14:textId="77777777" w:rsidR="009C0971" w:rsidRDefault="00000000">
            <w:pPr>
              <w:spacing w:before="60" w:after="60"/>
            </w:pPr>
            <w:r>
              <w:t>— Survival stories encoded in melody</w:t>
            </w:r>
          </w:p>
          <w:p w14:paraId="2724CEE5" w14:textId="77777777" w:rsidR="009C0971" w:rsidRDefault="00000000">
            <w:pPr>
              <w:spacing w:before="60" w:after="60"/>
            </w:pPr>
            <w:r>
              <w:t>— Connection to lineage and continuity</w:t>
            </w:r>
          </w:p>
          <w:p w14:paraId="4A21F617" w14:textId="77777777" w:rsidR="009C0971" w:rsidRDefault="00000000">
            <w:pPr>
              <w:spacing w:before="60" w:after="60"/>
            </w:pPr>
            <w:r>
              <w:t>— Perspective beyond individual drama</w:t>
            </w:r>
          </w:p>
          <w:p w14:paraId="13EAB476" w14:textId="77777777" w:rsidR="009C0971" w:rsidRDefault="00000000">
            <w:pPr>
              <w:spacing w:before="60" w:after="60"/>
            </w:pPr>
            <w:r>
              <w:t>GOSPEL/SPIRITUAL (if resonant)</w:t>
            </w:r>
          </w:p>
          <w:p w14:paraId="2E19E01F" w14:textId="77777777" w:rsidR="009C0971" w:rsidRDefault="00000000">
            <w:pPr>
              <w:spacing w:before="60" w:after="60"/>
            </w:pPr>
            <w:r>
              <w:t>— Hope in the face of suffering</w:t>
            </w:r>
          </w:p>
          <w:p w14:paraId="31B7C327" w14:textId="77777777" w:rsidR="009C0971" w:rsidRDefault="00000000">
            <w:pPr>
              <w:spacing w:before="60" w:after="60"/>
            </w:pPr>
            <w:r>
              <w:t>— Transcendence of immediate circumstances</w:t>
            </w:r>
          </w:p>
          <w:p w14:paraId="71C68A5A" w14:textId="77777777" w:rsidR="009C0971" w:rsidRDefault="00000000">
            <w:pPr>
              <w:spacing w:before="60" w:after="60"/>
            </w:pPr>
            <w:r>
              <w:t>— Community and belonging</w:t>
            </w:r>
          </w:p>
          <w:p w14:paraId="68B6A112" w14:textId="77777777" w:rsidR="009C0971" w:rsidRDefault="00000000">
            <w:pPr>
              <w:spacing w:before="60" w:after="60"/>
            </w:pPr>
            <w:r>
              <w:t>— Transformation narratives</w:t>
            </w:r>
          </w:p>
          <w:p w14:paraId="414E0B7A" w14:textId="77777777" w:rsidR="009C0971" w:rsidRDefault="00000000">
            <w:pPr>
              <w:spacing w:before="60" w:after="60"/>
            </w:pPr>
            <w:r>
              <w:t>OLD COUNTRY/FOLK</w:t>
            </w:r>
          </w:p>
          <w:p w14:paraId="6A1B1C49" w14:textId="77777777" w:rsidR="009C0971" w:rsidRDefault="00000000">
            <w:pPr>
              <w:spacing w:before="60" w:after="60"/>
            </w:pPr>
            <w:r>
              <w:t>— Storytelling with perspective</w:t>
            </w:r>
          </w:p>
          <w:p w14:paraId="2D191BF9" w14:textId="77777777" w:rsidR="009C0971" w:rsidRDefault="00000000">
            <w:pPr>
              <w:spacing w:before="60" w:after="60"/>
            </w:pPr>
            <w:r>
              <w:t>— Acknowledgment of hardship with dignity</w:t>
            </w:r>
          </w:p>
          <w:p w14:paraId="3752F82C" w14:textId="77777777" w:rsidR="009C0971" w:rsidRDefault="00000000">
            <w:pPr>
              <w:spacing w:before="60" w:after="60"/>
            </w:pPr>
            <w:r>
              <w:t>— Themes of perseverance</w:t>
            </w:r>
          </w:p>
          <w:p w14:paraId="05078C3A" w14:textId="77777777" w:rsidR="009C0971" w:rsidRDefault="00000000">
            <w:pPr>
              <w:spacing w:before="60" w:after="60"/>
            </w:pPr>
            <w:r>
              <w:t>— Less glorification of destruction than modern country</w:t>
            </w:r>
          </w:p>
          <w:p w14:paraId="0D9B3130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15BAC70C" w14:textId="77777777" w:rsidR="009C0971" w:rsidRDefault="00000000">
            <w:pPr>
              <w:spacing w:before="60" w:after="60"/>
            </w:pPr>
            <w:r>
              <w:t>This music reminds you that humans have faced difficulty before.</w:t>
            </w:r>
          </w:p>
          <w:p w14:paraId="3972CB36" w14:textId="77777777" w:rsidR="009C0971" w:rsidRDefault="00000000">
            <w:pPr>
              <w:spacing w:before="60" w:after="60"/>
            </w:pPr>
            <w:r>
              <w:t>They survived. So can you.</w:t>
            </w:r>
          </w:p>
          <w:p w14:paraId="03EAA4C5" w14:textId="77777777" w:rsidR="009C0971" w:rsidRDefault="00000000">
            <w:pPr>
              <w:spacing w:before="60" w:after="60"/>
            </w:pPr>
            <w:r>
              <w:t>Your problems are real but not unprecedented.</w:t>
            </w:r>
          </w:p>
          <w:p w14:paraId="5BBFDE59" w14:textId="77777777" w:rsidR="009C0971" w:rsidRDefault="00000000">
            <w:pPr>
              <w:spacing w:before="60" w:after="60"/>
            </w:pPr>
            <w:r>
              <w:t>You are part of a long line of survivors.</w:t>
            </w:r>
          </w:p>
        </w:tc>
      </w:tr>
    </w:tbl>
    <w:p w14:paraId="2D8C364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9A297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70A33A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CATEGORY 2: CROSS-CULTURAL — Different Rhythms of Being</w:t>
            </w:r>
          </w:p>
          <w:p w14:paraId="5D6C77EA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25413B94" w14:textId="77777777" w:rsidR="009C0971" w:rsidRDefault="00000000">
            <w:pPr>
              <w:spacing w:before="60" w:after="60"/>
            </w:pPr>
            <w:r>
              <w:t>Music from cultures outside your default.</w:t>
            </w:r>
          </w:p>
          <w:p w14:paraId="52976200" w14:textId="77777777" w:rsidR="009C0971" w:rsidRDefault="00000000">
            <w:pPr>
              <w:spacing w:before="60" w:after="60"/>
            </w:pPr>
            <w:r>
              <w:t>This music introduces:</w:t>
            </w:r>
          </w:p>
          <w:p w14:paraId="14976D8C" w14:textId="77777777" w:rsidR="009C0971" w:rsidRDefault="00000000">
            <w:pPr>
              <w:spacing w:before="60" w:after="60"/>
            </w:pPr>
            <w:r>
              <w:t>— Different emotional rhythms</w:t>
            </w:r>
          </w:p>
          <w:p w14:paraId="10525BA5" w14:textId="77777777" w:rsidR="009C0971" w:rsidRDefault="00000000">
            <w:pPr>
              <w:spacing w:before="60" w:after="60"/>
            </w:pPr>
            <w:r>
              <w:t>— Alternative relationships with joy, community, movement</w:t>
            </w:r>
          </w:p>
          <w:p w14:paraId="42927CDE" w14:textId="77777777" w:rsidR="009C0971" w:rsidRDefault="00000000">
            <w:pPr>
              <w:spacing w:before="60" w:after="60"/>
            </w:pPr>
            <w:r>
              <w:t>— Perspectives you didn't know existed</w:t>
            </w:r>
          </w:p>
          <w:p w14:paraId="08CD25C5" w14:textId="77777777" w:rsidR="009C0971" w:rsidRDefault="00000000">
            <w:pPr>
              <w:spacing w:before="60" w:after="60"/>
            </w:pPr>
            <w:r>
              <w:t>— The vast variety of human experience</w:t>
            </w:r>
          </w:p>
          <w:p w14:paraId="412EB73B" w14:textId="77777777" w:rsidR="009C0971" w:rsidRDefault="00000000">
            <w:pPr>
              <w:spacing w:before="60" w:after="60"/>
            </w:pPr>
            <w:r>
              <w:t>THE SOURCES:</w:t>
            </w:r>
          </w:p>
          <w:p w14:paraId="383822E8" w14:textId="77777777" w:rsidR="009C0971" w:rsidRDefault="00000000">
            <w:pPr>
              <w:spacing w:before="60" w:after="60"/>
            </w:pPr>
            <w:r>
              <w:t>AFROBEAT/AFRICAN RHYTHMS</w:t>
            </w:r>
          </w:p>
          <w:p w14:paraId="5C9FFB44" w14:textId="77777777" w:rsidR="009C0971" w:rsidRDefault="00000000">
            <w:pPr>
              <w:spacing w:before="60" w:after="60"/>
            </w:pPr>
            <w:r>
              <w:t>— Polyrhythmic complexity</w:t>
            </w:r>
          </w:p>
          <w:p w14:paraId="00774982" w14:textId="77777777" w:rsidR="009C0971" w:rsidRDefault="00000000">
            <w:pPr>
              <w:spacing w:before="60" w:after="60"/>
            </w:pPr>
            <w:r>
              <w:t>— Embodied joy and movement</w:t>
            </w:r>
          </w:p>
          <w:p w14:paraId="7B4B9F9E" w14:textId="77777777" w:rsidR="009C0971" w:rsidRDefault="00000000">
            <w:pPr>
              <w:spacing w:before="60" w:after="60"/>
            </w:pPr>
            <w:r>
              <w:t>— Community celebration</w:t>
            </w:r>
          </w:p>
          <w:p w14:paraId="1F3774BA" w14:textId="77777777" w:rsidR="009C0971" w:rsidRDefault="00000000">
            <w:pPr>
              <w:spacing w:before="60" w:after="60"/>
            </w:pPr>
            <w:r>
              <w:t>— Energy without aggression</w:t>
            </w:r>
          </w:p>
          <w:p w14:paraId="2D85BA0B" w14:textId="77777777" w:rsidR="009C0971" w:rsidRDefault="00000000">
            <w:pPr>
              <w:spacing w:before="60" w:after="60"/>
            </w:pPr>
            <w:r>
              <w:t>LATIN (Salsa, Bossa Nova, Cumbia)</w:t>
            </w:r>
          </w:p>
          <w:p w14:paraId="7E3F13DB" w14:textId="77777777" w:rsidR="009C0971" w:rsidRDefault="00000000">
            <w:pPr>
              <w:spacing w:before="60" w:after="60"/>
            </w:pPr>
            <w:r>
              <w:t>— Sensuality without objectification</w:t>
            </w:r>
          </w:p>
          <w:p w14:paraId="54E9ACEC" w14:textId="77777777" w:rsidR="009C0971" w:rsidRDefault="00000000">
            <w:pPr>
              <w:spacing w:before="60" w:after="60"/>
            </w:pPr>
            <w:r>
              <w:lastRenderedPageBreak/>
              <w:t>— Joy in daily life</w:t>
            </w:r>
          </w:p>
          <w:p w14:paraId="239BB706" w14:textId="77777777" w:rsidR="009C0971" w:rsidRDefault="00000000">
            <w:pPr>
              <w:spacing w:before="60" w:after="60"/>
            </w:pPr>
            <w:r>
              <w:t>— Rhythmic embodiment</w:t>
            </w:r>
          </w:p>
          <w:p w14:paraId="27C91A21" w14:textId="77777777" w:rsidR="009C0971" w:rsidRDefault="00000000">
            <w:pPr>
              <w:spacing w:before="60" w:after="60"/>
            </w:pPr>
            <w:r>
              <w:t>— Passion integrated with living</w:t>
            </w:r>
          </w:p>
          <w:p w14:paraId="68FC1943" w14:textId="77777777" w:rsidR="009C0971" w:rsidRDefault="00000000">
            <w:pPr>
              <w:spacing w:before="60" w:after="60"/>
            </w:pPr>
            <w:r>
              <w:t>JAPANESE/KOREAN (Traditional or Modern)</w:t>
            </w:r>
          </w:p>
          <w:p w14:paraId="2A61FECD" w14:textId="77777777" w:rsidR="009C0971" w:rsidRDefault="00000000">
            <w:pPr>
              <w:spacing w:before="60" w:after="60"/>
            </w:pPr>
            <w:r>
              <w:t>— Different aesthetic values</w:t>
            </w:r>
          </w:p>
          <w:p w14:paraId="0C78C1B0" w14:textId="77777777" w:rsidR="009C0971" w:rsidRDefault="00000000">
            <w:pPr>
              <w:spacing w:before="60" w:after="60"/>
            </w:pPr>
            <w:r>
              <w:t>— Subtlety and restraint</w:t>
            </w:r>
          </w:p>
          <w:p w14:paraId="0FAB2DCB" w14:textId="77777777" w:rsidR="009C0971" w:rsidRDefault="00000000">
            <w:pPr>
              <w:spacing w:before="60" w:after="60"/>
            </w:pPr>
            <w:r>
              <w:t>— Alternative emotional registers</w:t>
            </w:r>
          </w:p>
          <w:p w14:paraId="350888B5" w14:textId="77777777" w:rsidR="009C0971" w:rsidRDefault="00000000">
            <w:pPr>
              <w:spacing w:before="60" w:after="60"/>
            </w:pPr>
            <w:r>
              <w:t>— The beauty of impermanence</w:t>
            </w:r>
          </w:p>
          <w:p w14:paraId="237157EE" w14:textId="77777777" w:rsidR="009C0971" w:rsidRDefault="00000000">
            <w:pPr>
              <w:spacing w:before="60" w:after="60"/>
            </w:pPr>
            <w:r>
              <w:t>INDIAN CLASSICAL/DEVOTIONAL</w:t>
            </w:r>
          </w:p>
          <w:p w14:paraId="4E470693" w14:textId="77777777" w:rsidR="009C0971" w:rsidRDefault="00000000">
            <w:pPr>
              <w:spacing w:before="60" w:after="60"/>
            </w:pPr>
            <w:r>
              <w:t>— Meditative depth</w:t>
            </w:r>
          </w:p>
          <w:p w14:paraId="15D40953" w14:textId="77777777" w:rsidR="009C0971" w:rsidRDefault="00000000">
            <w:pPr>
              <w:spacing w:before="60" w:after="60"/>
            </w:pPr>
            <w:r>
              <w:t>— Different scale systems (different feelings)</w:t>
            </w:r>
          </w:p>
          <w:p w14:paraId="0276796B" w14:textId="77777777" w:rsidR="009C0971" w:rsidRDefault="00000000">
            <w:pPr>
              <w:spacing w:before="60" w:after="60"/>
            </w:pPr>
            <w:r>
              <w:t>— Spiritual without specific dogma</w:t>
            </w:r>
          </w:p>
          <w:p w14:paraId="161C9D32" w14:textId="77777777" w:rsidR="009C0971" w:rsidRDefault="00000000">
            <w:pPr>
              <w:spacing w:before="60" w:after="60"/>
            </w:pPr>
            <w:r>
              <w:t>— Patience and gradual unfolding</w:t>
            </w:r>
          </w:p>
          <w:p w14:paraId="62C737CB" w14:textId="77777777" w:rsidR="009C0971" w:rsidRDefault="00000000">
            <w:pPr>
              <w:spacing w:before="60" w:after="60"/>
            </w:pPr>
            <w:r>
              <w:t>MIDDLE EASTERN/ARABIC</w:t>
            </w:r>
          </w:p>
          <w:p w14:paraId="0FB4532C" w14:textId="77777777" w:rsidR="009C0971" w:rsidRDefault="00000000">
            <w:pPr>
              <w:spacing w:before="60" w:after="60"/>
            </w:pPr>
            <w:r>
              <w:t>— Emotional intensity with dignity</w:t>
            </w:r>
          </w:p>
          <w:p w14:paraId="13E76C18" w14:textId="77777777" w:rsidR="009C0971" w:rsidRDefault="00000000">
            <w:pPr>
              <w:spacing w:before="60" w:after="60"/>
            </w:pPr>
            <w:r>
              <w:t>— Different melodic concepts</w:t>
            </w:r>
          </w:p>
          <w:p w14:paraId="302A9588" w14:textId="77777777" w:rsidR="009C0971" w:rsidRDefault="00000000">
            <w:pPr>
              <w:spacing w:before="60" w:after="60"/>
            </w:pPr>
            <w:r>
              <w:t>— Ancient sophistication</w:t>
            </w:r>
          </w:p>
          <w:p w14:paraId="6CB760D0" w14:textId="77777777" w:rsidR="009C0971" w:rsidRDefault="00000000">
            <w:pPr>
              <w:spacing w:before="60" w:after="60"/>
            </w:pPr>
            <w:r>
              <w:t>— Longing as art form</w:t>
            </w:r>
          </w:p>
          <w:p w14:paraId="520A06AB" w14:textId="77777777" w:rsidR="009C0971" w:rsidRDefault="00000000">
            <w:pPr>
              <w:spacing w:before="60" w:after="60"/>
            </w:pPr>
            <w:r>
              <w:t>CARIBBEAN (Reggae, Soca, Calypso)</w:t>
            </w:r>
          </w:p>
          <w:p w14:paraId="65AEB8BE" w14:textId="77777777" w:rsidR="009C0971" w:rsidRDefault="00000000">
            <w:pPr>
              <w:spacing w:before="60" w:after="60"/>
            </w:pPr>
            <w:r>
              <w:t>— Resilience through joy</w:t>
            </w:r>
          </w:p>
          <w:p w14:paraId="7AF23D11" w14:textId="77777777" w:rsidR="009C0971" w:rsidRDefault="00000000">
            <w:pPr>
              <w:spacing w:before="60" w:after="60"/>
            </w:pPr>
            <w:r>
              <w:t>— Community celebration</w:t>
            </w:r>
          </w:p>
          <w:p w14:paraId="3A1DB288" w14:textId="77777777" w:rsidR="009C0971" w:rsidRDefault="00000000">
            <w:pPr>
              <w:spacing w:before="60" w:after="60"/>
            </w:pPr>
            <w:r>
              <w:t>— Political consciousness with hope</w:t>
            </w:r>
          </w:p>
          <w:p w14:paraId="2056E0E7" w14:textId="77777777" w:rsidR="009C0971" w:rsidRDefault="00000000">
            <w:pPr>
              <w:spacing w:before="60" w:after="60"/>
            </w:pPr>
            <w:r>
              <w:t>— Body-centered positivity</w:t>
            </w:r>
          </w:p>
          <w:p w14:paraId="3FFEBB0F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2A5B10AF" w14:textId="77777777" w:rsidR="009C0971" w:rsidRDefault="00000000">
            <w:pPr>
              <w:spacing w:before="60" w:after="60"/>
            </w:pPr>
            <w:r>
              <w:t>Breaks you out of cultural echo chamber.</w:t>
            </w:r>
          </w:p>
          <w:p w14:paraId="029BC213" w14:textId="77777777" w:rsidR="009C0971" w:rsidRDefault="00000000">
            <w:pPr>
              <w:spacing w:before="60" w:after="60"/>
            </w:pPr>
            <w:r>
              <w:t>Expands emotional palette beyond your default settings.</w:t>
            </w:r>
          </w:p>
          <w:p w14:paraId="2C7104BB" w14:textId="77777777" w:rsidR="009C0971" w:rsidRDefault="00000000">
            <w:pPr>
              <w:spacing w:before="60" w:after="60"/>
            </w:pPr>
            <w:r>
              <w:t>Reminds you that your way of feeling isn't the only way.</w:t>
            </w:r>
          </w:p>
          <w:p w14:paraId="06CF4BC3" w14:textId="77777777" w:rsidR="009C0971" w:rsidRDefault="00000000">
            <w:pPr>
              <w:spacing w:before="60" w:after="60"/>
            </w:pPr>
            <w:r>
              <w:t>Installs alternative rhythms of being.</w:t>
            </w:r>
          </w:p>
        </w:tc>
      </w:tr>
    </w:tbl>
    <w:p w14:paraId="0A34B75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03765D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36A053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CATEGORY 3: STRUCTURAL COMPLEXITY — Pattern Over Words</w:t>
            </w:r>
          </w:p>
          <w:p w14:paraId="3556871D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538A3A9A" w14:textId="77777777" w:rsidR="009C0971" w:rsidRDefault="00000000">
            <w:pPr>
              <w:spacing w:before="60" w:after="60"/>
            </w:pPr>
            <w:r>
              <w:t>Instrumental music that engages the brain differently.</w:t>
            </w:r>
          </w:p>
          <w:p w14:paraId="78F70254" w14:textId="77777777" w:rsidR="009C0971" w:rsidRDefault="00000000">
            <w:pPr>
              <w:spacing w:before="60" w:after="60"/>
            </w:pPr>
            <w:r>
              <w:t>No lyrics = No narrative trap.</w:t>
            </w:r>
          </w:p>
          <w:p w14:paraId="37214F4C" w14:textId="77777777" w:rsidR="009C0971" w:rsidRDefault="00000000">
            <w:pPr>
              <w:spacing w:before="60" w:after="60"/>
            </w:pPr>
            <w:r>
              <w:t>The brain processes PATTERNS rather than WORDS.</w:t>
            </w:r>
          </w:p>
          <w:p w14:paraId="13EBD6FA" w14:textId="77777777" w:rsidR="009C0971" w:rsidRDefault="00000000">
            <w:pPr>
              <w:spacing w:before="60" w:after="60"/>
            </w:pPr>
            <w:r>
              <w:t>This provides:</w:t>
            </w:r>
          </w:p>
          <w:p w14:paraId="59A2E96B" w14:textId="77777777" w:rsidR="009C0971" w:rsidRDefault="00000000">
            <w:pPr>
              <w:spacing w:before="60" w:after="60"/>
            </w:pPr>
            <w:r>
              <w:t>— Cognitive engagement without script installation</w:t>
            </w:r>
          </w:p>
          <w:p w14:paraId="59E19B57" w14:textId="77777777" w:rsidR="009C0971" w:rsidRDefault="00000000">
            <w:pPr>
              <w:spacing w:before="60" w:after="60"/>
            </w:pPr>
            <w:r>
              <w:lastRenderedPageBreak/>
              <w:t>— Emotional experience without verbal framing</w:t>
            </w:r>
          </w:p>
          <w:p w14:paraId="3F1140E8" w14:textId="77777777" w:rsidR="009C0971" w:rsidRDefault="00000000">
            <w:pPr>
              <w:spacing w:before="60" w:after="60"/>
            </w:pPr>
            <w:r>
              <w:t>— Neural stimulation that builds complexity</w:t>
            </w:r>
          </w:p>
          <w:p w14:paraId="13F3D821" w14:textId="77777777" w:rsidR="009C0971" w:rsidRDefault="00000000">
            <w:pPr>
              <w:spacing w:before="60" w:after="60"/>
            </w:pPr>
            <w:r>
              <w:t>— Meditative focus opportunity</w:t>
            </w:r>
          </w:p>
          <w:p w14:paraId="0CB72748" w14:textId="77777777" w:rsidR="009C0971" w:rsidRDefault="00000000">
            <w:pPr>
              <w:spacing w:before="60" w:after="60"/>
            </w:pPr>
            <w:r>
              <w:t>THE SOURCES:</w:t>
            </w:r>
          </w:p>
          <w:p w14:paraId="696ABEF5" w14:textId="77777777" w:rsidR="009C0971" w:rsidRDefault="00000000">
            <w:pPr>
              <w:spacing w:before="60" w:after="60"/>
            </w:pPr>
            <w:r>
              <w:t>JAZZ (especially instrumental)</w:t>
            </w:r>
          </w:p>
          <w:p w14:paraId="3F2CB9FC" w14:textId="77777777" w:rsidR="009C0971" w:rsidRDefault="00000000">
            <w:pPr>
              <w:spacing w:before="60" w:after="60"/>
            </w:pPr>
            <w:r>
              <w:t>— Improvisation models creative freedom</w:t>
            </w:r>
          </w:p>
          <w:p w14:paraId="31E7D17D" w14:textId="77777777" w:rsidR="009C0971" w:rsidRDefault="00000000">
            <w:pPr>
              <w:spacing w:before="60" w:after="60"/>
            </w:pPr>
            <w:r>
              <w:t>— Complexity rewards attention</w:t>
            </w:r>
          </w:p>
          <w:p w14:paraId="255C7331" w14:textId="77777777" w:rsidR="009C0971" w:rsidRDefault="00000000">
            <w:pPr>
              <w:spacing w:before="60" w:after="60"/>
            </w:pPr>
            <w:r>
              <w:t>— Emotional range without words</w:t>
            </w:r>
          </w:p>
          <w:p w14:paraId="66BBDCEA" w14:textId="77777777" w:rsidR="009C0971" w:rsidRDefault="00000000">
            <w:pPr>
              <w:spacing w:before="60" w:after="60"/>
            </w:pPr>
            <w:r>
              <w:t>— Demonstrates that structure and freedom coexist</w:t>
            </w:r>
          </w:p>
          <w:p w14:paraId="5016ED1A" w14:textId="77777777" w:rsidR="009C0971" w:rsidRDefault="00000000">
            <w:pPr>
              <w:spacing w:before="60" w:after="60"/>
            </w:pPr>
            <w:r>
              <w:t>CLASSICAL (especially Baroque, Romantic)</w:t>
            </w:r>
          </w:p>
          <w:p w14:paraId="1A92CE19" w14:textId="77777777" w:rsidR="009C0971" w:rsidRDefault="00000000">
            <w:pPr>
              <w:spacing w:before="60" w:after="60"/>
            </w:pPr>
            <w:r>
              <w:t>— Mathematical beauty</w:t>
            </w:r>
          </w:p>
          <w:p w14:paraId="0CF94BC8" w14:textId="77777777" w:rsidR="009C0971" w:rsidRDefault="00000000">
            <w:pPr>
              <w:spacing w:before="60" w:after="60"/>
            </w:pPr>
            <w:r>
              <w:t>— Emotional arc without narrative</w:t>
            </w:r>
          </w:p>
          <w:p w14:paraId="52DD020F" w14:textId="77777777" w:rsidR="009C0971" w:rsidRDefault="00000000">
            <w:pPr>
              <w:spacing w:before="60" w:after="60"/>
            </w:pPr>
            <w:r>
              <w:t>— Connection to centuries of refinement</w:t>
            </w:r>
          </w:p>
          <w:p w14:paraId="03A4E174" w14:textId="77777777" w:rsidR="009C0971" w:rsidRDefault="00000000">
            <w:pPr>
              <w:spacing w:before="60" w:after="60"/>
            </w:pPr>
            <w:r>
              <w:t>— Demonstrates that order emerges from chaos</w:t>
            </w:r>
          </w:p>
          <w:p w14:paraId="6769D71C" w14:textId="77777777" w:rsidR="009C0971" w:rsidRDefault="00000000">
            <w:pPr>
              <w:spacing w:before="60" w:after="60"/>
            </w:pPr>
            <w:r>
              <w:t>AMBIENT/ELECTRONIC (instrumental)</w:t>
            </w:r>
          </w:p>
          <w:p w14:paraId="626E414F" w14:textId="77777777" w:rsidR="009C0971" w:rsidRDefault="00000000">
            <w:pPr>
              <w:spacing w:before="60" w:after="60"/>
            </w:pPr>
            <w:r>
              <w:t>— Texture without narrative</w:t>
            </w:r>
          </w:p>
          <w:p w14:paraId="3ACC625E" w14:textId="77777777" w:rsidR="009C0971" w:rsidRDefault="00000000">
            <w:pPr>
              <w:spacing w:before="60" w:after="60"/>
            </w:pPr>
            <w:r>
              <w:t>— Mood without message</w:t>
            </w:r>
          </w:p>
          <w:p w14:paraId="4DE694DA" w14:textId="77777777" w:rsidR="009C0971" w:rsidRDefault="00000000">
            <w:pPr>
              <w:spacing w:before="60" w:after="60"/>
            </w:pPr>
            <w:r>
              <w:t>— Can be chosen for specific states</w:t>
            </w:r>
          </w:p>
          <w:p w14:paraId="21E94DD5" w14:textId="77777777" w:rsidR="009C0971" w:rsidRDefault="00000000">
            <w:pPr>
              <w:spacing w:before="60" w:after="60"/>
            </w:pPr>
            <w:r>
              <w:t>— Modern sonic architecture</w:t>
            </w:r>
          </w:p>
          <w:p w14:paraId="0E5BA7AB" w14:textId="77777777" w:rsidR="009C0971" w:rsidRDefault="00000000">
            <w:pPr>
              <w:spacing w:before="60" w:after="60"/>
            </w:pPr>
            <w:r>
              <w:t>WORLD INSTRUMENTAL</w:t>
            </w:r>
          </w:p>
          <w:p w14:paraId="6D3C02F1" w14:textId="77777777" w:rsidR="009C0971" w:rsidRDefault="00000000">
            <w:pPr>
              <w:spacing w:before="60" w:after="60"/>
            </w:pPr>
            <w:r>
              <w:t>— Sitar, koto, gamelan, etc.</w:t>
            </w:r>
          </w:p>
          <w:p w14:paraId="3249BDC1" w14:textId="77777777" w:rsidR="009C0971" w:rsidRDefault="00000000">
            <w:pPr>
              <w:spacing w:before="60" w:after="60"/>
            </w:pPr>
            <w:r>
              <w:t>— Different tuning systems = different feelings</w:t>
            </w:r>
          </w:p>
          <w:p w14:paraId="520165A9" w14:textId="77777777" w:rsidR="009C0971" w:rsidRDefault="00000000">
            <w:pPr>
              <w:spacing w:before="60" w:after="60"/>
            </w:pPr>
            <w:r>
              <w:t>— Cultural expansion without language barrier</w:t>
            </w:r>
          </w:p>
          <w:p w14:paraId="1AA5E85A" w14:textId="77777777" w:rsidR="009C0971" w:rsidRDefault="00000000">
            <w:pPr>
              <w:spacing w:before="60" w:after="60"/>
            </w:pPr>
            <w:r>
              <w:t>— Pure sound exploration</w:t>
            </w:r>
          </w:p>
          <w:p w14:paraId="69CF8402" w14:textId="77777777" w:rsidR="009C0971" w:rsidRDefault="00000000">
            <w:pPr>
              <w:spacing w:before="60" w:after="60"/>
            </w:pPr>
            <w:r>
              <w:t>FILM SCORES (select carefully)</w:t>
            </w:r>
          </w:p>
          <w:p w14:paraId="59082D39" w14:textId="77777777" w:rsidR="009C0971" w:rsidRDefault="00000000">
            <w:pPr>
              <w:spacing w:before="60" w:after="60"/>
            </w:pPr>
            <w:r>
              <w:t>— Emotional manipulation without words</w:t>
            </w:r>
          </w:p>
          <w:p w14:paraId="29BBBE26" w14:textId="77777777" w:rsidR="009C0971" w:rsidRDefault="00000000">
            <w:pPr>
              <w:spacing w:before="60" w:after="60"/>
            </w:pPr>
            <w:r>
              <w:t>— Narrative arc in pure feeling</w:t>
            </w:r>
          </w:p>
          <w:p w14:paraId="227A7480" w14:textId="77777777" w:rsidR="009C0971" w:rsidRDefault="00000000">
            <w:pPr>
              <w:spacing w:before="60" w:after="60"/>
            </w:pPr>
            <w:r>
              <w:t>— Can be heroic, peaceful, triumphant</w:t>
            </w:r>
          </w:p>
          <w:p w14:paraId="4ED40AEC" w14:textId="77777777" w:rsidR="009C0971" w:rsidRDefault="00000000">
            <w:pPr>
              <w:spacing w:before="60" w:after="60"/>
            </w:pPr>
            <w:r>
              <w:t>— Choose scores that support desired states</w:t>
            </w:r>
          </w:p>
          <w:p w14:paraId="37B3D0F5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08641CF3" w14:textId="77777777" w:rsidR="009C0971" w:rsidRDefault="00000000">
            <w:pPr>
              <w:spacing w:before="60" w:after="60"/>
            </w:pPr>
            <w:r>
              <w:t>Gives the brain something to process</w:t>
            </w:r>
          </w:p>
          <w:p w14:paraId="03B756DF" w14:textId="77777777" w:rsidR="009C0971" w:rsidRDefault="00000000">
            <w:pPr>
              <w:spacing w:before="60" w:after="60"/>
            </w:pPr>
            <w:r>
              <w:t>without installing verbal scripts.</w:t>
            </w:r>
          </w:p>
          <w:p w14:paraId="2B8C4C28" w14:textId="77777777" w:rsidR="009C0971" w:rsidRDefault="00000000">
            <w:pPr>
              <w:spacing w:before="60" w:after="60"/>
            </w:pPr>
            <w:r>
              <w:t>Allows emotional experience</w:t>
            </w:r>
          </w:p>
          <w:p w14:paraId="40525546" w14:textId="77777777" w:rsidR="009C0971" w:rsidRDefault="00000000">
            <w:pPr>
              <w:spacing w:before="60" w:after="60"/>
            </w:pPr>
            <w:r>
              <w:t>without narrative hijacking.</w:t>
            </w:r>
          </w:p>
          <w:p w14:paraId="319E47DB" w14:textId="77777777" w:rsidR="009C0971" w:rsidRDefault="00000000">
            <w:pPr>
              <w:spacing w:before="60" w:after="60"/>
            </w:pPr>
            <w:r>
              <w:t>Builds cognitive complexity and attention span.</w:t>
            </w:r>
          </w:p>
        </w:tc>
      </w:tr>
    </w:tbl>
    <w:p w14:paraId="084AB55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47"/>
        <w:gridCol w:w="2264"/>
        <w:gridCol w:w="2251"/>
      </w:tblGrid>
      <w:tr w:rsidR="008F7A8A" w14:paraId="6B849612" w14:textId="77777777">
        <w:trPr>
          <w:tblHeader/>
        </w:trPr>
        <w:tc>
          <w:tcPr>
            <w:tcW w:w="2340" w:type="dxa"/>
            <w:shd w:val="clear" w:color="auto" w:fill="D8E8D8"/>
          </w:tcPr>
          <w:p w14:paraId="351A672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340" w:type="dxa"/>
            <w:shd w:val="clear" w:color="auto" w:fill="D8E8D8"/>
          </w:tcPr>
          <w:p w14:paraId="50F2FEC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FUNCTION</w:t>
            </w:r>
          </w:p>
        </w:tc>
        <w:tc>
          <w:tcPr>
            <w:tcW w:w="2340" w:type="dxa"/>
            <w:shd w:val="clear" w:color="auto" w:fill="D8E8D8"/>
          </w:tcPr>
          <w:p w14:paraId="1525156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PROVIDES</w:t>
            </w:r>
          </w:p>
        </w:tc>
        <w:tc>
          <w:tcPr>
            <w:tcW w:w="2340" w:type="dxa"/>
            <w:shd w:val="clear" w:color="auto" w:fill="D8E8D8"/>
          </w:tcPr>
          <w:p w14:paraId="4AB3B71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 GENRES</w:t>
            </w:r>
          </w:p>
        </w:tc>
      </w:tr>
      <w:tr w:rsidR="008F7A8A" w14:paraId="1CD3FF42" w14:textId="77777777">
        <w:tc>
          <w:tcPr>
            <w:tcW w:w="2340" w:type="dxa"/>
          </w:tcPr>
          <w:p w14:paraId="587E15C4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Age Wisdom</w:t>
            </w:r>
          </w:p>
        </w:tc>
        <w:tc>
          <w:tcPr>
            <w:tcW w:w="2340" w:type="dxa"/>
          </w:tcPr>
          <w:p w14:paraId="7815E953" w14:textId="77777777" w:rsidR="009C0971" w:rsidRDefault="00000000">
            <w:r>
              <w:rPr>
                <w:sz w:val="18"/>
                <w:szCs w:val="18"/>
              </w:rPr>
              <w:t>Teaches endurance</w:t>
            </w:r>
          </w:p>
        </w:tc>
        <w:tc>
          <w:tcPr>
            <w:tcW w:w="2340" w:type="dxa"/>
          </w:tcPr>
          <w:p w14:paraId="7BA50F48" w14:textId="77777777" w:rsidR="009C0971" w:rsidRDefault="00000000">
            <w:r>
              <w:rPr>
                <w:sz w:val="18"/>
                <w:szCs w:val="18"/>
              </w:rPr>
              <w:t>Perspective, resilience, dignity</w:t>
            </w:r>
          </w:p>
        </w:tc>
        <w:tc>
          <w:tcPr>
            <w:tcW w:w="2340" w:type="dxa"/>
          </w:tcPr>
          <w:p w14:paraId="06484036" w14:textId="77777777" w:rsidR="009C0971" w:rsidRDefault="00000000">
            <w:r>
              <w:rPr>
                <w:sz w:val="18"/>
                <w:szCs w:val="18"/>
              </w:rPr>
              <w:t>Blues, Classical, Folk, Gospel</w:t>
            </w:r>
          </w:p>
        </w:tc>
      </w:tr>
      <w:tr w:rsidR="008F7A8A" w14:paraId="39028F02" w14:textId="77777777">
        <w:tc>
          <w:tcPr>
            <w:tcW w:w="2340" w:type="dxa"/>
          </w:tcPr>
          <w:p w14:paraId="0BF43DD4" w14:textId="77777777" w:rsidR="009C0971" w:rsidRDefault="00000000">
            <w:r>
              <w:rPr>
                <w:b/>
                <w:bCs/>
                <w:sz w:val="18"/>
                <w:szCs w:val="18"/>
              </w:rPr>
              <w:t>Cross-Cultural</w:t>
            </w:r>
          </w:p>
        </w:tc>
        <w:tc>
          <w:tcPr>
            <w:tcW w:w="2340" w:type="dxa"/>
          </w:tcPr>
          <w:p w14:paraId="33F49FFE" w14:textId="77777777" w:rsidR="009C0971" w:rsidRDefault="00000000">
            <w:r>
              <w:rPr>
                <w:sz w:val="18"/>
                <w:szCs w:val="18"/>
              </w:rPr>
              <w:t>Expands emotional palette</w:t>
            </w:r>
          </w:p>
        </w:tc>
        <w:tc>
          <w:tcPr>
            <w:tcW w:w="2340" w:type="dxa"/>
          </w:tcPr>
          <w:p w14:paraId="4AAAB308" w14:textId="77777777" w:rsidR="009C0971" w:rsidRDefault="00000000">
            <w:r>
              <w:rPr>
                <w:sz w:val="18"/>
                <w:szCs w:val="18"/>
              </w:rPr>
              <w:t>Alternative rhythms of being</w:t>
            </w:r>
          </w:p>
        </w:tc>
        <w:tc>
          <w:tcPr>
            <w:tcW w:w="2340" w:type="dxa"/>
          </w:tcPr>
          <w:p w14:paraId="11A318FE" w14:textId="77777777" w:rsidR="009C0971" w:rsidRDefault="00000000">
            <w:r>
              <w:rPr>
                <w:sz w:val="18"/>
                <w:szCs w:val="18"/>
              </w:rPr>
              <w:t>Afrobeat, Latin, Eastern, Caribbean</w:t>
            </w:r>
          </w:p>
        </w:tc>
      </w:tr>
      <w:tr w:rsidR="008F7A8A" w14:paraId="02B2B0B7" w14:textId="77777777">
        <w:tc>
          <w:tcPr>
            <w:tcW w:w="2340" w:type="dxa"/>
          </w:tcPr>
          <w:p w14:paraId="32350530" w14:textId="77777777" w:rsidR="009C0971" w:rsidRDefault="00000000">
            <w:r>
              <w:rPr>
                <w:b/>
                <w:bCs/>
                <w:sz w:val="18"/>
                <w:szCs w:val="18"/>
              </w:rPr>
              <w:t>Structural Complexity</w:t>
            </w:r>
          </w:p>
        </w:tc>
        <w:tc>
          <w:tcPr>
            <w:tcW w:w="2340" w:type="dxa"/>
          </w:tcPr>
          <w:p w14:paraId="3714C486" w14:textId="77777777" w:rsidR="009C0971" w:rsidRDefault="00000000">
            <w:r>
              <w:rPr>
                <w:sz w:val="18"/>
                <w:szCs w:val="18"/>
              </w:rPr>
              <w:t>Engages without words</w:t>
            </w:r>
          </w:p>
        </w:tc>
        <w:tc>
          <w:tcPr>
            <w:tcW w:w="2340" w:type="dxa"/>
          </w:tcPr>
          <w:p w14:paraId="32C42A76" w14:textId="77777777" w:rsidR="009C0971" w:rsidRDefault="00000000">
            <w:r>
              <w:rPr>
                <w:sz w:val="18"/>
                <w:szCs w:val="18"/>
              </w:rPr>
              <w:t>Pattern processing, no scripts</w:t>
            </w:r>
          </w:p>
        </w:tc>
        <w:tc>
          <w:tcPr>
            <w:tcW w:w="2340" w:type="dxa"/>
          </w:tcPr>
          <w:p w14:paraId="2A9DCC48" w14:textId="77777777" w:rsidR="009C0971" w:rsidRDefault="00000000">
            <w:r>
              <w:rPr>
                <w:sz w:val="18"/>
                <w:szCs w:val="18"/>
              </w:rPr>
              <w:t>Jazz, Classical, Ambient, Instrumental</w:t>
            </w:r>
          </w:p>
        </w:tc>
      </w:tr>
      <w:tr w:rsidR="008F7A8A" w14:paraId="6D1CA399" w14:textId="77777777">
        <w:tc>
          <w:tcPr>
            <w:tcW w:w="2340" w:type="dxa"/>
          </w:tcPr>
          <w:p w14:paraId="1C3205B2" w14:textId="77777777" w:rsidR="009C0971" w:rsidRDefault="00000000">
            <w:r>
              <w:rPr>
                <w:b/>
                <w:bCs/>
                <w:sz w:val="18"/>
                <w:szCs w:val="18"/>
              </w:rPr>
              <w:t>Recovery Anthems</w:t>
            </w:r>
          </w:p>
        </w:tc>
        <w:tc>
          <w:tcPr>
            <w:tcW w:w="2340" w:type="dxa"/>
          </w:tcPr>
          <w:p w14:paraId="46112D65" w14:textId="77777777" w:rsidR="009C0971" w:rsidRDefault="00000000">
            <w:r>
              <w:rPr>
                <w:sz w:val="18"/>
                <w:szCs w:val="18"/>
              </w:rPr>
              <w:t>Installs positive scripts</w:t>
            </w:r>
          </w:p>
        </w:tc>
        <w:tc>
          <w:tcPr>
            <w:tcW w:w="2340" w:type="dxa"/>
          </w:tcPr>
          <w:p w14:paraId="1C076139" w14:textId="77777777" w:rsidR="009C0971" w:rsidRDefault="00000000">
            <w:r>
              <w:rPr>
                <w:sz w:val="18"/>
                <w:szCs w:val="18"/>
              </w:rPr>
              <w:t>Hope, strength, transformation</w:t>
            </w:r>
          </w:p>
        </w:tc>
        <w:tc>
          <w:tcPr>
            <w:tcW w:w="2340" w:type="dxa"/>
          </w:tcPr>
          <w:p w14:paraId="62297FE7" w14:textId="77777777" w:rsidR="009C0971" w:rsidRDefault="00000000">
            <w:r>
              <w:rPr>
                <w:sz w:val="18"/>
                <w:szCs w:val="18"/>
              </w:rPr>
              <w:t>Selected songs with recovery themes</w:t>
            </w:r>
          </w:p>
        </w:tc>
      </w:tr>
      <w:tr w:rsidR="008F7A8A" w14:paraId="21C2F376" w14:textId="77777777">
        <w:tc>
          <w:tcPr>
            <w:tcW w:w="2340" w:type="dxa"/>
          </w:tcPr>
          <w:p w14:paraId="7EBD06E2" w14:textId="77777777" w:rsidR="009C0971" w:rsidRDefault="00000000">
            <w:r>
              <w:rPr>
                <w:b/>
                <w:bCs/>
                <w:sz w:val="18"/>
                <w:szCs w:val="18"/>
              </w:rPr>
              <w:t>Physical Activation</w:t>
            </w:r>
          </w:p>
        </w:tc>
        <w:tc>
          <w:tcPr>
            <w:tcW w:w="2340" w:type="dxa"/>
          </w:tcPr>
          <w:p w14:paraId="34BE184B" w14:textId="77777777" w:rsidR="009C0971" w:rsidRDefault="00000000">
            <w:r>
              <w:rPr>
                <w:sz w:val="18"/>
                <w:szCs w:val="18"/>
              </w:rPr>
              <w:t>Moves the body</w:t>
            </w:r>
          </w:p>
        </w:tc>
        <w:tc>
          <w:tcPr>
            <w:tcW w:w="2340" w:type="dxa"/>
          </w:tcPr>
          <w:p w14:paraId="7BB6C963" w14:textId="77777777" w:rsidR="009C0971" w:rsidRDefault="00000000">
            <w:r>
              <w:rPr>
                <w:sz w:val="18"/>
                <w:szCs w:val="18"/>
              </w:rPr>
              <w:t>Energy, embodiment, action</w:t>
            </w:r>
          </w:p>
        </w:tc>
        <w:tc>
          <w:tcPr>
            <w:tcW w:w="2340" w:type="dxa"/>
          </w:tcPr>
          <w:p w14:paraId="2E58DA7F" w14:textId="77777777" w:rsidR="009C0971" w:rsidRDefault="00000000">
            <w:r>
              <w:rPr>
                <w:sz w:val="18"/>
                <w:szCs w:val="18"/>
              </w:rPr>
              <w:t>Dance, workout, high-energy</w:t>
            </w:r>
          </w:p>
        </w:tc>
      </w:tr>
    </w:tbl>
    <w:p w14:paraId="4F02A79E" w14:textId="77777777" w:rsidR="009C0971" w:rsidRDefault="00000000">
      <w:r>
        <w:br w:type="page"/>
      </w:r>
    </w:p>
    <w:p w14:paraId="33E5499E" w14:textId="77777777" w:rsidR="009C0971" w:rsidRDefault="00000000">
      <w:pPr>
        <w:pStyle w:val="Heading1"/>
      </w:pPr>
      <w:bookmarkStart w:id="23" w:name="_Toc218361567"/>
      <w:r>
        <w:lastRenderedPageBreak/>
        <w:t>Section 3.4: The Mood-State Rule</w:t>
      </w:r>
      <w:bookmarkEnd w:id="23"/>
    </w:p>
    <w:p w14:paraId="7E45F77B" w14:textId="77777777" w:rsidR="009C0971" w:rsidRDefault="00000000">
      <w:r>
        <w:rPr>
          <w:i/>
          <w:iCs/>
          <w:sz w:val="24"/>
          <w:szCs w:val="24"/>
        </w:rPr>
        <w:t>Counter-Cyclical Programming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5703BD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D3415A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REINFORCEMENT TRAP</w:t>
            </w:r>
          </w:p>
          <w:p w14:paraId="322F9E21" w14:textId="77777777" w:rsidR="009C0971" w:rsidRDefault="00000000">
            <w:pPr>
              <w:spacing w:before="60" w:after="60"/>
            </w:pPr>
            <w:r>
              <w:t>THE COMMON BEHAVIOR:</w:t>
            </w:r>
          </w:p>
          <w:p w14:paraId="67D2387E" w14:textId="77777777" w:rsidR="009C0971" w:rsidRDefault="00000000">
            <w:pPr>
              <w:spacing w:before="60" w:after="60"/>
            </w:pPr>
            <w:r>
              <w:t>"I'm sad, so I'll listen to sad music."</w:t>
            </w:r>
          </w:p>
          <w:p w14:paraId="06CE382E" w14:textId="77777777" w:rsidR="009C0971" w:rsidRDefault="00000000">
            <w:pPr>
              <w:spacing w:before="60" w:after="60"/>
            </w:pPr>
            <w:r>
              <w:t>"I'm angry, so I'll listen to angry music."</w:t>
            </w:r>
          </w:p>
          <w:p w14:paraId="304E0099" w14:textId="77777777" w:rsidR="009C0971" w:rsidRDefault="00000000">
            <w:pPr>
              <w:spacing w:before="60" w:after="60"/>
            </w:pPr>
            <w:r>
              <w:t>"I'm hopeless, so I'll listen to hopeless music."</w:t>
            </w:r>
          </w:p>
          <w:p w14:paraId="3B79B6CA" w14:textId="77777777" w:rsidR="009C0971" w:rsidRDefault="00000000">
            <w:pPr>
              <w:spacing w:before="60" w:after="60"/>
            </w:pPr>
            <w:r>
              <w:t>THE LOGIC:</w:t>
            </w:r>
          </w:p>
          <w:p w14:paraId="4766289E" w14:textId="77777777" w:rsidR="009C0971" w:rsidRDefault="00000000">
            <w:pPr>
              <w:spacing w:before="60" w:after="60"/>
            </w:pPr>
            <w:r>
              <w:t>"It matches how I feel."</w:t>
            </w:r>
          </w:p>
          <w:p w14:paraId="353108F2" w14:textId="77777777" w:rsidR="009C0971" w:rsidRDefault="00000000">
            <w:pPr>
              <w:spacing w:before="60" w:after="60"/>
            </w:pPr>
            <w:r>
              <w:t>"It validates my experience."</w:t>
            </w:r>
          </w:p>
          <w:p w14:paraId="3530F3B2" w14:textId="77777777" w:rsidR="009C0971" w:rsidRDefault="00000000">
            <w:pPr>
              <w:spacing w:before="60" w:after="60"/>
            </w:pPr>
            <w:r>
              <w:t>"I want to be UNDERSTOOD."</w:t>
            </w:r>
          </w:p>
          <w:p w14:paraId="3201CDF4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0A46DEC3" w14:textId="77777777" w:rsidR="009C0971" w:rsidRDefault="00000000">
            <w:pPr>
              <w:spacing w:before="60" w:after="60"/>
            </w:pPr>
            <w:r>
              <w:t>You're not processing the emotion.</w:t>
            </w:r>
          </w:p>
          <w:p w14:paraId="5BDC9F80" w14:textId="77777777" w:rsidR="009C0971" w:rsidRDefault="00000000">
            <w:pPr>
              <w:spacing w:before="60" w:after="60"/>
            </w:pPr>
            <w:r>
              <w:t>You're AMPLIFYING it.</w:t>
            </w:r>
          </w:p>
          <w:p w14:paraId="39DFE856" w14:textId="77777777" w:rsidR="009C0971" w:rsidRDefault="00000000">
            <w:pPr>
              <w:spacing w:before="60" w:after="60"/>
            </w:pPr>
            <w:r>
              <w:t>You're not finding catharsis.</w:t>
            </w:r>
          </w:p>
          <w:p w14:paraId="5DE1083A" w14:textId="77777777" w:rsidR="009C0971" w:rsidRDefault="00000000">
            <w:pPr>
              <w:spacing w:before="60" w:after="60"/>
            </w:pPr>
            <w:r>
              <w:t>You're finding CONFIRMATION.</w:t>
            </w:r>
          </w:p>
          <w:p w14:paraId="1D0582DF" w14:textId="77777777" w:rsidR="009C0971" w:rsidRDefault="00000000">
            <w:pPr>
              <w:spacing w:before="60" w:after="60"/>
            </w:pPr>
            <w:r>
              <w:t>You're not working through the state.</w:t>
            </w:r>
          </w:p>
          <w:p w14:paraId="777A6AC4" w14:textId="77777777" w:rsidR="009C0971" w:rsidRDefault="00000000">
            <w:pPr>
              <w:spacing w:before="60" w:after="60"/>
            </w:pPr>
            <w:r>
              <w:t>You're DEEPENING it.</w:t>
            </w:r>
          </w:p>
          <w:p w14:paraId="2E5EE587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09983D58" w14:textId="77777777" w:rsidR="009C0971" w:rsidRDefault="00000000">
            <w:pPr>
              <w:spacing w:before="60" w:after="60"/>
            </w:pPr>
            <w:r>
              <w:t>1. You feel sad</w:t>
            </w:r>
          </w:p>
          <w:p w14:paraId="30760F85" w14:textId="77777777" w:rsidR="009C0971" w:rsidRDefault="00000000">
            <w:pPr>
              <w:spacing w:before="60" w:after="60"/>
            </w:pPr>
            <w:r>
              <w:t>2. You play sad music</w:t>
            </w:r>
          </w:p>
          <w:p w14:paraId="3C3E1DC9" w14:textId="77777777" w:rsidR="009C0971" w:rsidRDefault="00000000">
            <w:pPr>
              <w:spacing w:before="60" w:after="60"/>
            </w:pPr>
            <w:r>
              <w:t>3. The music validates and intensifies sadness</w:t>
            </w:r>
          </w:p>
          <w:p w14:paraId="360971E6" w14:textId="77777777" w:rsidR="009C0971" w:rsidRDefault="00000000">
            <w:pPr>
              <w:spacing w:before="60" w:after="60"/>
            </w:pPr>
            <w:r>
              <w:t>4. Your neurochemistry shifts further into sadness</w:t>
            </w:r>
          </w:p>
          <w:p w14:paraId="23636224" w14:textId="77777777" w:rsidR="009C0971" w:rsidRDefault="00000000">
            <w:pPr>
              <w:spacing w:before="60" w:after="60"/>
            </w:pPr>
            <w:r>
              <w:t>5. You feel more sad</w:t>
            </w:r>
          </w:p>
          <w:p w14:paraId="36B8D3E6" w14:textId="77777777" w:rsidR="009C0971" w:rsidRDefault="00000000">
            <w:pPr>
              <w:spacing w:before="60" w:after="60"/>
            </w:pPr>
            <w:r>
              <w:t>6. You play more sad music</w:t>
            </w:r>
          </w:p>
          <w:p w14:paraId="6BA5E9B5" w14:textId="77777777" w:rsidR="009C0971" w:rsidRDefault="00000000">
            <w:pPr>
              <w:spacing w:before="60" w:after="60"/>
            </w:pPr>
            <w:r>
              <w:t>7. Spiral continues</w:t>
            </w:r>
          </w:p>
          <w:p w14:paraId="5703A5B6" w14:textId="77777777" w:rsidR="009C0971" w:rsidRDefault="00000000">
            <w:pPr>
              <w:spacing w:before="60" w:after="60"/>
            </w:pPr>
            <w:r>
              <w:t>This is not therapeutic.</w:t>
            </w:r>
          </w:p>
          <w:p w14:paraId="41F9129B" w14:textId="77777777" w:rsidR="009C0971" w:rsidRDefault="00000000">
            <w:pPr>
              <w:spacing w:before="60" w:after="60"/>
            </w:pPr>
            <w:r>
              <w:t>This is emotional COMPOUNDING.</w:t>
            </w:r>
          </w:p>
          <w:p w14:paraId="0B4B95D6" w14:textId="77777777" w:rsidR="009C0971" w:rsidRDefault="00000000">
            <w:pPr>
              <w:spacing w:before="60" w:after="60"/>
            </w:pPr>
            <w:r>
              <w:t>You are using music as a drug</w:t>
            </w:r>
          </w:p>
          <w:p w14:paraId="6DBFD7D4" w14:textId="77777777" w:rsidR="009C0971" w:rsidRDefault="00000000">
            <w:pPr>
              <w:spacing w:before="60" w:after="60"/>
            </w:pPr>
            <w:r>
              <w:t>to intensify a state</w:t>
            </w:r>
          </w:p>
          <w:p w14:paraId="73C7DCD8" w14:textId="77777777" w:rsidR="009C0971" w:rsidRDefault="00000000">
            <w:pPr>
              <w:spacing w:before="60" w:after="60"/>
            </w:pPr>
            <w:r>
              <w:t>rather than transform it.</w:t>
            </w:r>
          </w:p>
        </w:tc>
      </w:tr>
    </w:tbl>
    <w:p w14:paraId="4DB453D6" w14:textId="77777777" w:rsidR="009C0971" w:rsidRDefault="009C0971">
      <w:pPr>
        <w:spacing w:before="300"/>
      </w:pPr>
    </w:p>
    <w:p w14:paraId="1A012371" w14:textId="77777777" w:rsidR="009C0971" w:rsidRDefault="00000000">
      <w:pPr>
        <w:pStyle w:val="Heading2"/>
      </w:pPr>
      <w:bookmarkStart w:id="24" w:name="_Toc218361568"/>
      <w:r>
        <w:t>3.4.1 — Counter-Cyclical Programming</w:t>
      </w:r>
      <w:bookmarkEnd w:id="2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C5FB57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8B972B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FIX: COUNTER-CYCLICAL INPUT</w:t>
            </w:r>
          </w:p>
          <w:p w14:paraId="3D723643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61987E22" w14:textId="77777777" w:rsidR="009C0971" w:rsidRDefault="00000000">
            <w:pPr>
              <w:spacing w:before="60" w:after="60"/>
            </w:pPr>
            <w:r>
              <w:t>When the system is running a negative process,</w:t>
            </w:r>
          </w:p>
          <w:p w14:paraId="322BB75E" w14:textId="77777777" w:rsidR="009C0971" w:rsidRDefault="00000000">
            <w:pPr>
              <w:spacing w:before="60" w:after="60"/>
            </w:pPr>
            <w:r>
              <w:lastRenderedPageBreak/>
              <w:t>input a counter-process.</w:t>
            </w:r>
          </w:p>
          <w:p w14:paraId="522662E5" w14:textId="77777777" w:rsidR="009C0971" w:rsidRDefault="00000000">
            <w:pPr>
              <w:spacing w:before="60" w:after="60"/>
            </w:pPr>
            <w:r>
              <w:t>Do not VALIDATE the error.</w:t>
            </w:r>
          </w:p>
          <w:p w14:paraId="25ACCB8D" w14:textId="77777777" w:rsidR="009C0971" w:rsidRDefault="00000000">
            <w:pPr>
              <w:spacing w:before="60" w:after="60"/>
            </w:pPr>
            <w:r>
              <w:t>CORRECT the frequency.</w:t>
            </w:r>
          </w:p>
          <w:p w14:paraId="7109AA53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1AD824A5" w14:textId="77777777" w:rsidR="009C0971" w:rsidRDefault="00000000">
            <w:pPr>
              <w:spacing w:before="60" w:after="60"/>
            </w:pPr>
            <w:r>
              <w:t>IF SYSTEM RUNNING: Sadness.exe</w:t>
            </w:r>
          </w:p>
          <w:p w14:paraId="71029665" w14:textId="77777777" w:rsidR="009C0971" w:rsidRDefault="00000000">
            <w:pPr>
              <w:spacing w:before="60" w:after="60"/>
            </w:pPr>
            <w:r>
              <w:t>THEN INPUT: Energy.mp3 or Stability.wav</w:t>
            </w:r>
          </w:p>
          <w:p w14:paraId="0B509356" w14:textId="77777777" w:rsidR="009C0971" w:rsidRDefault="00000000">
            <w:pPr>
              <w:spacing w:before="60" w:after="60"/>
            </w:pPr>
            <w:r>
              <w:t>— Upbeat instrumental</w:t>
            </w:r>
          </w:p>
          <w:p w14:paraId="2D30FA46" w14:textId="77777777" w:rsidR="009C0971" w:rsidRDefault="00000000">
            <w:pPr>
              <w:spacing w:before="60" w:after="60"/>
            </w:pPr>
            <w:r>
              <w:t>— Positive lyrical content</w:t>
            </w:r>
          </w:p>
          <w:p w14:paraId="4AFE1377" w14:textId="77777777" w:rsidR="009C0971" w:rsidRDefault="00000000">
            <w:pPr>
              <w:spacing w:before="60" w:after="60"/>
            </w:pPr>
            <w:r>
              <w:t>— Physical rhythm that activates body</w:t>
            </w:r>
          </w:p>
          <w:p w14:paraId="103D9360" w14:textId="77777777" w:rsidR="009C0971" w:rsidRDefault="00000000">
            <w:pPr>
              <w:spacing w:before="60" w:after="60"/>
            </w:pPr>
            <w:r>
              <w:t>— NOT more sadness validation</w:t>
            </w:r>
          </w:p>
          <w:p w14:paraId="254B86DE" w14:textId="77777777" w:rsidR="009C0971" w:rsidRDefault="00000000">
            <w:pPr>
              <w:spacing w:before="60" w:after="60"/>
            </w:pPr>
            <w:r>
              <w:t>IF SYSTEM RUNNING: Anger.exe</w:t>
            </w:r>
          </w:p>
          <w:p w14:paraId="5D81C6F1" w14:textId="77777777" w:rsidR="009C0971" w:rsidRDefault="00000000">
            <w:pPr>
              <w:spacing w:before="60" w:after="60"/>
            </w:pPr>
            <w:r>
              <w:t>THEN INPUT: Calm.mp3 or Perspective.wav</w:t>
            </w:r>
          </w:p>
          <w:p w14:paraId="56B9F2A7" w14:textId="77777777" w:rsidR="009C0971" w:rsidRDefault="00000000">
            <w:pPr>
              <w:spacing w:before="60" w:after="60"/>
            </w:pPr>
            <w:r>
              <w:t>— Slower tempos</w:t>
            </w:r>
          </w:p>
          <w:p w14:paraId="369EC81C" w14:textId="77777777" w:rsidR="009C0971" w:rsidRDefault="00000000">
            <w:pPr>
              <w:spacing w:before="60" w:after="60"/>
            </w:pPr>
            <w:r>
              <w:t>— Meditative or ambient</w:t>
            </w:r>
          </w:p>
          <w:p w14:paraId="046FB30A" w14:textId="77777777" w:rsidR="009C0971" w:rsidRDefault="00000000">
            <w:pPr>
              <w:spacing w:before="60" w:after="60"/>
            </w:pPr>
            <w:r>
              <w:t>— Peaceful instrumental</w:t>
            </w:r>
          </w:p>
          <w:p w14:paraId="4C344A71" w14:textId="77777777" w:rsidR="009C0971" w:rsidRDefault="00000000">
            <w:pPr>
              <w:spacing w:before="60" w:after="60"/>
            </w:pPr>
            <w:r>
              <w:t>— NOT more rage amplification</w:t>
            </w:r>
          </w:p>
          <w:p w14:paraId="0D18B9A7" w14:textId="77777777" w:rsidR="009C0971" w:rsidRDefault="00000000">
            <w:pPr>
              <w:spacing w:before="60" w:after="60"/>
            </w:pPr>
            <w:r>
              <w:t>IF SYSTEM RUNNING: Anxiety.exe</w:t>
            </w:r>
          </w:p>
          <w:p w14:paraId="08970507" w14:textId="77777777" w:rsidR="009C0971" w:rsidRDefault="00000000">
            <w:pPr>
              <w:spacing w:before="60" w:after="60"/>
            </w:pPr>
            <w:r>
              <w:t>THEN INPUT: Grounding.mp3</w:t>
            </w:r>
          </w:p>
          <w:p w14:paraId="24A88A5A" w14:textId="77777777" w:rsidR="009C0971" w:rsidRDefault="00000000">
            <w:pPr>
              <w:spacing w:before="60" w:after="60"/>
            </w:pPr>
            <w:r>
              <w:t>— Steady, predictable rhythms</w:t>
            </w:r>
          </w:p>
          <w:p w14:paraId="70D069FF" w14:textId="77777777" w:rsidR="009C0971" w:rsidRDefault="00000000">
            <w:pPr>
              <w:spacing w:before="60" w:after="60"/>
            </w:pPr>
            <w:r>
              <w:t>— Lower frequencies</w:t>
            </w:r>
          </w:p>
          <w:p w14:paraId="067F4A89" w14:textId="77777777" w:rsidR="009C0971" w:rsidRDefault="00000000">
            <w:pPr>
              <w:spacing w:before="60" w:after="60"/>
            </w:pPr>
            <w:r>
              <w:t>— Nature sounds or minimal ambient</w:t>
            </w:r>
          </w:p>
          <w:p w14:paraId="5C5B16A6" w14:textId="77777777" w:rsidR="009C0971" w:rsidRDefault="00000000">
            <w:pPr>
              <w:spacing w:before="60" w:after="60"/>
            </w:pPr>
            <w:r>
              <w:t>— NOT chaotic or unpredictable music</w:t>
            </w:r>
          </w:p>
          <w:p w14:paraId="2D80D6F1" w14:textId="77777777" w:rsidR="009C0971" w:rsidRDefault="00000000">
            <w:pPr>
              <w:spacing w:before="60" w:after="60"/>
            </w:pPr>
            <w:r>
              <w:t>IF SYSTEM RUNNING: Numbness.exe</w:t>
            </w:r>
          </w:p>
          <w:p w14:paraId="42C29FF6" w14:textId="77777777" w:rsidR="009C0971" w:rsidRDefault="00000000">
            <w:pPr>
              <w:spacing w:before="60" w:after="60"/>
            </w:pPr>
            <w:r>
              <w:t>THEN INPUT: Feeling.mp3</w:t>
            </w:r>
          </w:p>
          <w:p w14:paraId="3F7F73FD" w14:textId="77777777" w:rsidR="009C0971" w:rsidRDefault="00000000">
            <w:pPr>
              <w:spacing w:before="60" w:after="60"/>
            </w:pPr>
            <w:r>
              <w:t>— Emotionally evocative instrumental</w:t>
            </w:r>
          </w:p>
          <w:p w14:paraId="17917FAA" w14:textId="77777777" w:rsidR="009C0971" w:rsidRDefault="00000000">
            <w:pPr>
              <w:spacing w:before="60" w:after="60"/>
            </w:pPr>
            <w:r>
              <w:t>— Beautiful rather than aggressive</w:t>
            </w:r>
          </w:p>
          <w:p w14:paraId="43DB4C90" w14:textId="77777777" w:rsidR="009C0971" w:rsidRDefault="00000000">
            <w:pPr>
              <w:spacing w:before="60" w:after="60"/>
            </w:pPr>
            <w:r>
              <w:t>— Something that might make you cry (release)</w:t>
            </w:r>
          </w:p>
          <w:p w14:paraId="4F1505CE" w14:textId="77777777" w:rsidR="009C0971" w:rsidRDefault="00000000">
            <w:pPr>
              <w:spacing w:before="60" w:after="60"/>
            </w:pPr>
            <w:r>
              <w:t>— NOT more numbing beats</w:t>
            </w:r>
          </w:p>
          <w:p w14:paraId="748C9356" w14:textId="77777777" w:rsidR="009C0971" w:rsidRDefault="00000000">
            <w:pPr>
              <w:spacing w:before="60" w:after="60"/>
            </w:pPr>
            <w:r>
              <w:t>IF SYSTEM RUNNING: Hopelessness.exe</w:t>
            </w:r>
          </w:p>
          <w:p w14:paraId="4FFD52D6" w14:textId="77777777" w:rsidR="009C0971" w:rsidRDefault="00000000">
            <w:pPr>
              <w:spacing w:before="60" w:after="60"/>
            </w:pPr>
            <w:r>
              <w:t>THEN INPUT: Triumph.mp3</w:t>
            </w:r>
          </w:p>
          <w:p w14:paraId="445FBAAD" w14:textId="77777777" w:rsidR="009C0971" w:rsidRDefault="00000000">
            <w:pPr>
              <w:spacing w:before="60" w:after="60"/>
            </w:pPr>
            <w:r>
              <w:t>— Heroic film scores</w:t>
            </w:r>
          </w:p>
          <w:p w14:paraId="27895E02" w14:textId="77777777" w:rsidR="009C0971" w:rsidRDefault="00000000">
            <w:pPr>
              <w:spacing w:before="60" w:after="60"/>
            </w:pPr>
            <w:r>
              <w:t>— Uplift without cheesiness</w:t>
            </w:r>
          </w:p>
          <w:p w14:paraId="5BE8406D" w14:textId="77777777" w:rsidR="009C0971" w:rsidRDefault="00000000">
            <w:pPr>
              <w:spacing w:before="60" w:after="60"/>
            </w:pPr>
            <w:r>
              <w:t>— Songs about overcoming</w:t>
            </w:r>
          </w:p>
          <w:p w14:paraId="77FC7D4C" w14:textId="77777777" w:rsidR="009C0971" w:rsidRDefault="00000000">
            <w:pPr>
              <w:spacing w:before="60" w:after="60"/>
            </w:pPr>
            <w:r>
              <w:t>— NOT more despair validation</w:t>
            </w:r>
          </w:p>
        </w:tc>
      </w:tr>
    </w:tbl>
    <w:p w14:paraId="6EC041A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CB9017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60A3BE2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EXCEPTION: INTENTIONAL CATHARSIS</w:t>
            </w:r>
          </w:p>
          <w:p w14:paraId="04C3664B" w14:textId="77777777" w:rsidR="009C0971" w:rsidRDefault="00000000">
            <w:pPr>
              <w:spacing w:before="60" w:after="60"/>
            </w:pPr>
            <w:r>
              <w:t>WHEN MOOD-MATCHING IS APPROPRIATE:</w:t>
            </w:r>
          </w:p>
          <w:p w14:paraId="57380996" w14:textId="77777777" w:rsidR="009C0971" w:rsidRDefault="00000000">
            <w:pPr>
              <w:spacing w:before="60" w:after="60"/>
            </w:pPr>
            <w:r>
              <w:lastRenderedPageBreak/>
              <w:t>There IS a place for mood-matching music.</w:t>
            </w:r>
          </w:p>
          <w:p w14:paraId="1BD49E21" w14:textId="77777777" w:rsidR="009C0971" w:rsidRDefault="00000000">
            <w:pPr>
              <w:spacing w:before="60" w:after="60"/>
            </w:pPr>
            <w:r>
              <w:t>It's called INTENTIONAL CATHARSIS.</w:t>
            </w:r>
          </w:p>
          <w:p w14:paraId="46C31B46" w14:textId="77777777" w:rsidR="009C0971" w:rsidRDefault="00000000">
            <w:pPr>
              <w:spacing w:before="60" w:after="60"/>
            </w:pPr>
            <w:r>
              <w:t>The difference:</w:t>
            </w:r>
          </w:p>
          <w:p w14:paraId="45FA2A9D" w14:textId="77777777" w:rsidR="009C0971" w:rsidRDefault="00000000">
            <w:pPr>
              <w:spacing w:before="60" w:after="60"/>
            </w:pPr>
            <w:r>
              <w:t>UNCONSCIOUS REINFORCEMENT:</w:t>
            </w:r>
          </w:p>
          <w:p w14:paraId="2941AF3D" w14:textId="77777777" w:rsidR="009C0971" w:rsidRDefault="00000000">
            <w:pPr>
              <w:spacing w:before="60" w:after="60"/>
            </w:pPr>
            <w:r>
              <w:t>— Automatic choice based on mood</w:t>
            </w:r>
          </w:p>
          <w:p w14:paraId="57EC87B5" w14:textId="77777777" w:rsidR="009C0971" w:rsidRDefault="00000000">
            <w:pPr>
              <w:spacing w:before="60" w:after="60"/>
            </w:pPr>
            <w:r>
              <w:t>— No time limit</w:t>
            </w:r>
          </w:p>
          <w:p w14:paraId="281F0EB6" w14:textId="77777777" w:rsidR="009C0971" w:rsidRDefault="00000000">
            <w:pPr>
              <w:spacing w:before="60" w:after="60"/>
            </w:pPr>
            <w:r>
              <w:t>— No intention to move through</w:t>
            </w:r>
          </w:p>
          <w:p w14:paraId="4A841B6E" w14:textId="77777777" w:rsidR="009C0971" w:rsidRDefault="00000000">
            <w:pPr>
              <w:spacing w:before="60" w:after="60"/>
            </w:pPr>
            <w:r>
              <w:t>— Circular: sadness → sad music → more sadness</w:t>
            </w:r>
          </w:p>
          <w:p w14:paraId="491D3775" w14:textId="77777777" w:rsidR="009C0971" w:rsidRDefault="00000000">
            <w:pPr>
              <w:spacing w:before="60" w:after="60"/>
            </w:pPr>
            <w:r>
              <w:t>INTENTIONAL CATHARSIS:</w:t>
            </w:r>
          </w:p>
          <w:p w14:paraId="00E55DF2" w14:textId="77777777" w:rsidR="009C0971" w:rsidRDefault="00000000">
            <w:pPr>
              <w:spacing w:before="60" w:after="60"/>
            </w:pPr>
            <w:r>
              <w:t>— Conscious choice to process</w:t>
            </w:r>
          </w:p>
          <w:p w14:paraId="7A51C99A" w14:textId="77777777" w:rsidR="009C0971" w:rsidRDefault="00000000">
            <w:pPr>
              <w:spacing w:before="60" w:after="60"/>
            </w:pPr>
            <w:r>
              <w:t>— Time-limited (one song, one album, 30 minutes max)</w:t>
            </w:r>
          </w:p>
          <w:p w14:paraId="2EB01E18" w14:textId="77777777" w:rsidR="009C0971" w:rsidRDefault="00000000">
            <w:pPr>
              <w:spacing w:before="60" w:after="60"/>
            </w:pPr>
            <w:r>
              <w:t>— Intention to COMPLETE the emotion</w:t>
            </w:r>
          </w:p>
          <w:p w14:paraId="357F5B68" w14:textId="77777777" w:rsidR="009C0971" w:rsidRDefault="00000000">
            <w:pPr>
              <w:spacing w:before="60" w:after="60"/>
            </w:pPr>
            <w:r>
              <w:t>— Linear: sadness → sad music → tears → release → move on</w:t>
            </w:r>
          </w:p>
          <w:p w14:paraId="71E272B4" w14:textId="77777777" w:rsidR="009C0971" w:rsidRDefault="00000000">
            <w:pPr>
              <w:spacing w:before="60" w:after="60"/>
            </w:pPr>
            <w:r>
              <w:t>THE PROTOCOL FOR CATHARTIC USE:</w:t>
            </w:r>
          </w:p>
          <w:p w14:paraId="17576000" w14:textId="77777777" w:rsidR="009C0971" w:rsidRDefault="00000000">
            <w:pPr>
              <w:spacing w:before="60" w:after="60"/>
            </w:pPr>
            <w:r>
              <w:t>1. STATE INTENTION: "I am going to feel this fully for [X minutes]</w:t>
            </w:r>
          </w:p>
          <w:p w14:paraId="0E0A962D" w14:textId="77777777" w:rsidR="009C0971" w:rsidRDefault="00000000">
            <w:pPr>
              <w:spacing w:before="60" w:after="60"/>
            </w:pPr>
            <w:r>
              <w:t xml:space="preserve">   and then move on."</w:t>
            </w:r>
          </w:p>
          <w:p w14:paraId="472FFC56" w14:textId="77777777" w:rsidR="009C0971" w:rsidRDefault="00000000">
            <w:pPr>
              <w:spacing w:before="60" w:after="60"/>
            </w:pPr>
            <w:r>
              <w:t>2. SET TIMER: Literally. 15-30 minutes maximum.</w:t>
            </w:r>
          </w:p>
          <w:p w14:paraId="16F04DBB" w14:textId="77777777" w:rsidR="009C0971" w:rsidRDefault="00000000">
            <w:pPr>
              <w:spacing w:before="60" w:after="60"/>
            </w:pPr>
            <w:r>
              <w:t>3. FEEL FULLY: Let the music amplify the feeling.</w:t>
            </w:r>
          </w:p>
          <w:p w14:paraId="1BE2B449" w14:textId="77777777" w:rsidR="009C0971" w:rsidRDefault="00000000">
            <w:pPr>
              <w:spacing w:before="60" w:after="60"/>
            </w:pPr>
            <w:r>
              <w:t xml:space="preserve">   Cry if needed. Rage if needed. Let it move through.</w:t>
            </w:r>
          </w:p>
          <w:p w14:paraId="632B1495" w14:textId="77777777" w:rsidR="009C0971" w:rsidRDefault="00000000">
            <w:pPr>
              <w:spacing w:before="60" w:after="60"/>
            </w:pPr>
            <w:r>
              <w:t>4. TRANSITION: When timer ends, shift to counter-cyclical input.</w:t>
            </w:r>
          </w:p>
          <w:p w14:paraId="06C17D96" w14:textId="77777777" w:rsidR="009C0971" w:rsidRDefault="00000000">
            <w:pPr>
              <w:spacing w:before="60" w:after="60"/>
            </w:pPr>
            <w:r>
              <w:t xml:space="preserve">   Do not stay in the emotion.</w:t>
            </w:r>
          </w:p>
          <w:p w14:paraId="47FB94B8" w14:textId="77777777" w:rsidR="009C0971" w:rsidRDefault="00000000">
            <w:pPr>
              <w:spacing w:before="60" w:after="60"/>
            </w:pPr>
            <w:r>
              <w:t>5. PHYSICAL ACTION: Move your body. Shake it off.</w:t>
            </w:r>
          </w:p>
          <w:p w14:paraId="19853DA6" w14:textId="77777777" w:rsidR="009C0971" w:rsidRDefault="00000000">
            <w:pPr>
              <w:spacing w:before="60" w:after="60"/>
            </w:pPr>
            <w:r>
              <w:t xml:space="preserve">   Change position. Change environment if possible.</w:t>
            </w:r>
          </w:p>
          <w:p w14:paraId="279AC4E0" w14:textId="77777777" w:rsidR="009C0971" w:rsidRDefault="00000000">
            <w:pPr>
              <w:spacing w:before="60" w:after="60"/>
            </w:pPr>
            <w:r>
              <w:t>The difference is INTENTION and BOUNDARY.</w:t>
            </w:r>
          </w:p>
          <w:p w14:paraId="777F885C" w14:textId="77777777" w:rsidR="009C0971" w:rsidRDefault="00000000">
            <w:pPr>
              <w:spacing w:before="60" w:after="60"/>
            </w:pPr>
            <w:r>
              <w:t>Catharsis has an exit strategy.</w:t>
            </w:r>
          </w:p>
          <w:p w14:paraId="729F1A18" w14:textId="77777777" w:rsidR="009C0971" w:rsidRDefault="00000000">
            <w:pPr>
              <w:spacing w:before="60" w:after="60"/>
            </w:pPr>
            <w:r>
              <w:t>Reinforcement does not.</w:t>
            </w:r>
          </w:p>
        </w:tc>
      </w:tr>
    </w:tbl>
    <w:p w14:paraId="407AA1C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1"/>
        <w:gridCol w:w="2238"/>
        <w:gridCol w:w="2253"/>
        <w:gridCol w:w="2254"/>
      </w:tblGrid>
      <w:tr w:rsidR="008F7A8A" w14:paraId="039088D1" w14:textId="77777777">
        <w:trPr>
          <w:tblHeader/>
        </w:trPr>
        <w:tc>
          <w:tcPr>
            <w:tcW w:w="2340" w:type="dxa"/>
            <w:shd w:val="clear" w:color="auto" w:fill="D8E8D8"/>
          </w:tcPr>
          <w:p w14:paraId="3B9D1DD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CURRENT STATE</w:t>
            </w:r>
          </w:p>
        </w:tc>
        <w:tc>
          <w:tcPr>
            <w:tcW w:w="2340" w:type="dxa"/>
            <w:shd w:val="clear" w:color="auto" w:fill="D8E8D8"/>
          </w:tcPr>
          <w:p w14:paraId="158DC28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AVOID</w:t>
            </w:r>
          </w:p>
        </w:tc>
        <w:tc>
          <w:tcPr>
            <w:tcW w:w="2340" w:type="dxa"/>
            <w:shd w:val="clear" w:color="auto" w:fill="D8E8D8"/>
          </w:tcPr>
          <w:p w14:paraId="7A6D7D1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 INSTEAD</w:t>
            </w:r>
          </w:p>
        </w:tc>
        <w:tc>
          <w:tcPr>
            <w:tcW w:w="2340" w:type="dxa"/>
            <w:shd w:val="clear" w:color="auto" w:fill="D8E8D8"/>
          </w:tcPr>
          <w:p w14:paraId="55644AA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EFFECT</w:t>
            </w:r>
          </w:p>
        </w:tc>
      </w:tr>
      <w:tr w:rsidR="008F7A8A" w14:paraId="6BFE4178" w14:textId="77777777">
        <w:tc>
          <w:tcPr>
            <w:tcW w:w="2340" w:type="dxa"/>
          </w:tcPr>
          <w:p w14:paraId="5ADD6A7A" w14:textId="77777777" w:rsidR="009C0971" w:rsidRDefault="00000000">
            <w:r>
              <w:rPr>
                <w:b/>
                <w:bCs/>
                <w:sz w:val="18"/>
                <w:szCs w:val="18"/>
              </w:rPr>
              <w:t>Sadness</w:t>
            </w:r>
          </w:p>
        </w:tc>
        <w:tc>
          <w:tcPr>
            <w:tcW w:w="2340" w:type="dxa"/>
          </w:tcPr>
          <w:p w14:paraId="7B4ABF21" w14:textId="77777777" w:rsidR="009C0971" w:rsidRDefault="00000000">
            <w:r>
              <w:rPr>
                <w:sz w:val="18"/>
                <w:szCs w:val="18"/>
              </w:rPr>
              <w:t>More sad music</w:t>
            </w:r>
          </w:p>
        </w:tc>
        <w:tc>
          <w:tcPr>
            <w:tcW w:w="2340" w:type="dxa"/>
          </w:tcPr>
          <w:p w14:paraId="7D935C01" w14:textId="77777777" w:rsidR="009C0971" w:rsidRDefault="00000000">
            <w:r>
              <w:rPr>
                <w:sz w:val="18"/>
                <w:szCs w:val="18"/>
              </w:rPr>
              <w:t>Upbeat, energetic, hopeful</w:t>
            </w:r>
          </w:p>
        </w:tc>
        <w:tc>
          <w:tcPr>
            <w:tcW w:w="2340" w:type="dxa"/>
          </w:tcPr>
          <w:p w14:paraId="193D9EB5" w14:textId="77777777" w:rsidR="009C0971" w:rsidRDefault="00000000">
            <w:r>
              <w:rPr>
                <w:sz w:val="18"/>
                <w:szCs w:val="18"/>
              </w:rPr>
              <w:t>Lift mood, break cycle</w:t>
            </w:r>
          </w:p>
        </w:tc>
      </w:tr>
      <w:tr w:rsidR="008F7A8A" w14:paraId="06C90457" w14:textId="77777777">
        <w:tc>
          <w:tcPr>
            <w:tcW w:w="2340" w:type="dxa"/>
          </w:tcPr>
          <w:p w14:paraId="14228FE2" w14:textId="77777777" w:rsidR="009C0971" w:rsidRDefault="00000000">
            <w:r>
              <w:rPr>
                <w:b/>
                <w:bCs/>
                <w:sz w:val="18"/>
                <w:szCs w:val="18"/>
              </w:rPr>
              <w:t>Anger</w:t>
            </w:r>
          </w:p>
        </w:tc>
        <w:tc>
          <w:tcPr>
            <w:tcW w:w="2340" w:type="dxa"/>
          </w:tcPr>
          <w:p w14:paraId="0CF68B2D" w14:textId="77777777" w:rsidR="009C0971" w:rsidRDefault="00000000">
            <w:r>
              <w:rPr>
                <w:sz w:val="18"/>
                <w:szCs w:val="18"/>
              </w:rPr>
              <w:t>More rage music</w:t>
            </w:r>
          </w:p>
        </w:tc>
        <w:tc>
          <w:tcPr>
            <w:tcW w:w="2340" w:type="dxa"/>
          </w:tcPr>
          <w:p w14:paraId="6945E80E" w14:textId="77777777" w:rsidR="009C0971" w:rsidRDefault="00000000">
            <w:r>
              <w:rPr>
                <w:sz w:val="18"/>
                <w:szCs w:val="18"/>
              </w:rPr>
              <w:t>Calm, meditative, peaceful</w:t>
            </w:r>
          </w:p>
        </w:tc>
        <w:tc>
          <w:tcPr>
            <w:tcW w:w="2340" w:type="dxa"/>
          </w:tcPr>
          <w:p w14:paraId="39E44F75" w14:textId="77777777" w:rsidR="009C0971" w:rsidRDefault="00000000">
            <w:r>
              <w:rPr>
                <w:sz w:val="18"/>
                <w:szCs w:val="18"/>
              </w:rPr>
              <w:t>Reduce activation, gain perspective</w:t>
            </w:r>
          </w:p>
        </w:tc>
      </w:tr>
      <w:tr w:rsidR="008F7A8A" w14:paraId="7856E394" w14:textId="77777777">
        <w:tc>
          <w:tcPr>
            <w:tcW w:w="2340" w:type="dxa"/>
          </w:tcPr>
          <w:p w14:paraId="68B81FFF" w14:textId="77777777" w:rsidR="009C0971" w:rsidRDefault="00000000">
            <w:r>
              <w:rPr>
                <w:b/>
                <w:bCs/>
                <w:sz w:val="18"/>
                <w:szCs w:val="18"/>
              </w:rPr>
              <w:t>Anxiety</w:t>
            </w:r>
          </w:p>
        </w:tc>
        <w:tc>
          <w:tcPr>
            <w:tcW w:w="2340" w:type="dxa"/>
          </w:tcPr>
          <w:p w14:paraId="7AB061C9" w14:textId="77777777" w:rsidR="009C0971" w:rsidRDefault="00000000">
            <w:r>
              <w:rPr>
                <w:sz w:val="18"/>
                <w:szCs w:val="18"/>
              </w:rPr>
              <w:t>Chaotic or fast music</w:t>
            </w:r>
          </w:p>
        </w:tc>
        <w:tc>
          <w:tcPr>
            <w:tcW w:w="2340" w:type="dxa"/>
          </w:tcPr>
          <w:p w14:paraId="5BA4484A" w14:textId="77777777" w:rsidR="009C0971" w:rsidRDefault="00000000">
            <w:r>
              <w:rPr>
                <w:sz w:val="18"/>
                <w:szCs w:val="18"/>
              </w:rPr>
              <w:t>Steady, grounding, slow</w:t>
            </w:r>
          </w:p>
        </w:tc>
        <w:tc>
          <w:tcPr>
            <w:tcW w:w="2340" w:type="dxa"/>
          </w:tcPr>
          <w:p w14:paraId="48762ADB" w14:textId="77777777" w:rsidR="009C0971" w:rsidRDefault="00000000">
            <w:r>
              <w:rPr>
                <w:sz w:val="18"/>
                <w:szCs w:val="18"/>
              </w:rPr>
              <w:t>Regulate nervous system</w:t>
            </w:r>
          </w:p>
        </w:tc>
      </w:tr>
      <w:tr w:rsidR="008F7A8A" w14:paraId="5478B7E4" w14:textId="77777777">
        <w:tc>
          <w:tcPr>
            <w:tcW w:w="2340" w:type="dxa"/>
          </w:tcPr>
          <w:p w14:paraId="3865A4AB" w14:textId="77777777" w:rsidR="009C0971" w:rsidRDefault="00000000">
            <w:r>
              <w:rPr>
                <w:b/>
                <w:bCs/>
                <w:sz w:val="18"/>
                <w:szCs w:val="18"/>
              </w:rPr>
              <w:t>Numbness</w:t>
            </w:r>
          </w:p>
        </w:tc>
        <w:tc>
          <w:tcPr>
            <w:tcW w:w="2340" w:type="dxa"/>
          </w:tcPr>
          <w:p w14:paraId="2E6B105C" w14:textId="77777777" w:rsidR="009C0971" w:rsidRDefault="00000000">
            <w:r>
              <w:rPr>
                <w:sz w:val="18"/>
                <w:szCs w:val="18"/>
              </w:rPr>
              <w:t>Numbing beats</w:t>
            </w:r>
          </w:p>
        </w:tc>
        <w:tc>
          <w:tcPr>
            <w:tcW w:w="2340" w:type="dxa"/>
          </w:tcPr>
          <w:p w14:paraId="5C5F63E6" w14:textId="77777777" w:rsidR="009C0971" w:rsidRDefault="00000000">
            <w:r>
              <w:rPr>
                <w:sz w:val="18"/>
                <w:szCs w:val="18"/>
              </w:rPr>
              <w:t>Emotionally evocative</w:t>
            </w:r>
          </w:p>
        </w:tc>
        <w:tc>
          <w:tcPr>
            <w:tcW w:w="2340" w:type="dxa"/>
          </w:tcPr>
          <w:p w14:paraId="52885D86" w14:textId="77777777" w:rsidR="009C0971" w:rsidRDefault="00000000">
            <w:r>
              <w:rPr>
                <w:sz w:val="18"/>
                <w:szCs w:val="18"/>
              </w:rPr>
              <w:t>Reconnect to feeling</w:t>
            </w:r>
          </w:p>
        </w:tc>
      </w:tr>
      <w:tr w:rsidR="008F7A8A" w14:paraId="234BB58A" w14:textId="77777777">
        <w:tc>
          <w:tcPr>
            <w:tcW w:w="2340" w:type="dxa"/>
          </w:tcPr>
          <w:p w14:paraId="36339A58" w14:textId="77777777" w:rsidR="009C0971" w:rsidRDefault="00000000">
            <w:r>
              <w:rPr>
                <w:b/>
                <w:bCs/>
                <w:sz w:val="18"/>
                <w:szCs w:val="18"/>
              </w:rPr>
              <w:t>Hopelessness</w:t>
            </w:r>
          </w:p>
        </w:tc>
        <w:tc>
          <w:tcPr>
            <w:tcW w:w="2340" w:type="dxa"/>
          </w:tcPr>
          <w:p w14:paraId="74B4E6C0" w14:textId="77777777" w:rsidR="009C0971" w:rsidRDefault="00000000">
            <w:r>
              <w:rPr>
                <w:sz w:val="18"/>
                <w:szCs w:val="18"/>
              </w:rPr>
              <w:t>Despair validation</w:t>
            </w:r>
          </w:p>
        </w:tc>
        <w:tc>
          <w:tcPr>
            <w:tcW w:w="2340" w:type="dxa"/>
          </w:tcPr>
          <w:p w14:paraId="5B054A36" w14:textId="77777777" w:rsidR="009C0971" w:rsidRDefault="00000000">
            <w:r>
              <w:rPr>
                <w:sz w:val="18"/>
                <w:szCs w:val="18"/>
              </w:rPr>
              <w:t>Triumphant, overcoming</w:t>
            </w:r>
          </w:p>
        </w:tc>
        <w:tc>
          <w:tcPr>
            <w:tcW w:w="2340" w:type="dxa"/>
          </w:tcPr>
          <w:p w14:paraId="74FCDA32" w14:textId="77777777" w:rsidR="009C0971" w:rsidRDefault="00000000">
            <w:r>
              <w:rPr>
                <w:sz w:val="18"/>
                <w:szCs w:val="18"/>
              </w:rPr>
              <w:t>Install hope narrative</w:t>
            </w:r>
          </w:p>
        </w:tc>
      </w:tr>
      <w:tr w:rsidR="008F7A8A" w14:paraId="61674C92" w14:textId="77777777">
        <w:tc>
          <w:tcPr>
            <w:tcW w:w="2340" w:type="dxa"/>
          </w:tcPr>
          <w:p w14:paraId="2A802EE6" w14:textId="77777777" w:rsidR="009C0971" w:rsidRDefault="00000000">
            <w:r>
              <w:rPr>
                <w:b/>
                <w:bCs/>
                <w:sz w:val="18"/>
                <w:szCs w:val="18"/>
              </w:rPr>
              <w:t>Craving</w:t>
            </w:r>
          </w:p>
        </w:tc>
        <w:tc>
          <w:tcPr>
            <w:tcW w:w="2340" w:type="dxa"/>
          </w:tcPr>
          <w:p w14:paraId="1293F723" w14:textId="77777777" w:rsidR="009C0971" w:rsidRDefault="00000000">
            <w:r>
              <w:rPr>
                <w:sz w:val="18"/>
                <w:szCs w:val="18"/>
              </w:rPr>
              <w:t>Party/use music</w:t>
            </w:r>
          </w:p>
        </w:tc>
        <w:tc>
          <w:tcPr>
            <w:tcW w:w="2340" w:type="dxa"/>
          </w:tcPr>
          <w:p w14:paraId="517CBB6D" w14:textId="77777777" w:rsidR="009C0971" w:rsidRDefault="00000000">
            <w:r>
              <w:rPr>
                <w:sz w:val="18"/>
                <w:szCs w:val="18"/>
              </w:rPr>
              <w:t>Recovery anthems, calm</w:t>
            </w:r>
          </w:p>
        </w:tc>
        <w:tc>
          <w:tcPr>
            <w:tcW w:w="2340" w:type="dxa"/>
          </w:tcPr>
          <w:p w14:paraId="392F29E7" w14:textId="77777777" w:rsidR="009C0971" w:rsidRDefault="00000000">
            <w:r>
              <w:rPr>
                <w:sz w:val="18"/>
                <w:szCs w:val="18"/>
              </w:rPr>
              <w:t>Ride the wave, wait it out</w:t>
            </w:r>
          </w:p>
        </w:tc>
      </w:tr>
    </w:tbl>
    <w:p w14:paraId="52F16C15" w14:textId="77777777" w:rsidR="009C0971" w:rsidRDefault="00000000">
      <w:r>
        <w:br w:type="page"/>
      </w:r>
    </w:p>
    <w:p w14:paraId="12CC42D0" w14:textId="77777777" w:rsidR="009C0971" w:rsidRDefault="00000000">
      <w:pPr>
        <w:pStyle w:val="Heading1"/>
      </w:pPr>
      <w:bookmarkStart w:id="25" w:name="_Toc218361569"/>
      <w:r>
        <w:lastRenderedPageBreak/>
        <w:t>Section 3.5: Building Your Sonic Architecture</w:t>
      </w:r>
      <w:bookmarkEnd w:id="25"/>
    </w:p>
    <w:p w14:paraId="412BEF98" w14:textId="77777777" w:rsidR="009C0971" w:rsidRDefault="00000000">
      <w:r>
        <w:rPr>
          <w:i/>
          <w:iCs/>
          <w:sz w:val="24"/>
          <w:szCs w:val="24"/>
        </w:rPr>
        <w:t>Implementation Protocol</w:t>
      </w:r>
    </w:p>
    <w:p w14:paraId="4D935F61" w14:textId="77777777" w:rsidR="009C0971" w:rsidRDefault="00000000">
      <w:pPr>
        <w:pStyle w:val="Heading2"/>
      </w:pPr>
      <w:bookmarkStart w:id="26" w:name="_Toc218361570"/>
      <w:r>
        <w:t>3.5.1 — The Recovery Playlist System</w:t>
      </w:r>
      <w:bookmarkEnd w:id="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B3978A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9BED8D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BUILDING YOUR PLAYLIST INFRASTRUCTURE</w:t>
            </w:r>
          </w:p>
          <w:p w14:paraId="199095D5" w14:textId="77777777" w:rsidR="009C0971" w:rsidRDefault="00000000">
            <w:pPr>
              <w:spacing w:before="60" w:after="60"/>
            </w:pPr>
            <w:r>
              <w:t>CREATE THESE PLAYLISTS:</w:t>
            </w:r>
          </w:p>
          <w:p w14:paraId="5AD0BFEE" w14:textId="77777777" w:rsidR="009C0971" w:rsidRDefault="00000000">
            <w:pPr>
              <w:spacing w:before="60" w:after="60"/>
            </w:pPr>
            <w:r>
              <w:t>1. MORNING ACTIVATION</w:t>
            </w:r>
          </w:p>
          <w:p w14:paraId="155FE61B" w14:textId="77777777" w:rsidR="009C0971" w:rsidRDefault="00000000">
            <w:pPr>
              <w:spacing w:before="60" w:after="60"/>
            </w:pPr>
            <w:r>
              <w:t>— Purpose: Start day with energy and intention</w:t>
            </w:r>
          </w:p>
          <w:p w14:paraId="1B0B48B7" w14:textId="77777777" w:rsidR="009C0971" w:rsidRDefault="00000000">
            <w:pPr>
              <w:spacing w:before="60" w:after="60"/>
            </w:pPr>
            <w:r>
              <w:t>— Content: Upbeat, hopeful, energizing</w:t>
            </w:r>
          </w:p>
          <w:p w14:paraId="1AF16315" w14:textId="77777777" w:rsidR="009C0971" w:rsidRDefault="00000000">
            <w:pPr>
              <w:spacing w:before="60" w:after="60"/>
            </w:pPr>
            <w:r>
              <w:t>— No: Heavy lyrics, sad content, rage</w:t>
            </w:r>
          </w:p>
          <w:p w14:paraId="3972E4DC" w14:textId="77777777" w:rsidR="009C0971" w:rsidRDefault="00000000">
            <w:pPr>
              <w:spacing w:before="60" w:after="60"/>
            </w:pPr>
            <w:r>
              <w:t>— Duration: 30-60 minutes</w:t>
            </w:r>
          </w:p>
          <w:p w14:paraId="07C2A9A9" w14:textId="77777777" w:rsidR="009C0971" w:rsidRDefault="00000000">
            <w:pPr>
              <w:spacing w:before="60" w:after="60"/>
            </w:pPr>
            <w:r>
              <w:t>2. FOCUS/WORK</w:t>
            </w:r>
          </w:p>
          <w:p w14:paraId="51F374C9" w14:textId="77777777" w:rsidR="009C0971" w:rsidRDefault="00000000">
            <w:pPr>
              <w:spacing w:before="60" w:after="60"/>
            </w:pPr>
            <w:r>
              <w:t>— Purpose: Productive background</w:t>
            </w:r>
          </w:p>
          <w:p w14:paraId="03D42C4C" w14:textId="77777777" w:rsidR="009C0971" w:rsidRDefault="00000000">
            <w:pPr>
              <w:spacing w:before="60" w:after="60"/>
            </w:pPr>
            <w:r>
              <w:t>— Content: Instrumental, steady, non-distracting</w:t>
            </w:r>
          </w:p>
          <w:p w14:paraId="7DB41AF3" w14:textId="77777777" w:rsidR="009C0971" w:rsidRDefault="00000000">
            <w:pPr>
              <w:spacing w:before="60" w:after="60"/>
            </w:pPr>
            <w:r>
              <w:t>— No: Lyrics (they compete with cognition)</w:t>
            </w:r>
          </w:p>
          <w:p w14:paraId="017AD717" w14:textId="77777777" w:rsidR="009C0971" w:rsidRDefault="00000000">
            <w:pPr>
              <w:spacing w:before="60" w:after="60"/>
            </w:pPr>
            <w:r>
              <w:t>— Duration: 2-4 hours</w:t>
            </w:r>
          </w:p>
          <w:p w14:paraId="609A35BD" w14:textId="77777777" w:rsidR="009C0971" w:rsidRDefault="00000000">
            <w:pPr>
              <w:spacing w:before="60" w:after="60"/>
            </w:pPr>
            <w:r>
              <w:t>3. COUNTER-CYCLICAL EMERGENCY</w:t>
            </w:r>
          </w:p>
          <w:p w14:paraId="170C9032" w14:textId="77777777" w:rsidR="009C0971" w:rsidRDefault="00000000">
            <w:pPr>
              <w:spacing w:before="60" w:after="60"/>
            </w:pPr>
            <w:r>
              <w:t>— Purpose: Break negative mood spirals</w:t>
            </w:r>
          </w:p>
          <w:p w14:paraId="580488C2" w14:textId="77777777" w:rsidR="009C0971" w:rsidRDefault="00000000">
            <w:pPr>
              <w:spacing w:before="60" w:after="60"/>
            </w:pPr>
            <w:r>
              <w:t>— Content: Opposite of your default negativity</w:t>
            </w:r>
          </w:p>
          <w:p w14:paraId="40FF55F7" w14:textId="77777777" w:rsidR="009C0971" w:rsidRDefault="00000000">
            <w:pPr>
              <w:spacing w:before="60" w:after="60"/>
            </w:pPr>
            <w:r>
              <w:t>— Build: Based on your specific patterns</w:t>
            </w:r>
          </w:p>
          <w:p w14:paraId="1E91B641" w14:textId="77777777" w:rsidR="009C0971" w:rsidRDefault="00000000">
            <w:pPr>
              <w:spacing w:before="60" w:after="60"/>
            </w:pPr>
            <w:r>
              <w:t>— Access: Immediately available when needed</w:t>
            </w:r>
          </w:p>
          <w:p w14:paraId="5709A711" w14:textId="77777777" w:rsidR="009C0971" w:rsidRDefault="00000000">
            <w:pPr>
              <w:spacing w:before="60" w:after="60"/>
            </w:pPr>
            <w:r>
              <w:t>4. CATHARTIC RELEASE (Use with caution)</w:t>
            </w:r>
          </w:p>
          <w:p w14:paraId="285B0DA5" w14:textId="77777777" w:rsidR="009C0971" w:rsidRDefault="00000000">
            <w:pPr>
              <w:spacing w:before="60" w:after="60"/>
            </w:pPr>
            <w:r>
              <w:t>— Purpose: Intentional emotional processing</w:t>
            </w:r>
          </w:p>
          <w:p w14:paraId="48273DF2" w14:textId="77777777" w:rsidR="009C0971" w:rsidRDefault="00000000">
            <w:pPr>
              <w:spacing w:before="60" w:after="60"/>
            </w:pPr>
            <w:r>
              <w:t>— Content: Allows full feeling of difficult emotions</w:t>
            </w:r>
          </w:p>
          <w:p w14:paraId="24803FF0" w14:textId="77777777" w:rsidR="009C0971" w:rsidRDefault="00000000">
            <w:pPr>
              <w:spacing w:before="60" w:after="60"/>
            </w:pPr>
            <w:r>
              <w:t>— Rules: Time-limited, intentional, has exit strategy</w:t>
            </w:r>
          </w:p>
          <w:p w14:paraId="6721978D" w14:textId="77777777" w:rsidR="009C0971" w:rsidRDefault="00000000">
            <w:pPr>
              <w:spacing w:before="60" w:after="60"/>
            </w:pPr>
            <w:r>
              <w:t>— Duration: 15-30 minutes MAX</w:t>
            </w:r>
          </w:p>
          <w:p w14:paraId="0EBFF35D" w14:textId="77777777" w:rsidR="009C0971" w:rsidRDefault="00000000">
            <w:pPr>
              <w:spacing w:before="60" w:after="60"/>
            </w:pPr>
            <w:r>
              <w:t>5. CALM/REGULATION</w:t>
            </w:r>
          </w:p>
          <w:p w14:paraId="74E7E2EA" w14:textId="77777777" w:rsidR="009C0971" w:rsidRDefault="00000000">
            <w:pPr>
              <w:spacing w:before="60" w:after="60"/>
            </w:pPr>
            <w:r>
              <w:t>— Purpose: Anxiety/anger management</w:t>
            </w:r>
          </w:p>
          <w:p w14:paraId="7EF92AAF" w14:textId="77777777" w:rsidR="009C0971" w:rsidRDefault="00000000">
            <w:pPr>
              <w:spacing w:before="60" w:after="60"/>
            </w:pPr>
            <w:r>
              <w:t>— Content: Slow, steady, ambient, peaceful</w:t>
            </w:r>
          </w:p>
          <w:p w14:paraId="37E76932" w14:textId="77777777" w:rsidR="009C0971" w:rsidRDefault="00000000">
            <w:pPr>
              <w:spacing w:before="60" w:after="60"/>
            </w:pPr>
            <w:r>
              <w:t>— No: Chaotic or unpredictable elements</w:t>
            </w:r>
          </w:p>
          <w:p w14:paraId="43BB731D" w14:textId="77777777" w:rsidR="009C0971" w:rsidRDefault="00000000">
            <w:pPr>
              <w:spacing w:before="60" w:after="60"/>
            </w:pPr>
            <w:r>
              <w:t>— Duration: As needed</w:t>
            </w:r>
          </w:p>
          <w:p w14:paraId="093BF21C" w14:textId="77777777" w:rsidR="009C0971" w:rsidRDefault="00000000">
            <w:pPr>
              <w:spacing w:before="60" w:after="60"/>
            </w:pPr>
            <w:r>
              <w:t>6. PHYSICAL ACTIVATION</w:t>
            </w:r>
          </w:p>
          <w:p w14:paraId="5BC3D617" w14:textId="77777777" w:rsidR="009C0971" w:rsidRDefault="00000000">
            <w:pPr>
              <w:spacing w:before="60" w:after="60"/>
            </w:pPr>
            <w:r>
              <w:t>— Purpose: Exercise, energy, embodiment</w:t>
            </w:r>
          </w:p>
          <w:p w14:paraId="02F919DC" w14:textId="77777777" w:rsidR="009C0971" w:rsidRDefault="00000000">
            <w:pPr>
              <w:spacing w:before="60" w:after="60"/>
            </w:pPr>
            <w:r>
              <w:t>— Content: High energy, rhythmic, body-moving</w:t>
            </w:r>
          </w:p>
          <w:p w14:paraId="2961B6CF" w14:textId="77777777" w:rsidR="009C0971" w:rsidRDefault="00000000">
            <w:pPr>
              <w:spacing w:before="60" w:after="60"/>
            </w:pPr>
            <w:r>
              <w:t>— No: Triggering lyrics about substances</w:t>
            </w:r>
          </w:p>
          <w:p w14:paraId="24AEEB49" w14:textId="77777777" w:rsidR="009C0971" w:rsidRDefault="00000000">
            <w:pPr>
              <w:spacing w:before="60" w:after="60"/>
            </w:pPr>
            <w:r>
              <w:t>— Duration: Workout duration</w:t>
            </w:r>
          </w:p>
          <w:p w14:paraId="65850FF5" w14:textId="77777777" w:rsidR="009C0971" w:rsidRDefault="00000000">
            <w:pPr>
              <w:spacing w:before="60" w:after="60"/>
            </w:pPr>
            <w:r>
              <w:t>7. EVENING WIND-DOWN</w:t>
            </w:r>
          </w:p>
          <w:p w14:paraId="3CC20BF0" w14:textId="77777777" w:rsidR="009C0971" w:rsidRDefault="00000000">
            <w:pPr>
              <w:spacing w:before="60" w:after="60"/>
            </w:pPr>
            <w:r>
              <w:t>— Purpose: Transition to rest</w:t>
            </w:r>
          </w:p>
          <w:p w14:paraId="7B50B92C" w14:textId="77777777" w:rsidR="009C0971" w:rsidRDefault="00000000">
            <w:pPr>
              <w:spacing w:before="60" w:after="60"/>
            </w:pPr>
            <w:r>
              <w:t>— Content: Peaceful, beautiful, quieting</w:t>
            </w:r>
          </w:p>
          <w:p w14:paraId="62DCB5A8" w14:textId="77777777" w:rsidR="009C0971" w:rsidRDefault="00000000">
            <w:pPr>
              <w:spacing w:before="60" w:after="60"/>
            </w:pPr>
            <w:r>
              <w:lastRenderedPageBreak/>
              <w:t>— No: Stimulating or distressing</w:t>
            </w:r>
          </w:p>
          <w:p w14:paraId="4831E4CB" w14:textId="77777777" w:rsidR="009C0971" w:rsidRDefault="00000000">
            <w:pPr>
              <w:spacing w:before="60" w:after="60"/>
            </w:pPr>
            <w:r>
              <w:t>— Duration: 30-60 minutes before bed</w:t>
            </w:r>
          </w:p>
          <w:p w14:paraId="3D2315C4" w14:textId="77777777" w:rsidR="009C0971" w:rsidRDefault="00000000">
            <w:pPr>
              <w:spacing w:before="60" w:after="60"/>
            </w:pPr>
            <w:r>
              <w:t>8. RESILIENCE ANTHEMS</w:t>
            </w:r>
          </w:p>
          <w:p w14:paraId="0606C7C3" w14:textId="77777777" w:rsidR="009C0971" w:rsidRDefault="00000000">
            <w:pPr>
              <w:spacing w:before="60" w:after="60"/>
            </w:pPr>
            <w:r>
              <w:t>— Purpose: Recovery-supportive messaging</w:t>
            </w:r>
          </w:p>
          <w:p w14:paraId="4D2A4939" w14:textId="77777777" w:rsidR="009C0971" w:rsidRDefault="00000000">
            <w:pPr>
              <w:spacing w:before="60" w:after="60"/>
            </w:pPr>
            <w:r>
              <w:t>— Content: Songs about strength, overcoming, hope</w:t>
            </w:r>
          </w:p>
          <w:p w14:paraId="6A47F130" w14:textId="77777777" w:rsidR="009C0971" w:rsidRDefault="00000000">
            <w:pPr>
              <w:spacing w:before="60" w:after="60"/>
            </w:pPr>
            <w:r>
              <w:t>— No: Romanticized destruction</w:t>
            </w:r>
          </w:p>
          <w:p w14:paraId="64FCA457" w14:textId="77777777" w:rsidR="009C0971" w:rsidRDefault="00000000">
            <w:pPr>
              <w:spacing w:before="60" w:after="60"/>
            </w:pPr>
            <w:r>
              <w:t>— Duration: As needed for motivation</w:t>
            </w:r>
          </w:p>
        </w:tc>
      </w:tr>
    </w:tbl>
    <w:p w14:paraId="76D6200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6B4B41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F971DA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WEEKLY SONIC HYGIENE PROTOCOL</w:t>
            </w:r>
          </w:p>
          <w:p w14:paraId="3358A426" w14:textId="77777777" w:rsidR="009C0971" w:rsidRDefault="00000000">
            <w:pPr>
              <w:spacing w:before="60" w:after="60"/>
            </w:pPr>
            <w:r>
              <w:t>DAILY MINIMUM:</w:t>
            </w:r>
          </w:p>
          <w:p w14:paraId="6A9E068A" w14:textId="77777777" w:rsidR="009C0971" w:rsidRDefault="00000000">
            <w:pPr>
              <w:spacing w:before="60" w:after="60"/>
            </w:pPr>
            <w:r>
              <w:t>□ Morning activation playlist to start day</w:t>
            </w:r>
          </w:p>
          <w:p w14:paraId="4B6DD9F0" w14:textId="77777777" w:rsidR="009C0971" w:rsidRDefault="00000000">
            <w:pPr>
              <w:spacing w:before="60" w:after="60"/>
            </w:pPr>
            <w:r>
              <w:t>□ One counter-cyclical intervention if mood dips</w:t>
            </w:r>
          </w:p>
          <w:p w14:paraId="504EA50D" w14:textId="77777777" w:rsidR="009C0971" w:rsidRDefault="00000000">
            <w:pPr>
              <w:spacing w:before="60" w:after="60"/>
            </w:pPr>
            <w:r>
              <w:t>□ No substance-glorifying music</w:t>
            </w:r>
          </w:p>
          <w:p w14:paraId="741ECDE5" w14:textId="77777777" w:rsidR="009C0971" w:rsidRDefault="00000000">
            <w:pPr>
              <w:spacing w:before="60" w:after="60"/>
            </w:pPr>
            <w:r>
              <w:t>□ At least 30 minutes of instrumental/non-lyrical</w:t>
            </w:r>
          </w:p>
          <w:p w14:paraId="5CCDB2CA" w14:textId="77777777" w:rsidR="009C0971" w:rsidRDefault="00000000">
            <w:pPr>
              <w:spacing w:before="60" w:after="60"/>
            </w:pPr>
            <w:r>
              <w:t>WEEKLY REQUIREMENTS:</w:t>
            </w:r>
          </w:p>
          <w:p w14:paraId="5A50DF1A" w14:textId="77777777" w:rsidR="009C0971" w:rsidRDefault="00000000">
            <w:pPr>
              <w:spacing w:before="60" w:after="60"/>
            </w:pPr>
            <w:r>
              <w:t>□ Listen to at least ONE thing from another culture</w:t>
            </w:r>
          </w:p>
          <w:p w14:paraId="6B8BBB9D" w14:textId="77777777" w:rsidR="009C0971" w:rsidRDefault="00000000">
            <w:pPr>
              <w:spacing w:before="60" w:after="60"/>
            </w:pPr>
            <w:r>
              <w:t>□ Listen to at least ONE thing from a different era</w:t>
            </w:r>
          </w:p>
          <w:p w14:paraId="6AA967B3" w14:textId="77777777" w:rsidR="009C0971" w:rsidRDefault="00000000">
            <w:pPr>
              <w:spacing w:before="60" w:after="60"/>
            </w:pPr>
            <w:r>
              <w:t>□ Review: Did I spend more than 2 hours in mood-matching spiral?</w:t>
            </w:r>
          </w:p>
          <w:p w14:paraId="7FFC2CFE" w14:textId="77777777" w:rsidR="009C0971" w:rsidRDefault="00000000">
            <w:pPr>
              <w:spacing w:before="60" w:after="60"/>
            </w:pPr>
            <w:r>
              <w:t>□ Add one new song to resilience/diversification collection</w:t>
            </w:r>
          </w:p>
          <w:p w14:paraId="08570CDB" w14:textId="77777777" w:rsidR="009C0971" w:rsidRDefault="00000000">
            <w:pPr>
              <w:spacing w:before="60" w:after="60"/>
            </w:pPr>
            <w:r>
              <w:t>MONTHLY AUDIT:</w:t>
            </w:r>
          </w:p>
          <w:p w14:paraId="0E94D559" w14:textId="77777777" w:rsidR="009C0971" w:rsidRDefault="00000000">
            <w:pPr>
              <w:spacing w:before="60" w:after="60"/>
            </w:pPr>
            <w:r>
              <w:t>□ Review streaming data: What am I actually listening to?</w:t>
            </w:r>
          </w:p>
          <w:p w14:paraId="7EC97C1D" w14:textId="77777777" w:rsidR="009C0971" w:rsidRDefault="00000000">
            <w:pPr>
              <w:spacing w:before="60" w:after="60"/>
            </w:pPr>
            <w:r>
              <w:t>□ Check for dangerous script accumulation</w:t>
            </w:r>
          </w:p>
          <w:p w14:paraId="12AB5B00" w14:textId="77777777" w:rsidR="009C0971" w:rsidRDefault="00000000">
            <w:pPr>
              <w:spacing w:before="60" w:after="60"/>
            </w:pPr>
            <w:r>
              <w:t>□ Assess emotional palette: Am I stuck in monoculture?</w:t>
            </w:r>
          </w:p>
          <w:p w14:paraId="52CEC938" w14:textId="77777777" w:rsidR="009C0971" w:rsidRDefault="00000000">
            <w:pPr>
              <w:spacing w:before="60" w:after="60"/>
            </w:pPr>
            <w:r>
              <w:t>□ Update playlists based on current needs</w:t>
            </w:r>
          </w:p>
          <w:p w14:paraId="620A485A" w14:textId="77777777" w:rsidR="009C0971" w:rsidRDefault="00000000">
            <w:pPr>
              <w:spacing w:before="60" w:after="60"/>
            </w:pPr>
            <w:r>
              <w:t>QUARTERLY EXPLORATION:</w:t>
            </w:r>
          </w:p>
          <w:p w14:paraId="3F868AD3" w14:textId="77777777" w:rsidR="009C0971" w:rsidRDefault="00000000">
            <w:pPr>
              <w:spacing w:before="60" w:after="60"/>
            </w:pPr>
            <w:r>
              <w:t>□ Deliberately explore a genre you never listen to</w:t>
            </w:r>
          </w:p>
          <w:p w14:paraId="27888A3C" w14:textId="77777777" w:rsidR="009C0971" w:rsidRDefault="00000000">
            <w:pPr>
              <w:spacing w:before="60" w:after="60"/>
            </w:pPr>
            <w:r>
              <w:t>□ Ask someone with different taste for recommendations</w:t>
            </w:r>
          </w:p>
          <w:p w14:paraId="3C2BE182" w14:textId="77777777" w:rsidR="009C0971" w:rsidRDefault="00000000">
            <w:pPr>
              <w:spacing w:before="60" w:after="60"/>
            </w:pPr>
            <w:r>
              <w:t>□ Listen to music from a decade before you were born</w:t>
            </w:r>
          </w:p>
          <w:p w14:paraId="7A771D87" w14:textId="77777777" w:rsidR="009C0971" w:rsidRDefault="00000000">
            <w:pPr>
              <w:spacing w:before="60" w:after="60"/>
            </w:pPr>
            <w:r>
              <w:t>□ Try music from a continent you've ignored</w:t>
            </w:r>
          </w:p>
        </w:tc>
      </w:tr>
    </w:tbl>
    <w:p w14:paraId="1D6C929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DE2DB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693FACD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TRANSITION PERIOD</w:t>
            </w:r>
          </w:p>
          <w:p w14:paraId="4AD606EC" w14:textId="77777777" w:rsidR="009C0971" w:rsidRDefault="00000000">
            <w:pPr>
              <w:spacing w:before="60" w:after="60"/>
            </w:pPr>
            <w:r>
              <w:t>IF YOUR PLAYLIST IS CURRENTLY HIGH-RISK:</w:t>
            </w:r>
          </w:p>
          <w:p w14:paraId="0FD477A2" w14:textId="77777777" w:rsidR="009C0971" w:rsidRDefault="00000000">
            <w:pPr>
              <w:spacing w:before="60" w:after="60"/>
            </w:pPr>
            <w:r>
              <w:t>Do not delete everything at once.</w:t>
            </w:r>
          </w:p>
          <w:p w14:paraId="64FE4AE8" w14:textId="77777777" w:rsidR="009C0971" w:rsidRDefault="00000000">
            <w:pPr>
              <w:spacing w:before="60" w:after="60"/>
            </w:pPr>
            <w:r>
              <w:t>This creates rebellion and deprivation.</w:t>
            </w:r>
          </w:p>
          <w:p w14:paraId="0A8C83F2" w14:textId="77777777" w:rsidR="009C0971" w:rsidRDefault="00000000">
            <w:pPr>
              <w:spacing w:before="60" w:after="60"/>
            </w:pPr>
            <w:r>
              <w:t>INSTEAD:</w:t>
            </w:r>
          </w:p>
          <w:p w14:paraId="4BAE9056" w14:textId="77777777" w:rsidR="009C0971" w:rsidRDefault="00000000">
            <w:pPr>
              <w:spacing w:before="60" w:after="60"/>
            </w:pPr>
            <w:r>
              <w:lastRenderedPageBreak/>
              <w:t>1. AWARENESS FIRST (Week 1-2)</w:t>
            </w:r>
          </w:p>
          <w:p w14:paraId="02E420A4" w14:textId="77777777" w:rsidR="009C0971" w:rsidRDefault="00000000">
            <w:pPr>
              <w:spacing w:before="60" w:after="60"/>
            </w:pPr>
            <w:r>
              <w:t xml:space="preserve">   — Just notice what you're listening to</w:t>
            </w:r>
          </w:p>
          <w:p w14:paraId="04C4EE8D" w14:textId="77777777" w:rsidR="009C0971" w:rsidRDefault="00000000">
            <w:pPr>
              <w:spacing w:before="60" w:after="60"/>
            </w:pPr>
            <w:r>
              <w:t xml:space="preserve">   — Note how it affects your mood</w:t>
            </w:r>
          </w:p>
          <w:p w14:paraId="120048D5" w14:textId="77777777" w:rsidR="009C0971" w:rsidRDefault="00000000">
            <w:pPr>
              <w:spacing w:before="60" w:after="60"/>
            </w:pPr>
            <w:r>
              <w:t xml:space="preserve">   — No changes yet, just observation</w:t>
            </w:r>
          </w:p>
          <w:p w14:paraId="2FF6C0EF" w14:textId="77777777" w:rsidR="009C0971" w:rsidRDefault="00000000">
            <w:pPr>
              <w:spacing w:before="60" w:after="60"/>
            </w:pPr>
            <w:r>
              <w:t>2. ADD, DON'T SUBTRACT (Week 3-4)</w:t>
            </w:r>
          </w:p>
          <w:p w14:paraId="28544D76" w14:textId="77777777" w:rsidR="009C0971" w:rsidRDefault="00000000">
            <w:pPr>
              <w:spacing w:before="60" w:after="60"/>
            </w:pPr>
            <w:r>
              <w:t xml:space="preserve">   — Start adding diversification content</w:t>
            </w:r>
          </w:p>
          <w:p w14:paraId="452C77DA" w14:textId="77777777" w:rsidR="009C0971" w:rsidRDefault="00000000">
            <w:pPr>
              <w:spacing w:before="60" w:after="60"/>
            </w:pPr>
            <w:r>
              <w:t xml:space="preserve">   — Build new playlists alongside old ones</w:t>
            </w:r>
          </w:p>
          <w:p w14:paraId="55FECF6E" w14:textId="77777777" w:rsidR="009C0971" w:rsidRDefault="00000000">
            <w:pPr>
              <w:spacing w:before="60" w:after="60"/>
            </w:pPr>
            <w:r>
              <w:t xml:space="preserve">   — Increase options, don't restrict</w:t>
            </w:r>
          </w:p>
          <w:p w14:paraId="2B68A067" w14:textId="77777777" w:rsidR="009C0971" w:rsidRDefault="00000000">
            <w:pPr>
              <w:spacing w:before="60" w:after="60"/>
            </w:pPr>
            <w:r>
              <w:t>3. GRADUAL RATIO SHIFT (Week 5-8)</w:t>
            </w:r>
          </w:p>
          <w:p w14:paraId="67DE6968" w14:textId="77777777" w:rsidR="009C0971" w:rsidRDefault="00000000">
            <w:pPr>
              <w:spacing w:before="60" w:after="60"/>
            </w:pPr>
            <w:r>
              <w:t xml:space="preserve">   — Aim for 50% diversified / 50% old content</w:t>
            </w:r>
          </w:p>
          <w:p w14:paraId="5A7E9A63" w14:textId="77777777" w:rsidR="009C0971" w:rsidRDefault="00000000">
            <w:pPr>
              <w:spacing w:before="60" w:after="60"/>
            </w:pPr>
            <w:r>
              <w:t xml:space="preserve">   — Use counter-cyclical when in negative states</w:t>
            </w:r>
          </w:p>
          <w:p w14:paraId="45F5BF7A" w14:textId="77777777" w:rsidR="009C0971" w:rsidRDefault="00000000">
            <w:pPr>
              <w:spacing w:before="60" w:after="60"/>
            </w:pPr>
            <w:r>
              <w:t xml:space="preserve">   — Old content in neutral states only</w:t>
            </w:r>
          </w:p>
          <w:p w14:paraId="7FBF7A4B" w14:textId="77777777" w:rsidR="009C0971" w:rsidRDefault="00000000">
            <w:pPr>
              <w:spacing w:before="60" w:after="60"/>
            </w:pPr>
            <w:r>
              <w:t>4. INTENTIONAL CURATION (Week 9+)</w:t>
            </w:r>
          </w:p>
          <w:p w14:paraId="6FC37A51" w14:textId="77777777" w:rsidR="009C0971" w:rsidRDefault="00000000">
            <w:pPr>
              <w:spacing w:before="60" w:after="60"/>
            </w:pPr>
            <w:r>
              <w:t xml:space="preserve">   — Now begin reducing high-risk content</w:t>
            </w:r>
          </w:p>
          <w:p w14:paraId="393864FF" w14:textId="77777777" w:rsidR="009C0971" w:rsidRDefault="00000000">
            <w:pPr>
              <w:spacing w:before="60" w:after="60"/>
            </w:pPr>
            <w:r>
              <w:t xml:space="preserve">   — Keep what serves you, release what harms</w:t>
            </w:r>
          </w:p>
          <w:p w14:paraId="43874FF2" w14:textId="77777777" w:rsidR="009C0971" w:rsidRDefault="00000000">
            <w:pPr>
              <w:spacing w:before="60" w:after="60"/>
            </w:pPr>
            <w:r>
              <w:t xml:space="preserve">   — Old content becomes occasional, not default</w:t>
            </w:r>
          </w:p>
          <w:p w14:paraId="3912D16E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21F92CA0" w14:textId="77777777" w:rsidR="009C0971" w:rsidRDefault="00000000">
            <w:pPr>
              <w:spacing w:before="60" w:after="60"/>
            </w:pPr>
            <w:r>
              <w:t>— Diversified emotional resources</w:t>
            </w:r>
          </w:p>
          <w:p w14:paraId="6F31AA6C" w14:textId="77777777" w:rsidR="009C0971" w:rsidRDefault="00000000">
            <w:pPr>
              <w:spacing w:before="60" w:after="60"/>
            </w:pPr>
            <w:r>
              <w:t>— Counter-cyclical habits established</w:t>
            </w:r>
          </w:p>
          <w:p w14:paraId="5F63E931" w14:textId="77777777" w:rsidR="009C0971" w:rsidRDefault="00000000">
            <w:pPr>
              <w:spacing w:before="60" w:after="60"/>
            </w:pPr>
            <w:r>
              <w:t>— Dangerous scripts diluted</w:t>
            </w:r>
          </w:p>
          <w:p w14:paraId="16F5F5AA" w14:textId="77777777" w:rsidR="009C0971" w:rsidRDefault="00000000">
            <w:pPr>
              <w:spacing w:before="60" w:after="60"/>
            </w:pPr>
            <w:r>
              <w:t>— Full palette of sonic tools available</w:t>
            </w:r>
          </w:p>
        </w:tc>
      </w:tr>
    </w:tbl>
    <w:p w14:paraId="0A8C6661" w14:textId="77777777" w:rsidR="009C0971" w:rsidRDefault="00000000">
      <w:r>
        <w:br w:type="page"/>
      </w:r>
    </w:p>
    <w:p w14:paraId="474040D3" w14:textId="77777777" w:rsidR="009C0971" w:rsidRDefault="00000000">
      <w:pPr>
        <w:pStyle w:val="Heading1"/>
      </w:pPr>
      <w:bookmarkStart w:id="27" w:name="_Toc218361571"/>
      <w:r>
        <w:lastRenderedPageBreak/>
        <w:t>Section 3.6: Key Takeaways</w:t>
      </w:r>
      <w:bookmarkEnd w:id="2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AF0CCE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703B13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03 — KEY TAKEAWAYS</w:t>
            </w:r>
          </w:p>
          <w:p w14:paraId="33B2B7FE" w14:textId="77777777" w:rsidR="009C0971" w:rsidRDefault="00000000">
            <w:pPr>
              <w:spacing w:before="60" w:after="60"/>
            </w:pPr>
            <w:r>
              <w:t>1. SONGS ARE EXECUTABLE SCRIPTS</w:t>
            </w:r>
          </w:p>
          <w:p w14:paraId="6A494E68" w14:textId="77777777" w:rsidR="009C0971" w:rsidRDefault="00000000">
            <w:pPr>
              <w:spacing w:before="60" w:after="60"/>
            </w:pPr>
            <w:r>
              <w:t>— Music programs your subconscious</w:t>
            </w:r>
          </w:p>
          <w:p w14:paraId="1951E265" w14:textId="77777777" w:rsidR="009C0971" w:rsidRDefault="00000000">
            <w:pPr>
              <w:spacing w:before="60" w:after="60"/>
            </w:pPr>
            <w:r>
              <w:t>— Lyrics become thought loops</w:t>
            </w:r>
          </w:p>
          <w:p w14:paraId="756704C5" w14:textId="77777777" w:rsidR="009C0971" w:rsidRDefault="00000000">
            <w:pPr>
              <w:spacing w:before="60" w:after="60"/>
            </w:pPr>
            <w:r>
              <w:t>— Melody becomes emotional default</w:t>
            </w:r>
          </w:p>
          <w:p w14:paraId="0C2EEFBB" w14:textId="77777777" w:rsidR="009C0971" w:rsidRDefault="00000000">
            <w:pPr>
              <w:spacing w:before="60" w:after="60"/>
            </w:pPr>
            <w:r>
              <w:t>— Your playlist is code you're writing to your hard drive</w:t>
            </w:r>
          </w:p>
          <w:p w14:paraId="7FAF9DA4" w14:textId="77777777" w:rsidR="009C0971" w:rsidRDefault="00000000">
            <w:pPr>
              <w:spacing w:before="60" w:after="60"/>
            </w:pPr>
            <w:r>
              <w:t>2. THE ANTHEM TRAP</w:t>
            </w:r>
          </w:p>
          <w:p w14:paraId="0F3F8C13" w14:textId="77777777" w:rsidR="009C0971" w:rsidRDefault="00000000">
            <w:pPr>
              <w:spacing w:before="60" w:after="60"/>
            </w:pPr>
            <w:r>
              <w:t>— When you embrace a song, you adopt its narrative</w:t>
            </w:r>
          </w:p>
          <w:p w14:paraId="13ED732C" w14:textId="77777777" w:rsidR="009C0971" w:rsidRDefault="00000000">
            <w:pPr>
              <w:spacing w:before="60" w:after="60"/>
            </w:pPr>
            <w:r>
              <w:t>— Fly the flag of tragedy → live the tragedy</w:t>
            </w:r>
          </w:p>
          <w:p w14:paraId="1768104A" w14:textId="77777777" w:rsidR="009C0971" w:rsidRDefault="00000000">
            <w:pPr>
              <w:spacing w:before="60" w:after="60"/>
            </w:pPr>
            <w:r>
              <w:t>— Identity fuses with the song's script</w:t>
            </w:r>
          </w:p>
          <w:p w14:paraId="0E45AE4B" w14:textId="77777777" w:rsidR="009C0971" w:rsidRDefault="00000000">
            <w:pPr>
              <w:spacing w:before="60" w:after="60"/>
            </w:pPr>
            <w:r>
              <w:t>— Be very careful what anthems you choose</w:t>
            </w:r>
          </w:p>
          <w:p w14:paraId="223C2AB2" w14:textId="77777777" w:rsidR="009C0971" w:rsidRDefault="00000000">
            <w:pPr>
              <w:spacing w:before="60" w:after="60"/>
            </w:pPr>
            <w:r>
              <w:t>3. THE ECHO CHAMBER EFFECT</w:t>
            </w:r>
          </w:p>
          <w:p w14:paraId="793EB205" w14:textId="77777777" w:rsidR="009C0971" w:rsidRDefault="00000000">
            <w:pPr>
              <w:spacing w:before="60" w:after="60"/>
            </w:pPr>
            <w:r>
              <w:t>— Dysfunction seeks validation</w:t>
            </w:r>
          </w:p>
          <w:p w14:paraId="75407554" w14:textId="77777777" w:rsidR="009C0971" w:rsidRDefault="00000000">
            <w:pPr>
              <w:spacing w:before="60" w:after="60"/>
            </w:pPr>
            <w:r>
              <w:t>— Music that matches sickness reinforces it</w:t>
            </w:r>
          </w:p>
          <w:p w14:paraId="44E21FF6" w14:textId="77777777" w:rsidR="009C0971" w:rsidRDefault="00000000">
            <w:pPr>
              <w:spacing w:before="60" w:after="60"/>
            </w:pPr>
            <w:r>
              <w:t>— External inputs validating internal damage</w:t>
            </w:r>
          </w:p>
          <w:p w14:paraId="31F0F15E" w14:textId="77777777" w:rsidR="009C0971" w:rsidRDefault="00000000">
            <w:pPr>
              <w:spacing w:before="60" w:after="60"/>
            </w:pPr>
            <w:r>
              <w:t>— Confirmation, not catharsis</w:t>
            </w:r>
          </w:p>
          <w:p w14:paraId="03686431" w14:textId="77777777" w:rsidR="009C0971" w:rsidRDefault="00000000">
            <w:pPr>
              <w:spacing w:before="60" w:after="60"/>
            </w:pPr>
            <w:r>
              <w:t>4. THE MONOCULTURE RISK</w:t>
            </w:r>
          </w:p>
          <w:p w14:paraId="56D85263" w14:textId="77777777" w:rsidR="009C0971" w:rsidRDefault="00000000">
            <w:pPr>
              <w:spacing w:before="60" w:after="60"/>
            </w:pPr>
            <w:r>
              <w:t>— One genre = limited emotional range</w:t>
            </w:r>
          </w:p>
          <w:p w14:paraId="43DD8EB5" w14:textId="77777777" w:rsidR="009C0971" w:rsidRDefault="00000000">
            <w:pPr>
              <w:spacing w:before="60" w:after="60"/>
            </w:pPr>
            <w:r>
              <w:t>— Missing resources when life requires them</w:t>
            </w:r>
          </w:p>
          <w:p w14:paraId="25B8A16E" w14:textId="77777777" w:rsidR="009C0971" w:rsidRDefault="00000000">
            <w:pPr>
              <w:spacing w:before="60" w:after="60"/>
            </w:pPr>
            <w:r>
              <w:t>— Diversity = resilience</w:t>
            </w:r>
          </w:p>
          <w:p w14:paraId="3715AD1D" w14:textId="77777777" w:rsidR="009C0971" w:rsidRDefault="00000000">
            <w:pPr>
              <w:spacing w:before="60" w:after="60"/>
            </w:pPr>
            <w:r>
              <w:t>— A full palette beats a single note</w:t>
            </w:r>
          </w:p>
          <w:p w14:paraId="559EF532" w14:textId="77777777" w:rsidR="009C0971" w:rsidRDefault="00000000">
            <w:pPr>
              <w:spacing w:before="60" w:after="60"/>
            </w:pPr>
            <w:r>
              <w:t>5. THE LYRIC AUDIT</w:t>
            </w:r>
          </w:p>
          <w:p w14:paraId="4E3159D4" w14:textId="77777777" w:rsidR="009C0971" w:rsidRDefault="00000000">
            <w:pPr>
              <w:spacing w:before="60" w:after="60"/>
            </w:pPr>
            <w:r>
              <w:t>— Analyze your Top 25</w:t>
            </w:r>
          </w:p>
          <w:p w14:paraId="564FEB9D" w14:textId="77777777" w:rsidR="009C0971" w:rsidRDefault="00000000">
            <w:pPr>
              <w:spacing w:before="60" w:after="60"/>
            </w:pPr>
            <w:r>
              <w:t>— Identify the scripts being installed</w:t>
            </w:r>
          </w:p>
          <w:p w14:paraId="530EB875" w14:textId="77777777" w:rsidR="009C0971" w:rsidRDefault="00000000">
            <w:pPr>
              <w:spacing w:before="60" w:after="60"/>
            </w:pPr>
            <w:r>
              <w:t>— Flag dangerous patterns</w:t>
            </w:r>
          </w:p>
          <w:p w14:paraId="76C732D9" w14:textId="77777777" w:rsidR="009C0971" w:rsidRDefault="00000000">
            <w:pPr>
              <w:spacing w:before="60" w:after="60"/>
            </w:pPr>
            <w:r>
              <w:t>— You become what you hum</w:t>
            </w:r>
          </w:p>
          <w:p w14:paraId="52F6A093" w14:textId="77777777" w:rsidR="009C0971" w:rsidRDefault="00000000">
            <w:pPr>
              <w:spacing w:before="60" w:after="60"/>
            </w:pPr>
            <w:r>
              <w:t>6. THE COAT OF MANY COLORS</w:t>
            </w:r>
          </w:p>
          <w:p w14:paraId="5A7AF6E6" w14:textId="77777777" w:rsidR="009C0971" w:rsidRDefault="00000000">
            <w:pPr>
              <w:spacing w:before="60" w:after="60"/>
            </w:pPr>
            <w:r>
              <w:t>— Don't ban, dilute</w:t>
            </w:r>
          </w:p>
          <w:p w14:paraId="3A5ECB0B" w14:textId="77777777" w:rsidR="009C0971" w:rsidRDefault="00000000">
            <w:pPr>
              <w:spacing w:before="60" w:after="60"/>
            </w:pPr>
            <w:r>
              <w:t>— Age Wisdom: endurance and perspective</w:t>
            </w:r>
          </w:p>
          <w:p w14:paraId="61A037A4" w14:textId="77777777" w:rsidR="009C0971" w:rsidRDefault="00000000">
            <w:pPr>
              <w:spacing w:before="60" w:after="60"/>
            </w:pPr>
            <w:r>
              <w:t>— Cross-Cultural: alternative rhythms of being</w:t>
            </w:r>
          </w:p>
          <w:p w14:paraId="5A8375D4" w14:textId="77777777" w:rsidR="009C0971" w:rsidRDefault="00000000">
            <w:pPr>
              <w:spacing w:before="60" w:after="60"/>
            </w:pPr>
            <w:r>
              <w:t>— Structural Complexity: patterns over words</w:t>
            </w:r>
          </w:p>
          <w:p w14:paraId="004C2B66" w14:textId="77777777" w:rsidR="009C0971" w:rsidRDefault="00000000">
            <w:pPr>
              <w:spacing w:before="60" w:after="60"/>
            </w:pPr>
            <w:r>
              <w:t>7. THE MOOD-STATE RULE</w:t>
            </w:r>
          </w:p>
          <w:p w14:paraId="05299251" w14:textId="77777777" w:rsidR="009C0971" w:rsidRDefault="00000000">
            <w:pPr>
              <w:spacing w:before="60" w:after="60"/>
            </w:pPr>
            <w:r>
              <w:t>— Mood-matching usually reinforces, not processes</w:t>
            </w:r>
          </w:p>
          <w:p w14:paraId="26DEF1FD" w14:textId="77777777" w:rsidR="009C0971" w:rsidRDefault="00000000">
            <w:pPr>
              <w:spacing w:before="60" w:after="60"/>
            </w:pPr>
            <w:r>
              <w:t>— Counter-cyclical programming: input the opposite</w:t>
            </w:r>
          </w:p>
          <w:p w14:paraId="51F6407A" w14:textId="77777777" w:rsidR="009C0971" w:rsidRDefault="00000000">
            <w:pPr>
              <w:spacing w:before="60" w:after="60"/>
            </w:pPr>
            <w:r>
              <w:t>— Exception: Intentional catharsis (time-limited, exit strategy)</w:t>
            </w:r>
          </w:p>
          <w:p w14:paraId="6F145981" w14:textId="77777777" w:rsidR="009C0971" w:rsidRDefault="00000000">
            <w:pPr>
              <w:spacing w:before="60" w:after="60"/>
            </w:pPr>
            <w:r>
              <w:t>— Correct the frequency, don't validate the error</w:t>
            </w:r>
          </w:p>
          <w:p w14:paraId="7ABA8F8A" w14:textId="77777777" w:rsidR="009C0971" w:rsidRDefault="00000000">
            <w:pPr>
              <w:spacing w:before="60" w:after="60"/>
            </w:pPr>
            <w:r>
              <w:t>8. BUILD YOUR INFRASTRUCTURE</w:t>
            </w:r>
          </w:p>
          <w:p w14:paraId="62218DB4" w14:textId="77777777" w:rsidR="009C0971" w:rsidRDefault="00000000">
            <w:pPr>
              <w:spacing w:before="60" w:after="60"/>
            </w:pPr>
            <w:r>
              <w:t>— Create purpose-specific playlists</w:t>
            </w:r>
          </w:p>
          <w:p w14:paraId="3C4613DF" w14:textId="77777777" w:rsidR="009C0971" w:rsidRDefault="00000000">
            <w:pPr>
              <w:spacing w:before="60" w:after="60"/>
            </w:pPr>
            <w:r>
              <w:lastRenderedPageBreak/>
              <w:t>— Morning activation, focus, emergency, calm, wind-down</w:t>
            </w:r>
          </w:p>
          <w:p w14:paraId="677537EA" w14:textId="77777777" w:rsidR="009C0971" w:rsidRDefault="00000000">
            <w:pPr>
              <w:spacing w:before="60" w:after="60"/>
            </w:pPr>
            <w:r>
              <w:t>— Have counter-cyclical options ready BEFORE you need them</w:t>
            </w:r>
          </w:p>
          <w:p w14:paraId="16EEE70C" w14:textId="77777777" w:rsidR="009C0971" w:rsidRDefault="00000000">
            <w:pPr>
              <w:spacing w:before="60" w:after="60"/>
            </w:pPr>
            <w:r>
              <w:t>— Weekly hygiene, monthly audit, quarterly exploration</w:t>
            </w:r>
          </w:p>
          <w:p w14:paraId="6622856F" w14:textId="77777777" w:rsidR="009C0971" w:rsidRDefault="00000000">
            <w:pPr>
              <w:spacing w:before="60" w:after="60"/>
            </w:pPr>
            <w:r>
              <w:t>9. THE TRANSITION</w:t>
            </w:r>
          </w:p>
          <w:p w14:paraId="5565D781" w14:textId="77777777" w:rsidR="009C0971" w:rsidRDefault="00000000">
            <w:pPr>
              <w:spacing w:before="60" w:after="60"/>
            </w:pPr>
            <w:r>
              <w:t>— Add before you subtract</w:t>
            </w:r>
          </w:p>
          <w:p w14:paraId="3F094415" w14:textId="77777777" w:rsidR="009C0971" w:rsidRDefault="00000000">
            <w:pPr>
              <w:spacing w:before="60" w:after="60"/>
            </w:pPr>
            <w:r>
              <w:t>— Gradual ratio shift</w:t>
            </w:r>
          </w:p>
          <w:p w14:paraId="6185B9C3" w14:textId="77777777" w:rsidR="009C0971" w:rsidRDefault="00000000">
            <w:pPr>
              <w:spacing w:before="60" w:after="60"/>
            </w:pPr>
            <w:r>
              <w:t>— Awareness → Addition → Shift → Curation</w:t>
            </w:r>
          </w:p>
          <w:p w14:paraId="62344967" w14:textId="77777777" w:rsidR="009C0971" w:rsidRDefault="00000000">
            <w:pPr>
              <w:spacing w:before="60" w:after="60"/>
            </w:pPr>
            <w:r>
              <w:t>— Goal: Full palette of sonic tools</w:t>
            </w:r>
          </w:p>
        </w:tc>
      </w:tr>
    </w:tbl>
    <w:p w14:paraId="52F1CDFA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987744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177C6A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B0D2F3E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13DA1BF1" w14:textId="77777777" w:rsidR="009C0971" w:rsidRDefault="00000000">
            <w:pPr>
              <w:spacing w:before="60" w:after="60"/>
            </w:pPr>
            <w:r>
              <w:t>You might be thinking:</w:t>
            </w:r>
          </w:p>
          <w:p w14:paraId="316EABCB" w14:textId="77777777" w:rsidR="009C0971" w:rsidRDefault="00000000">
            <w:pPr>
              <w:spacing w:before="60" w:after="60"/>
            </w:pPr>
            <w:r>
              <w:t>"It's just music. You're overthinking this."</w:t>
            </w:r>
          </w:p>
          <w:p w14:paraId="7DC149E8" w14:textId="77777777" w:rsidR="009C0971" w:rsidRDefault="00000000">
            <w:pPr>
              <w:spacing w:before="60" w:after="60"/>
            </w:pPr>
            <w:r>
              <w:t>Am I?</w:t>
            </w:r>
          </w:p>
          <w:p w14:paraId="7B3D4E33" w14:textId="77777777" w:rsidR="009C0971" w:rsidRDefault="00000000">
            <w:pPr>
              <w:spacing w:before="60" w:after="60"/>
            </w:pPr>
            <w:r>
              <w:t>How many times have you sung a lyric</w:t>
            </w:r>
          </w:p>
          <w:p w14:paraId="79EE0391" w14:textId="77777777" w:rsidR="009C0971" w:rsidRDefault="00000000">
            <w:pPr>
              <w:spacing w:before="60" w:after="60"/>
            </w:pPr>
            <w:r>
              <w:t>and later realized you were living it?</w:t>
            </w:r>
          </w:p>
          <w:p w14:paraId="3B0BDA6C" w14:textId="77777777" w:rsidR="009C0971" w:rsidRDefault="00000000">
            <w:pPr>
              <w:spacing w:before="60" w:after="60"/>
            </w:pPr>
            <w:r>
              <w:t>How many times has a song captured</w:t>
            </w:r>
          </w:p>
          <w:p w14:paraId="50C727BE" w14:textId="77777777" w:rsidR="009C0971" w:rsidRDefault="00000000">
            <w:pPr>
              <w:spacing w:before="60" w:after="60"/>
            </w:pPr>
            <w:r>
              <w:t>exactly how you felt about yourself?</w:t>
            </w:r>
          </w:p>
          <w:p w14:paraId="034C7AF2" w14:textId="77777777" w:rsidR="009C0971" w:rsidRDefault="00000000">
            <w:pPr>
              <w:spacing w:before="60" w:after="60"/>
            </w:pPr>
            <w:r>
              <w:t>How many times has music been the thing</w:t>
            </w:r>
          </w:p>
          <w:p w14:paraId="28153E01" w14:textId="77777777" w:rsidR="009C0971" w:rsidRDefault="00000000">
            <w:pPr>
              <w:spacing w:before="60" w:after="60"/>
            </w:pPr>
            <w:r>
              <w:t>that kept you in a mood you couldn't escape?</w:t>
            </w:r>
          </w:p>
          <w:p w14:paraId="51F866A9" w14:textId="77777777" w:rsidR="009C0971" w:rsidRDefault="00000000">
            <w:pPr>
              <w:spacing w:before="60" w:after="60"/>
            </w:pPr>
            <w:r>
              <w:t>Music is not neutral data.</w:t>
            </w:r>
          </w:p>
          <w:p w14:paraId="41873803" w14:textId="77777777" w:rsidR="009C0971" w:rsidRDefault="00000000">
            <w:pPr>
              <w:spacing w:before="60" w:after="60"/>
            </w:pPr>
            <w:r>
              <w:t>Music is emotionally-loaded programming.</w:t>
            </w:r>
          </w:p>
          <w:p w14:paraId="7B7CA407" w14:textId="77777777" w:rsidR="009C0971" w:rsidRDefault="00000000">
            <w:pPr>
              <w:spacing w:before="60" w:after="60"/>
            </w:pPr>
            <w:r>
              <w:t>Every song has a worldview.</w:t>
            </w:r>
          </w:p>
          <w:p w14:paraId="77AD91AE" w14:textId="77777777" w:rsidR="009C0971" w:rsidRDefault="00000000">
            <w:pPr>
              <w:spacing w:before="60" w:after="60"/>
            </w:pPr>
            <w:r>
              <w:t>Every lyric has a script.</w:t>
            </w:r>
          </w:p>
          <w:p w14:paraId="58BACB0D" w14:textId="77777777" w:rsidR="009C0971" w:rsidRDefault="00000000">
            <w:pPr>
              <w:spacing w:before="60" w:after="60"/>
            </w:pPr>
            <w:r>
              <w:t>Every melody has an emotional payload.</w:t>
            </w:r>
          </w:p>
          <w:p w14:paraId="110CA1E5" w14:textId="77777777" w:rsidR="009C0971" w:rsidRDefault="00000000">
            <w:pPr>
              <w:spacing w:before="60" w:after="60"/>
            </w:pPr>
            <w:r>
              <w:t>You've been absorbing these inputs for years.</w:t>
            </w:r>
          </w:p>
          <w:p w14:paraId="2CAB7E72" w14:textId="77777777" w:rsidR="009C0971" w:rsidRDefault="00000000">
            <w:pPr>
              <w:spacing w:before="60" w:after="60"/>
            </w:pPr>
            <w:r>
              <w:t>They have shaped you.</w:t>
            </w:r>
          </w:p>
          <w:p w14:paraId="4A1EB45B" w14:textId="77777777" w:rsidR="009C0971" w:rsidRDefault="00000000">
            <w:pPr>
              <w:spacing w:before="60" w:after="60"/>
            </w:pPr>
            <w:r>
              <w:t>They continue to shape you.</w:t>
            </w:r>
          </w:p>
          <w:p w14:paraId="16F9D1D7" w14:textId="77777777" w:rsidR="009C0971" w:rsidRDefault="00000000">
            <w:pPr>
              <w:spacing w:before="60" w:after="60"/>
            </w:pPr>
            <w:r>
              <w:t>The question is not whether music affects you.</w:t>
            </w:r>
          </w:p>
          <w:p w14:paraId="08F3E33A" w14:textId="77777777" w:rsidR="009C0971" w:rsidRDefault="00000000">
            <w:pPr>
              <w:spacing w:before="60" w:after="60"/>
            </w:pPr>
            <w:r>
              <w:t>The question is: Are you CURATING the effect?</w:t>
            </w:r>
          </w:p>
          <w:p w14:paraId="0F60CB71" w14:textId="77777777" w:rsidR="009C0971" w:rsidRDefault="00000000">
            <w:pPr>
              <w:spacing w:before="60" w:after="60"/>
            </w:pPr>
            <w:r>
              <w:t>Or are you passively absorbing</w:t>
            </w:r>
          </w:p>
          <w:p w14:paraId="0F695757" w14:textId="77777777" w:rsidR="009C0971" w:rsidRDefault="00000000">
            <w:pPr>
              <w:spacing w:before="60" w:after="60"/>
            </w:pPr>
            <w:r>
              <w:t>whatever the algorithm feeds you</w:t>
            </w:r>
          </w:p>
          <w:p w14:paraId="57485B4D" w14:textId="77777777" w:rsidR="009C0971" w:rsidRDefault="00000000">
            <w:pPr>
              <w:spacing w:before="60" w:after="60"/>
            </w:pPr>
            <w:r>
              <w:t>whatever your sick brain gravitates toward</w:t>
            </w:r>
          </w:p>
          <w:p w14:paraId="0DE389BE" w14:textId="77777777" w:rsidR="009C0971" w:rsidRDefault="00000000">
            <w:pPr>
              <w:spacing w:before="60" w:after="60"/>
            </w:pPr>
            <w:r>
              <w:t>whatever keeps you in the same loops?</w:t>
            </w:r>
          </w:p>
          <w:p w14:paraId="6D27FFA8" w14:textId="77777777" w:rsidR="009C0971" w:rsidRDefault="00000000">
            <w:pPr>
              <w:spacing w:before="60" w:after="60"/>
            </w:pPr>
            <w:r>
              <w:t>You have a choice.</w:t>
            </w:r>
          </w:p>
          <w:p w14:paraId="3287D4BB" w14:textId="77777777" w:rsidR="009C0971" w:rsidRDefault="00000000">
            <w:pPr>
              <w:spacing w:before="60" w:after="60"/>
            </w:pPr>
            <w:r>
              <w:t>You can build a sonic architecture that supports you.</w:t>
            </w:r>
          </w:p>
          <w:p w14:paraId="1FF8D7C9" w14:textId="77777777" w:rsidR="009C0971" w:rsidRDefault="00000000">
            <w:pPr>
              <w:spacing w:before="60" w:after="60"/>
            </w:pPr>
            <w:r>
              <w:t>A palette of colors, not a single note of despair.</w:t>
            </w:r>
          </w:p>
          <w:p w14:paraId="287B094C" w14:textId="77777777" w:rsidR="009C0971" w:rsidRDefault="00000000">
            <w:pPr>
              <w:spacing w:before="60" w:after="60"/>
            </w:pPr>
            <w:r>
              <w:lastRenderedPageBreak/>
              <w:t>A resilience playlist, not an echo chamber.</w:t>
            </w:r>
          </w:p>
          <w:p w14:paraId="132062D5" w14:textId="77777777" w:rsidR="009C0971" w:rsidRDefault="00000000">
            <w:pPr>
              <w:spacing w:before="60" w:after="60"/>
            </w:pPr>
            <w:r>
              <w:t>A coat of many colors, not a funeral shroud.</w:t>
            </w:r>
          </w:p>
          <w:p w14:paraId="5C7C3E06" w14:textId="77777777" w:rsidR="009C0971" w:rsidRDefault="00000000">
            <w:pPr>
              <w:spacing w:before="60" w:after="60"/>
            </w:pPr>
            <w:r>
              <w:t>Your ears are an input channel.</w:t>
            </w:r>
          </w:p>
          <w:p w14:paraId="2564524F" w14:textId="77777777" w:rsidR="009C0971" w:rsidRDefault="00000000">
            <w:pPr>
              <w:spacing w:before="60" w:after="60"/>
            </w:pPr>
            <w:r>
              <w:t>What you put in shapes what you put out.</w:t>
            </w:r>
          </w:p>
          <w:p w14:paraId="14B66A48" w14:textId="77777777" w:rsidR="009C0971" w:rsidRDefault="00000000">
            <w:pPr>
              <w:spacing w:before="60" w:after="60"/>
            </w:pPr>
            <w:r>
              <w:t>Choose carefully.</w:t>
            </w:r>
          </w:p>
          <w:p w14:paraId="35180DDF" w14:textId="77777777" w:rsidR="009C0971" w:rsidRDefault="00000000">
            <w:pPr>
              <w:spacing w:before="60" w:after="60"/>
            </w:pPr>
            <w:r>
              <w:t>You become what you hum.</w:t>
            </w:r>
          </w:p>
          <w:p w14:paraId="76D8E2F3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5C85505D" w14:textId="77777777" w:rsidR="009C0971" w:rsidRDefault="009C0971">
      <w:pPr>
        <w:spacing w:before="600"/>
      </w:pPr>
    </w:p>
    <w:p w14:paraId="0168E804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09987F8" w14:textId="77777777" w:rsidR="009C0971" w:rsidRDefault="00000000">
      <w:pPr>
        <w:spacing w:before="200"/>
        <w:jc w:val="center"/>
      </w:pPr>
      <w:r>
        <w:rPr>
          <w:b/>
          <w:bCs/>
        </w:rPr>
        <w:t>END OF PROTOCOL 03 — SONIC ARCHITECTURE</w:t>
      </w:r>
    </w:p>
    <w:p w14:paraId="0D01F683" w14:textId="77777777" w:rsidR="009C0971" w:rsidRDefault="009C0971">
      <w:pPr>
        <w:spacing w:before="2000"/>
      </w:pPr>
    </w:p>
    <w:p w14:paraId="1F5AAE29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04</w:t>
      </w:r>
    </w:p>
    <w:p w14:paraId="74D81D51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1E99A63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SONIC THERAPEUTICS</w:t>
      </w:r>
    </w:p>
    <w:p w14:paraId="19D47DB1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Therapeutic Frequencies: Hacking the Nervous System with Sound</w:t>
      </w:r>
    </w:p>
    <w:p w14:paraId="07E6ABD9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Using Audio as Medicine</w:t>
      </w:r>
    </w:p>
    <w:p w14:paraId="375B4E51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5CAD4D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4D852E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9F0CA06" w14:textId="77777777" w:rsidR="009C0971" w:rsidRDefault="00000000">
            <w:pPr>
              <w:spacing w:before="60" w:after="60"/>
            </w:pPr>
            <w:r>
              <w:t>Your brain runs on electricity.</w:t>
            </w:r>
          </w:p>
          <w:p w14:paraId="65830FCF" w14:textId="77777777" w:rsidR="009C0971" w:rsidRDefault="00000000">
            <w:pPr>
              <w:spacing w:before="60" w:after="60"/>
            </w:pPr>
            <w:r>
              <w:t>Electricity oscillates at frequencies.</w:t>
            </w:r>
          </w:p>
          <w:p w14:paraId="70026AE9" w14:textId="77777777" w:rsidR="009C0971" w:rsidRDefault="00000000">
            <w:pPr>
              <w:spacing w:before="60" w:after="60"/>
            </w:pPr>
            <w:r>
              <w:t>These frequencies correlate with mental states.</w:t>
            </w:r>
          </w:p>
          <w:p w14:paraId="27CC705F" w14:textId="77777777" w:rsidR="009C0971" w:rsidRDefault="00000000">
            <w:pPr>
              <w:spacing w:before="60" w:after="60"/>
            </w:pPr>
            <w:r>
              <w:t>This is not mysticism.</w:t>
            </w:r>
          </w:p>
          <w:p w14:paraId="68FFAC6C" w14:textId="77777777" w:rsidR="009C0971" w:rsidRDefault="00000000">
            <w:pPr>
              <w:spacing w:before="60" w:after="60"/>
            </w:pPr>
            <w:r>
              <w:lastRenderedPageBreak/>
              <w:t>This is neuroscience.</w:t>
            </w:r>
          </w:p>
          <w:p w14:paraId="3386A91D" w14:textId="77777777" w:rsidR="009C0971" w:rsidRDefault="00000000">
            <w:pPr>
              <w:spacing w:before="60" w:after="60"/>
            </w:pPr>
            <w:r>
              <w:t>— Delta waves (0.5-4 Hz): Deep sleep</w:t>
            </w:r>
          </w:p>
          <w:p w14:paraId="50129D5E" w14:textId="77777777" w:rsidR="009C0971" w:rsidRDefault="00000000">
            <w:pPr>
              <w:spacing w:before="60" w:after="60"/>
            </w:pPr>
            <w:r>
              <w:t>— Theta waves (4-8 Hz): Drowsy, meditative</w:t>
            </w:r>
          </w:p>
          <w:p w14:paraId="752C0533" w14:textId="77777777" w:rsidR="009C0971" w:rsidRDefault="00000000">
            <w:pPr>
              <w:spacing w:before="60" w:after="60"/>
            </w:pPr>
            <w:r>
              <w:t>— Alpha waves (8-12 Hz): Relaxed, calm awareness</w:t>
            </w:r>
          </w:p>
          <w:p w14:paraId="34D05E81" w14:textId="77777777" w:rsidR="009C0971" w:rsidRDefault="00000000">
            <w:pPr>
              <w:spacing w:before="60" w:after="60"/>
            </w:pPr>
            <w:r>
              <w:t>— Beta waves (12-30 Hz): Alert, focused</w:t>
            </w:r>
          </w:p>
          <w:p w14:paraId="38C640C6" w14:textId="77777777" w:rsidR="009C0971" w:rsidRDefault="00000000">
            <w:pPr>
              <w:spacing w:before="60" w:after="60"/>
            </w:pPr>
            <w:r>
              <w:t>— Gamma waves (30-100 Hz): Peak cognition, insight</w:t>
            </w:r>
          </w:p>
          <w:p w14:paraId="28AFB177" w14:textId="77777777" w:rsidR="009C0971" w:rsidRDefault="00000000">
            <w:pPr>
              <w:spacing w:before="60" w:after="60"/>
            </w:pPr>
            <w:r>
              <w:t>Here's the hack:</w:t>
            </w:r>
          </w:p>
          <w:p w14:paraId="7737EB48" w14:textId="77777777" w:rsidR="009C0971" w:rsidRDefault="00000000">
            <w:pPr>
              <w:spacing w:before="60" w:after="60"/>
            </w:pPr>
            <w:r>
              <w:t>External stimuli can ENTRAIN brain waves.</w:t>
            </w:r>
          </w:p>
          <w:p w14:paraId="374A2D2E" w14:textId="77777777" w:rsidR="009C0971" w:rsidRDefault="00000000">
            <w:pPr>
              <w:spacing w:before="60" w:after="60"/>
            </w:pPr>
            <w:r>
              <w:t>If you expose the brain to a specific frequency,</w:t>
            </w:r>
          </w:p>
          <w:p w14:paraId="33B41980" w14:textId="77777777" w:rsidR="009C0971" w:rsidRDefault="00000000">
            <w:pPr>
              <w:spacing w:before="60" w:after="60"/>
            </w:pPr>
            <w:r>
              <w:t>it tends to synchronize with that frequency.</w:t>
            </w:r>
          </w:p>
          <w:p w14:paraId="1F430A89" w14:textId="77777777" w:rsidR="009C0971" w:rsidRDefault="00000000">
            <w:pPr>
              <w:spacing w:before="60" w:after="60"/>
            </w:pPr>
            <w:r>
              <w:t>This is called BRAINWAVE ENTRAINMENT.</w:t>
            </w:r>
          </w:p>
          <w:p w14:paraId="69F7E4BC" w14:textId="77777777" w:rsidR="009C0971" w:rsidRDefault="00000000">
            <w:pPr>
              <w:spacing w:before="60" w:after="60"/>
            </w:pPr>
            <w:r>
              <w:t>Using specific audio frequencies,</w:t>
            </w:r>
          </w:p>
          <w:p w14:paraId="660EFEA0" w14:textId="77777777" w:rsidR="009C0971" w:rsidRDefault="00000000">
            <w:pPr>
              <w:spacing w:before="60" w:after="60"/>
            </w:pPr>
            <w:r>
              <w:t>you can nudge your brain toward desired states:</w:t>
            </w:r>
          </w:p>
          <w:p w14:paraId="684B2367" w14:textId="77777777" w:rsidR="009C0971" w:rsidRDefault="00000000">
            <w:pPr>
              <w:spacing w:before="60" w:after="60"/>
            </w:pPr>
            <w:r>
              <w:t>— Need focus? Beta frequencies.</w:t>
            </w:r>
          </w:p>
          <w:p w14:paraId="259A1A1C" w14:textId="77777777" w:rsidR="009C0971" w:rsidRDefault="00000000">
            <w:pPr>
              <w:spacing w:before="60" w:after="60"/>
            </w:pPr>
            <w:r>
              <w:t>— Need sleep? Delta frequencies.</w:t>
            </w:r>
          </w:p>
          <w:p w14:paraId="23E86908" w14:textId="77777777" w:rsidR="009C0971" w:rsidRDefault="00000000">
            <w:pPr>
              <w:spacing w:before="60" w:after="60"/>
            </w:pPr>
            <w:r>
              <w:t>— Need calm? Alpha frequencies.</w:t>
            </w:r>
          </w:p>
          <w:p w14:paraId="26122EFA" w14:textId="77777777" w:rsidR="009C0971" w:rsidRDefault="00000000">
            <w:pPr>
              <w:spacing w:before="60" w:after="60"/>
            </w:pPr>
            <w:r>
              <w:t>— Need cognitive repair? 40 Hz gamma.</w:t>
            </w:r>
          </w:p>
          <w:p w14:paraId="22A0E2D9" w14:textId="77777777" w:rsidR="009C0971" w:rsidRDefault="00000000">
            <w:pPr>
              <w:spacing w:before="60" w:after="60"/>
            </w:pPr>
            <w:r>
              <w:t>You have a tuning dial for your brain.</w:t>
            </w:r>
          </w:p>
          <w:p w14:paraId="112B50E3" w14:textId="77777777" w:rsidR="009C0971" w:rsidRDefault="00000000">
            <w:pPr>
              <w:spacing w:before="60" w:after="60"/>
            </w:pPr>
            <w:r>
              <w:t>Time to learn how to use it.</w:t>
            </w:r>
          </w:p>
        </w:tc>
      </w:tr>
    </w:tbl>
    <w:p w14:paraId="1153A3FB" w14:textId="77777777" w:rsidR="009C0971" w:rsidRDefault="00000000">
      <w:r>
        <w:br w:type="page"/>
      </w:r>
    </w:p>
    <w:p w14:paraId="50C69B4A" w14:textId="77777777" w:rsidR="009C0971" w:rsidRDefault="00000000">
      <w:pPr>
        <w:pStyle w:val="Heading1"/>
      </w:pPr>
      <w:bookmarkStart w:id="28" w:name="_Toc218361572"/>
      <w:r>
        <w:lastRenderedPageBreak/>
        <w:t>Section 4.1: Binaural Beats</w:t>
      </w:r>
      <w:bookmarkEnd w:id="28"/>
    </w:p>
    <w:p w14:paraId="6E404E2E" w14:textId="77777777" w:rsidR="009C0971" w:rsidRDefault="00000000">
      <w:r>
        <w:rPr>
          <w:i/>
          <w:iCs/>
          <w:sz w:val="24"/>
          <w:szCs w:val="24"/>
        </w:rPr>
        <w:t>The Basic Mechanism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D84740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40434E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HOW BINAURAL BEATS WORK</w:t>
            </w:r>
          </w:p>
          <w:p w14:paraId="206EFF1A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5D3D5937" w14:textId="77777777" w:rsidR="009C0971" w:rsidRDefault="00000000">
            <w:pPr>
              <w:spacing w:before="60" w:after="60"/>
            </w:pPr>
            <w:r>
              <w:t>Binaural beats are an auditory illusion.</w:t>
            </w:r>
          </w:p>
          <w:p w14:paraId="15948BD8" w14:textId="77777777" w:rsidR="009C0971" w:rsidRDefault="00000000">
            <w:pPr>
              <w:spacing w:before="60" w:after="60"/>
            </w:pPr>
            <w:r>
              <w:t>When you play:</w:t>
            </w:r>
          </w:p>
          <w:p w14:paraId="7EC5906B" w14:textId="77777777" w:rsidR="009C0971" w:rsidRDefault="00000000">
            <w:pPr>
              <w:spacing w:before="60" w:after="60"/>
            </w:pPr>
            <w:r>
              <w:t>— 200 Hz in the left ear</w:t>
            </w:r>
          </w:p>
          <w:p w14:paraId="7C42467D" w14:textId="77777777" w:rsidR="009C0971" w:rsidRDefault="00000000">
            <w:pPr>
              <w:spacing w:before="60" w:after="60"/>
            </w:pPr>
            <w:r>
              <w:t>— 210 Hz in the right ear</w:t>
            </w:r>
          </w:p>
          <w:p w14:paraId="15971FBA" w14:textId="77777777" w:rsidR="009C0971" w:rsidRDefault="00000000">
            <w:pPr>
              <w:spacing w:before="60" w:after="60"/>
            </w:pPr>
            <w:r>
              <w:t>Your brain perceives a THIRD frequency:</w:t>
            </w:r>
          </w:p>
          <w:p w14:paraId="61A8CEDA" w14:textId="77777777" w:rsidR="009C0971" w:rsidRDefault="00000000">
            <w:pPr>
              <w:spacing w:before="60" w:after="60"/>
            </w:pPr>
            <w:r>
              <w:t>— 10 Hz (the difference)</w:t>
            </w:r>
          </w:p>
          <w:p w14:paraId="24146873" w14:textId="77777777" w:rsidR="009C0971" w:rsidRDefault="00000000">
            <w:pPr>
              <w:spacing w:before="60" w:after="60"/>
            </w:pPr>
            <w:r>
              <w:t>This 10 Hz "beat" is not in the audio.</w:t>
            </w:r>
          </w:p>
          <w:p w14:paraId="3DF7C2CB" w14:textId="77777777" w:rsidR="009C0971" w:rsidRDefault="00000000">
            <w:pPr>
              <w:spacing w:before="60" w:after="60"/>
            </w:pPr>
            <w:r>
              <w:t>It's created by your brain reconciling the two inputs.</w:t>
            </w:r>
          </w:p>
          <w:p w14:paraId="64F8B65E" w14:textId="77777777" w:rsidR="009C0971" w:rsidRDefault="00000000">
            <w:pPr>
              <w:spacing w:before="60" w:after="60"/>
            </w:pPr>
            <w:r>
              <w:t>And here's the key:</w:t>
            </w:r>
          </w:p>
          <w:p w14:paraId="34791F12" w14:textId="77777777" w:rsidR="009C0971" w:rsidRDefault="00000000">
            <w:pPr>
              <w:spacing w:before="60" w:after="60"/>
            </w:pPr>
            <w:r>
              <w:t>Your brain tends to SYNCHRONIZE with this perceived frequency.</w:t>
            </w:r>
          </w:p>
          <w:p w14:paraId="25A9D719" w14:textId="77777777" w:rsidR="009C0971" w:rsidRDefault="00000000">
            <w:pPr>
              <w:spacing w:before="60" w:after="60"/>
            </w:pPr>
            <w:r>
              <w:t>So if you want to induce:</w:t>
            </w:r>
          </w:p>
          <w:p w14:paraId="7FADA096" w14:textId="77777777" w:rsidR="009C0971" w:rsidRDefault="00000000">
            <w:pPr>
              <w:spacing w:before="60" w:after="60"/>
            </w:pPr>
            <w:r>
              <w:t>— Alpha state (10 Hz): Play tones 10 Hz apart</w:t>
            </w:r>
          </w:p>
          <w:p w14:paraId="42F697C6" w14:textId="77777777" w:rsidR="009C0971" w:rsidRDefault="00000000">
            <w:pPr>
              <w:spacing w:before="60" w:after="60"/>
            </w:pPr>
            <w:r>
              <w:t>— Theta state (6 Hz): Play tones 6 Hz apart</w:t>
            </w:r>
          </w:p>
          <w:p w14:paraId="09295562" w14:textId="77777777" w:rsidR="009C0971" w:rsidRDefault="00000000">
            <w:pPr>
              <w:spacing w:before="60" w:after="60"/>
            </w:pPr>
            <w:r>
              <w:t>— Delta state (3 Hz): Play tones 3 Hz apart</w:t>
            </w:r>
          </w:p>
          <w:p w14:paraId="11BD4AE6" w14:textId="77777777" w:rsidR="009C0971" w:rsidRDefault="00000000">
            <w:pPr>
              <w:spacing w:before="60" w:after="60"/>
            </w:pPr>
            <w:r>
              <w:t>REQUIREMENTS:</w:t>
            </w:r>
          </w:p>
          <w:p w14:paraId="25EF192C" w14:textId="77777777" w:rsidR="009C0971" w:rsidRDefault="00000000">
            <w:pPr>
              <w:spacing w:before="60" w:after="60"/>
            </w:pPr>
            <w:r>
              <w:t>— MUST use headphones (different frequency in each ear)</w:t>
            </w:r>
          </w:p>
          <w:p w14:paraId="60A568A0" w14:textId="77777777" w:rsidR="009C0971" w:rsidRDefault="00000000">
            <w:pPr>
              <w:spacing w:before="60" w:after="60"/>
            </w:pPr>
            <w:r>
              <w:t>— Speakers won't work (frequencies mix in the air)</w:t>
            </w:r>
          </w:p>
          <w:p w14:paraId="44ABB271" w14:textId="77777777" w:rsidR="009C0971" w:rsidRDefault="00000000">
            <w:pPr>
              <w:spacing w:before="60" w:after="60"/>
            </w:pPr>
            <w:r>
              <w:t>— Works best with extended listening (15-30+ minutes)</w:t>
            </w:r>
          </w:p>
          <w:p w14:paraId="09E97D9C" w14:textId="77777777" w:rsidR="009C0971" w:rsidRDefault="00000000">
            <w:pPr>
              <w:spacing w:before="60" w:after="60"/>
            </w:pPr>
            <w:r>
              <w:t>— Effects are cumulative with consistent use</w:t>
            </w:r>
          </w:p>
        </w:tc>
      </w:tr>
    </w:tbl>
    <w:p w14:paraId="3D633C41" w14:textId="77777777" w:rsidR="009C0971" w:rsidRDefault="009C0971">
      <w:pPr>
        <w:spacing w:before="300"/>
      </w:pPr>
    </w:p>
    <w:p w14:paraId="230B670D" w14:textId="77777777" w:rsidR="009C0971" w:rsidRDefault="00000000">
      <w:pPr>
        <w:pStyle w:val="Heading2"/>
      </w:pPr>
      <w:bookmarkStart w:id="29" w:name="_Toc218361573"/>
      <w:r>
        <w:t>4.1.1 — Frequency Targets by Purpose</w:t>
      </w:r>
      <w:bookmarkEnd w:id="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8C47A3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77D249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DELTA FREQUENCIES (0.5-4 Hz) — Deep Sleep</w:t>
            </w:r>
          </w:p>
          <w:p w14:paraId="66F221B4" w14:textId="77777777" w:rsidR="009C0971" w:rsidRDefault="00000000">
            <w:pPr>
              <w:spacing w:before="60" w:after="60"/>
            </w:pPr>
            <w:r>
              <w:t>TARGET STATE: Deep, dreamless sleep. Physical restoration.</w:t>
            </w:r>
          </w:p>
          <w:p w14:paraId="7203D699" w14:textId="77777777" w:rsidR="009C0971" w:rsidRDefault="00000000">
            <w:pPr>
              <w:spacing w:before="60" w:after="60"/>
            </w:pPr>
            <w:r>
              <w:t>WHEN TO USE:</w:t>
            </w:r>
          </w:p>
          <w:p w14:paraId="184C8E1E" w14:textId="77777777" w:rsidR="009C0971" w:rsidRDefault="00000000">
            <w:pPr>
              <w:spacing w:before="60" w:after="60"/>
            </w:pPr>
            <w:r>
              <w:t>— Difficulty falling asleep</w:t>
            </w:r>
          </w:p>
          <w:p w14:paraId="4BF4C2FB" w14:textId="77777777" w:rsidR="009C0971" w:rsidRDefault="00000000">
            <w:pPr>
              <w:spacing w:before="60" w:after="60"/>
            </w:pPr>
            <w:r>
              <w:t>— Insomnia</w:t>
            </w:r>
          </w:p>
          <w:p w14:paraId="07E8E5DD" w14:textId="77777777" w:rsidR="009C0971" w:rsidRDefault="00000000">
            <w:pPr>
              <w:spacing w:before="60" w:after="60"/>
            </w:pPr>
            <w:r>
              <w:t>— Need physical recovery</w:t>
            </w:r>
          </w:p>
          <w:p w14:paraId="0CC6F820" w14:textId="77777777" w:rsidR="009C0971" w:rsidRDefault="00000000">
            <w:pPr>
              <w:spacing w:before="60" w:after="60"/>
            </w:pPr>
            <w:r>
              <w:t>— Before bed (30-60 minutes prior)</w:t>
            </w:r>
          </w:p>
          <w:p w14:paraId="482996E0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7E8DF280" w14:textId="77777777" w:rsidR="009C0971" w:rsidRDefault="00000000">
            <w:pPr>
              <w:spacing w:before="60" w:after="60"/>
            </w:pPr>
            <w:r>
              <w:t>— Find delta binaural beats (many free on YouTube/Spotify)</w:t>
            </w:r>
          </w:p>
          <w:p w14:paraId="269D249E" w14:textId="77777777" w:rsidR="009C0971" w:rsidRDefault="00000000">
            <w:pPr>
              <w:spacing w:before="60" w:after="60"/>
            </w:pPr>
            <w:r>
              <w:t>— Use comfortable headphones</w:t>
            </w:r>
          </w:p>
          <w:p w14:paraId="75928E7F" w14:textId="77777777" w:rsidR="009C0971" w:rsidRDefault="00000000">
            <w:pPr>
              <w:spacing w:before="60" w:after="60"/>
            </w:pPr>
            <w:r>
              <w:t>— Lie down in dark room</w:t>
            </w:r>
          </w:p>
          <w:p w14:paraId="12719AD2" w14:textId="77777777" w:rsidR="009C0971" w:rsidRDefault="00000000">
            <w:pPr>
              <w:spacing w:before="60" w:after="60"/>
            </w:pPr>
            <w:r>
              <w:lastRenderedPageBreak/>
              <w:t>— Eyes closed</w:t>
            </w:r>
          </w:p>
          <w:p w14:paraId="2B4D275B" w14:textId="77777777" w:rsidR="009C0971" w:rsidRDefault="00000000">
            <w:pPr>
              <w:spacing w:before="60" w:after="60"/>
            </w:pPr>
            <w:r>
              <w:t>— Let the tones play for 20-30 minutes minimum</w:t>
            </w:r>
          </w:p>
          <w:p w14:paraId="49EBA952" w14:textId="77777777" w:rsidR="009C0971" w:rsidRDefault="00000000">
            <w:pPr>
              <w:spacing w:before="60" w:after="60"/>
            </w:pPr>
            <w:r>
              <w:t>— Do not try to "do" anything; just listen</w:t>
            </w:r>
          </w:p>
          <w:p w14:paraId="70CB91C4" w14:textId="77777777" w:rsidR="009C0971" w:rsidRDefault="00000000">
            <w:pPr>
              <w:spacing w:before="60" w:after="60"/>
            </w:pPr>
            <w:r>
              <w:t>CAUTION:</w:t>
            </w:r>
          </w:p>
          <w:p w14:paraId="4CA40A62" w14:textId="77777777" w:rsidR="009C0971" w:rsidRDefault="00000000">
            <w:pPr>
              <w:spacing w:before="60" w:after="60"/>
            </w:pPr>
            <w:r>
              <w:t>— Do NOT use while driving or operating machinery</w:t>
            </w:r>
          </w:p>
          <w:p w14:paraId="4C2F26F2" w14:textId="77777777" w:rsidR="009C0971" w:rsidRDefault="00000000">
            <w:pPr>
              <w:spacing w:before="60" w:after="60"/>
            </w:pPr>
            <w:r>
              <w:t>— Can cause drowsiness (that's the point)</w:t>
            </w:r>
          </w:p>
          <w:p w14:paraId="47F5E77B" w14:textId="77777777" w:rsidR="009C0971" w:rsidRDefault="00000000">
            <w:pPr>
              <w:spacing w:before="60" w:after="60"/>
            </w:pPr>
            <w:r>
              <w:t>— If you have epilepsy, consult doctor first</w:t>
            </w:r>
          </w:p>
          <w:p w14:paraId="3FBE4428" w14:textId="77777777" w:rsidR="009C0971" w:rsidRDefault="00000000">
            <w:pPr>
              <w:spacing w:before="60" w:after="60"/>
            </w:pPr>
            <w:r>
              <w:t>EXPECTED EFFECT:</w:t>
            </w:r>
          </w:p>
          <w:p w14:paraId="014990A5" w14:textId="77777777" w:rsidR="009C0971" w:rsidRDefault="00000000">
            <w:pPr>
              <w:spacing w:before="60" w:after="60"/>
            </w:pPr>
            <w:r>
              <w:t>Gradual relaxation, heaviness, drift into sleep.</w:t>
            </w:r>
          </w:p>
          <w:p w14:paraId="7E3EC2CF" w14:textId="77777777" w:rsidR="009C0971" w:rsidRDefault="00000000">
            <w:pPr>
              <w:spacing w:before="60" w:after="60"/>
            </w:pPr>
            <w:r>
              <w:t>May take multiple sessions to fully respond.</w:t>
            </w:r>
          </w:p>
        </w:tc>
      </w:tr>
    </w:tbl>
    <w:p w14:paraId="3492188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72281E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3C4C15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THETA FREQUENCIES (4-8 Hz) — Meditation &amp; Creativity</w:t>
            </w:r>
          </w:p>
          <w:p w14:paraId="0E3B45C9" w14:textId="77777777" w:rsidR="009C0971" w:rsidRDefault="00000000">
            <w:pPr>
              <w:spacing w:before="60" w:after="60"/>
            </w:pPr>
            <w:r>
              <w:t>TARGET STATE: Deep relaxation, meditative states, creative insight.</w:t>
            </w:r>
          </w:p>
          <w:p w14:paraId="12F0F58E" w14:textId="77777777" w:rsidR="009C0971" w:rsidRDefault="00000000">
            <w:pPr>
              <w:spacing w:before="60" w:after="60"/>
            </w:pPr>
            <w:r>
              <w:t>WHEN TO USE:</w:t>
            </w:r>
          </w:p>
          <w:p w14:paraId="410911A4" w14:textId="77777777" w:rsidR="009C0971" w:rsidRDefault="00000000">
            <w:pPr>
              <w:spacing w:before="60" w:after="60"/>
            </w:pPr>
            <w:r>
              <w:t>— Meditation practice</w:t>
            </w:r>
          </w:p>
          <w:p w14:paraId="13F69E3E" w14:textId="77777777" w:rsidR="009C0971" w:rsidRDefault="00000000">
            <w:pPr>
              <w:spacing w:before="60" w:after="60"/>
            </w:pPr>
            <w:r>
              <w:t>— Accessing subconscious material</w:t>
            </w:r>
          </w:p>
          <w:p w14:paraId="772165F2" w14:textId="77777777" w:rsidR="009C0971" w:rsidRDefault="00000000">
            <w:pPr>
              <w:spacing w:before="60" w:after="60"/>
            </w:pPr>
            <w:r>
              <w:t>— Creative work</w:t>
            </w:r>
          </w:p>
          <w:p w14:paraId="5750E24F" w14:textId="77777777" w:rsidR="009C0971" w:rsidRDefault="00000000">
            <w:pPr>
              <w:spacing w:before="60" w:after="60"/>
            </w:pPr>
            <w:r>
              <w:t>— Processing emotions</w:t>
            </w:r>
          </w:p>
          <w:p w14:paraId="5506D208" w14:textId="77777777" w:rsidR="009C0971" w:rsidRDefault="00000000">
            <w:pPr>
              <w:spacing w:before="60" w:after="60"/>
            </w:pPr>
            <w:r>
              <w:t>— Hypnagogic exploration (the state between wake and sleep)</w:t>
            </w:r>
          </w:p>
          <w:p w14:paraId="01B454E0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7E28D24A" w14:textId="77777777" w:rsidR="009C0971" w:rsidRDefault="00000000">
            <w:pPr>
              <w:spacing w:before="60" w:after="60"/>
            </w:pPr>
            <w:r>
              <w:t>— Find theta binaural beats</w:t>
            </w:r>
          </w:p>
          <w:p w14:paraId="7F185492" w14:textId="77777777" w:rsidR="009C0971" w:rsidRDefault="00000000">
            <w:pPr>
              <w:spacing w:before="60" w:after="60"/>
            </w:pPr>
            <w:r>
              <w:t>— Comfortable position (sitting or lying)</w:t>
            </w:r>
          </w:p>
          <w:p w14:paraId="63716730" w14:textId="77777777" w:rsidR="009C0971" w:rsidRDefault="00000000">
            <w:pPr>
              <w:spacing w:before="60" w:after="60"/>
            </w:pPr>
            <w:r>
              <w:t>— Eyes closed</w:t>
            </w:r>
          </w:p>
          <w:p w14:paraId="109089E9" w14:textId="77777777" w:rsidR="009C0971" w:rsidRDefault="00000000">
            <w:pPr>
              <w:spacing w:before="60" w:after="60"/>
            </w:pPr>
            <w:r>
              <w:t>— Let thoughts flow without attachment</w:t>
            </w:r>
          </w:p>
          <w:p w14:paraId="14077196" w14:textId="77777777" w:rsidR="009C0971" w:rsidRDefault="00000000">
            <w:pPr>
              <w:spacing w:before="60" w:after="60"/>
            </w:pPr>
            <w:r>
              <w:t>— 20-30 minute sessions</w:t>
            </w:r>
          </w:p>
          <w:p w14:paraId="7C9D34F8" w14:textId="77777777" w:rsidR="009C0971" w:rsidRDefault="00000000">
            <w:pPr>
              <w:spacing w:before="60" w:after="60"/>
            </w:pPr>
            <w:r>
              <w:t>CAUTION:</w:t>
            </w:r>
          </w:p>
          <w:p w14:paraId="3606181D" w14:textId="77777777" w:rsidR="009C0971" w:rsidRDefault="00000000">
            <w:pPr>
              <w:spacing w:before="60" w:after="60"/>
            </w:pPr>
            <w:r>
              <w:t>— Can bring up emotional material</w:t>
            </w:r>
          </w:p>
          <w:p w14:paraId="22D7DA57" w14:textId="77777777" w:rsidR="009C0971" w:rsidRDefault="00000000">
            <w:pPr>
              <w:spacing w:before="60" w:after="60"/>
            </w:pPr>
            <w:r>
              <w:t>— May feel floaty or dissociative (this is normal)</w:t>
            </w:r>
          </w:p>
          <w:p w14:paraId="4DE01239" w14:textId="77777777" w:rsidR="009C0971" w:rsidRDefault="00000000">
            <w:pPr>
              <w:spacing w:before="60" w:after="60"/>
            </w:pPr>
            <w:r>
              <w:t>— Do NOT use if you need to be alert</w:t>
            </w:r>
          </w:p>
          <w:p w14:paraId="2827EDA6" w14:textId="77777777" w:rsidR="009C0971" w:rsidRDefault="00000000">
            <w:pPr>
              <w:spacing w:before="60" w:after="60"/>
            </w:pPr>
            <w:r>
              <w:t>EXPECTED EFFECT:</w:t>
            </w:r>
          </w:p>
          <w:p w14:paraId="1ED4C416" w14:textId="77777777" w:rsidR="009C0971" w:rsidRDefault="00000000">
            <w:pPr>
              <w:spacing w:before="60" w:after="60"/>
            </w:pPr>
            <w:r>
              <w:t>Dreamy, fluid mental state. Creative connections.</w:t>
            </w:r>
          </w:p>
          <w:p w14:paraId="63733E1B" w14:textId="77777777" w:rsidR="009C0971" w:rsidRDefault="00000000">
            <w:pPr>
              <w:spacing w:before="60" w:after="60"/>
            </w:pPr>
            <w:r>
              <w:t>Similar to deep meditation states.</w:t>
            </w:r>
          </w:p>
        </w:tc>
      </w:tr>
    </w:tbl>
    <w:p w14:paraId="61DE4A9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2C8D92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7DF79B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ALPHA FREQUENCIES (8-12 Hz) — Calm Focus</w:t>
            </w:r>
          </w:p>
          <w:p w14:paraId="434E1210" w14:textId="77777777" w:rsidR="009C0971" w:rsidRDefault="00000000">
            <w:pPr>
              <w:spacing w:before="60" w:after="60"/>
            </w:pPr>
            <w:r>
              <w:t>TARGET STATE: Relaxed alertness. Calm but awake.</w:t>
            </w:r>
          </w:p>
          <w:p w14:paraId="2517D7D1" w14:textId="77777777" w:rsidR="009C0971" w:rsidRDefault="00000000">
            <w:pPr>
              <w:spacing w:before="60" w:after="60"/>
            </w:pPr>
            <w:r>
              <w:lastRenderedPageBreak/>
              <w:t>WHEN TO USE:</w:t>
            </w:r>
          </w:p>
          <w:p w14:paraId="1EBF24E6" w14:textId="77777777" w:rsidR="009C0971" w:rsidRDefault="00000000">
            <w:pPr>
              <w:spacing w:before="60" w:after="60"/>
            </w:pPr>
            <w:r>
              <w:t>— Anxiety reduction (without sedation)</w:t>
            </w:r>
          </w:p>
          <w:p w14:paraId="25F75955" w14:textId="77777777" w:rsidR="009C0971" w:rsidRDefault="00000000">
            <w:pPr>
              <w:spacing w:before="60" w:after="60"/>
            </w:pPr>
            <w:r>
              <w:t>— Light relaxation</w:t>
            </w:r>
          </w:p>
          <w:p w14:paraId="1D2ADA30" w14:textId="77777777" w:rsidR="009C0971" w:rsidRDefault="00000000">
            <w:pPr>
              <w:spacing w:before="60" w:after="60"/>
            </w:pPr>
            <w:r>
              <w:t>— Reading, gentle work</w:t>
            </w:r>
          </w:p>
          <w:p w14:paraId="100121C8" w14:textId="77777777" w:rsidR="009C0971" w:rsidRDefault="00000000">
            <w:pPr>
              <w:spacing w:before="60" w:after="60"/>
            </w:pPr>
            <w:r>
              <w:t>— Transition from stress to calm</w:t>
            </w:r>
          </w:p>
          <w:p w14:paraId="1679ADEE" w14:textId="77777777" w:rsidR="009C0971" w:rsidRDefault="00000000">
            <w:pPr>
              <w:spacing w:before="60" w:after="60"/>
            </w:pPr>
            <w:r>
              <w:t>— Background during low-intensity tasks</w:t>
            </w:r>
          </w:p>
          <w:p w14:paraId="551246BF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3930EB93" w14:textId="77777777" w:rsidR="009C0971" w:rsidRDefault="00000000">
            <w:pPr>
              <w:spacing w:before="60" w:after="60"/>
            </w:pPr>
            <w:r>
              <w:t>— Find alpha binaural beats</w:t>
            </w:r>
          </w:p>
          <w:p w14:paraId="24CA263E" w14:textId="77777777" w:rsidR="009C0971" w:rsidRDefault="00000000">
            <w:pPr>
              <w:spacing w:before="60" w:after="60"/>
            </w:pPr>
            <w:r>
              <w:t>— Can use while doing other activities</w:t>
            </w:r>
          </w:p>
          <w:p w14:paraId="7A29E911" w14:textId="77777777" w:rsidR="009C0971" w:rsidRDefault="00000000">
            <w:pPr>
              <w:spacing w:before="60" w:after="60"/>
            </w:pPr>
            <w:r>
              <w:t>— Eyes open okay</w:t>
            </w:r>
          </w:p>
          <w:p w14:paraId="34DF3B7F" w14:textId="77777777" w:rsidR="009C0971" w:rsidRDefault="00000000">
            <w:pPr>
              <w:spacing w:before="60" w:after="60"/>
            </w:pPr>
            <w:r>
              <w:t>— 15-30 minute sessions</w:t>
            </w:r>
          </w:p>
          <w:p w14:paraId="72FA3673" w14:textId="77777777" w:rsidR="009C0971" w:rsidRDefault="00000000">
            <w:pPr>
              <w:spacing w:before="60" w:after="60"/>
            </w:pPr>
            <w:r>
              <w:t>CAUTION:</w:t>
            </w:r>
          </w:p>
          <w:p w14:paraId="0407C647" w14:textId="77777777" w:rsidR="009C0971" w:rsidRDefault="00000000">
            <w:pPr>
              <w:spacing w:before="60" w:after="60"/>
            </w:pPr>
            <w:r>
              <w:t>— Mildest of the frequencies</w:t>
            </w:r>
          </w:p>
          <w:p w14:paraId="394E45DE" w14:textId="77777777" w:rsidR="009C0971" w:rsidRDefault="00000000">
            <w:pPr>
              <w:spacing w:before="60" w:after="60"/>
            </w:pPr>
            <w:r>
              <w:t>— May not be dramatic effect</w:t>
            </w:r>
          </w:p>
          <w:p w14:paraId="0ADB38B5" w14:textId="77777777" w:rsidR="009C0971" w:rsidRDefault="00000000">
            <w:pPr>
              <w:spacing w:before="60" w:after="60"/>
            </w:pPr>
            <w:r>
              <w:t>— Subtle shift, not overwhelming</w:t>
            </w:r>
          </w:p>
          <w:p w14:paraId="171B302E" w14:textId="77777777" w:rsidR="009C0971" w:rsidRDefault="00000000">
            <w:pPr>
              <w:spacing w:before="60" w:after="60"/>
            </w:pPr>
            <w:r>
              <w:t>EXPECTED EFFECT:</w:t>
            </w:r>
          </w:p>
          <w:p w14:paraId="0913FF93" w14:textId="77777777" w:rsidR="009C0971" w:rsidRDefault="00000000">
            <w:pPr>
              <w:spacing w:before="60" w:after="60"/>
            </w:pPr>
            <w:r>
              <w:t>Quiet mind, reduced anxiety, gentle alertness.</w:t>
            </w:r>
          </w:p>
          <w:p w14:paraId="5F4059FB" w14:textId="77777777" w:rsidR="009C0971" w:rsidRDefault="00000000">
            <w:pPr>
              <w:spacing w:before="60" w:after="60"/>
            </w:pPr>
            <w:r>
              <w:t>The "rest and digest" state.</w:t>
            </w:r>
          </w:p>
        </w:tc>
      </w:tr>
    </w:tbl>
    <w:p w14:paraId="2E3EDD3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1BD0EF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CB98E7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BETA FREQUENCIES (12-30 Hz) — Alert Focus</w:t>
            </w:r>
          </w:p>
          <w:p w14:paraId="359ABB34" w14:textId="77777777" w:rsidR="009C0971" w:rsidRDefault="00000000">
            <w:pPr>
              <w:spacing w:before="60" w:after="60"/>
            </w:pPr>
            <w:r>
              <w:t>TARGET STATE: Concentration, active problem-solving, alertness.</w:t>
            </w:r>
          </w:p>
          <w:p w14:paraId="0C0C832D" w14:textId="77777777" w:rsidR="009C0971" w:rsidRDefault="00000000">
            <w:pPr>
              <w:spacing w:before="60" w:after="60"/>
            </w:pPr>
            <w:r>
              <w:t>WHEN TO USE:</w:t>
            </w:r>
          </w:p>
          <w:p w14:paraId="5710FB2F" w14:textId="77777777" w:rsidR="009C0971" w:rsidRDefault="00000000">
            <w:pPr>
              <w:spacing w:before="60" w:after="60"/>
            </w:pPr>
            <w:r>
              <w:t>— Need to focus on work</w:t>
            </w:r>
          </w:p>
          <w:p w14:paraId="41812FDD" w14:textId="77777777" w:rsidR="009C0971" w:rsidRDefault="00000000">
            <w:pPr>
              <w:spacing w:before="60" w:after="60"/>
            </w:pPr>
            <w:r>
              <w:t>— Studying</w:t>
            </w:r>
          </w:p>
          <w:p w14:paraId="1415F972" w14:textId="77777777" w:rsidR="009C0971" w:rsidRDefault="00000000">
            <w:pPr>
              <w:spacing w:before="60" w:after="60"/>
            </w:pPr>
            <w:r>
              <w:t>— Tasks requiring attention</w:t>
            </w:r>
          </w:p>
          <w:p w14:paraId="2A0F3AD2" w14:textId="77777777" w:rsidR="009C0971" w:rsidRDefault="00000000">
            <w:pPr>
              <w:spacing w:before="60" w:after="60"/>
            </w:pPr>
            <w:r>
              <w:t>— When feeling foggy/unfocused</w:t>
            </w:r>
          </w:p>
          <w:p w14:paraId="25504ACE" w14:textId="77777777" w:rsidR="009C0971" w:rsidRDefault="00000000">
            <w:pPr>
              <w:spacing w:before="60" w:after="60"/>
            </w:pPr>
            <w:r>
              <w:t>— Morning activation</w:t>
            </w:r>
          </w:p>
          <w:p w14:paraId="14528360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3C86B8BE" w14:textId="77777777" w:rsidR="009C0971" w:rsidRDefault="00000000">
            <w:pPr>
              <w:spacing w:before="60" w:after="60"/>
            </w:pPr>
            <w:r>
              <w:t>— Find beta binaural beats (often around 15-20 Hz)</w:t>
            </w:r>
          </w:p>
          <w:p w14:paraId="176A13B6" w14:textId="77777777" w:rsidR="009C0971" w:rsidRDefault="00000000">
            <w:pPr>
              <w:spacing w:before="60" w:after="60"/>
            </w:pPr>
            <w:r>
              <w:t>— Can use during work (headphones required)</w:t>
            </w:r>
          </w:p>
          <w:p w14:paraId="5B82F9EB" w14:textId="77777777" w:rsidR="009C0971" w:rsidRDefault="00000000">
            <w:pPr>
              <w:spacing w:before="60" w:after="60"/>
            </w:pPr>
            <w:r>
              <w:t>— Eyes open, engaged in task</w:t>
            </w:r>
          </w:p>
          <w:p w14:paraId="4ABA8D2E" w14:textId="77777777" w:rsidR="009C0971" w:rsidRDefault="00000000">
            <w:pPr>
              <w:spacing w:before="60" w:after="60"/>
            </w:pPr>
            <w:r>
              <w:t>— 30-60 minute sessions</w:t>
            </w:r>
          </w:p>
          <w:p w14:paraId="71C6EB42" w14:textId="77777777" w:rsidR="009C0971" w:rsidRDefault="00000000">
            <w:pPr>
              <w:spacing w:before="60" w:after="60"/>
            </w:pPr>
            <w:r>
              <w:t>CAUTION:</w:t>
            </w:r>
          </w:p>
          <w:p w14:paraId="773C431A" w14:textId="77777777" w:rsidR="009C0971" w:rsidRDefault="00000000">
            <w:pPr>
              <w:spacing w:before="60" w:after="60"/>
            </w:pPr>
            <w:r>
              <w:t>— Can increase anxiety if already anxious</w:t>
            </w:r>
          </w:p>
          <w:p w14:paraId="5DE72D83" w14:textId="77777777" w:rsidR="009C0971" w:rsidRDefault="00000000">
            <w:pPr>
              <w:spacing w:before="60" w:after="60"/>
            </w:pPr>
            <w:r>
              <w:t>— Not for use before bed</w:t>
            </w:r>
          </w:p>
          <w:p w14:paraId="08C9D82E" w14:textId="77777777" w:rsidR="009C0971" w:rsidRDefault="00000000">
            <w:pPr>
              <w:spacing w:before="60" w:after="60"/>
            </w:pPr>
            <w:r>
              <w:t>— If feeling wired/agitated, switch to alpha</w:t>
            </w:r>
          </w:p>
          <w:p w14:paraId="42770B2B" w14:textId="77777777" w:rsidR="009C0971" w:rsidRDefault="00000000">
            <w:pPr>
              <w:spacing w:before="60" w:after="60"/>
            </w:pPr>
            <w:r>
              <w:t>EXPECTED EFFECT:</w:t>
            </w:r>
          </w:p>
          <w:p w14:paraId="6BF43BC6" w14:textId="77777777" w:rsidR="009C0971" w:rsidRDefault="00000000">
            <w:pPr>
              <w:spacing w:before="60" w:after="60"/>
            </w:pPr>
            <w:r>
              <w:lastRenderedPageBreak/>
              <w:t>Sharpened focus, clearer thinking, reduced distraction.</w:t>
            </w:r>
          </w:p>
          <w:p w14:paraId="13A5FBE4" w14:textId="77777777" w:rsidR="009C0971" w:rsidRDefault="00000000">
            <w:pPr>
              <w:spacing w:before="60" w:after="60"/>
            </w:pPr>
            <w:r>
              <w:t>Similar to caffeine effect (without the substance).</w:t>
            </w:r>
          </w:p>
        </w:tc>
      </w:tr>
    </w:tbl>
    <w:p w14:paraId="2CF3782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2241"/>
        <w:gridCol w:w="2261"/>
        <w:gridCol w:w="2250"/>
      </w:tblGrid>
      <w:tr w:rsidR="008F7A8A" w14:paraId="77673842" w14:textId="77777777">
        <w:trPr>
          <w:tblHeader/>
        </w:trPr>
        <w:tc>
          <w:tcPr>
            <w:tcW w:w="2340" w:type="dxa"/>
            <w:shd w:val="clear" w:color="auto" w:fill="D8E8D8"/>
          </w:tcPr>
          <w:p w14:paraId="1355AEB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FREQUENCY RANGE</w:t>
            </w:r>
          </w:p>
        </w:tc>
        <w:tc>
          <w:tcPr>
            <w:tcW w:w="2340" w:type="dxa"/>
            <w:shd w:val="clear" w:color="auto" w:fill="D8E8D8"/>
          </w:tcPr>
          <w:p w14:paraId="591C529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BRAIN STATE</w:t>
            </w:r>
          </w:p>
        </w:tc>
        <w:tc>
          <w:tcPr>
            <w:tcW w:w="2340" w:type="dxa"/>
            <w:shd w:val="clear" w:color="auto" w:fill="D8E8D8"/>
          </w:tcPr>
          <w:p w14:paraId="2E990F7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 CASE</w:t>
            </w:r>
          </w:p>
        </w:tc>
        <w:tc>
          <w:tcPr>
            <w:tcW w:w="2340" w:type="dxa"/>
            <w:shd w:val="clear" w:color="auto" w:fill="D8E8D8"/>
          </w:tcPr>
          <w:p w14:paraId="40F44E2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CAUTIONS</w:t>
            </w:r>
          </w:p>
        </w:tc>
      </w:tr>
      <w:tr w:rsidR="008F7A8A" w14:paraId="263C269B" w14:textId="77777777">
        <w:tc>
          <w:tcPr>
            <w:tcW w:w="2340" w:type="dxa"/>
          </w:tcPr>
          <w:p w14:paraId="4DE6331D" w14:textId="77777777" w:rsidR="009C0971" w:rsidRDefault="00000000">
            <w:r>
              <w:rPr>
                <w:b/>
                <w:bCs/>
                <w:sz w:val="18"/>
                <w:szCs w:val="18"/>
              </w:rPr>
              <w:t>Delta (0.5-4 Hz)</w:t>
            </w:r>
          </w:p>
        </w:tc>
        <w:tc>
          <w:tcPr>
            <w:tcW w:w="2340" w:type="dxa"/>
          </w:tcPr>
          <w:p w14:paraId="1343B209" w14:textId="77777777" w:rsidR="009C0971" w:rsidRDefault="00000000">
            <w:r>
              <w:rPr>
                <w:sz w:val="18"/>
                <w:szCs w:val="18"/>
              </w:rPr>
              <w:t>Deep sleep</w:t>
            </w:r>
          </w:p>
        </w:tc>
        <w:tc>
          <w:tcPr>
            <w:tcW w:w="2340" w:type="dxa"/>
          </w:tcPr>
          <w:p w14:paraId="2711B639" w14:textId="77777777" w:rsidR="009C0971" w:rsidRDefault="00000000">
            <w:r>
              <w:rPr>
                <w:sz w:val="18"/>
                <w:szCs w:val="18"/>
              </w:rPr>
              <w:t>Insomnia, physical recovery</w:t>
            </w:r>
          </w:p>
        </w:tc>
        <w:tc>
          <w:tcPr>
            <w:tcW w:w="2340" w:type="dxa"/>
          </w:tcPr>
          <w:p w14:paraId="6D886FF6" w14:textId="77777777" w:rsidR="009C0971" w:rsidRDefault="00000000">
            <w:r>
              <w:rPr>
                <w:sz w:val="18"/>
                <w:szCs w:val="18"/>
              </w:rPr>
              <w:t>Causes drowsiness</w:t>
            </w:r>
          </w:p>
        </w:tc>
      </w:tr>
      <w:tr w:rsidR="008F7A8A" w14:paraId="6EDB619C" w14:textId="77777777">
        <w:tc>
          <w:tcPr>
            <w:tcW w:w="2340" w:type="dxa"/>
          </w:tcPr>
          <w:p w14:paraId="6CA1D3E9" w14:textId="77777777" w:rsidR="009C0971" w:rsidRDefault="00000000">
            <w:r>
              <w:rPr>
                <w:b/>
                <w:bCs/>
                <w:sz w:val="18"/>
                <w:szCs w:val="18"/>
              </w:rPr>
              <w:t>Theta (4-8 Hz)</w:t>
            </w:r>
          </w:p>
        </w:tc>
        <w:tc>
          <w:tcPr>
            <w:tcW w:w="2340" w:type="dxa"/>
          </w:tcPr>
          <w:p w14:paraId="174B760D" w14:textId="77777777" w:rsidR="009C0971" w:rsidRDefault="00000000">
            <w:r>
              <w:rPr>
                <w:sz w:val="18"/>
                <w:szCs w:val="18"/>
              </w:rPr>
              <w:t>Meditative</w:t>
            </w:r>
          </w:p>
        </w:tc>
        <w:tc>
          <w:tcPr>
            <w:tcW w:w="2340" w:type="dxa"/>
          </w:tcPr>
          <w:p w14:paraId="44FC937C" w14:textId="77777777" w:rsidR="009C0971" w:rsidRDefault="00000000">
            <w:r>
              <w:rPr>
                <w:sz w:val="18"/>
                <w:szCs w:val="18"/>
              </w:rPr>
              <w:t>Meditation, creativity, processing</w:t>
            </w:r>
          </w:p>
        </w:tc>
        <w:tc>
          <w:tcPr>
            <w:tcW w:w="2340" w:type="dxa"/>
          </w:tcPr>
          <w:p w14:paraId="28B2CFD2" w14:textId="77777777" w:rsidR="009C0971" w:rsidRDefault="00000000">
            <w:r>
              <w:rPr>
                <w:sz w:val="18"/>
                <w:szCs w:val="18"/>
              </w:rPr>
              <w:t>May feel dissociative</w:t>
            </w:r>
          </w:p>
        </w:tc>
      </w:tr>
      <w:tr w:rsidR="008F7A8A" w14:paraId="72B6F8CA" w14:textId="77777777">
        <w:tc>
          <w:tcPr>
            <w:tcW w:w="2340" w:type="dxa"/>
          </w:tcPr>
          <w:p w14:paraId="713C91F5" w14:textId="77777777" w:rsidR="009C0971" w:rsidRDefault="00000000">
            <w:r>
              <w:rPr>
                <w:b/>
                <w:bCs/>
                <w:sz w:val="18"/>
                <w:szCs w:val="18"/>
              </w:rPr>
              <w:t>Alpha (8-12 Hz)</w:t>
            </w:r>
          </w:p>
        </w:tc>
        <w:tc>
          <w:tcPr>
            <w:tcW w:w="2340" w:type="dxa"/>
          </w:tcPr>
          <w:p w14:paraId="3BB8609C" w14:textId="77777777" w:rsidR="009C0971" w:rsidRDefault="00000000">
            <w:r>
              <w:rPr>
                <w:sz w:val="18"/>
                <w:szCs w:val="18"/>
              </w:rPr>
              <w:t>Relaxed alert</w:t>
            </w:r>
          </w:p>
        </w:tc>
        <w:tc>
          <w:tcPr>
            <w:tcW w:w="2340" w:type="dxa"/>
          </w:tcPr>
          <w:p w14:paraId="2B5F1D36" w14:textId="77777777" w:rsidR="009C0971" w:rsidRDefault="00000000">
            <w:r>
              <w:rPr>
                <w:sz w:val="18"/>
                <w:szCs w:val="18"/>
              </w:rPr>
              <w:t>Anxiety reduction, calm focus</w:t>
            </w:r>
          </w:p>
        </w:tc>
        <w:tc>
          <w:tcPr>
            <w:tcW w:w="2340" w:type="dxa"/>
          </w:tcPr>
          <w:p w14:paraId="7AF0609A" w14:textId="77777777" w:rsidR="009C0971" w:rsidRDefault="00000000">
            <w:r>
              <w:rPr>
                <w:sz w:val="18"/>
                <w:szCs w:val="18"/>
              </w:rPr>
              <w:t>Subtle effect</w:t>
            </w:r>
          </w:p>
        </w:tc>
      </w:tr>
      <w:tr w:rsidR="008F7A8A" w14:paraId="04D3A9DA" w14:textId="77777777">
        <w:tc>
          <w:tcPr>
            <w:tcW w:w="2340" w:type="dxa"/>
          </w:tcPr>
          <w:p w14:paraId="70735F88" w14:textId="77777777" w:rsidR="009C0971" w:rsidRDefault="00000000">
            <w:r>
              <w:rPr>
                <w:b/>
                <w:bCs/>
                <w:sz w:val="18"/>
                <w:szCs w:val="18"/>
              </w:rPr>
              <w:t>Beta (12-30 Hz)</w:t>
            </w:r>
          </w:p>
        </w:tc>
        <w:tc>
          <w:tcPr>
            <w:tcW w:w="2340" w:type="dxa"/>
          </w:tcPr>
          <w:p w14:paraId="1524D1E1" w14:textId="77777777" w:rsidR="009C0971" w:rsidRDefault="00000000">
            <w:r>
              <w:rPr>
                <w:sz w:val="18"/>
                <w:szCs w:val="18"/>
              </w:rPr>
              <w:t>Focused alert</w:t>
            </w:r>
          </w:p>
        </w:tc>
        <w:tc>
          <w:tcPr>
            <w:tcW w:w="2340" w:type="dxa"/>
          </w:tcPr>
          <w:p w14:paraId="409466C0" w14:textId="77777777" w:rsidR="009C0971" w:rsidRDefault="00000000">
            <w:r>
              <w:rPr>
                <w:sz w:val="18"/>
                <w:szCs w:val="18"/>
              </w:rPr>
              <w:t>Work, studying, concentration</w:t>
            </w:r>
          </w:p>
        </w:tc>
        <w:tc>
          <w:tcPr>
            <w:tcW w:w="2340" w:type="dxa"/>
          </w:tcPr>
          <w:p w14:paraId="1836AE91" w14:textId="77777777" w:rsidR="009C0971" w:rsidRDefault="00000000">
            <w:r>
              <w:rPr>
                <w:sz w:val="18"/>
                <w:szCs w:val="18"/>
              </w:rPr>
              <w:t>Can increase anxiety</w:t>
            </w:r>
          </w:p>
        </w:tc>
      </w:tr>
      <w:tr w:rsidR="008F7A8A" w14:paraId="39B56E00" w14:textId="77777777">
        <w:tc>
          <w:tcPr>
            <w:tcW w:w="2340" w:type="dxa"/>
          </w:tcPr>
          <w:p w14:paraId="4727B403" w14:textId="77777777" w:rsidR="009C0971" w:rsidRDefault="00000000">
            <w:r>
              <w:rPr>
                <w:b/>
                <w:bCs/>
                <w:sz w:val="18"/>
                <w:szCs w:val="18"/>
              </w:rPr>
              <w:t>Gamma (30-100 Hz)</w:t>
            </w:r>
          </w:p>
        </w:tc>
        <w:tc>
          <w:tcPr>
            <w:tcW w:w="2340" w:type="dxa"/>
          </w:tcPr>
          <w:p w14:paraId="5931AA2F" w14:textId="77777777" w:rsidR="009C0971" w:rsidRDefault="00000000">
            <w:r>
              <w:rPr>
                <w:sz w:val="18"/>
                <w:szCs w:val="18"/>
              </w:rPr>
              <w:t>Peak cognition</w:t>
            </w:r>
          </w:p>
        </w:tc>
        <w:tc>
          <w:tcPr>
            <w:tcW w:w="2340" w:type="dxa"/>
          </w:tcPr>
          <w:p w14:paraId="615AB7C5" w14:textId="77777777" w:rsidR="009C0971" w:rsidRDefault="00000000">
            <w:r>
              <w:rPr>
                <w:sz w:val="18"/>
                <w:szCs w:val="18"/>
              </w:rPr>
              <w:t>Cognitive repair, insight</w:t>
            </w:r>
          </w:p>
        </w:tc>
        <w:tc>
          <w:tcPr>
            <w:tcW w:w="2340" w:type="dxa"/>
          </w:tcPr>
          <w:p w14:paraId="7048F394" w14:textId="77777777" w:rsidR="009C0971" w:rsidRDefault="00000000">
            <w:r>
              <w:rPr>
                <w:sz w:val="18"/>
                <w:szCs w:val="18"/>
              </w:rPr>
              <w:t>Newer research area</w:t>
            </w:r>
          </w:p>
        </w:tc>
      </w:tr>
    </w:tbl>
    <w:p w14:paraId="0049CBCC" w14:textId="77777777" w:rsidR="009C0971" w:rsidRDefault="00000000">
      <w:r>
        <w:br w:type="page"/>
      </w:r>
    </w:p>
    <w:p w14:paraId="2A1C03C3" w14:textId="77777777" w:rsidR="009C0971" w:rsidRDefault="00000000">
      <w:pPr>
        <w:pStyle w:val="Heading1"/>
      </w:pPr>
      <w:bookmarkStart w:id="30" w:name="_Toc218361574"/>
      <w:r>
        <w:lastRenderedPageBreak/>
        <w:t>Section 4.2: 40 Hz Gamma — Cognitive Repair</w:t>
      </w:r>
      <w:bookmarkEnd w:id="30"/>
    </w:p>
    <w:p w14:paraId="0FC92197" w14:textId="77777777" w:rsidR="009C0971" w:rsidRDefault="00000000">
      <w:r>
        <w:rPr>
          <w:i/>
          <w:iCs/>
          <w:sz w:val="24"/>
          <w:szCs w:val="24"/>
        </w:rPr>
        <w:t>The Emerging Research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728BCE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21A663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9D0F778" w14:textId="77777777" w:rsidR="009C0971" w:rsidRDefault="00000000">
            <w:pPr>
              <w:spacing w:before="60" w:after="60"/>
            </w:pPr>
            <w:r>
              <w:t>There's a specific frequency getting a lot of attention:</w:t>
            </w:r>
          </w:p>
          <w:p w14:paraId="20B2911C" w14:textId="77777777" w:rsidR="009C0971" w:rsidRDefault="00000000">
            <w:pPr>
              <w:spacing w:before="60" w:after="60"/>
            </w:pPr>
            <w:r>
              <w:t>40 Hz.</w:t>
            </w:r>
          </w:p>
          <w:p w14:paraId="7D75A2D4" w14:textId="77777777" w:rsidR="009C0971" w:rsidRDefault="00000000">
            <w:pPr>
              <w:spacing w:before="60" w:after="60"/>
            </w:pPr>
            <w:r>
              <w:t>Research (primarily from MIT's Tsai Lab) has shown that:</w:t>
            </w:r>
          </w:p>
          <w:p w14:paraId="24F4A00B" w14:textId="77777777" w:rsidR="009C0971" w:rsidRDefault="00000000">
            <w:pPr>
              <w:spacing w:before="60" w:after="60"/>
            </w:pPr>
            <w:r>
              <w:t>— 40 Hz light and sound stimulation reduces Alzheimer's markers in mice</w:t>
            </w:r>
          </w:p>
          <w:p w14:paraId="57AC9798" w14:textId="77777777" w:rsidR="009C0971" w:rsidRDefault="00000000">
            <w:pPr>
              <w:spacing w:before="60" w:after="60"/>
            </w:pPr>
            <w:r>
              <w:t>— It appears to activate microglia (brain's cleanup cells)</w:t>
            </w:r>
          </w:p>
          <w:p w14:paraId="134074A5" w14:textId="77777777" w:rsidR="009C0971" w:rsidRDefault="00000000">
            <w:pPr>
              <w:spacing w:before="60" w:after="60"/>
            </w:pPr>
            <w:r>
              <w:t>— It may clear amyloid plaques</w:t>
            </w:r>
          </w:p>
          <w:p w14:paraId="2AC789ED" w14:textId="77777777" w:rsidR="009C0971" w:rsidRDefault="00000000">
            <w:pPr>
              <w:spacing w:before="60" w:after="60"/>
            </w:pPr>
            <w:r>
              <w:t>— Human trials are underway</w:t>
            </w:r>
          </w:p>
          <w:p w14:paraId="4403147A" w14:textId="77777777" w:rsidR="009C0971" w:rsidRDefault="00000000">
            <w:pPr>
              <w:spacing w:before="60" w:after="60"/>
            </w:pPr>
            <w:r>
              <w:t>For recovery specifically:</w:t>
            </w:r>
          </w:p>
          <w:p w14:paraId="45355BD2" w14:textId="77777777" w:rsidR="009C0971" w:rsidRDefault="00000000">
            <w:pPr>
              <w:spacing w:before="60" w:after="60"/>
            </w:pPr>
            <w:r>
              <w:t>— Addiction damages neural networks</w:t>
            </w:r>
          </w:p>
          <w:p w14:paraId="2B10566A" w14:textId="77777777" w:rsidR="009C0971" w:rsidRDefault="00000000">
            <w:pPr>
              <w:spacing w:before="60" w:after="60"/>
            </w:pPr>
            <w:r>
              <w:t>— 40 Hz may support neural repair and plasticity</w:t>
            </w:r>
          </w:p>
          <w:p w14:paraId="2CCFF328" w14:textId="77777777" w:rsidR="009C0971" w:rsidRDefault="00000000">
            <w:pPr>
              <w:spacing w:before="60" w:after="60"/>
            </w:pPr>
            <w:r>
              <w:t>— May enhance cognitive function during recovery</w:t>
            </w:r>
          </w:p>
          <w:p w14:paraId="40B0066B" w14:textId="77777777" w:rsidR="009C0971" w:rsidRDefault="00000000">
            <w:pPr>
              <w:spacing w:before="60" w:after="60"/>
            </w:pPr>
            <w:r>
              <w:t>— May support clearing of cellular debris</w:t>
            </w:r>
          </w:p>
          <w:p w14:paraId="3BF31C40" w14:textId="77777777" w:rsidR="009C0971" w:rsidRDefault="00000000">
            <w:pPr>
              <w:spacing w:before="60" w:after="60"/>
            </w:pPr>
            <w:r>
              <w:t>This is EMERGING science, not settled.</w:t>
            </w:r>
          </w:p>
          <w:p w14:paraId="788F93DF" w14:textId="77777777" w:rsidR="009C0971" w:rsidRDefault="00000000">
            <w:pPr>
              <w:spacing w:before="60" w:after="60"/>
            </w:pPr>
            <w:r>
              <w:t>But the risk is low and potential benefit is significant.</w:t>
            </w:r>
          </w:p>
        </w:tc>
      </w:tr>
    </w:tbl>
    <w:p w14:paraId="30E4FE7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4AAF8B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C029BF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40 Hz PROTOCOL</w:t>
            </w:r>
          </w:p>
          <w:p w14:paraId="6B26BEFA" w14:textId="77777777" w:rsidR="009C0971" w:rsidRDefault="00000000">
            <w:pPr>
              <w:spacing w:before="60" w:after="60"/>
            </w:pPr>
            <w:r>
              <w:t>THE SCIENCE:</w:t>
            </w:r>
          </w:p>
          <w:p w14:paraId="48797202" w14:textId="77777777" w:rsidR="009C0971" w:rsidRDefault="00000000">
            <w:pPr>
              <w:spacing w:before="60" w:after="60"/>
            </w:pPr>
            <w:r>
              <w:t>40 Hz is in the gamma range.</w:t>
            </w:r>
          </w:p>
          <w:p w14:paraId="761793DC" w14:textId="77777777" w:rsidR="009C0971" w:rsidRDefault="00000000">
            <w:pPr>
              <w:spacing w:before="60" w:after="60"/>
            </w:pPr>
            <w:r>
              <w:t>Gamma waves are associated with:</w:t>
            </w:r>
          </w:p>
          <w:p w14:paraId="019056A9" w14:textId="77777777" w:rsidR="009C0971" w:rsidRDefault="00000000">
            <w:pPr>
              <w:spacing w:before="60" w:after="60"/>
            </w:pPr>
            <w:r>
              <w:t>— Higher cognitive function</w:t>
            </w:r>
          </w:p>
          <w:p w14:paraId="19594EEA" w14:textId="77777777" w:rsidR="009C0971" w:rsidRDefault="00000000">
            <w:pPr>
              <w:spacing w:before="60" w:after="60"/>
            </w:pPr>
            <w:r>
              <w:t>— Information integration</w:t>
            </w:r>
          </w:p>
          <w:p w14:paraId="12351F5C" w14:textId="77777777" w:rsidR="009C0971" w:rsidRDefault="00000000">
            <w:pPr>
              <w:spacing w:before="60" w:after="60"/>
            </w:pPr>
            <w:r>
              <w:t>— Peak awareness</w:t>
            </w:r>
          </w:p>
          <w:p w14:paraId="1B00BBD1" w14:textId="77777777" w:rsidR="009C0971" w:rsidRDefault="00000000">
            <w:pPr>
              <w:spacing w:before="60" w:after="60"/>
            </w:pPr>
            <w:r>
              <w:t>— Neural synchronization</w:t>
            </w:r>
          </w:p>
          <w:p w14:paraId="06320347" w14:textId="77777777" w:rsidR="009C0971" w:rsidRDefault="00000000">
            <w:pPr>
              <w:spacing w:before="60" w:after="60"/>
            </w:pPr>
            <w:r>
              <w:t>The research suggests 40 Hz specifically:</w:t>
            </w:r>
          </w:p>
          <w:p w14:paraId="47B47B6B" w14:textId="77777777" w:rsidR="009C0971" w:rsidRDefault="00000000">
            <w:pPr>
              <w:spacing w:before="60" w:after="60"/>
            </w:pPr>
            <w:r>
              <w:t>— Entrains brain to gamma oscillation</w:t>
            </w:r>
          </w:p>
          <w:p w14:paraId="71EF980A" w14:textId="77777777" w:rsidR="009C0971" w:rsidRDefault="00000000">
            <w:pPr>
              <w:spacing w:before="60" w:after="60"/>
            </w:pPr>
            <w:r>
              <w:t>— May activate immune response in brain</w:t>
            </w:r>
          </w:p>
          <w:p w14:paraId="0FA8A9E7" w14:textId="77777777" w:rsidR="009C0971" w:rsidRDefault="00000000">
            <w:pPr>
              <w:spacing w:before="60" w:after="60"/>
            </w:pPr>
            <w:r>
              <w:t>— May support protein clearing</w:t>
            </w:r>
          </w:p>
          <w:p w14:paraId="548AB68B" w14:textId="77777777" w:rsidR="009C0971" w:rsidRDefault="00000000">
            <w:pPr>
              <w:spacing w:before="60" w:after="60"/>
            </w:pPr>
            <w:r>
              <w:t>— May enhance neuroplasticity</w:t>
            </w:r>
          </w:p>
          <w:p w14:paraId="6889D21A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0A4E26F6" w14:textId="77777777" w:rsidR="009C0971" w:rsidRDefault="00000000">
            <w:pPr>
              <w:spacing w:before="60" w:after="60"/>
            </w:pPr>
            <w:r>
              <w:t>1. Find 40 Hz binaural beats or isochronic tones</w:t>
            </w:r>
          </w:p>
          <w:p w14:paraId="733953FA" w14:textId="77777777" w:rsidR="009C0971" w:rsidRDefault="00000000">
            <w:pPr>
              <w:spacing w:before="60" w:after="60"/>
            </w:pPr>
            <w:r>
              <w:t xml:space="preserve">   (Isochronic = pulsing single tone; doesn't require headphones)</w:t>
            </w:r>
          </w:p>
          <w:p w14:paraId="795788E4" w14:textId="77777777" w:rsidR="009C0971" w:rsidRDefault="00000000">
            <w:pPr>
              <w:spacing w:before="60" w:after="60"/>
            </w:pPr>
            <w:r>
              <w:t>2. Use for 30-60 minutes daily</w:t>
            </w:r>
          </w:p>
          <w:p w14:paraId="2E2B8266" w14:textId="77777777" w:rsidR="009C0971" w:rsidRDefault="00000000">
            <w:pPr>
              <w:spacing w:before="60" w:after="60"/>
            </w:pPr>
            <w:r>
              <w:t>3. Can be background during other activities</w:t>
            </w:r>
          </w:p>
          <w:p w14:paraId="5636485D" w14:textId="77777777" w:rsidR="009C0971" w:rsidRDefault="00000000">
            <w:pPr>
              <w:spacing w:before="60" w:after="60"/>
            </w:pPr>
            <w:r>
              <w:lastRenderedPageBreak/>
              <w:t>4. Consistency matters more than duration</w:t>
            </w:r>
          </w:p>
          <w:p w14:paraId="7B82F24C" w14:textId="77777777" w:rsidR="009C0971" w:rsidRDefault="00000000">
            <w:pPr>
              <w:spacing w:before="60" w:after="60"/>
            </w:pPr>
            <w:r>
              <w:t xml:space="preserve">   — Daily short sessions &gt; occasional long sessions</w:t>
            </w:r>
          </w:p>
          <w:p w14:paraId="699637A1" w14:textId="77777777" w:rsidR="009C0971" w:rsidRDefault="00000000">
            <w:pPr>
              <w:spacing w:before="60" w:after="60"/>
            </w:pPr>
            <w:r>
              <w:t>5. Combined with 40 Hz light flicker may enhance effect</w:t>
            </w:r>
          </w:p>
          <w:p w14:paraId="42E11C97" w14:textId="77777777" w:rsidR="009C0971" w:rsidRDefault="00000000">
            <w:pPr>
              <w:spacing w:before="60" w:after="60"/>
            </w:pPr>
            <w:r>
              <w:t xml:space="preserve">   (Some devices offer this; research ongoing)</w:t>
            </w:r>
          </w:p>
          <w:p w14:paraId="5112A56C" w14:textId="77777777" w:rsidR="009C0971" w:rsidRDefault="00000000">
            <w:pPr>
              <w:spacing w:before="60" w:after="60"/>
            </w:pPr>
            <w:r>
              <w:t>WHEN TO USE:</w:t>
            </w:r>
          </w:p>
          <w:p w14:paraId="5360EE89" w14:textId="77777777" w:rsidR="009C0971" w:rsidRDefault="00000000">
            <w:pPr>
              <w:spacing w:before="60" w:after="60"/>
            </w:pPr>
            <w:r>
              <w:t>— Morning or midday (not before bed)</w:t>
            </w:r>
          </w:p>
          <w:p w14:paraId="48ABD07D" w14:textId="77777777" w:rsidR="009C0971" w:rsidRDefault="00000000">
            <w:pPr>
              <w:spacing w:before="60" w:after="60"/>
            </w:pPr>
            <w:r>
              <w:t>— During work or study</w:t>
            </w:r>
          </w:p>
          <w:p w14:paraId="026A39A2" w14:textId="77777777" w:rsidR="009C0971" w:rsidRDefault="00000000">
            <w:pPr>
              <w:spacing w:before="60" w:after="60"/>
            </w:pPr>
            <w:r>
              <w:t>— As part of daily recovery routine</w:t>
            </w:r>
          </w:p>
          <w:p w14:paraId="4031B6BF" w14:textId="77777777" w:rsidR="009C0971" w:rsidRDefault="00000000">
            <w:pPr>
              <w:spacing w:before="60" w:after="60"/>
            </w:pPr>
            <w:r>
              <w:t>EXPECTED EFFECT:</w:t>
            </w:r>
          </w:p>
          <w:p w14:paraId="4E3C8E63" w14:textId="77777777" w:rsidR="009C0971" w:rsidRDefault="00000000">
            <w:pPr>
              <w:spacing w:before="60" w:after="60"/>
            </w:pPr>
            <w:r>
              <w:t>May be subtle initially. Over weeks:</w:t>
            </w:r>
          </w:p>
          <w:p w14:paraId="042F4402" w14:textId="77777777" w:rsidR="009C0971" w:rsidRDefault="00000000">
            <w:pPr>
              <w:spacing w:before="60" w:after="60"/>
            </w:pPr>
            <w:r>
              <w:t>— Improved mental clarity</w:t>
            </w:r>
          </w:p>
          <w:p w14:paraId="2450C49D" w14:textId="77777777" w:rsidR="009C0971" w:rsidRDefault="00000000">
            <w:pPr>
              <w:spacing w:before="60" w:after="60"/>
            </w:pPr>
            <w:r>
              <w:t>— Better memory</w:t>
            </w:r>
          </w:p>
          <w:p w14:paraId="4993843D" w14:textId="77777777" w:rsidR="009C0971" w:rsidRDefault="00000000">
            <w:pPr>
              <w:spacing w:before="60" w:after="60"/>
            </w:pPr>
            <w:r>
              <w:t>— Clearer thinking</w:t>
            </w:r>
          </w:p>
          <w:p w14:paraId="3B4503C2" w14:textId="77777777" w:rsidR="009C0971" w:rsidRDefault="00000000">
            <w:pPr>
              <w:spacing w:before="60" w:after="60"/>
            </w:pPr>
            <w:r>
              <w:t>— Potentially supporting neural repair</w:t>
            </w:r>
          </w:p>
          <w:p w14:paraId="61ADFD05" w14:textId="77777777" w:rsidR="009C0971" w:rsidRDefault="00000000">
            <w:pPr>
              <w:spacing w:before="60" w:after="60"/>
            </w:pPr>
            <w:r>
              <w:t>CAUTION:</w:t>
            </w:r>
          </w:p>
          <w:p w14:paraId="6AD096F5" w14:textId="77777777" w:rsidR="009C0971" w:rsidRDefault="00000000">
            <w:pPr>
              <w:spacing w:before="60" w:after="60"/>
            </w:pPr>
            <w:r>
              <w:t>— If you have epilepsy, avoid (flickering lights especially)</w:t>
            </w:r>
          </w:p>
          <w:p w14:paraId="5F3C35A7" w14:textId="77777777" w:rsidR="009C0971" w:rsidRDefault="00000000">
            <w:pPr>
              <w:spacing w:before="60" w:after="60"/>
            </w:pPr>
            <w:r>
              <w:t>— Stop if you experience discomfort, headaches</w:t>
            </w:r>
          </w:p>
          <w:p w14:paraId="23E3433A" w14:textId="77777777" w:rsidR="009C0971" w:rsidRDefault="00000000">
            <w:pPr>
              <w:spacing w:before="60" w:after="60"/>
            </w:pPr>
            <w:r>
              <w:t>— This is supportive, not curative</w:t>
            </w:r>
          </w:p>
          <w:p w14:paraId="6096CFB3" w14:textId="77777777" w:rsidR="009C0971" w:rsidRDefault="00000000">
            <w:pPr>
              <w:spacing w:before="60" w:after="60"/>
            </w:pPr>
            <w:r>
              <w:t>— Continue all other recovery practices</w:t>
            </w:r>
          </w:p>
        </w:tc>
      </w:tr>
    </w:tbl>
    <w:p w14:paraId="7E156E6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628DDB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17388BE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CAUTION ON SOUND THERAPY</w:t>
            </w:r>
          </w:p>
          <w:p w14:paraId="6F5B0E54" w14:textId="77777777" w:rsidR="009C0971" w:rsidRDefault="00000000">
            <w:pPr>
              <w:spacing w:before="60" w:after="60"/>
            </w:pPr>
            <w:r>
              <w:t>SOUND THERAPY IS A TOOL, NOT A SOLUTION.</w:t>
            </w:r>
          </w:p>
          <w:p w14:paraId="13419352" w14:textId="77777777" w:rsidR="009C0971" w:rsidRDefault="00000000">
            <w:pPr>
              <w:spacing w:before="60" w:after="60"/>
            </w:pPr>
            <w:r>
              <w:t>Binaural beats and frequencies can:</w:t>
            </w:r>
          </w:p>
          <w:p w14:paraId="55BD6C5B" w14:textId="77777777" w:rsidR="009C0971" w:rsidRDefault="00000000">
            <w:pPr>
              <w:spacing w:before="60" w:after="60"/>
            </w:pPr>
            <w:r>
              <w:t>— Support state regulation</w:t>
            </w:r>
          </w:p>
          <w:p w14:paraId="5EF2C868" w14:textId="77777777" w:rsidR="009C0971" w:rsidRDefault="00000000">
            <w:pPr>
              <w:spacing w:before="60" w:after="60"/>
            </w:pPr>
            <w:r>
              <w:t>— Enhance sleep</w:t>
            </w:r>
          </w:p>
          <w:p w14:paraId="22FF2675" w14:textId="77777777" w:rsidR="009C0971" w:rsidRDefault="00000000">
            <w:pPr>
              <w:spacing w:before="60" w:after="60"/>
            </w:pPr>
            <w:r>
              <w:t>— Aid focus</w:t>
            </w:r>
          </w:p>
          <w:p w14:paraId="317326D4" w14:textId="77777777" w:rsidR="009C0971" w:rsidRDefault="00000000">
            <w:pPr>
              <w:spacing w:before="60" w:after="60"/>
            </w:pPr>
            <w:r>
              <w:t>— Potentially support neural health</w:t>
            </w:r>
          </w:p>
          <w:p w14:paraId="29A56211" w14:textId="77777777" w:rsidR="009C0971" w:rsidRDefault="00000000">
            <w:pPr>
              <w:spacing w:before="60" w:after="60"/>
            </w:pPr>
            <w:r>
              <w:t>Binaural beats CANNOT:</w:t>
            </w:r>
          </w:p>
          <w:p w14:paraId="48AFF1DA" w14:textId="77777777" w:rsidR="009C0971" w:rsidRDefault="00000000">
            <w:pPr>
              <w:spacing w:before="60" w:after="60"/>
            </w:pPr>
            <w:r>
              <w:t>— Replace proper treatment</w:t>
            </w:r>
          </w:p>
          <w:p w14:paraId="20DE2392" w14:textId="77777777" w:rsidR="009C0971" w:rsidRDefault="00000000">
            <w:pPr>
              <w:spacing w:before="60" w:after="60"/>
            </w:pPr>
            <w:r>
              <w:t>— Cure addiction</w:t>
            </w:r>
          </w:p>
          <w:p w14:paraId="050756AF" w14:textId="77777777" w:rsidR="009C0971" w:rsidRDefault="00000000">
            <w:pPr>
              <w:spacing w:before="60" w:after="60"/>
            </w:pPr>
            <w:r>
              <w:t>— Substitute for therapy</w:t>
            </w:r>
          </w:p>
          <w:p w14:paraId="0595255C" w14:textId="77777777" w:rsidR="009C0971" w:rsidRDefault="00000000">
            <w:pPr>
              <w:spacing w:before="60" w:after="60"/>
            </w:pPr>
            <w:r>
              <w:t>— Fix everything</w:t>
            </w:r>
          </w:p>
          <w:p w14:paraId="45C6ED39" w14:textId="77777777" w:rsidR="009C0971" w:rsidRDefault="00000000">
            <w:pPr>
              <w:spacing w:before="60" w:after="60"/>
            </w:pPr>
            <w:r>
              <w:t>USE AS ADJUNCT:</w:t>
            </w:r>
          </w:p>
          <w:p w14:paraId="7B878363" w14:textId="77777777" w:rsidR="009C0971" w:rsidRDefault="00000000">
            <w:pPr>
              <w:spacing w:before="60" w:after="60"/>
            </w:pPr>
            <w:r>
              <w:t>— Part of a comprehensive protocol</w:t>
            </w:r>
          </w:p>
          <w:p w14:paraId="18C86B72" w14:textId="77777777" w:rsidR="009C0971" w:rsidRDefault="00000000">
            <w:pPr>
              <w:spacing w:before="60" w:after="60"/>
            </w:pPr>
            <w:r>
              <w:t>— Supporting other practices</w:t>
            </w:r>
          </w:p>
          <w:p w14:paraId="5BCEBF44" w14:textId="77777777" w:rsidR="009C0971" w:rsidRDefault="00000000">
            <w:pPr>
              <w:spacing w:before="60" w:after="60"/>
            </w:pPr>
            <w:r>
              <w:t>— Not a magic fix</w:t>
            </w:r>
          </w:p>
          <w:p w14:paraId="258C7F27" w14:textId="77777777" w:rsidR="009C0971" w:rsidRDefault="00000000">
            <w:pPr>
              <w:spacing w:before="60" w:after="60"/>
            </w:pPr>
            <w:r>
              <w:t>IF NOT WORKING:</w:t>
            </w:r>
          </w:p>
          <w:p w14:paraId="19F6C0C7" w14:textId="77777777" w:rsidR="009C0971" w:rsidRDefault="00000000">
            <w:pPr>
              <w:spacing w:before="60" w:after="60"/>
            </w:pPr>
            <w:r>
              <w:lastRenderedPageBreak/>
              <w:t>— Some people don't respond strongly</w:t>
            </w:r>
          </w:p>
          <w:p w14:paraId="2A4E6251" w14:textId="77777777" w:rsidR="009C0971" w:rsidRDefault="00000000">
            <w:pPr>
              <w:spacing w:before="60" w:after="60"/>
            </w:pPr>
            <w:r>
              <w:t>— Try different frequencies</w:t>
            </w:r>
          </w:p>
          <w:p w14:paraId="1C1E96F8" w14:textId="77777777" w:rsidR="009C0971" w:rsidRDefault="00000000">
            <w:pPr>
              <w:spacing w:before="60" w:after="60"/>
            </w:pPr>
            <w:r>
              <w:t>— Try isochronic tones (don't require headphones)</w:t>
            </w:r>
          </w:p>
          <w:p w14:paraId="5C925DE4" w14:textId="77777777" w:rsidR="009C0971" w:rsidRDefault="00000000">
            <w:pPr>
              <w:spacing w:before="60" w:after="60"/>
            </w:pPr>
            <w:r>
              <w:t>— Don't force it if it's not helping you</w:t>
            </w:r>
          </w:p>
        </w:tc>
      </w:tr>
    </w:tbl>
    <w:p w14:paraId="18CE0F1F" w14:textId="77777777" w:rsidR="009C0971" w:rsidRDefault="00000000">
      <w:r>
        <w:br w:type="page"/>
      </w:r>
    </w:p>
    <w:p w14:paraId="3426CBBD" w14:textId="77777777" w:rsidR="009C0971" w:rsidRDefault="00000000">
      <w:pPr>
        <w:pStyle w:val="Heading1"/>
      </w:pPr>
      <w:bookmarkStart w:id="31" w:name="_Toc218361575"/>
      <w:r>
        <w:lastRenderedPageBreak/>
        <w:t>Section 4.3: The Anthem Trap (Cross-Reference)</w:t>
      </w:r>
      <w:bookmarkEnd w:id="31"/>
    </w:p>
    <w:p w14:paraId="4F62E355" w14:textId="77777777" w:rsidR="009C0971" w:rsidRDefault="00000000">
      <w:r>
        <w:rPr>
          <w:i/>
          <w:iCs/>
          <w:sz w:val="24"/>
          <w:szCs w:val="24"/>
        </w:rPr>
        <w:t>Warning on Lyrical Content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85D4D9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1FB80D4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THERAPEUTIC FREQUENCIES ≠ ANY MUSIC</w:t>
            </w:r>
          </w:p>
          <w:p w14:paraId="72E1DE4A" w14:textId="77777777" w:rsidR="009C0971" w:rsidRDefault="00000000">
            <w:pPr>
              <w:spacing w:before="60" w:after="60"/>
            </w:pPr>
            <w:r>
              <w:t>IMPORTANT DISTINCTION:</w:t>
            </w:r>
          </w:p>
          <w:p w14:paraId="5E19AEFF" w14:textId="77777777" w:rsidR="009C0971" w:rsidRDefault="00000000">
            <w:pPr>
              <w:spacing w:before="60" w:after="60"/>
            </w:pPr>
            <w:r>
              <w:t>This protocol covers THERAPEUTIC FREQUENCIES.</w:t>
            </w:r>
          </w:p>
          <w:p w14:paraId="1A5B5F0E" w14:textId="77777777" w:rsidR="009C0971" w:rsidRDefault="00000000">
            <w:pPr>
              <w:spacing w:before="60" w:after="60"/>
            </w:pPr>
            <w:r>
              <w:t>— Binaural beats</w:t>
            </w:r>
          </w:p>
          <w:p w14:paraId="3E5A5D93" w14:textId="77777777" w:rsidR="009C0971" w:rsidRDefault="00000000">
            <w:pPr>
              <w:spacing w:before="60" w:after="60"/>
            </w:pPr>
            <w:r>
              <w:t>— Isochronic tones</w:t>
            </w:r>
          </w:p>
          <w:p w14:paraId="2BC4A0CD" w14:textId="77777777" w:rsidR="009C0971" w:rsidRDefault="00000000">
            <w:pPr>
              <w:spacing w:before="60" w:after="60"/>
            </w:pPr>
            <w:r>
              <w:t>— Specific Hz targeting</w:t>
            </w:r>
          </w:p>
          <w:p w14:paraId="3159AE7E" w14:textId="77777777" w:rsidR="009C0971" w:rsidRDefault="00000000">
            <w:pPr>
              <w:spacing w:before="60" w:after="60"/>
            </w:pPr>
            <w:r>
              <w:t>This is DIFFERENT from general music listening.</w:t>
            </w:r>
          </w:p>
          <w:p w14:paraId="5887DF54" w14:textId="77777777" w:rsidR="009C0971" w:rsidRDefault="00000000">
            <w:pPr>
              <w:spacing w:before="60" w:after="60"/>
            </w:pPr>
            <w:r>
              <w:t>THE ANTHEM TRAP:</w:t>
            </w:r>
          </w:p>
          <w:p w14:paraId="6F8F8543" w14:textId="77777777" w:rsidR="009C0971" w:rsidRDefault="00000000">
            <w:pPr>
              <w:spacing w:before="60" w:after="60"/>
            </w:pPr>
            <w:r>
              <w:t>Songs with lyrics install NARRATIVES.</w:t>
            </w:r>
          </w:p>
          <w:p w14:paraId="6FF83CD2" w14:textId="77777777" w:rsidR="009C0971" w:rsidRDefault="00000000">
            <w:pPr>
              <w:spacing w:before="60" w:after="60"/>
            </w:pPr>
            <w:r>
              <w:t>If those narratives glorify:</w:t>
            </w:r>
          </w:p>
          <w:p w14:paraId="21422A45" w14:textId="77777777" w:rsidR="009C0971" w:rsidRDefault="00000000">
            <w:pPr>
              <w:spacing w:before="60" w:after="60"/>
            </w:pPr>
            <w:r>
              <w:t>— Substance use</w:t>
            </w:r>
          </w:p>
          <w:p w14:paraId="025C54CA" w14:textId="77777777" w:rsidR="009C0971" w:rsidRDefault="00000000">
            <w:pPr>
              <w:spacing w:before="60" w:after="60"/>
            </w:pPr>
            <w:r>
              <w:t>— Self-destruction</w:t>
            </w:r>
          </w:p>
          <w:p w14:paraId="2B2D73F2" w14:textId="77777777" w:rsidR="009C0971" w:rsidRDefault="00000000">
            <w:pPr>
              <w:spacing w:before="60" w:after="60"/>
            </w:pPr>
            <w:r>
              <w:t>— Victimhood without agency</w:t>
            </w:r>
          </w:p>
          <w:p w14:paraId="09C5C4FD" w14:textId="77777777" w:rsidR="009C0971" w:rsidRDefault="00000000">
            <w:pPr>
              <w:spacing w:before="60" w:after="60"/>
            </w:pPr>
            <w:r>
              <w:t>— "Living fast, dying young"</w:t>
            </w:r>
          </w:p>
          <w:p w14:paraId="0322DFA0" w14:textId="77777777" w:rsidR="009C0971" w:rsidRDefault="00000000">
            <w:pPr>
              <w:spacing w:before="60" w:after="60"/>
            </w:pPr>
            <w:r>
              <w:t>...you are running dangerous code.</w:t>
            </w:r>
          </w:p>
          <w:p w14:paraId="6BE9BC10" w14:textId="77777777" w:rsidR="009C0971" w:rsidRDefault="00000000">
            <w:pPr>
              <w:spacing w:before="60" w:after="60"/>
            </w:pPr>
            <w:r>
              <w:t>See Protocol 03: Sonic Architecture (Lyrical Inputs)</w:t>
            </w:r>
          </w:p>
          <w:p w14:paraId="00E0A1D6" w14:textId="77777777" w:rsidR="009C0971" w:rsidRDefault="00000000">
            <w:pPr>
              <w:spacing w:before="60" w:after="60"/>
            </w:pPr>
            <w:r>
              <w:t>for full coverage of:</w:t>
            </w:r>
          </w:p>
          <w:p w14:paraId="44AD4810" w14:textId="77777777" w:rsidR="009C0971" w:rsidRDefault="00000000">
            <w:pPr>
              <w:spacing w:before="60" w:after="60"/>
            </w:pPr>
            <w:r>
              <w:t>— The Lyric Audit</w:t>
            </w:r>
          </w:p>
          <w:p w14:paraId="46B265EE" w14:textId="77777777" w:rsidR="009C0971" w:rsidRDefault="00000000">
            <w:pPr>
              <w:spacing w:before="60" w:after="60"/>
            </w:pPr>
            <w:r>
              <w:t>— The Coat of Many Colors diversification</w:t>
            </w:r>
          </w:p>
          <w:p w14:paraId="44FD31C7" w14:textId="77777777" w:rsidR="009C0971" w:rsidRDefault="00000000">
            <w:pPr>
              <w:spacing w:before="60" w:after="60"/>
            </w:pPr>
            <w:r>
              <w:t>— The Mood-State Rule</w:t>
            </w:r>
          </w:p>
          <w:p w14:paraId="406B82B9" w14:textId="77777777" w:rsidR="009C0971" w:rsidRDefault="00000000">
            <w:pPr>
              <w:spacing w:before="60" w:after="60"/>
            </w:pPr>
            <w:r>
              <w:t>— Counter-cyclical programming</w:t>
            </w:r>
          </w:p>
          <w:p w14:paraId="7782CE77" w14:textId="77777777" w:rsidR="009C0971" w:rsidRDefault="00000000">
            <w:pPr>
              <w:spacing w:before="60" w:after="60"/>
            </w:pPr>
            <w:r>
              <w:t>THE RULE FOR THIS PROTOCOL:</w:t>
            </w:r>
          </w:p>
          <w:p w14:paraId="7037B492" w14:textId="77777777" w:rsidR="009C0971" w:rsidRDefault="00000000">
            <w:pPr>
              <w:spacing w:before="60" w:after="60"/>
            </w:pPr>
            <w:r>
              <w:t>When using therapeutic frequencies,</w:t>
            </w:r>
          </w:p>
          <w:p w14:paraId="2417434C" w14:textId="77777777" w:rsidR="009C0971" w:rsidRDefault="00000000">
            <w:pPr>
              <w:spacing w:before="60" w:after="60"/>
            </w:pPr>
            <w:r>
              <w:t>use INSTRUMENTAL or PURE TONES.</w:t>
            </w:r>
          </w:p>
          <w:p w14:paraId="2B7D70A2" w14:textId="77777777" w:rsidR="009C0971" w:rsidRDefault="00000000">
            <w:pPr>
              <w:spacing w:before="60" w:after="60"/>
            </w:pPr>
            <w:r>
              <w:t>Lyrics introduce variables.</w:t>
            </w:r>
          </w:p>
          <w:p w14:paraId="0656CF45" w14:textId="77777777" w:rsidR="009C0971" w:rsidRDefault="00000000">
            <w:pPr>
              <w:spacing w:before="60" w:after="60"/>
            </w:pPr>
            <w:r>
              <w:t>Pure frequencies are cleaner input.</w:t>
            </w:r>
          </w:p>
          <w:p w14:paraId="4B5A4A6E" w14:textId="77777777" w:rsidR="009C0971" w:rsidRDefault="00000000">
            <w:pPr>
              <w:spacing w:before="60" w:after="60"/>
            </w:pPr>
            <w:r>
              <w:t>For meditation, sleep, focus:</w:t>
            </w:r>
          </w:p>
          <w:p w14:paraId="61E638EC" w14:textId="77777777" w:rsidR="009C0971" w:rsidRDefault="00000000">
            <w:pPr>
              <w:spacing w:before="60" w:after="60"/>
            </w:pPr>
            <w:r>
              <w:t>— Binaural beats without lyrics</w:t>
            </w:r>
          </w:p>
          <w:p w14:paraId="5822A334" w14:textId="77777777" w:rsidR="009C0971" w:rsidRDefault="00000000">
            <w:pPr>
              <w:spacing w:before="60" w:after="60"/>
            </w:pPr>
            <w:r>
              <w:t>— Ambient/drone music without words</w:t>
            </w:r>
          </w:p>
          <w:p w14:paraId="43DBEA31" w14:textId="77777777" w:rsidR="009C0971" w:rsidRDefault="00000000">
            <w:pPr>
              <w:spacing w:before="60" w:after="60"/>
            </w:pPr>
            <w:r>
              <w:t>— Nature sounds</w:t>
            </w:r>
          </w:p>
          <w:p w14:paraId="66B42DA5" w14:textId="77777777" w:rsidR="009C0971" w:rsidRDefault="00000000">
            <w:pPr>
              <w:spacing w:before="60" w:after="60"/>
            </w:pPr>
            <w:r>
              <w:t>— Pure tones</w:t>
            </w:r>
          </w:p>
          <w:p w14:paraId="2947F699" w14:textId="77777777" w:rsidR="009C0971" w:rsidRDefault="00000000">
            <w:pPr>
              <w:spacing w:before="60" w:after="60"/>
            </w:pPr>
            <w:r>
              <w:t>Save lyrical music for intentional, conscious listening.</w:t>
            </w:r>
          </w:p>
          <w:p w14:paraId="48CC1563" w14:textId="77777777" w:rsidR="009C0971" w:rsidRDefault="00000000">
            <w:pPr>
              <w:spacing w:before="60" w:after="60"/>
            </w:pPr>
            <w:r>
              <w:t>Not for therapeutic frequency work.</w:t>
            </w:r>
          </w:p>
        </w:tc>
      </w:tr>
    </w:tbl>
    <w:p w14:paraId="0E762612" w14:textId="77777777" w:rsidR="009C0971" w:rsidRDefault="009C0971">
      <w:pPr>
        <w:spacing w:before="300"/>
      </w:pPr>
    </w:p>
    <w:p w14:paraId="659F4B51" w14:textId="77777777" w:rsidR="009C0971" w:rsidRDefault="00000000">
      <w:pPr>
        <w:pStyle w:val="Heading1"/>
      </w:pPr>
      <w:bookmarkStart w:id="32" w:name="_Toc218361576"/>
      <w:r>
        <w:lastRenderedPageBreak/>
        <w:t>Section 4.4: Key Takeaways</w:t>
      </w:r>
      <w:bookmarkEnd w:id="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561D01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B1946E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04 — KEY TAKEAWAYS</w:t>
            </w:r>
          </w:p>
          <w:p w14:paraId="03C1FC04" w14:textId="77777777" w:rsidR="009C0971" w:rsidRDefault="00000000">
            <w:pPr>
              <w:spacing w:before="60" w:after="60"/>
            </w:pPr>
            <w:r>
              <w:t>1. BRAIN WAVES CAN BE ENTRAINED</w:t>
            </w:r>
          </w:p>
          <w:p w14:paraId="43EDCEBD" w14:textId="77777777" w:rsidR="009C0971" w:rsidRDefault="00000000">
            <w:pPr>
              <w:spacing w:before="60" w:after="60"/>
            </w:pPr>
            <w:r>
              <w:t>— External frequencies can synchronize brain waves</w:t>
            </w:r>
          </w:p>
          <w:p w14:paraId="152105B9" w14:textId="77777777" w:rsidR="009C0971" w:rsidRDefault="00000000">
            <w:pPr>
              <w:spacing w:before="60" w:after="60"/>
            </w:pPr>
            <w:r>
              <w:t>— Different frequencies = different mental states</w:t>
            </w:r>
          </w:p>
          <w:p w14:paraId="2EE5549D" w14:textId="77777777" w:rsidR="009C0971" w:rsidRDefault="00000000">
            <w:pPr>
              <w:spacing w:before="60" w:after="60"/>
            </w:pPr>
            <w:r>
              <w:t>— This is neuroscience, not mysticism</w:t>
            </w:r>
          </w:p>
          <w:p w14:paraId="2EEBCCAC" w14:textId="77777777" w:rsidR="009C0971" w:rsidRDefault="00000000">
            <w:pPr>
              <w:spacing w:before="60" w:after="60"/>
            </w:pPr>
            <w:r>
              <w:t>2. BINAURAL BEATS BASICS</w:t>
            </w:r>
          </w:p>
          <w:p w14:paraId="2717C0D2" w14:textId="77777777" w:rsidR="009C0971" w:rsidRDefault="00000000">
            <w:pPr>
              <w:spacing w:before="60" w:after="60"/>
            </w:pPr>
            <w:r>
              <w:t>— Two slightly different tones, one per ear</w:t>
            </w:r>
          </w:p>
          <w:p w14:paraId="554D0610" w14:textId="77777777" w:rsidR="009C0971" w:rsidRDefault="00000000">
            <w:pPr>
              <w:spacing w:before="60" w:after="60"/>
            </w:pPr>
            <w:r>
              <w:t>— Brain perceives the difference as a third tone</w:t>
            </w:r>
          </w:p>
          <w:p w14:paraId="06EE827C" w14:textId="77777777" w:rsidR="009C0971" w:rsidRDefault="00000000">
            <w:pPr>
              <w:spacing w:before="60" w:after="60"/>
            </w:pPr>
            <w:r>
              <w:t>— Brain tends to synchronize with this frequency</w:t>
            </w:r>
          </w:p>
          <w:p w14:paraId="07108D64" w14:textId="77777777" w:rsidR="009C0971" w:rsidRDefault="00000000">
            <w:pPr>
              <w:spacing w:before="60" w:after="60"/>
            </w:pPr>
            <w:r>
              <w:t>— REQUIRES headphones</w:t>
            </w:r>
          </w:p>
          <w:p w14:paraId="210CED9A" w14:textId="77777777" w:rsidR="009C0971" w:rsidRDefault="00000000">
            <w:pPr>
              <w:spacing w:before="60" w:after="60"/>
            </w:pPr>
            <w:r>
              <w:t>3. FREQUENCY TARGETS</w:t>
            </w:r>
          </w:p>
          <w:p w14:paraId="0803F03C" w14:textId="77777777" w:rsidR="009C0971" w:rsidRDefault="00000000">
            <w:pPr>
              <w:spacing w:before="60" w:after="60"/>
            </w:pPr>
            <w:r>
              <w:t>— Delta (0.5-4 Hz): Deep sleep</w:t>
            </w:r>
          </w:p>
          <w:p w14:paraId="1A23E59F" w14:textId="77777777" w:rsidR="009C0971" w:rsidRDefault="00000000">
            <w:pPr>
              <w:spacing w:before="60" w:after="60"/>
            </w:pPr>
            <w:r>
              <w:t>— Theta (4-8 Hz): Meditation, creativity</w:t>
            </w:r>
          </w:p>
          <w:p w14:paraId="6E2CC499" w14:textId="77777777" w:rsidR="009C0971" w:rsidRDefault="00000000">
            <w:pPr>
              <w:spacing w:before="60" w:after="60"/>
            </w:pPr>
            <w:r>
              <w:t>— Alpha (8-12 Hz): Calm focus</w:t>
            </w:r>
          </w:p>
          <w:p w14:paraId="467F187E" w14:textId="77777777" w:rsidR="009C0971" w:rsidRDefault="00000000">
            <w:pPr>
              <w:spacing w:before="60" w:after="60"/>
            </w:pPr>
            <w:r>
              <w:t>— Beta (12-30 Hz): Alert focus</w:t>
            </w:r>
          </w:p>
          <w:p w14:paraId="14DB7DCE" w14:textId="77777777" w:rsidR="009C0971" w:rsidRDefault="00000000">
            <w:pPr>
              <w:spacing w:before="60" w:after="60"/>
            </w:pPr>
            <w:r>
              <w:t>— Gamma (30-100 Hz): Peak cognition</w:t>
            </w:r>
          </w:p>
          <w:p w14:paraId="43760E1E" w14:textId="77777777" w:rsidR="009C0971" w:rsidRDefault="00000000">
            <w:pPr>
              <w:spacing w:before="60" w:after="60"/>
            </w:pPr>
            <w:r>
              <w:t>4. 40 Hz GAMMA PROTOCOL</w:t>
            </w:r>
          </w:p>
          <w:p w14:paraId="23087D47" w14:textId="77777777" w:rsidR="009C0971" w:rsidRDefault="00000000">
            <w:pPr>
              <w:spacing w:before="60" w:after="60"/>
            </w:pPr>
            <w:r>
              <w:t>— Emerging research on cognitive repair</w:t>
            </w:r>
          </w:p>
          <w:p w14:paraId="17BAC13F" w14:textId="77777777" w:rsidR="009C0971" w:rsidRDefault="00000000">
            <w:pPr>
              <w:spacing w:before="60" w:after="60"/>
            </w:pPr>
            <w:r>
              <w:t>— May support neural cleanup mechanisms</w:t>
            </w:r>
          </w:p>
          <w:p w14:paraId="7294470E" w14:textId="77777777" w:rsidR="009C0971" w:rsidRDefault="00000000">
            <w:pPr>
              <w:spacing w:before="60" w:after="60"/>
            </w:pPr>
            <w:r>
              <w:t>— 30-60 minutes daily</w:t>
            </w:r>
          </w:p>
          <w:p w14:paraId="3D76D4A1" w14:textId="77777777" w:rsidR="009C0971" w:rsidRDefault="00000000">
            <w:pPr>
              <w:spacing w:before="60" w:after="60"/>
            </w:pPr>
            <w:r>
              <w:t>— Consistency matters more than duration</w:t>
            </w:r>
          </w:p>
          <w:p w14:paraId="12C7F796" w14:textId="77777777" w:rsidR="009C0971" w:rsidRDefault="00000000">
            <w:pPr>
              <w:spacing w:before="60" w:after="60"/>
            </w:pPr>
            <w:r>
              <w:t>— Supportive, not curative</w:t>
            </w:r>
          </w:p>
          <w:p w14:paraId="1C71F9D4" w14:textId="77777777" w:rsidR="009C0971" w:rsidRDefault="00000000">
            <w:pPr>
              <w:spacing w:before="60" w:after="60"/>
            </w:pPr>
            <w:r>
              <w:t>5. PRACTICAL APPLICATION</w:t>
            </w:r>
          </w:p>
          <w:p w14:paraId="5B8A06AA" w14:textId="77777777" w:rsidR="009C0971" w:rsidRDefault="00000000">
            <w:pPr>
              <w:spacing w:before="60" w:after="60"/>
            </w:pPr>
            <w:r>
              <w:t>— Sleep issues: Delta before bed</w:t>
            </w:r>
          </w:p>
          <w:p w14:paraId="592EA0FE" w14:textId="77777777" w:rsidR="009C0971" w:rsidRDefault="00000000">
            <w:pPr>
              <w:spacing w:before="60" w:after="60"/>
            </w:pPr>
            <w:r>
              <w:t>— Need to focus: Beta during work</w:t>
            </w:r>
          </w:p>
          <w:p w14:paraId="6CE30610" w14:textId="77777777" w:rsidR="009C0971" w:rsidRDefault="00000000">
            <w:pPr>
              <w:spacing w:before="60" w:after="60"/>
            </w:pPr>
            <w:r>
              <w:t>— Anxiety: Alpha for calm</w:t>
            </w:r>
          </w:p>
          <w:p w14:paraId="5C6C9330" w14:textId="77777777" w:rsidR="009C0971" w:rsidRDefault="00000000">
            <w:pPr>
              <w:spacing w:before="60" w:after="60"/>
            </w:pPr>
            <w:r>
              <w:t>— Meditation: Theta for depth</w:t>
            </w:r>
          </w:p>
          <w:p w14:paraId="4C57908C" w14:textId="77777777" w:rsidR="009C0971" w:rsidRDefault="00000000">
            <w:pPr>
              <w:spacing w:before="60" w:after="60"/>
            </w:pPr>
            <w:r>
              <w:t>— Cognitive support: 40 Hz gamma daily</w:t>
            </w:r>
          </w:p>
          <w:p w14:paraId="56512B37" w14:textId="77777777" w:rsidR="009C0971" w:rsidRDefault="00000000">
            <w:pPr>
              <w:spacing w:before="60" w:after="60"/>
            </w:pPr>
            <w:r>
              <w:t>6. THE ANTHEM TRAP WARNING</w:t>
            </w:r>
          </w:p>
          <w:p w14:paraId="02F3CD74" w14:textId="77777777" w:rsidR="009C0971" w:rsidRDefault="00000000">
            <w:pPr>
              <w:spacing w:before="60" w:after="60"/>
            </w:pPr>
            <w:r>
              <w:t>— Therapeutic frequencies ≠ any music</w:t>
            </w:r>
          </w:p>
          <w:p w14:paraId="5E1D80E7" w14:textId="77777777" w:rsidR="009C0971" w:rsidRDefault="00000000">
            <w:pPr>
              <w:spacing w:before="60" w:after="60"/>
            </w:pPr>
            <w:r>
              <w:t>— Use pure tones/instrumental for this work</w:t>
            </w:r>
          </w:p>
          <w:p w14:paraId="2CE70CBE" w14:textId="77777777" w:rsidR="009C0971" w:rsidRDefault="00000000">
            <w:pPr>
              <w:spacing w:before="60" w:after="60"/>
            </w:pPr>
            <w:r>
              <w:t>— See Protocol 03 for lyrical content management</w:t>
            </w:r>
          </w:p>
          <w:p w14:paraId="36E091F1" w14:textId="77777777" w:rsidR="009C0971" w:rsidRDefault="00000000">
            <w:pPr>
              <w:spacing w:before="60" w:after="60"/>
            </w:pPr>
            <w:r>
              <w:t>— Don't mix frequency therapy with narrative-loaded music</w:t>
            </w:r>
          </w:p>
          <w:p w14:paraId="604B97E0" w14:textId="77777777" w:rsidR="009C0971" w:rsidRDefault="00000000">
            <w:pPr>
              <w:spacing w:before="60" w:after="60"/>
            </w:pPr>
            <w:r>
              <w:t>7. CAUTIONS</w:t>
            </w:r>
          </w:p>
          <w:p w14:paraId="4F0E5799" w14:textId="77777777" w:rsidR="009C0971" w:rsidRDefault="00000000">
            <w:pPr>
              <w:spacing w:before="60" w:after="60"/>
            </w:pPr>
            <w:r>
              <w:t>— Not for everyone (some don't respond)</w:t>
            </w:r>
          </w:p>
          <w:p w14:paraId="74435FA5" w14:textId="77777777" w:rsidR="009C0971" w:rsidRDefault="00000000">
            <w:pPr>
              <w:spacing w:before="60" w:after="60"/>
            </w:pPr>
            <w:r>
              <w:t>— Avoid if epileptic</w:t>
            </w:r>
          </w:p>
          <w:p w14:paraId="57B93FB1" w14:textId="77777777" w:rsidR="009C0971" w:rsidRDefault="00000000">
            <w:pPr>
              <w:spacing w:before="60" w:after="60"/>
            </w:pPr>
            <w:r>
              <w:t>— Not a replacement for treatment</w:t>
            </w:r>
          </w:p>
          <w:p w14:paraId="78CD41CA" w14:textId="77777777" w:rsidR="009C0971" w:rsidRDefault="00000000">
            <w:pPr>
              <w:spacing w:before="60" w:after="60"/>
            </w:pPr>
            <w:r>
              <w:t>— Tool in the toolkit, not the whole toolkit</w:t>
            </w:r>
          </w:p>
        </w:tc>
      </w:tr>
    </w:tbl>
    <w:p w14:paraId="4478661C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5F2D7E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9F207B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51F5651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E3F42E9" w14:textId="77777777" w:rsidR="009C0971" w:rsidRDefault="00000000">
            <w:pPr>
              <w:spacing w:before="60" w:after="60"/>
            </w:pPr>
            <w:r>
              <w:t>You have a dial on your brain.</w:t>
            </w:r>
          </w:p>
          <w:p w14:paraId="2BF6A42F" w14:textId="77777777" w:rsidR="009C0971" w:rsidRDefault="00000000">
            <w:pPr>
              <w:spacing w:before="60" w:after="60"/>
            </w:pPr>
            <w:r>
              <w:t>Most people don't know it exists.</w:t>
            </w:r>
          </w:p>
          <w:p w14:paraId="30057A1D" w14:textId="77777777" w:rsidR="009C0971" w:rsidRDefault="00000000">
            <w:pPr>
              <w:spacing w:before="60" w:after="60"/>
            </w:pPr>
            <w:r>
              <w:t>The dial is influenced by:</w:t>
            </w:r>
          </w:p>
          <w:p w14:paraId="5D2A789C" w14:textId="77777777" w:rsidR="009C0971" w:rsidRDefault="00000000">
            <w:pPr>
              <w:spacing w:before="60" w:after="60"/>
            </w:pPr>
            <w:r>
              <w:t>— What you see (light frequencies)</w:t>
            </w:r>
          </w:p>
          <w:p w14:paraId="4161DCDA" w14:textId="77777777" w:rsidR="009C0971" w:rsidRDefault="00000000">
            <w:pPr>
              <w:spacing w:before="60" w:after="60"/>
            </w:pPr>
            <w:r>
              <w:t>— What you hear (sound frequencies)</w:t>
            </w:r>
          </w:p>
          <w:p w14:paraId="62626B6A" w14:textId="77777777" w:rsidR="009C0971" w:rsidRDefault="00000000">
            <w:pPr>
              <w:spacing w:before="60" w:after="60"/>
            </w:pPr>
            <w:r>
              <w:t>— What you do (activity patterns)</w:t>
            </w:r>
          </w:p>
          <w:p w14:paraId="74BFA1A3" w14:textId="77777777" w:rsidR="009C0971" w:rsidRDefault="00000000">
            <w:pPr>
              <w:spacing w:before="60" w:after="60"/>
            </w:pPr>
            <w:r>
              <w:t>— What you consume (substances, food)</w:t>
            </w:r>
          </w:p>
          <w:p w14:paraId="76A8EC23" w14:textId="77777777" w:rsidR="009C0971" w:rsidRDefault="00000000">
            <w:pPr>
              <w:spacing w:before="60" w:after="60"/>
            </w:pPr>
            <w:r>
              <w:t>For most of your life, this dial has been turned by:</w:t>
            </w:r>
          </w:p>
          <w:p w14:paraId="4977F991" w14:textId="77777777" w:rsidR="009C0971" w:rsidRDefault="00000000">
            <w:pPr>
              <w:spacing w:before="60" w:after="60"/>
            </w:pPr>
            <w:r>
              <w:t>— Accident</w:t>
            </w:r>
          </w:p>
          <w:p w14:paraId="1AAE1D73" w14:textId="77777777" w:rsidR="009C0971" w:rsidRDefault="00000000">
            <w:pPr>
              <w:spacing w:before="60" w:after="60"/>
            </w:pPr>
            <w:r>
              <w:t>— Environment</w:t>
            </w:r>
          </w:p>
          <w:p w14:paraId="24AC7C3A" w14:textId="77777777" w:rsidR="009C0971" w:rsidRDefault="00000000">
            <w:pPr>
              <w:spacing w:before="60" w:after="60"/>
            </w:pPr>
            <w:r>
              <w:t>— Others' choices</w:t>
            </w:r>
          </w:p>
          <w:p w14:paraId="0826806F" w14:textId="77777777" w:rsidR="009C0971" w:rsidRDefault="00000000">
            <w:pPr>
              <w:spacing w:before="60" w:after="60"/>
            </w:pPr>
            <w:r>
              <w:t>— Substances (artificial dial-turning)</w:t>
            </w:r>
          </w:p>
          <w:p w14:paraId="4819E11D" w14:textId="77777777" w:rsidR="009C0971" w:rsidRDefault="00000000">
            <w:pPr>
              <w:spacing w:before="60" w:after="60"/>
            </w:pPr>
            <w:r>
              <w:t>Now you know the dial exists.</w:t>
            </w:r>
          </w:p>
          <w:p w14:paraId="23DDF79E" w14:textId="77777777" w:rsidR="009C0971" w:rsidRDefault="00000000">
            <w:pPr>
              <w:spacing w:before="60" w:after="60"/>
            </w:pPr>
            <w:r>
              <w:t>Now you know how to turn it yourself.</w:t>
            </w:r>
          </w:p>
          <w:p w14:paraId="15713953" w14:textId="77777777" w:rsidR="009C0971" w:rsidRDefault="00000000">
            <w:pPr>
              <w:spacing w:before="60" w:after="60"/>
            </w:pPr>
            <w:r>
              <w:t>This is not magic.</w:t>
            </w:r>
          </w:p>
          <w:p w14:paraId="33B0DF39" w14:textId="77777777" w:rsidR="009C0971" w:rsidRDefault="00000000">
            <w:pPr>
              <w:spacing w:before="60" w:after="60"/>
            </w:pPr>
            <w:r>
              <w:t>This is not woo-woo.</w:t>
            </w:r>
          </w:p>
          <w:p w14:paraId="23705EC8" w14:textId="77777777" w:rsidR="009C0971" w:rsidRDefault="00000000">
            <w:pPr>
              <w:spacing w:before="60" w:after="60"/>
            </w:pPr>
            <w:r>
              <w:t>This is using the same neurological mechanisms</w:t>
            </w:r>
          </w:p>
          <w:p w14:paraId="28F0E6AA" w14:textId="77777777" w:rsidR="009C0971" w:rsidRDefault="00000000">
            <w:pPr>
              <w:spacing w:before="60" w:after="60"/>
            </w:pPr>
            <w:r>
              <w:t>that substances hijacked</w:t>
            </w:r>
          </w:p>
          <w:p w14:paraId="3CCDD097" w14:textId="77777777" w:rsidR="009C0971" w:rsidRDefault="00000000">
            <w:pPr>
              <w:spacing w:before="60" w:after="60"/>
            </w:pPr>
            <w:r>
              <w:t>for INTENTIONAL state regulation.</w:t>
            </w:r>
          </w:p>
          <w:p w14:paraId="3EC7F99C" w14:textId="77777777" w:rsidR="009C0971" w:rsidRDefault="00000000">
            <w:pPr>
              <w:spacing w:before="60" w:after="60"/>
            </w:pPr>
            <w:r>
              <w:t>You are not broken.</w:t>
            </w:r>
          </w:p>
          <w:p w14:paraId="18BFBDD3" w14:textId="77777777" w:rsidR="009C0971" w:rsidRDefault="00000000">
            <w:pPr>
              <w:spacing w:before="60" w:after="60"/>
            </w:pPr>
            <w:r>
              <w:t>You are tunable.</w:t>
            </w:r>
          </w:p>
          <w:p w14:paraId="0EE20D90" w14:textId="77777777" w:rsidR="009C0971" w:rsidRDefault="00000000">
            <w:pPr>
              <w:spacing w:before="60" w:after="60"/>
            </w:pPr>
            <w:r>
              <w:t>Start tuning.</w:t>
            </w:r>
          </w:p>
          <w:p w14:paraId="112F12D9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6050FD20" w14:textId="77777777" w:rsidR="009C0971" w:rsidRDefault="009C0971">
      <w:pPr>
        <w:spacing w:before="600"/>
      </w:pPr>
    </w:p>
    <w:p w14:paraId="1E0B906A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CAFF98A" w14:textId="77777777" w:rsidR="009C0971" w:rsidRDefault="00000000">
      <w:pPr>
        <w:spacing w:before="200"/>
        <w:jc w:val="center"/>
      </w:pPr>
      <w:r>
        <w:rPr>
          <w:b/>
          <w:bCs/>
        </w:rPr>
        <w:t>END OF PROTOCOL 04 — SONIC THERAPEUTICS</w:t>
      </w:r>
    </w:p>
    <w:p w14:paraId="46050477" w14:textId="77777777" w:rsidR="009C0971" w:rsidRDefault="009C0971">
      <w:pPr>
        <w:spacing w:before="2000"/>
      </w:pPr>
    </w:p>
    <w:p w14:paraId="49892132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05</w:t>
      </w:r>
    </w:p>
    <w:p w14:paraId="2CCB5E72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0F308BE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DIGITAL DETOX</w:t>
      </w:r>
    </w:p>
    <w:p w14:paraId="56A325E2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Screen Management: Disarming the Pocket Slot Machine</w:t>
      </w:r>
    </w:p>
    <w:p w14:paraId="4BF1262B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Reducing Digital Dopamine Hijacking</w:t>
      </w:r>
    </w:p>
    <w:p w14:paraId="7D521C01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161F1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209512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A7AB8CE" w14:textId="77777777" w:rsidR="009C0971" w:rsidRDefault="00000000">
            <w:pPr>
              <w:spacing w:before="60" w:after="60"/>
            </w:pPr>
            <w:r>
              <w:t>You are carrying a slot machine in your pocket.</w:t>
            </w:r>
          </w:p>
          <w:p w14:paraId="611091CC" w14:textId="77777777" w:rsidR="009C0971" w:rsidRDefault="00000000">
            <w:pPr>
              <w:spacing w:before="60" w:after="60"/>
            </w:pPr>
            <w:r>
              <w:t>That's not hyperbole.</w:t>
            </w:r>
          </w:p>
          <w:p w14:paraId="53B62C94" w14:textId="77777777" w:rsidR="009C0971" w:rsidRDefault="00000000">
            <w:pPr>
              <w:spacing w:before="60" w:after="60"/>
            </w:pPr>
            <w:r>
              <w:t>That's engineering.</w:t>
            </w:r>
          </w:p>
          <w:p w14:paraId="0ED91212" w14:textId="77777777" w:rsidR="009C0971" w:rsidRDefault="00000000">
            <w:pPr>
              <w:spacing w:before="60" w:after="60"/>
            </w:pPr>
            <w:r>
              <w:t>Your phone was designed by thousands of engineers</w:t>
            </w:r>
          </w:p>
          <w:p w14:paraId="3896EA05" w14:textId="77777777" w:rsidR="009C0971" w:rsidRDefault="00000000">
            <w:pPr>
              <w:spacing w:before="60" w:after="60"/>
            </w:pPr>
            <w:r>
              <w:t>whose specific job was to make it:</w:t>
            </w:r>
          </w:p>
          <w:p w14:paraId="109CA579" w14:textId="77777777" w:rsidR="009C0971" w:rsidRDefault="00000000">
            <w:pPr>
              <w:spacing w:before="60" w:after="60"/>
            </w:pPr>
            <w:r>
              <w:t>— Impossible to put down</w:t>
            </w:r>
          </w:p>
          <w:p w14:paraId="6484DCC2" w14:textId="77777777" w:rsidR="009C0971" w:rsidRDefault="00000000">
            <w:pPr>
              <w:spacing w:before="60" w:after="60"/>
            </w:pPr>
            <w:r>
              <w:t>— Constantly checking</w:t>
            </w:r>
          </w:p>
          <w:p w14:paraId="5815FB75" w14:textId="77777777" w:rsidR="009C0971" w:rsidRDefault="00000000">
            <w:pPr>
              <w:spacing w:before="60" w:after="60"/>
            </w:pPr>
            <w:r>
              <w:t>— Always wanting more</w:t>
            </w:r>
          </w:p>
          <w:p w14:paraId="5E5C9071" w14:textId="77777777" w:rsidR="009C0971" w:rsidRDefault="00000000">
            <w:pPr>
              <w:spacing w:before="60" w:after="60"/>
            </w:pPr>
            <w:r>
              <w:t>They used the same psychology as casinos:</w:t>
            </w:r>
          </w:p>
          <w:p w14:paraId="201E3032" w14:textId="77777777" w:rsidR="009C0971" w:rsidRDefault="00000000">
            <w:pPr>
              <w:spacing w:before="60" w:after="60"/>
            </w:pPr>
            <w:r>
              <w:t>— Variable ratio reinforcement</w:t>
            </w:r>
          </w:p>
          <w:p w14:paraId="412BAC48" w14:textId="77777777" w:rsidR="009C0971" w:rsidRDefault="00000000">
            <w:pPr>
              <w:spacing w:before="60" w:after="60"/>
            </w:pPr>
            <w:r>
              <w:t>— Unpredictable rewards</w:t>
            </w:r>
          </w:p>
          <w:p w14:paraId="437D0FE3" w14:textId="77777777" w:rsidR="009C0971" w:rsidRDefault="00000000">
            <w:pPr>
              <w:spacing w:before="60" w:after="60"/>
            </w:pPr>
            <w:r>
              <w:t>— Bright colors triggering dopamine</w:t>
            </w:r>
          </w:p>
          <w:p w14:paraId="2FD7471D" w14:textId="77777777" w:rsidR="009C0971" w:rsidRDefault="00000000">
            <w:pPr>
              <w:spacing w:before="60" w:after="60"/>
            </w:pPr>
            <w:r>
              <w:t>— Social validation loops</w:t>
            </w:r>
          </w:p>
          <w:p w14:paraId="70D00098" w14:textId="77777777" w:rsidR="009C0971" w:rsidRDefault="00000000">
            <w:pPr>
              <w:spacing w:before="60" w:after="60"/>
            </w:pPr>
            <w:r>
              <w:t>— Infinite scroll (no stopping point)</w:t>
            </w:r>
          </w:p>
          <w:p w14:paraId="76B3B7FC" w14:textId="77777777" w:rsidR="009C0971" w:rsidRDefault="00000000">
            <w:pPr>
              <w:spacing w:before="60" w:after="60"/>
            </w:pPr>
            <w:r>
              <w:t>— Push notifications (external triggers)</w:t>
            </w:r>
          </w:p>
          <w:p w14:paraId="67A6269F" w14:textId="77777777" w:rsidR="009C0971" w:rsidRDefault="00000000">
            <w:pPr>
              <w:spacing w:before="60" w:after="60"/>
            </w:pPr>
            <w:r>
              <w:t>You are not "weak" for being addicted to your phone.</w:t>
            </w:r>
          </w:p>
          <w:p w14:paraId="6C248723" w14:textId="77777777" w:rsidR="009C0971" w:rsidRDefault="00000000">
            <w:pPr>
              <w:spacing w:before="60" w:after="60"/>
            </w:pPr>
            <w:r>
              <w:t>You are responding EXACTLY as designed.</w:t>
            </w:r>
          </w:p>
          <w:p w14:paraId="506140B3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3DFBFDF3" w14:textId="77777777" w:rsidR="009C0971" w:rsidRDefault="00000000">
            <w:pPr>
              <w:spacing w:before="60" w:after="60"/>
            </w:pPr>
            <w:r>
              <w:t>Your recovering brain cannot handle this level of stimulation.</w:t>
            </w:r>
          </w:p>
          <w:p w14:paraId="074A34D6" w14:textId="77777777" w:rsidR="009C0971" w:rsidRDefault="00000000">
            <w:pPr>
              <w:spacing w:before="60" w:after="60"/>
            </w:pPr>
            <w:r>
              <w:t>— Your dopamine system is already dysregulated</w:t>
            </w:r>
          </w:p>
          <w:p w14:paraId="44D9BC40" w14:textId="77777777" w:rsidR="009C0971" w:rsidRDefault="00000000">
            <w:pPr>
              <w:spacing w:before="60" w:after="60"/>
            </w:pPr>
            <w:r>
              <w:t>— Your attention span is already fractured</w:t>
            </w:r>
          </w:p>
          <w:p w14:paraId="7017BA2A" w14:textId="77777777" w:rsidR="009C0971" w:rsidRDefault="00000000">
            <w:pPr>
              <w:spacing w:before="60" w:after="60"/>
            </w:pPr>
            <w:r>
              <w:t>— Your impulse control is already impaired</w:t>
            </w:r>
          </w:p>
          <w:p w14:paraId="594DD212" w14:textId="77777777" w:rsidR="009C0971" w:rsidRDefault="00000000">
            <w:pPr>
              <w:spacing w:before="60" w:after="60"/>
            </w:pPr>
            <w:r>
              <w:t>— Your anxiety is already elevated</w:t>
            </w:r>
          </w:p>
          <w:p w14:paraId="1980DD46" w14:textId="77777777" w:rsidR="009C0971" w:rsidRDefault="00000000">
            <w:pPr>
              <w:spacing w:before="60" w:after="60"/>
            </w:pPr>
            <w:r>
              <w:t>The pocket slot machine makes all of this WORSE.</w:t>
            </w:r>
          </w:p>
          <w:p w14:paraId="7FB58D02" w14:textId="77777777" w:rsidR="009C0971" w:rsidRDefault="00000000">
            <w:pPr>
              <w:spacing w:before="60" w:after="60"/>
            </w:pPr>
            <w:r>
              <w:lastRenderedPageBreak/>
              <w:t>This protocol teaches you to:</w:t>
            </w:r>
          </w:p>
          <w:p w14:paraId="72EF89F9" w14:textId="77777777" w:rsidR="009C0971" w:rsidRDefault="00000000">
            <w:pPr>
              <w:spacing w:before="60" w:after="60"/>
            </w:pPr>
            <w:r>
              <w:t>— Disarm the slot machine</w:t>
            </w:r>
          </w:p>
          <w:p w14:paraId="6A8D0639" w14:textId="77777777" w:rsidR="009C0971" w:rsidRDefault="00000000">
            <w:pPr>
              <w:spacing w:before="60" w:after="60"/>
            </w:pPr>
            <w:r>
              <w:t>— Create friction between you and the dopamine</w:t>
            </w:r>
          </w:p>
          <w:p w14:paraId="3F34A0C8" w14:textId="77777777" w:rsidR="009C0971" w:rsidRDefault="00000000">
            <w:pPr>
              <w:spacing w:before="60" w:after="60"/>
            </w:pPr>
            <w:r>
              <w:t>— Establish "Air Gap" zones of no-phone time</w:t>
            </w:r>
          </w:p>
          <w:p w14:paraId="6108FDF5" w14:textId="77777777" w:rsidR="009C0971" w:rsidRDefault="00000000">
            <w:pPr>
              <w:spacing w:before="60" w:after="60"/>
            </w:pPr>
            <w:r>
              <w:t>— Retrain your brain for longer attention spans</w:t>
            </w:r>
          </w:p>
          <w:p w14:paraId="31039006" w14:textId="77777777" w:rsidR="009C0971" w:rsidRDefault="00000000">
            <w:pPr>
              <w:spacing w:before="60" w:after="60"/>
            </w:pPr>
            <w:r>
              <w:t>You cannot recover while being constantly hijacked.</w:t>
            </w:r>
          </w:p>
          <w:p w14:paraId="70B8FEDC" w14:textId="77777777" w:rsidR="009C0971" w:rsidRDefault="00000000">
            <w:pPr>
              <w:spacing w:before="60" w:after="60"/>
            </w:pPr>
            <w:r>
              <w:t>Time to take your attention back.</w:t>
            </w:r>
          </w:p>
        </w:tc>
      </w:tr>
    </w:tbl>
    <w:p w14:paraId="5FB418E9" w14:textId="77777777" w:rsidR="009C0971" w:rsidRDefault="00000000">
      <w:r>
        <w:br w:type="page"/>
      </w:r>
    </w:p>
    <w:p w14:paraId="1B2C9523" w14:textId="77777777" w:rsidR="009C0971" w:rsidRDefault="00000000">
      <w:pPr>
        <w:pStyle w:val="Heading1"/>
      </w:pPr>
      <w:bookmarkStart w:id="33" w:name="_Toc218361577"/>
      <w:r>
        <w:lastRenderedPageBreak/>
        <w:t>Section 5.1: The Problem — Design Against You</w:t>
      </w:r>
      <w:bookmarkEnd w:id="33"/>
    </w:p>
    <w:p w14:paraId="1862282C" w14:textId="77777777" w:rsidR="009C0971" w:rsidRDefault="00000000">
      <w:r>
        <w:rPr>
          <w:i/>
          <w:iCs/>
          <w:sz w:val="24"/>
          <w:szCs w:val="24"/>
        </w:rPr>
        <w:t>How Your Phone Hijacks Your Brain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E7BFB9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8ABEC4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SLOT MACHINE IN YOUR POCKET</w:t>
            </w:r>
          </w:p>
          <w:p w14:paraId="46939CBB" w14:textId="77777777" w:rsidR="009C0971" w:rsidRDefault="00000000">
            <w:pPr>
              <w:spacing w:before="60" w:after="60"/>
            </w:pPr>
            <w:r>
              <w:t>THE MECHANISMS:</w:t>
            </w:r>
          </w:p>
          <w:p w14:paraId="27F09C55" w14:textId="77777777" w:rsidR="009C0971" w:rsidRDefault="00000000">
            <w:pPr>
              <w:spacing w:before="60" w:after="60"/>
            </w:pPr>
            <w:r>
              <w:t>VARIABLE RATIO REINFORCEMENT:</w:t>
            </w:r>
          </w:p>
          <w:p w14:paraId="54AA4005" w14:textId="77777777" w:rsidR="009C0971" w:rsidRDefault="00000000">
            <w:pPr>
              <w:spacing w:before="60" w:after="60"/>
            </w:pPr>
            <w:r>
              <w:t>— Same psychology as slot machines</w:t>
            </w:r>
          </w:p>
          <w:p w14:paraId="2266E32C" w14:textId="77777777" w:rsidR="009C0971" w:rsidRDefault="00000000">
            <w:pPr>
              <w:spacing w:before="60" w:after="60"/>
            </w:pPr>
            <w:r>
              <w:t>— Sometimes you get likes/messages, sometimes nothing</w:t>
            </w:r>
          </w:p>
          <w:p w14:paraId="6025E347" w14:textId="77777777" w:rsidR="009C0971" w:rsidRDefault="00000000">
            <w:pPr>
              <w:spacing w:before="60" w:after="60"/>
            </w:pPr>
            <w:r>
              <w:t>— The unpredictability is MORE addictive than consistent reward</w:t>
            </w:r>
          </w:p>
          <w:p w14:paraId="288D01E5" w14:textId="77777777" w:rsidR="009C0971" w:rsidRDefault="00000000">
            <w:pPr>
              <w:spacing w:before="60" w:after="60"/>
            </w:pPr>
            <w:r>
              <w:t>— Your brain keeps checking "just in case"</w:t>
            </w:r>
          </w:p>
          <w:p w14:paraId="448E85A2" w14:textId="77777777" w:rsidR="009C0971" w:rsidRDefault="00000000">
            <w:pPr>
              <w:spacing w:before="60" w:after="60"/>
            </w:pPr>
            <w:r>
              <w:t>DOPAMINE LOOPS:</w:t>
            </w:r>
          </w:p>
          <w:p w14:paraId="2AA970B8" w14:textId="77777777" w:rsidR="009C0971" w:rsidRDefault="00000000">
            <w:pPr>
              <w:spacing w:before="60" w:after="60"/>
            </w:pPr>
            <w:r>
              <w:t>— Every notification = potential social validation</w:t>
            </w:r>
          </w:p>
          <w:p w14:paraId="415606A7" w14:textId="77777777" w:rsidR="009C0971" w:rsidRDefault="00000000">
            <w:pPr>
              <w:spacing w:before="60" w:after="60"/>
            </w:pPr>
            <w:r>
              <w:t>— Anticipation releases dopamine (checking)</w:t>
            </w:r>
          </w:p>
          <w:p w14:paraId="1C4A1D45" w14:textId="77777777" w:rsidR="009C0971" w:rsidRDefault="00000000">
            <w:pPr>
              <w:spacing w:before="60" w:after="60"/>
            </w:pPr>
            <w:r>
              <w:t>— Sometimes reward (likes, comments), sometimes nothing</w:t>
            </w:r>
          </w:p>
          <w:p w14:paraId="6251A96B" w14:textId="77777777" w:rsidR="009C0971" w:rsidRDefault="00000000">
            <w:pPr>
              <w:spacing w:before="60" w:after="60"/>
            </w:pPr>
            <w:r>
              <w:t>— Loop: Check → Maybe reward → Dopamine → Check again</w:t>
            </w:r>
          </w:p>
          <w:p w14:paraId="71DD6767" w14:textId="77777777" w:rsidR="009C0971" w:rsidRDefault="00000000">
            <w:pPr>
              <w:spacing w:before="60" w:after="60"/>
            </w:pPr>
            <w:r>
              <w:t>INFINITE SCROLL:</w:t>
            </w:r>
          </w:p>
          <w:p w14:paraId="55D4CC15" w14:textId="77777777" w:rsidR="009C0971" w:rsidRDefault="00000000">
            <w:pPr>
              <w:spacing w:before="60" w:after="60"/>
            </w:pPr>
            <w:r>
              <w:t>— No natural stopping point</w:t>
            </w:r>
          </w:p>
          <w:p w14:paraId="5FA63099" w14:textId="77777777" w:rsidR="009C0971" w:rsidRDefault="00000000">
            <w:pPr>
              <w:spacing w:before="60" w:after="60"/>
            </w:pPr>
            <w:r>
              <w:t>— "Just one more" forever</w:t>
            </w:r>
          </w:p>
          <w:p w14:paraId="05A337CD" w14:textId="77777777" w:rsidR="009C0971" w:rsidRDefault="00000000">
            <w:pPr>
              <w:spacing w:before="60" w:after="60"/>
            </w:pPr>
            <w:r>
              <w:t>— Time blindness (hours disappear)</w:t>
            </w:r>
          </w:p>
          <w:p w14:paraId="61A05B42" w14:textId="77777777" w:rsidR="009C0971" w:rsidRDefault="00000000">
            <w:pPr>
              <w:spacing w:before="60" w:after="60"/>
            </w:pPr>
            <w:r>
              <w:t>— Completion is impossible</w:t>
            </w:r>
          </w:p>
          <w:p w14:paraId="5FD9DE1F" w14:textId="77777777" w:rsidR="009C0971" w:rsidRDefault="00000000">
            <w:pPr>
              <w:spacing w:before="60" w:after="60"/>
            </w:pPr>
            <w:r>
              <w:t>COLOR ENGINEERING:</w:t>
            </w:r>
          </w:p>
          <w:p w14:paraId="442B41B9" w14:textId="77777777" w:rsidR="009C0971" w:rsidRDefault="00000000">
            <w:pPr>
              <w:spacing w:before="60" w:after="60"/>
            </w:pPr>
            <w:r>
              <w:t>— Bright colors (red notification badges) trigger alertness</w:t>
            </w:r>
          </w:p>
          <w:p w14:paraId="4A8536B7" w14:textId="77777777" w:rsidR="009C0971" w:rsidRDefault="00000000">
            <w:pPr>
              <w:spacing w:before="60" w:after="60"/>
            </w:pPr>
            <w:r>
              <w:t>— Designed to catch peripheral vision</w:t>
            </w:r>
          </w:p>
          <w:p w14:paraId="7390E285" w14:textId="77777777" w:rsidR="009C0971" w:rsidRDefault="00000000">
            <w:pPr>
              <w:spacing w:before="60" w:after="60"/>
            </w:pPr>
            <w:r>
              <w:t>— Impossible to ignore</w:t>
            </w:r>
          </w:p>
          <w:p w14:paraId="184EF291" w14:textId="77777777" w:rsidR="009C0971" w:rsidRDefault="00000000">
            <w:pPr>
              <w:spacing w:before="60" w:after="60"/>
            </w:pPr>
            <w:r>
              <w:t>— Your brain evolved to notice red (danger/food)</w:t>
            </w:r>
          </w:p>
          <w:p w14:paraId="27BC6DE2" w14:textId="77777777" w:rsidR="009C0971" w:rsidRDefault="00000000">
            <w:pPr>
              <w:spacing w:before="60" w:after="60"/>
            </w:pPr>
            <w:r>
              <w:t>SOCIAL VALIDATION:</w:t>
            </w:r>
          </w:p>
          <w:p w14:paraId="02D03C57" w14:textId="77777777" w:rsidR="009C0971" w:rsidRDefault="00000000">
            <w:pPr>
              <w:spacing w:before="60" w:after="60"/>
            </w:pPr>
            <w:r>
              <w:t>— Likes = social acceptance = survival (to your ancient brain)</w:t>
            </w:r>
          </w:p>
          <w:p w14:paraId="09A782CA" w14:textId="77777777" w:rsidR="009C0971" w:rsidRDefault="00000000">
            <w:pPr>
              <w:spacing w:before="60" w:after="60"/>
            </w:pPr>
            <w:r>
              <w:t>— Comparison to others = status assessment</w:t>
            </w:r>
          </w:p>
          <w:p w14:paraId="7A51472A" w14:textId="77777777" w:rsidR="009C0971" w:rsidRDefault="00000000">
            <w:pPr>
              <w:spacing w:before="60" w:after="60"/>
            </w:pPr>
            <w:r>
              <w:t>— FOMO (Fear of Missing Out) = tribal exclusion fear</w:t>
            </w:r>
          </w:p>
          <w:p w14:paraId="1B24078B" w14:textId="77777777" w:rsidR="009C0971" w:rsidRDefault="00000000">
            <w:pPr>
              <w:spacing w:before="60" w:after="60"/>
            </w:pPr>
            <w:r>
              <w:t>— All ancient drives, exploited by modern design</w:t>
            </w:r>
          </w:p>
          <w:p w14:paraId="50421C43" w14:textId="77777777" w:rsidR="009C0971" w:rsidRDefault="00000000">
            <w:pPr>
              <w:spacing w:before="60" w:after="60"/>
            </w:pPr>
            <w:r>
              <w:t>THIS IS NOT AN ACCIDENT.</w:t>
            </w:r>
          </w:p>
          <w:p w14:paraId="13431C18" w14:textId="77777777" w:rsidR="009C0971" w:rsidRDefault="00000000">
            <w:pPr>
              <w:spacing w:before="60" w:after="60"/>
            </w:pPr>
            <w:r>
              <w:t>Billions of dollars went into making this device irresistible.</w:t>
            </w:r>
          </w:p>
          <w:p w14:paraId="109991D3" w14:textId="77777777" w:rsidR="009C0971" w:rsidRDefault="00000000">
            <w:pPr>
              <w:spacing w:before="60" w:after="60"/>
            </w:pPr>
            <w:r>
              <w:t>You are fighting a war against the smartest engineers in the world.</w:t>
            </w:r>
          </w:p>
        </w:tc>
      </w:tr>
    </w:tbl>
    <w:p w14:paraId="25704CB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C63100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603CC9F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IMPACT ON RECOVERY</w:t>
            </w:r>
          </w:p>
          <w:p w14:paraId="171E2597" w14:textId="77777777" w:rsidR="009C0971" w:rsidRDefault="00000000">
            <w:pPr>
              <w:spacing w:before="60" w:after="60"/>
            </w:pPr>
            <w:r>
              <w:t>WHY THIS MATTERS FOR RECOVERY:</w:t>
            </w:r>
          </w:p>
          <w:p w14:paraId="7A94BF2F" w14:textId="77777777" w:rsidR="009C0971" w:rsidRDefault="00000000">
            <w:pPr>
              <w:spacing w:before="60" w:after="60"/>
            </w:pPr>
            <w:r>
              <w:t>DOPAMINE DEPLETION:</w:t>
            </w:r>
          </w:p>
          <w:p w14:paraId="37776A28" w14:textId="77777777" w:rsidR="009C0971" w:rsidRDefault="00000000">
            <w:pPr>
              <w:spacing w:before="60" w:after="60"/>
            </w:pPr>
            <w:r>
              <w:lastRenderedPageBreak/>
              <w:t>— Your dopamine system is already damaged by addiction</w:t>
            </w:r>
          </w:p>
          <w:p w14:paraId="7B305293" w14:textId="77777777" w:rsidR="009C0971" w:rsidRDefault="00000000">
            <w:pPr>
              <w:spacing w:before="60" w:after="60"/>
            </w:pPr>
            <w:r>
              <w:t>— The phone depletes it further with constant micro-hits</w:t>
            </w:r>
          </w:p>
          <w:p w14:paraId="07DCCDA3" w14:textId="77777777" w:rsidR="009C0971" w:rsidRDefault="00000000">
            <w:pPr>
              <w:spacing w:before="60" w:after="60"/>
            </w:pPr>
            <w:r>
              <w:t>— Less dopamine available for real satisfaction</w:t>
            </w:r>
          </w:p>
          <w:p w14:paraId="3CC99FD6" w14:textId="77777777" w:rsidR="009C0971" w:rsidRDefault="00000000">
            <w:pPr>
              <w:spacing w:before="60" w:after="60"/>
            </w:pPr>
            <w:r>
              <w:t>— Recovery requires dopamine restoration, not depletion</w:t>
            </w:r>
          </w:p>
          <w:p w14:paraId="1E05A25F" w14:textId="77777777" w:rsidR="009C0971" w:rsidRDefault="00000000">
            <w:pPr>
              <w:spacing w:before="60" w:after="60"/>
            </w:pPr>
            <w:r>
              <w:t>ATTENTION FRAGMENTATION:</w:t>
            </w:r>
          </w:p>
          <w:p w14:paraId="5932D0E1" w14:textId="77777777" w:rsidR="009C0971" w:rsidRDefault="00000000">
            <w:pPr>
              <w:spacing w:before="60" w:after="60"/>
            </w:pPr>
            <w:r>
              <w:t>— Recovery requires presence, reflection, feeling</w:t>
            </w:r>
          </w:p>
          <w:p w14:paraId="0D8434B0" w14:textId="77777777" w:rsidR="009C0971" w:rsidRDefault="00000000">
            <w:pPr>
              <w:spacing w:before="60" w:after="60"/>
            </w:pPr>
            <w:r>
              <w:t>— The phone trains the opposite: distraction, escape, numbing</w:t>
            </w:r>
          </w:p>
          <w:p w14:paraId="23E5FB76" w14:textId="77777777" w:rsidR="009C0971" w:rsidRDefault="00000000">
            <w:pPr>
              <w:spacing w:before="60" w:after="60"/>
            </w:pPr>
            <w:r>
              <w:t>— Can't process emotions while scrolling</w:t>
            </w:r>
          </w:p>
          <w:p w14:paraId="48ECA832" w14:textId="77777777" w:rsidR="009C0971" w:rsidRDefault="00000000">
            <w:pPr>
              <w:spacing w:before="60" w:after="60"/>
            </w:pPr>
            <w:r>
              <w:t>— Can't build new neural pathways while constantly interrupted</w:t>
            </w:r>
          </w:p>
          <w:p w14:paraId="39FD6732" w14:textId="77777777" w:rsidR="009C0971" w:rsidRDefault="00000000">
            <w:pPr>
              <w:spacing w:before="60" w:after="60"/>
            </w:pPr>
            <w:r>
              <w:t>ANXIETY AMPLIFICATION:</w:t>
            </w:r>
          </w:p>
          <w:p w14:paraId="496CCB9F" w14:textId="77777777" w:rsidR="009C0971" w:rsidRDefault="00000000">
            <w:pPr>
              <w:spacing w:before="60" w:after="60"/>
            </w:pPr>
            <w:r>
              <w:t>— Social media increases comparison → anxiety</w:t>
            </w:r>
          </w:p>
          <w:p w14:paraId="6DCC6029" w14:textId="77777777" w:rsidR="009C0971" w:rsidRDefault="00000000">
            <w:pPr>
              <w:spacing w:before="60" w:after="60"/>
            </w:pPr>
            <w:r>
              <w:t>— News feeds amplify fear → anxiety</w:t>
            </w:r>
          </w:p>
          <w:p w14:paraId="5491F716" w14:textId="77777777" w:rsidR="009C0971" w:rsidRDefault="00000000">
            <w:pPr>
              <w:spacing w:before="60" w:after="60"/>
            </w:pPr>
            <w:r>
              <w:t>— Constant stimulation prevents nervous system regulation</w:t>
            </w:r>
          </w:p>
          <w:p w14:paraId="7EC0D9EF" w14:textId="77777777" w:rsidR="009C0971" w:rsidRDefault="00000000">
            <w:pPr>
              <w:spacing w:before="60" w:after="60"/>
            </w:pPr>
            <w:r>
              <w:t>— No rest for the limbic system</w:t>
            </w:r>
          </w:p>
          <w:p w14:paraId="4775A8F3" w14:textId="77777777" w:rsidR="009C0971" w:rsidRDefault="00000000">
            <w:pPr>
              <w:spacing w:before="60" w:after="60"/>
            </w:pPr>
            <w:r>
              <w:t>SLEEP DESTRUCTION:</w:t>
            </w:r>
          </w:p>
          <w:p w14:paraId="07DF472D" w14:textId="77777777" w:rsidR="009C0971" w:rsidRDefault="00000000">
            <w:pPr>
              <w:spacing w:before="60" w:after="60"/>
            </w:pPr>
            <w:r>
              <w:t>— Blue light suppresses melatonin</w:t>
            </w:r>
          </w:p>
          <w:p w14:paraId="1BBA351C" w14:textId="77777777" w:rsidR="009C0971" w:rsidRDefault="00000000">
            <w:pPr>
              <w:spacing w:before="60" w:after="60"/>
            </w:pPr>
            <w:r>
              <w:t>— Stimulation before bed prevents wind-down</w:t>
            </w:r>
          </w:p>
          <w:p w14:paraId="519429A5" w14:textId="77777777" w:rsidR="009C0971" w:rsidRDefault="00000000">
            <w:pPr>
              <w:spacing w:before="60" w:after="60"/>
            </w:pPr>
            <w:r>
              <w:t>— Midnight scrolling = insomnia</w:t>
            </w:r>
          </w:p>
          <w:p w14:paraId="3C0E7ACE" w14:textId="77777777" w:rsidR="009C0971" w:rsidRDefault="00000000">
            <w:pPr>
              <w:spacing w:before="60" w:after="60"/>
            </w:pPr>
            <w:r>
              <w:t>— Sleep deprivation worsens everything</w:t>
            </w:r>
          </w:p>
          <w:p w14:paraId="1289FED7" w14:textId="77777777" w:rsidR="009C0971" w:rsidRDefault="00000000">
            <w:pPr>
              <w:spacing w:before="60" w:after="60"/>
            </w:pPr>
            <w:r>
              <w:t>TRIGGER EXPOSURE:</w:t>
            </w:r>
          </w:p>
          <w:p w14:paraId="530234F4" w14:textId="77777777" w:rsidR="009C0971" w:rsidRDefault="00000000">
            <w:pPr>
              <w:spacing w:before="60" w:after="60"/>
            </w:pPr>
            <w:r>
              <w:t>— Old using friends on social media</w:t>
            </w:r>
          </w:p>
          <w:p w14:paraId="16B64CFC" w14:textId="77777777" w:rsidR="009C0971" w:rsidRDefault="00000000">
            <w:pPr>
              <w:spacing w:before="60" w:after="60"/>
            </w:pPr>
            <w:r>
              <w:t>— Substance-related content</w:t>
            </w:r>
          </w:p>
          <w:p w14:paraId="6AB418F1" w14:textId="77777777" w:rsidR="009C0971" w:rsidRDefault="00000000">
            <w:pPr>
              <w:spacing w:before="60" w:after="60"/>
            </w:pPr>
            <w:r>
              <w:t>— People having "fun" (party content)</w:t>
            </w:r>
          </w:p>
          <w:p w14:paraId="1A2DB4A3" w14:textId="77777777" w:rsidR="009C0971" w:rsidRDefault="00000000">
            <w:pPr>
              <w:spacing w:before="60" w:after="60"/>
            </w:pPr>
            <w:r>
              <w:t>— Emotional triggers everywhere</w:t>
            </w:r>
          </w:p>
          <w:p w14:paraId="667797F2" w14:textId="77777777" w:rsidR="009C0971" w:rsidRDefault="00000000">
            <w:pPr>
              <w:spacing w:before="60" w:after="60"/>
            </w:pPr>
            <w:r>
              <w:t>THE BOTTOM LINE:</w:t>
            </w:r>
          </w:p>
          <w:p w14:paraId="150D0ABD" w14:textId="77777777" w:rsidR="009C0971" w:rsidRDefault="00000000">
            <w:pPr>
              <w:spacing w:before="60" w:after="60"/>
            </w:pPr>
            <w:r>
              <w:t>Your phone is actively working against your recovery.</w:t>
            </w:r>
          </w:p>
          <w:p w14:paraId="3061B6C0" w14:textId="77777777" w:rsidR="009C0971" w:rsidRDefault="00000000">
            <w:pPr>
              <w:spacing w:before="60" w:after="60"/>
            </w:pPr>
            <w:r>
              <w:t>Not because you're weak.</w:t>
            </w:r>
          </w:p>
          <w:p w14:paraId="2FAC9F2B" w14:textId="77777777" w:rsidR="009C0971" w:rsidRDefault="00000000">
            <w:pPr>
              <w:spacing w:before="60" w:after="60"/>
            </w:pPr>
            <w:r>
              <w:t>Because it was designed to exploit exactly the vulnerabilities you have.</w:t>
            </w:r>
          </w:p>
        </w:tc>
      </w:tr>
    </w:tbl>
    <w:p w14:paraId="4F6AF3D3" w14:textId="77777777" w:rsidR="009C0971" w:rsidRDefault="00000000">
      <w:r>
        <w:br w:type="page"/>
      </w:r>
    </w:p>
    <w:p w14:paraId="5518B53A" w14:textId="77777777" w:rsidR="009C0971" w:rsidRDefault="00000000">
      <w:pPr>
        <w:pStyle w:val="Heading1"/>
      </w:pPr>
      <w:bookmarkStart w:id="34" w:name="_Toc218361578"/>
      <w:r>
        <w:lastRenderedPageBreak/>
        <w:t>Section 5.2: The Grayscale Hack</w:t>
      </w:r>
      <w:bookmarkEnd w:id="34"/>
    </w:p>
    <w:p w14:paraId="2FED482A" w14:textId="77777777" w:rsidR="009C0971" w:rsidRDefault="00000000">
      <w:r>
        <w:rPr>
          <w:i/>
          <w:iCs/>
          <w:sz w:val="24"/>
          <w:szCs w:val="24"/>
        </w:rPr>
        <w:t>Stripping the Color Reward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43C224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CF641C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SIMPLEST INTERVENTION</w:t>
            </w:r>
          </w:p>
          <w:p w14:paraId="4E467D48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01411504" w14:textId="77777777" w:rsidR="009C0971" w:rsidRDefault="00000000">
            <w:pPr>
              <w:spacing w:before="60" w:after="60"/>
            </w:pPr>
            <w:r>
              <w:t>Color is part of the dopamine trigger.</w:t>
            </w:r>
          </w:p>
          <w:p w14:paraId="38CFF679" w14:textId="77777777" w:rsidR="009C0971" w:rsidRDefault="00000000">
            <w:pPr>
              <w:spacing w:before="60" w:after="60"/>
            </w:pPr>
            <w:r>
              <w:t>Red notification badges are DESIGNED to grab attention.</w:t>
            </w:r>
          </w:p>
          <w:p w14:paraId="1D2F4665" w14:textId="77777777" w:rsidR="009C0971" w:rsidRDefault="00000000">
            <w:pPr>
              <w:spacing w:before="60" w:after="60"/>
            </w:pPr>
            <w:r>
              <w:t>Bright app colors are DESIGNED to be appealing.</w:t>
            </w:r>
          </w:p>
          <w:p w14:paraId="39AC45BE" w14:textId="77777777" w:rsidR="009C0971" w:rsidRDefault="00000000">
            <w:pPr>
              <w:spacing w:before="60" w:after="60"/>
            </w:pPr>
            <w:r>
              <w:t>Remove the color → Remove part of the reward.</w:t>
            </w:r>
          </w:p>
          <w:p w14:paraId="20FC5494" w14:textId="77777777" w:rsidR="009C0971" w:rsidRDefault="00000000">
            <w:pPr>
              <w:spacing w:before="60" w:after="60"/>
            </w:pPr>
            <w:r>
              <w:t>THE HACK:</w:t>
            </w:r>
          </w:p>
          <w:p w14:paraId="0B458158" w14:textId="77777777" w:rsidR="009C0971" w:rsidRDefault="00000000">
            <w:pPr>
              <w:spacing w:before="60" w:after="60"/>
            </w:pPr>
            <w:r>
              <w:t>Set your phone to GRAYSCALE.</w:t>
            </w:r>
          </w:p>
          <w:p w14:paraId="047FBCB4" w14:textId="77777777" w:rsidR="009C0971" w:rsidRDefault="00000000">
            <w:pPr>
              <w:spacing w:before="60" w:after="60"/>
            </w:pPr>
            <w:r>
              <w:t>Everything becomes black and white.</w:t>
            </w:r>
          </w:p>
          <w:p w14:paraId="3376ED8E" w14:textId="77777777" w:rsidR="009C0971" w:rsidRDefault="00000000">
            <w:pPr>
              <w:spacing w:before="60" w:after="60"/>
            </w:pPr>
            <w:r>
              <w:t>HOW TO DO IT:</w:t>
            </w:r>
          </w:p>
          <w:p w14:paraId="748421D8" w14:textId="77777777" w:rsidR="009C0971" w:rsidRDefault="00000000">
            <w:pPr>
              <w:spacing w:before="60" w:after="60"/>
            </w:pPr>
            <w:r>
              <w:t>iPhone:</w:t>
            </w:r>
          </w:p>
          <w:p w14:paraId="0C1363B1" w14:textId="77777777" w:rsidR="009C0971" w:rsidRDefault="00000000">
            <w:pPr>
              <w:spacing w:before="60" w:after="60"/>
            </w:pPr>
            <w:r>
              <w:t>— Settings → Accessibility → Display &amp; Text Size</w:t>
            </w:r>
          </w:p>
          <w:p w14:paraId="5EE43951" w14:textId="77777777" w:rsidR="009C0971" w:rsidRDefault="00000000">
            <w:pPr>
              <w:spacing w:before="60" w:after="60"/>
            </w:pPr>
            <w:r>
              <w:t>— Color Filters → On → Grayscale</w:t>
            </w:r>
          </w:p>
          <w:p w14:paraId="7477C538" w14:textId="77777777" w:rsidR="009C0971" w:rsidRDefault="00000000">
            <w:pPr>
              <w:spacing w:before="60" w:after="60"/>
            </w:pPr>
            <w:r>
              <w:t>— (Or set up Accessibility Shortcut for quick toggle)</w:t>
            </w:r>
          </w:p>
          <w:p w14:paraId="31D5EBA8" w14:textId="77777777" w:rsidR="009C0971" w:rsidRDefault="00000000">
            <w:pPr>
              <w:spacing w:before="60" w:after="60"/>
            </w:pPr>
            <w:r>
              <w:t>Android:</w:t>
            </w:r>
          </w:p>
          <w:p w14:paraId="76BE5EAD" w14:textId="77777777" w:rsidR="009C0971" w:rsidRDefault="00000000">
            <w:pPr>
              <w:spacing w:before="60" w:after="60"/>
            </w:pPr>
            <w:r>
              <w:t>— Settings → Accessibility → Visibility Enhancements</w:t>
            </w:r>
          </w:p>
          <w:p w14:paraId="0042FA1A" w14:textId="77777777" w:rsidR="009C0971" w:rsidRDefault="00000000">
            <w:pPr>
              <w:spacing w:before="60" w:after="60"/>
            </w:pPr>
            <w:r>
              <w:t>— Color Adjustment → Grayscale</w:t>
            </w:r>
          </w:p>
          <w:p w14:paraId="24817676" w14:textId="77777777" w:rsidR="009C0971" w:rsidRDefault="00000000">
            <w:pPr>
              <w:spacing w:before="60" w:after="60"/>
            </w:pPr>
            <w:r>
              <w:t>— (Varies by manufacturer)</w:t>
            </w:r>
          </w:p>
          <w:p w14:paraId="15AA5D7F" w14:textId="77777777" w:rsidR="009C0971" w:rsidRDefault="00000000">
            <w:pPr>
              <w:spacing w:before="60" w:after="60"/>
            </w:pPr>
            <w:r>
              <w:t>THE EFFECT:</w:t>
            </w:r>
          </w:p>
          <w:p w14:paraId="43D17DB8" w14:textId="77777777" w:rsidR="009C0971" w:rsidRDefault="00000000">
            <w:pPr>
              <w:spacing w:before="60" w:after="60"/>
            </w:pPr>
            <w:r>
              <w:t>— Phone becomes dramatically less appealing</w:t>
            </w:r>
          </w:p>
          <w:p w14:paraId="56D0D89B" w14:textId="77777777" w:rsidR="009C0971" w:rsidRDefault="00000000">
            <w:pPr>
              <w:spacing w:before="60" w:after="60"/>
            </w:pPr>
            <w:r>
              <w:t>— Red badges don't pop anymore</w:t>
            </w:r>
          </w:p>
          <w:p w14:paraId="25128734" w14:textId="77777777" w:rsidR="009C0971" w:rsidRDefault="00000000">
            <w:pPr>
              <w:spacing w:before="60" w:after="60"/>
            </w:pPr>
            <w:r>
              <w:t>— Apps lose their visual "pull"</w:t>
            </w:r>
          </w:p>
          <w:p w14:paraId="52D9A803" w14:textId="77777777" w:rsidR="009C0971" w:rsidRDefault="00000000">
            <w:pPr>
              <w:spacing w:before="60" w:after="60"/>
            </w:pPr>
            <w:r>
              <w:t>— Photos less engaging</w:t>
            </w:r>
          </w:p>
          <w:p w14:paraId="030F57EE" w14:textId="77777777" w:rsidR="009C0971" w:rsidRDefault="00000000">
            <w:pPr>
              <w:spacing w:before="60" w:after="60"/>
            </w:pPr>
            <w:r>
              <w:t>— Overall: phone becomes BORING</w:t>
            </w:r>
          </w:p>
          <w:p w14:paraId="7EACFAF5" w14:textId="77777777" w:rsidR="009C0971" w:rsidRDefault="00000000">
            <w:pPr>
              <w:spacing w:before="60" w:after="60"/>
            </w:pPr>
            <w:r>
              <w:t>Boring is the goal.</w:t>
            </w:r>
          </w:p>
          <w:p w14:paraId="4D247D5F" w14:textId="77777777" w:rsidR="009C0971" w:rsidRDefault="00000000">
            <w:pPr>
              <w:spacing w:before="60" w:after="60"/>
            </w:pPr>
            <w:r>
              <w:t>You don't need to make the phone IMPOSSIBLE to use.</w:t>
            </w:r>
          </w:p>
          <w:p w14:paraId="0BEA735E" w14:textId="77777777" w:rsidR="009C0971" w:rsidRDefault="00000000">
            <w:pPr>
              <w:spacing w:before="60" w:after="60"/>
            </w:pPr>
            <w:r>
              <w:t>You need to make it LESS REWARDING.</w:t>
            </w:r>
          </w:p>
          <w:p w14:paraId="3C58860F" w14:textId="77777777" w:rsidR="009C0971" w:rsidRDefault="00000000">
            <w:pPr>
              <w:spacing w:before="60" w:after="60"/>
            </w:pPr>
            <w:r>
              <w:t>Grayscale does this with zero loss of functionality.</w:t>
            </w:r>
          </w:p>
          <w:p w14:paraId="2B1BCE09" w14:textId="77777777" w:rsidR="009C0971" w:rsidRDefault="00000000">
            <w:pPr>
              <w:spacing w:before="60" w:after="60"/>
            </w:pPr>
            <w:r>
              <w:t>TRY IT FOR ONE WEEK:</w:t>
            </w:r>
          </w:p>
          <w:p w14:paraId="64BBE7EA" w14:textId="77777777" w:rsidR="009C0971" w:rsidRDefault="00000000">
            <w:pPr>
              <w:spacing w:before="60" w:after="60"/>
            </w:pPr>
            <w:r>
              <w:t>You'll be surprised how much less you want to check.</w:t>
            </w:r>
          </w:p>
          <w:p w14:paraId="17BCE223" w14:textId="77777777" w:rsidR="009C0971" w:rsidRDefault="00000000">
            <w:pPr>
              <w:spacing w:before="60" w:after="60"/>
            </w:pPr>
            <w:r>
              <w:t>The slot machine becomes a broken slot machine.</w:t>
            </w:r>
          </w:p>
        </w:tc>
      </w:tr>
    </w:tbl>
    <w:p w14:paraId="51FC7F52" w14:textId="77777777" w:rsidR="009C0971" w:rsidRDefault="009C0971">
      <w:pPr>
        <w:spacing w:before="300"/>
      </w:pPr>
    </w:p>
    <w:p w14:paraId="5EAD5217" w14:textId="77777777" w:rsidR="009C0971" w:rsidRDefault="00000000">
      <w:pPr>
        <w:pStyle w:val="Heading2"/>
      </w:pPr>
      <w:bookmarkStart w:id="35" w:name="_Toc218361579"/>
      <w:r>
        <w:t>5.2.1 — Additional Visual Interventions</w:t>
      </w:r>
      <w:bookmarkEnd w:id="3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25C779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A332C6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VISUAL FRICTION ENHANCEMENTS</w:t>
            </w:r>
          </w:p>
          <w:p w14:paraId="583A278E" w14:textId="77777777" w:rsidR="009C0971" w:rsidRDefault="00000000">
            <w:pPr>
              <w:spacing w:before="60" w:after="60"/>
            </w:pPr>
            <w:r>
              <w:lastRenderedPageBreak/>
              <w:t>BEYOND GRAYSCALE:</w:t>
            </w:r>
          </w:p>
          <w:p w14:paraId="4A0C53C5" w14:textId="77777777" w:rsidR="009C0971" w:rsidRDefault="00000000">
            <w:pPr>
              <w:spacing w:before="60" w:after="60"/>
            </w:pPr>
            <w:r>
              <w:t>1. REMOVE RED BADGE NOTIFICATIONS</w:t>
            </w:r>
          </w:p>
          <w:p w14:paraId="55F67698" w14:textId="77777777" w:rsidR="009C0971" w:rsidRDefault="00000000">
            <w:pPr>
              <w:spacing w:before="60" w:after="60"/>
            </w:pPr>
            <w:r>
              <w:t>— Settings → Notifications → [Each App] → Badges: Off</w:t>
            </w:r>
          </w:p>
          <w:p w14:paraId="6B3090BD" w14:textId="77777777" w:rsidR="009C0971" w:rsidRDefault="00000000">
            <w:pPr>
              <w:spacing w:before="60" w:after="60"/>
            </w:pPr>
            <w:r>
              <w:t>— The red dots are dopamine triggers</w:t>
            </w:r>
          </w:p>
          <w:p w14:paraId="412D959A" w14:textId="77777777" w:rsidR="009C0971" w:rsidRDefault="00000000">
            <w:pPr>
              <w:spacing w:before="60" w:after="60"/>
            </w:pPr>
            <w:r>
              <w:t>— Without them, no visual urgency</w:t>
            </w:r>
          </w:p>
          <w:p w14:paraId="0CD100DA" w14:textId="77777777" w:rsidR="009C0971" w:rsidRDefault="00000000">
            <w:pPr>
              <w:spacing w:before="60" w:after="60"/>
            </w:pPr>
            <w:r>
              <w:t>2. REDUCE SCREEN BRIGHTNESS</w:t>
            </w:r>
          </w:p>
          <w:p w14:paraId="491A5EBF" w14:textId="77777777" w:rsidR="009C0971" w:rsidRDefault="00000000">
            <w:pPr>
              <w:spacing w:before="60" w:after="60"/>
            </w:pPr>
            <w:r>
              <w:t>— Lower brightness = less stimulating</w:t>
            </w:r>
          </w:p>
          <w:p w14:paraId="13B19E08" w14:textId="77777777" w:rsidR="009C0971" w:rsidRDefault="00000000">
            <w:pPr>
              <w:spacing w:before="60" w:after="60"/>
            </w:pPr>
            <w:r>
              <w:t>— Use Night Shift/Night Mode permanently</w:t>
            </w:r>
          </w:p>
          <w:p w14:paraId="200847D0" w14:textId="77777777" w:rsidR="009C0971" w:rsidRDefault="00000000">
            <w:pPr>
              <w:spacing w:before="60" w:after="60"/>
            </w:pPr>
            <w:r>
              <w:t>— Warm colors, not bright whites</w:t>
            </w:r>
          </w:p>
          <w:p w14:paraId="78B7C529" w14:textId="77777777" w:rsidR="009C0971" w:rsidRDefault="00000000">
            <w:pPr>
              <w:spacing w:before="60" w:after="60"/>
            </w:pPr>
            <w:r>
              <w:t>3. BORING WALLPAPER</w:t>
            </w:r>
          </w:p>
          <w:p w14:paraId="3D13A47D" w14:textId="77777777" w:rsidR="009C0971" w:rsidRDefault="00000000">
            <w:pPr>
              <w:spacing w:before="60" w:after="60"/>
            </w:pPr>
            <w:r>
              <w:t>— No photos, no colors</w:t>
            </w:r>
          </w:p>
          <w:p w14:paraId="359A2D25" w14:textId="77777777" w:rsidR="009C0971" w:rsidRDefault="00000000">
            <w:pPr>
              <w:spacing w:before="60" w:after="60"/>
            </w:pPr>
            <w:r>
              <w:t>— Plain black or gray</w:t>
            </w:r>
          </w:p>
          <w:p w14:paraId="76C2C732" w14:textId="77777777" w:rsidR="009C0971" w:rsidRDefault="00000000">
            <w:pPr>
              <w:spacing w:before="60" w:after="60"/>
            </w:pPr>
            <w:r>
              <w:t>— Remove visual interest</w:t>
            </w:r>
          </w:p>
          <w:p w14:paraId="2960B271" w14:textId="77777777" w:rsidR="009C0971" w:rsidRDefault="00000000">
            <w:pPr>
              <w:spacing w:before="60" w:after="60"/>
            </w:pPr>
            <w:r>
              <w:t>4. REORGANIZE HOME SCREEN</w:t>
            </w:r>
          </w:p>
          <w:p w14:paraId="7DAA5477" w14:textId="77777777" w:rsidR="009C0971" w:rsidRDefault="00000000">
            <w:pPr>
              <w:spacing w:before="60" w:after="60"/>
            </w:pPr>
            <w:r>
              <w:t>— Remove social media apps from home screen</w:t>
            </w:r>
          </w:p>
          <w:p w14:paraId="0A775B03" w14:textId="77777777" w:rsidR="009C0971" w:rsidRDefault="00000000">
            <w:pPr>
              <w:spacing w:before="60" w:after="60"/>
            </w:pPr>
            <w:r>
              <w:t>— Put them in folders, buried</w:t>
            </w:r>
          </w:p>
          <w:p w14:paraId="1FEB2648" w14:textId="77777777" w:rsidR="009C0971" w:rsidRDefault="00000000">
            <w:pPr>
              <w:spacing w:before="60" w:after="60"/>
            </w:pPr>
            <w:r>
              <w:t>— First screen: only essential tools</w:t>
            </w:r>
          </w:p>
          <w:p w14:paraId="1B2867BC" w14:textId="77777777" w:rsidR="009C0971" w:rsidRDefault="00000000">
            <w:pPr>
              <w:spacing w:before="60" w:after="60"/>
            </w:pPr>
            <w:r>
              <w:t>— Friction to access time-sinks</w:t>
            </w:r>
          </w:p>
          <w:p w14:paraId="78204706" w14:textId="77777777" w:rsidR="009C0971" w:rsidRDefault="00000000">
            <w:pPr>
              <w:spacing w:before="60" w:after="60"/>
            </w:pPr>
            <w:r>
              <w:t>5. USE WEBSITE VERSIONS</w:t>
            </w:r>
          </w:p>
          <w:p w14:paraId="0951A612" w14:textId="77777777" w:rsidR="009C0971" w:rsidRDefault="00000000">
            <w:pPr>
              <w:spacing w:before="60" w:after="60"/>
            </w:pPr>
            <w:r>
              <w:t>— Delete Instagram app, use website</w:t>
            </w:r>
          </w:p>
          <w:p w14:paraId="1C5CC1CE" w14:textId="77777777" w:rsidR="009C0971" w:rsidRDefault="00000000">
            <w:pPr>
              <w:spacing w:before="60" w:after="60"/>
            </w:pPr>
            <w:r>
              <w:t>— Delete Facebook app, use website</w:t>
            </w:r>
          </w:p>
          <w:p w14:paraId="2D83B755" w14:textId="77777777" w:rsidR="009C0971" w:rsidRDefault="00000000">
            <w:pPr>
              <w:spacing w:before="60" w:after="60"/>
            </w:pPr>
            <w:r>
              <w:t>— Websites are less optimized for addiction</w:t>
            </w:r>
          </w:p>
          <w:p w14:paraId="311CF3E6" w14:textId="77777777" w:rsidR="009C0971" w:rsidRDefault="00000000">
            <w:pPr>
              <w:spacing w:before="60" w:after="60"/>
            </w:pPr>
            <w:r>
              <w:t>— More friction = less compulsive use</w:t>
            </w:r>
          </w:p>
          <w:p w14:paraId="3EC584FD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3A8BADDC" w14:textId="77777777" w:rsidR="009C0971" w:rsidRDefault="00000000">
            <w:pPr>
              <w:spacing w:before="60" w:after="60"/>
            </w:pPr>
            <w:r>
              <w:t>Every layer of friction reduces compulsive use.</w:t>
            </w:r>
          </w:p>
          <w:p w14:paraId="1B99A37F" w14:textId="77777777" w:rsidR="009C0971" w:rsidRDefault="00000000">
            <w:pPr>
              <w:spacing w:before="60" w:after="60"/>
            </w:pPr>
            <w:r>
              <w:t>Make the phone LESS rewarding visually.</w:t>
            </w:r>
          </w:p>
          <w:p w14:paraId="7021F90E" w14:textId="77777777" w:rsidR="009C0971" w:rsidRDefault="00000000">
            <w:pPr>
              <w:spacing w:before="60" w:after="60"/>
            </w:pPr>
            <w:r>
              <w:t>You're not blocking yourself — you're making it BORING.</w:t>
            </w:r>
          </w:p>
        </w:tc>
      </w:tr>
    </w:tbl>
    <w:p w14:paraId="106485BE" w14:textId="77777777" w:rsidR="009C0971" w:rsidRDefault="00000000">
      <w:r>
        <w:br w:type="page"/>
      </w:r>
    </w:p>
    <w:p w14:paraId="7B6B921A" w14:textId="77777777" w:rsidR="009C0971" w:rsidRDefault="00000000">
      <w:pPr>
        <w:pStyle w:val="Heading1"/>
      </w:pPr>
      <w:bookmarkStart w:id="36" w:name="_Toc218361580"/>
      <w:r>
        <w:lastRenderedPageBreak/>
        <w:t>Section 5.3: The Air Gap Protocol</w:t>
      </w:r>
      <w:bookmarkEnd w:id="36"/>
    </w:p>
    <w:p w14:paraId="68D0E59B" w14:textId="77777777" w:rsidR="009C0971" w:rsidRDefault="00000000">
      <w:r>
        <w:rPr>
          <w:i/>
          <w:iCs/>
          <w:sz w:val="24"/>
          <w:szCs w:val="24"/>
        </w:rPr>
        <w:t>No-Phone Zones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17930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105566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4CFB6BC" w14:textId="77777777" w:rsidR="009C0971" w:rsidRDefault="00000000">
            <w:pPr>
              <w:spacing w:before="60" w:after="60"/>
            </w:pPr>
            <w:r>
              <w:t>In computer security, an "Air Gap" means</w:t>
            </w:r>
          </w:p>
          <w:p w14:paraId="1FA20891" w14:textId="77777777" w:rsidR="009C0971" w:rsidRDefault="00000000">
            <w:pPr>
              <w:spacing w:before="60" w:after="60"/>
            </w:pPr>
            <w:r>
              <w:t>physically disconnecting a system from all networks.</w:t>
            </w:r>
          </w:p>
          <w:p w14:paraId="262F53FB" w14:textId="77777777" w:rsidR="009C0971" w:rsidRDefault="00000000">
            <w:pPr>
              <w:spacing w:before="60" w:after="60"/>
            </w:pPr>
            <w:r>
              <w:t>No connection = No vulnerability.</w:t>
            </w:r>
          </w:p>
          <w:p w14:paraId="00B58B98" w14:textId="77777777" w:rsidR="009C0971" w:rsidRDefault="00000000">
            <w:pPr>
              <w:spacing w:before="60" w:after="60"/>
            </w:pPr>
            <w:r>
              <w:t>You need AIR GAPS in your life.</w:t>
            </w:r>
          </w:p>
          <w:p w14:paraId="4FB8FDAA" w14:textId="77777777" w:rsidR="009C0971" w:rsidRDefault="00000000">
            <w:pPr>
              <w:spacing w:before="60" w:after="60"/>
            </w:pPr>
            <w:r>
              <w:t>Times and places where the phone CANNOT reach you.</w:t>
            </w:r>
          </w:p>
          <w:p w14:paraId="06E84C7D" w14:textId="77777777" w:rsidR="009C0971" w:rsidRDefault="00000000">
            <w:pPr>
              <w:spacing w:before="60" w:after="60"/>
            </w:pPr>
            <w:r>
              <w:t>Not "I'll try not to check."</w:t>
            </w:r>
          </w:p>
          <w:p w14:paraId="18CAFB4E" w14:textId="77777777" w:rsidR="009C0971" w:rsidRDefault="00000000">
            <w:pPr>
              <w:spacing w:before="60" w:after="60"/>
            </w:pPr>
            <w:r>
              <w:t>The phone is PHYSICALLY ELSEWHERE.</w:t>
            </w:r>
          </w:p>
        </w:tc>
      </w:tr>
    </w:tbl>
    <w:p w14:paraId="2970A6D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5AE311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1BD9FD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AIR GAP ZONES — TIME</w:t>
            </w:r>
          </w:p>
          <w:p w14:paraId="42AA8A45" w14:textId="77777777" w:rsidR="009C0971" w:rsidRDefault="00000000">
            <w:pPr>
              <w:spacing w:before="60" w:after="60"/>
            </w:pPr>
            <w:r>
              <w:t>MANDATORY NO-PHONE TIMES:</w:t>
            </w:r>
          </w:p>
          <w:p w14:paraId="2387609F" w14:textId="77777777" w:rsidR="009C0971" w:rsidRDefault="00000000">
            <w:pPr>
              <w:spacing w:before="60" w:after="60"/>
            </w:pPr>
            <w:r>
              <w:t>1. FIRST HOUR AFTER WAKING</w:t>
            </w:r>
          </w:p>
          <w:p w14:paraId="1B92684A" w14:textId="77777777" w:rsidR="009C0971" w:rsidRDefault="00000000">
            <w:pPr>
              <w:spacing w:before="60" w:after="60"/>
            </w:pPr>
            <w:r>
              <w:t>— No phone for 60 minutes minimum after eyes open</w:t>
            </w:r>
          </w:p>
          <w:p w14:paraId="5AB79F05" w14:textId="77777777" w:rsidR="009C0971" w:rsidRDefault="00000000">
            <w:pPr>
              <w:spacing w:before="60" w:after="60"/>
            </w:pPr>
            <w:r>
              <w:t>— Morning phone = cortisol spike</w:t>
            </w:r>
          </w:p>
          <w:p w14:paraId="515C6F3D" w14:textId="77777777" w:rsidR="009C0971" w:rsidRDefault="00000000">
            <w:pPr>
              <w:spacing w:before="60" w:after="60"/>
            </w:pPr>
            <w:r>
              <w:t>— Start day with intention, not reaction</w:t>
            </w:r>
          </w:p>
          <w:p w14:paraId="62244AA1" w14:textId="77777777" w:rsidR="009C0971" w:rsidRDefault="00000000">
            <w:pPr>
              <w:spacing w:before="60" w:after="60"/>
            </w:pPr>
            <w:r>
              <w:t>— Do morning routine WITHOUT checking</w:t>
            </w:r>
          </w:p>
          <w:p w14:paraId="254FE9AB" w14:textId="77777777" w:rsidR="009C0971" w:rsidRDefault="00000000">
            <w:pPr>
              <w:spacing w:before="60" w:after="60"/>
            </w:pPr>
            <w:r>
              <w:t>— Phone stays in another room or drawer</w:t>
            </w:r>
          </w:p>
          <w:p w14:paraId="05C3FD2C" w14:textId="77777777" w:rsidR="009C0971" w:rsidRDefault="00000000">
            <w:pPr>
              <w:spacing w:before="60" w:after="60"/>
            </w:pPr>
            <w:r>
              <w:t>2. LAST HOUR BEFORE SLEEP</w:t>
            </w:r>
          </w:p>
          <w:p w14:paraId="4AD42F5D" w14:textId="77777777" w:rsidR="009C0971" w:rsidRDefault="00000000">
            <w:pPr>
              <w:spacing w:before="60" w:after="60"/>
            </w:pPr>
            <w:r>
              <w:t>— No phone for 60 minutes before bed</w:t>
            </w:r>
          </w:p>
          <w:p w14:paraId="4929ED55" w14:textId="77777777" w:rsidR="009C0971" w:rsidRDefault="00000000">
            <w:pPr>
              <w:spacing w:before="60" w:after="60"/>
            </w:pPr>
            <w:r>
              <w:t>— Blue light destroys sleep</w:t>
            </w:r>
          </w:p>
          <w:p w14:paraId="6882BAF4" w14:textId="77777777" w:rsidR="009C0971" w:rsidRDefault="00000000">
            <w:pPr>
              <w:spacing w:before="60" w:after="60"/>
            </w:pPr>
            <w:r>
              <w:t>— Stimulation prevents wind-down</w:t>
            </w:r>
          </w:p>
          <w:p w14:paraId="7A4B241D" w14:textId="77777777" w:rsidR="009C0971" w:rsidRDefault="00000000">
            <w:pPr>
              <w:spacing w:before="60" w:after="60"/>
            </w:pPr>
            <w:r>
              <w:t>— Put phone on charger OUTSIDE BEDROOM</w:t>
            </w:r>
          </w:p>
          <w:p w14:paraId="2FB567F2" w14:textId="77777777" w:rsidR="009C0971" w:rsidRDefault="00000000">
            <w:pPr>
              <w:spacing w:before="60" w:after="60"/>
            </w:pPr>
            <w:r>
              <w:t>— Buy an alarm clock (no phone on nightstand)</w:t>
            </w:r>
          </w:p>
          <w:p w14:paraId="5D6168AF" w14:textId="77777777" w:rsidR="009C0971" w:rsidRDefault="00000000">
            <w:pPr>
              <w:spacing w:before="60" w:after="60"/>
            </w:pPr>
            <w:r>
              <w:t>3. DURING MEALS</w:t>
            </w:r>
          </w:p>
          <w:p w14:paraId="7CF9DD22" w14:textId="77777777" w:rsidR="009C0971" w:rsidRDefault="00000000">
            <w:pPr>
              <w:spacing w:before="60" w:after="60"/>
            </w:pPr>
            <w:r>
              <w:t>— No phone while eating</w:t>
            </w:r>
          </w:p>
          <w:p w14:paraId="18A56035" w14:textId="77777777" w:rsidR="009C0971" w:rsidRDefault="00000000">
            <w:pPr>
              <w:spacing w:before="60" w:after="60"/>
            </w:pPr>
            <w:r>
              <w:t>— Presence with food, not scrolling</w:t>
            </w:r>
          </w:p>
          <w:p w14:paraId="1B6898AA" w14:textId="77777777" w:rsidR="009C0971" w:rsidRDefault="00000000">
            <w:pPr>
              <w:spacing w:before="60" w:after="60"/>
            </w:pPr>
            <w:r>
              <w:t>— If eating with others, full attention to them</w:t>
            </w:r>
          </w:p>
          <w:p w14:paraId="16B56935" w14:textId="77777777" w:rsidR="009C0971" w:rsidRDefault="00000000">
            <w:pPr>
              <w:spacing w:before="60" w:after="60"/>
            </w:pPr>
            <w:r>
              <w:t>— Phone face-down or in another room</w:t>
            </w:r>
          </w:p>
          <w:p w14:paraId="4891D99D" w14:textId="77777777" w:rsidR="009C0971" w:rsidRDefault="00000000">
            <w:pPr>
              <w:spacing w:before="60" w:after="60"/>
            </w:pPr>
            <w:r>
              <w:t>4. DURING RECOVERY ACTIVITIES</w:t>
            </w:r>
          </w:p>
          <w:p w14:paraId="1E564131" w14:textId="77777777" w:rsidR="009C0971" w:rsidRDefault="00000000">
            <w:pPr>
              <w:spacing w:before="60" w:after="60"/>
            </w:pPr>
            <w:r>
              <w:t>— Meetings: Phone off, not just silent</w:t>
            </w:r>
          </w:p>
          <w:p w14:paraId="6E0FB084" w14:textId="77777777" w:rsidR="009C0971" w:rsidRDefault="00000000">
            <w:pPr>
              <w:spacing w:before="60" w:after="60"/>
            </w:pPr>
            <w:r>
              <w:t>— Therapy: Phone away</w:t>
            </w:r>
          </w:p>
          <w:p w14:paraId="6AF3AF3D" w14:textId="77777777" w:rsidR="009C0971" w:rsidRDefault="00000000">
            <w:pPr>
              <w:spacing w:before="60" w:after="60"/>
            </w:pPr>
            <w:r>
              <w:t>— Meditation: No phone in room</w:t>
            </w:r>
          </w:p>
          <w:p w14:paraId="21969798" w14:textId="77777777" w:rsidR="009C0971" w:rsidRDefault="00000000">
            <w:pPr>
              <w:spacing w:before="60" w:after="60"/>
            </w:pPr>
            <w:r>
              <w:t>— Exercise: No scrolling between sets</w:t>
            </w:r>
          </w:p>
          <w:p w14:paraId="2942735E" w14:textId="77777777" w:rsidR="009C0971" w:rsidRDefault="00000000">
            <w:pPr>
              <w:spacing w:before="60" w:after="60"/>
            </w:pPr>
            <w:r>
              <w:t>5. DESIGNATED DAILY BLOCK</w:t>
            </w:r>
          </w:p>
          <w:p w14:paraId="7550AC1F" w14:textId="77777777" w:rsidR="009C0971" w:rsidRDefault="00000000">
            <w:pPr>
              <w:spacing w:before="60" w:after="60"/>
            </w:pPr>
            <w:r>
              <w:lastRenderedPageBreak/>
              <w:t>— 2-4 hour period each day: No phone access</w:t>
            </w:r>
          </w:p>
          <w:p w14:paraId="32E80C56" w14:textId="77777777" w:rsidR="009C0971" w:rsidRDefault="00000000">
            <w:pPr>
              <w:spacing w:before="60" w:after="60"/>
            </w:pPr>
            <w:r>
              <w:t>— Pick a consistent time (afternoon works well)</w:t>
            </w:r>
          </w:p>
          <w:p w14:paraId="0B2E0873" w14:textId="77777777" w:rsidR="009C0971" w:rsidRDefault="00000000">
            <w:pPr>
              <w:spacing w:before="60" w:after="60"/>
            </w:pPr>
            <w:r>
              <w:t>— Phone in drawer, different room, car</w:t>
            </w:r>
          </w:p>
          <w:p w14:paraId="0006E904" w14:textId="77777777" w:rsidR="009C0971" w:rsidRDefault="00000000">
            <w:pPr>
              <w:spacing w:before="60" w:after="60"/>
            </w:pPr>
            <w:r>
              <w:t>— Experience boredom. It's good for you.</w:t>
            </w:r>
          </w:p>
          <w:p w14:paraId="2425EBA3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5DCD93FF" w14:textId="77777777" w:rsidR="009C0971" w:rsidRDefault="00000000">
            <w:pPr>
              <w:spacing w:before="60" w:after="60"/>
            </w:pPr>
            <w:r>
              <w:t>If you can reach the phone, you will check it.</w:t>
            </w:r>
          </w:p>
          <w:p w14:paraId="32B38590" w14:textId="77777777" w:rsidR="009C0971" w:rsidRDefault="00000000">
            <w:pPr>
              <w:spacing w:before="60" w:after="60"/>
            </w:pPr>
            <w:r>
              <w:t>Distance creates friction.</w:t>
            </w:r>
          </w:p>
          <w:p w14:paraId="2C17BCAE" w14:textId="77777777" w:rsidR="009C0971" w:rsidRDefault="00000000">
            <w:pPr>
              <w:spacing w:before="60" w:after="60"/>
            </w:pPr>
            <w:r>
              <w:t>Friction creates freedom.</w:t>
            </w:r>
          </w:p>
        </w:tc>
      </w:tr>
    </w:tbl>
    <w:p w14:paraId="269EC71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A950D2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44918A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AIR GAP ZONES — SPACE</w:t>
            </w:r>
          </w:p>
          <w:p w14:paraId="73444B5C" w14:textId="77777777" w:rsidR="009C0971" w:rsidRDefault="00000000">
            <w:pPr>
              <w:spacing w:before="60" w:after="60"/>
            </w:pPr>
            <w:r>
              <w:t>MANDATORY NO-PHONE LOCATIONS:</w:t>
            </w:r>
          </w:p>
          <w:p w14:paraId="1E0BF033" w14:textId="77777777" w:rsidR="009C0971" w:rsidRDefault="00000000">
            <w:pPr>
              <w:spacing w:before="60" w:after="60"/>
            </w:pPr>
            <w:r>
              <w:t>1. THE BEDROOM</w:t>
            </w:r>
          </w:p>
          <w:p w14:paraId="4B0A9E08" w14:textId="77777777" w:rsidR="009C0971" w:rsidRDefault="00000000">
            <w:pPr>
              <w:spacing w:before="60" w:after="60"/>
            </w:pPr>
            <w:r>
              <w:t>— No phone in bedroom at night. EVER.</w:t>
            </w:r>
          </w:p>
          <w:p w14:paraId="715D7A03" w14:textId="77777777" w:rsidR="009C0971" w:rsidRDefault="00000000">
            <w:pPr>
              <w:spacing w:before="60" w:after="60"/>
            </w:pPr>
            <w:r>
              <w:t>— Charger in another room</w:t>
            </w:r>
          </w:p>
          <w:p w14:paraId="2A1EAE84" w14:textId="77777777" w:rsidR="009C0971" w:rsidRDefault="00000000">
            <w:pPr>
              <w:spacing w:before="60" w:after="60"/>
            </w:pPr>
            <w:r>
              <w:t>— Alarm clock for wake-up</w:t>
            </w:r>
          </w:p>
          <w:p w14:paraId="7619C74E" w14:textId="77777777" w:rsidR="009C0971" w:rsidRDefault="00000000">
            <w:pPr>
              <w:spacing w:before="60" w:after="60"/>
            </w:pPr>
            <w:r>
              <w:t>— This alone will transform your sleep</w:t>
            </w:r>
          </w:p>
          <w:p w14:paraId="55FFF4DE" w14:textId="77777777" w:rsidR="009C0971" w:rsidRDefault="00000000">
            <w:pPr>
              <w:spacing w:before="60" w:after="60"/>
            </w:pPr>
            <w:r>
              <w:t>2. THE BATHROOM</w:t>
            </w:r>
          </w:p>
          <w:p w14:paraId="5761DA50" w14:textId="77777777" w:rsidR="009C0971" w:rsidRDefault="00000000">
            <w:pPr>
              <w:spacing w:before="60" w:after="60"/>
            </w:pPr>
            <w:r>
              <w:t>— No phone in bathroom</w:t>
            </w:r>
          </w:p>
          <w:p w14:paraId="60011DF4" w14:textId="77777777" w:rsidR="009C0971" w:rsidRDefault="00000000">
            <w:pPr>
              <w:spacing w:before="60" w:after="60"/>
            </w:pPr>
            <w:r>
              <w:t>— This is where mindless scrolling happens</w:t>
            </w:r>
          </w:p>
          <w:p w14:paraId="25E71340" w14:textId="77777777" w:rsidR="009C0971" w:rsidRDefault="00000000">
            <w:pPr>
              <w:spacing w:before="60" w:after="60"/>
            </w:pPr>
            <w:r>
              <w:t>— 20-minute bathroom sessions are addiction</w:t>
            </w:r>
          </w:p>
          <w:p w14:paraId="2CDA5086" w14:textId="77777777" w:rsidR="009C0971" w:rsidRDefault="00000000">
            <w:pPr>
              <w:spacing w:before="60" w:after="60"/>
            </w:pPr>
            <w:r>
              <w:t>— Be present with... nothing</w:t>
            </w:r>
          </w:p>
          <w:p w14:paraId="4E4FE917" w14:textId="77777777" w:rsidR="009C0971" w:rsidRDefault="00000000">
            <w:pPr>
              <w:spacing w:before="60" w:after="60"/>
            </w:pPr>
            <w:r>
              <w:t>3. THE DINING TABLE</w:t>
            </w:r>
          </w:p>
          <w:p w14:paraId="6AADEAF9" w14:textId="77777777" w:rsidR="009C0971" w:rsidRDefault="00000000">
            <w:pPr>
              <w:spacing w:before="60" w:after="60"/>
            </w:pPr>
            <w:r>
              <w:t>— No phones at meals (covered above)</w:t>
            </w:r>
          </w:p>
          <w:p w14:paraId="2D1C4792" w14:textId="77777777" w:rsidR="009C0971" w:rsidRDefault="00000000">
            <w:pPr>
              <w:spacing w:before="60" w:after="60"/>
            </w:pPr>
            <w:r>
              <w:t>— Applies to restaurants too</w:t>
            </w:r>
          </w:p>
          <w:p w14:paraId="30F28235" w14:textId="77777777" w:rsidR="009C0971" w:rsidRDefault="00000000">
            <w:pPr>
              <w:spacing w:before="60" w:after="60"/>
            </w:pPr>
            <w:r>
              <w:t>— Phone in pocket, face-down, or in bag</w:t>
            </w:r>
          </w:p>
          <w:p w14:paraId="627A00BF" w14:textId="77777777" w:rsidR="009C0971" w:rsidRDefault="00000000">
            <w:pPr>
              <w:spacing w:before="60" w:after="60"/>
            </w:pPr>
            <w:r>
              <w:t>4. DESIGNATED "SANCTUARY" SPACE</w:t>
            </w:r>
          </w:p>
          <w:p w14:paraId="7D7B82E3" w14:textId="77777777" w:rsidR="009C0971" w:rsidRDefault="00000000">
            <w:pPr>
              <w:spacing w:before="60" w:after="60"/>
            </w:pPr>
            <w:r>
              <w:t>— One room/area in your home: no phone allowed</w:t>
            </w:r>
          </w:p>
          <w:p w14:paraId="06594710" w14:textId="77777777" w:rsidR="009C0971" w:rsidRDefault="00000000">
            <w:pPr>
              <w:spacing w:before="60" w:after="60"/>
            </w:pPr>
            <w:r>
              <w:t>— Reading chair, meditation corner, backyard</w:t>
            </w:r>
          </w:p>
          <w:p w14:paraId="2A07E963" w14:textId="77777777" w:rsidR="009C0971" w:rsidRDefault="00000000">
            <w:pPr>
              <w:spacing w:before="60" w:after="60"/>
            </w:pPr>
            <w:r>
              <w:t>— A place you can go to be truly unplugged</w:t>
            </w:r>
          </w:p>
          <w:p w14:paraId="0C9133C4" w14:textId="77777777" w:rsidR="009C0971" w:rsidRDefault="00000000">
            <w:pPr>
              <w:spacing w:before="60" w:after="60"/>
            </w:pPr>
            <w:r>
              <w:t>5. NATURE/OUTSIDE</w:t>
            </w:r>
          </w:p>
          <w:p w14:paraId="397B8D8B" w14:textId="77777777" w:rsidR="009C0971" w:rsidRDefault="00000000">
            <w:pPr>
              <w:spacing w:before="60" w:after="60"/>
            </w:pPr>
            <w:r>
              <w:t>— When in nature, phone stays in car/bag</w:t>
            </w:r>
          </w:p>
          <w:p w14:paraId="53F1CED5" w14:textId="77777777" w:rsidR="009C0971" w:rsidRDefault="00000000">
            <w:pPr>
              <w:spacing w:before="60" w:after="60"/>
            </w:pPr>
            <w:r>
              <w:t>— Walk without the tether</w:t>
            </w:r>
          </w:p>
          <w:p w14:paraId="7E98AA33" w14:textId="77777777" w:rsidR="009C0971" w:rsidRDefault="00000000">
            <w:pPr>
              <w:spacing w:before="60" w:after="60"/>
            </w:pPr>
            <w:r>
              <w:t>— Experience environment without documenting it</w:t>
            </w:r>
          </w:p>
          <w:p w14:paraId="41C66B27" w14:textId="77777777" w:rsidR="009C0971" w:rsidRDefault="00000000">
            <w:pPr>
              <w:spacing w:before="60" w:after="60"/>
            </w:pPr>
            <w:r>
              <w:t>THE IMPLEMENTATION:</w:t>
            </w:r>
          </w:p>
          <w:p w14:paraId="74097DF9" w14:textId="77777777" w:rsidR="009C0971" w:rsidRDefault="00000000">
            <w:pPr>
              <w:spacing w:before="60" w:after="60"/>
            </w:pPr>
            <w:r>
              <w:t>Buy a "phone jail" box or drawer.</w:t>
            </w:r>
          </w:p>
          <w:p w14:paraId="2B32AC40" w14:textId="77777777" w:rsidR="009C0971" w:rsidRDefault="00000000">
            <w:pPr>
              <w:spacing w:before="60" w:after="60"/>
            </w:pPr>
            <w:r>
              <w:t>When you enter an Air Gap Zone, phone goes in jail.</w:t>
            </w:r>
          </w:p>
          <w:p w14:paraId="5206D137" w14:textId="77777777" w:rsidR="009C0971" w:rsidRDefault="00000000">
            <w:pPr>
              <w:spacing w:before="60" w:after="60"/>
            </w:pPr>
            <w:r>
              <w:t>It's a physical ritual that reinforces the boundary.</w:t>
            </w:r>
          </w:p>
        </w:tc>
      </w:tr>
    </w:tbl>
    <w:p w14:paraId="7325CF9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234"/>
        <w:gridCol w:w="2241"/>
        <w:gridCol w:w="2301"/>
      </w:tblGrid>
      <w:tr w:rsidR="008F7A8A" w14:paraId="5F6471E6" w14:textId="77777777">
        <w:trPr>
          <w:tblHeader/>
        </w:trPr>
        <w:tc>
          <w:tcPr>
            <w:tcW w:w="2340" w:type="dxa"/>
            <w:shd w:val="clear" w:color="auto" w:fill="D8E8D8"/>
          </w:tcPr>
          <w:p w14:paraId="0C9A49A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AIR GAP</w:t>
            </w:r>
          </w:p>
        </w:tc>
        <w:tc>
          <w:tcPr>
            <w:tcW w:w="2340" w:type="dxa"/>
            <w:shd w:val="clear" w:color="auto" w:fill="D8E8D8"/>
          </w:tcPr>
          <w:p w14:paraId="16072A3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</w:t>
            </w:r>
          </w:p>
        </w:tc>
        <w:tc>
          <w:tcPr>
            <w:tcW w:w="2340" w:type="dxa"/>
            <w:shd w:val="clear" w:color="auto" w:fill="D8E8D8"/>
          </w:tcPr>
          <w:p w14:paraId="2BEB1E1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</w:t>
            </w:r>
          </w:p>
        </w:tc>
        <w:tc>
          <w:tcPr>
            <w:tcW w:w="2340" w:type="dxa"/>
            <w:shd w:val="clear" w:color="auto" w:fill="D8E8D8"/>
          </w:tcPr>
          <w:p w14:paraId="75EEA60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IMPLEMENTATION</w:t>
            </w:r>
          </w:p>
        </w:tc>
      </w:tr>
      <w:tr w:rsidR="008F7A8A" w14:paraId="7028FDEB" w14:textId="77777777">
        <w:tc>
          <w:tcPr>
            <w:tcW w:w="2340" w:type="dxa"/>
          </w:tcPr>
          <w:p w14:paraId="2B725B19" w14:textId="77777777" w:rsidR="009C0971" w:rsidRDefault="00000000">
            <w:r>
              <w:rPr>
                <w:b/>
                <w:bCs/>
                <w:sz w:val="18"/>
                <w:szCs w:val="18"/>
              </w:rPr>
              <w:t>Morning</w:t>
            </w:r>
          </w:p>
        </w:tc>
        <w:tc>
          <w:tcPr>
            <w:tcW w:w="2340" w:type="dxa"/>
          </w:tcPr>
          <w:p w14:paraId="5D1DA00D" w14:textId="77777777" w:rsidR="009C0971" w:rsidRDefault="00000000">
            <w:r>
              <w:rPr>
                <w:sz w:val="18"/>
                <w:szCs w:val="18"/>
              </w:rPr>
              <w:t>First 60 min, no phone</w:t>
            </w:r>
          </w:p>
        </w:tc>
        <w:tc>
          <w:tcPr>
            <w:tcW w:w="2340" w:type="dxa"/>
          </w:tcPr>
          <w:p w14:paraId="549207FC" w14:textId="77777777" w:rsidR="009C0971" w:rsidRDefault="00000000">
            <w:r>
              <w:rPr>
                <w:sz w:val="18"/>
                <w:szCs w:val="18"/>
              </w:rPr>
              <w:t>Start day with intention</w:t>
            </w:r>
          </w:p>
        </w:tc>
        <w:tc>
          <w:tcPr>
            <w:tcW w:w="2340" w:type="dxa"/>
          </w:tcPr>
          <w:p w14:paraId="014932A8" w14:textId="77777777" w:rsidR="009C0971" w:rsidRDefault="00000000">
            <w:r>
              <w:rPr>
                <w:sz w:val="18"/>
                <w:szCs w:val="18"/>
              </w:rPr>
              <w:t>Phone charges outside bedroom</w:t>
            </w:r>
          </w:p>
        </w:tc>
      </w:tr>
      <w:tr w:rsidR="008F7A8A" w14:paraId="6480E830" w14:textId="77777777">
        <w:tc>
          <w:tcPr>
            <w:tcW w:w="2340" w:type="dxa"/>
          </w:tcPr>
          <w:p w14:paraId="6FA204A0" w14:textId="77777777" w:rsidR="009C0971" w:rsidRDefault="00000000">
            <w:r>
              <w:rPr>
                <w:b/>
                <w:bCs/>
                <w:sz w:val="18"/>
                <w:szCs w:val="18"/>
              </w:rPr>
              <w:t>Evening</w:t>
            </w:r>
          </w:p>
        </w:tc>
        <w:tc>
          <w:tcPr>
            <w:tcW w:w="2340" w:type="dxa"/>
          </w:tcPr>
          <w:p w14:paraId="359854DA" w14:textId="77777777" w:rsidR="009C0971" w:rsidRDefault="00000000">
            <w:r>
              <w:rPr>
                <w:sz w:val="18"/>
                <w:szCs w:val="18"/>
              </w:rPr>
              <w:t>Last 60 min, no phone</w:t>
            </w:r>
          </w:p>
        </w:tc>
        <w:tc>
          <w:tcPr>
            <w:tcW w:w="2340" w:type="dxa"/>
          </w:tcPr>
          <w:p w14:paraId="2FFC0A3C" w14:textId="77777777" w:rsidR="009C0971" w:rsidRDefault="00000000">
            <w:r>
              <w:rPr>
                <w:sz w:val="18"/>
                <w:szCs w:val="18"/>
              </w:rPr>
              <w:t>Enable sleep, wind-down</w:t>
            </w:r>
          </w:p>
        </w:tc>
        <w:tc>
          <w:tcPr>
            <w:tcW w:w="2340" w:type="dxa"/>
          </w:tcPr>
          <w:p w14:paraId="73216DDF" w14:textId="77777777" w:rsidR="009C0971" w:rsidRDefault="00000000">
            <w:r>
              <w:rPr>
                <w:sz w:val="18"/>
                <w:szCs w:val="18"/>
              </w:rPr>
              <w:t>Phone docked in other room</w:t>
            </w:r>
          </w:p>
        </w:tc>
      </w:tr>
      <w:tr w:rsidR="008F7A8A" w14:paraId="3D825849" w14:textId="77777777">
        <w:tc>
          <w:tcPr>
            <w:tcW w:w="2340" w:type="dxa"/>
          </w:tcPr>
          <w:p w14:paraId="40587418" w14:textId="77777777" w:rsidR="009C0971" w:rsidRDefault="00000000">
            <w:r>
              <w:rPr>
                <w:b/>
                <w:bCs/>
                <w:sz w:val="18"/>
                <w:szCs w:val="18"/>
              </w:rPr>
              <w:t>Meals</w:t>
            </w:r>
          </w:p>
        </w:tc>
        <w:tc>
          <w:tcPr>
            <w:tcW w:w="2340" w:type="dxa"/>
          </w:tcPr>
          <w:p w14:paraId="1C6AA3D3" w14:textId="77777777" w:rsidR="009C0971" w:rsidRDefault="00000000">
            <w:r>
              <w:rPr>
                <w:sz w:val="18"/>
                <w:szCs w:val="18"/>
              </w:rPr>
              <w:t>No phone while eating</w:t>
            </w:r>
          </w:p>
        </w:tc>
        <w:tc>
          <w:tcPr>
            <w:tcW w:w="2340" w:type="dxa"/>
          </w:tcPr>
          <w:p w14:paraId="421B86BB" w14:textId="77777777" w:rsidR="009C0971" w:rsidRDefault="00000000">
            <w:r>
              <w:rPr>
                <w:sz w:val="18"/>
                <w:szCs w:val="18"/>
              </w:rPr>
              <w:t>Presence, digestion</w:t>
            </w:r>
          </w:p>
        </w:tc>
        <w:tc>
          <w:tcPr>
            <w:tcW w:w="2340" w:type="dxa"/>
          </w:tcPr>
          <w:p w14:paraId="350C8CCD" w14:textId="77777777" w:rsidR="009C0971" w:rsidRDefault="00000000">
            <w:r>
              <w:rPr>
                <w:sz w:val="18"/>
                <w:szCs w:val="18"/>
              </w:rPr>
              <w:t>Phone face-down or away</w:t>
            </w:r>
          </w:p>
        </w:tc>
      </w:tr>
      <w:tr w:rsidR="008F7A8A" w14:paraId="3D0DFE93" w14:textId="77777777">
        <w:tc>
          <w:tcPr>
            <w:tcW w:w="2340" w:type="dxa"/>
          </w:tcPr>
          <w:p w14:paraId="4C81AAC1" w14:textId="77777777" w:rsidR="009C0971" w:rsidRDefault="00000000">
            <w:r>
              <w:rPr>
                <w:b/>
                <w:bCs/>
                <w:sz w:val="18"/>
                <w:szCs w:val="18"/>
              </w:rPr>
              <w:t>Bedroom</w:t>
            </w:r>
          </w:p>
        </w:tc>
        <w:tc>
          <w:tcPr>
            <w:tcW w:w="2340" w:type="dxa"/>
          </w:tcPr>
          <w:p w14:paraId="25809DD5" w14:textId="77777777" w:rsidR="009C0971" w:rsidRDefault="00000000">
            <w:r>
              <w:rPr>
                <w:sz w:val="18"/>
                <w:szCs w:val="18"/>
              </w:rPr>
              <w:t>No phone ever at night</w:t>
            </w:r>
          </w:p>
        </w:tc>
        <w:tc>
          <w:tcPr>
            <w:tcW w:w="2340" w:type="dxa"/>
          </w:tcPr>
          <w:p w14:paraId="5233C78C" w14:textId="77777777" w:rsidR="009C0971" w:rsidRDefault="00000000">
            <w:r>
              <w:rPr>
                <w:sz w:val="18"/>
                <w:szCs w:val="18"/>
              </w:rPr>
              <w:t>Sleep quality</w:t>
            </w:r>
          </w:p>
        </w:tc>
        <w:tc>
          <w:tcPr>
            <w:tcW w:w="2340" w:type="dxa"/>
          </w:tcPr>
          <w:p w14:paraId="277B3787" w14:textId="77777777" w:rsidR="009C0971" w:rsidRDefault="00000000">
            <w:r>
              <w:rPr>
                <w:sz w:val="18"/>
                <w:szCs w:val="18"/>
              </w:rPr>
              <w:t>Charger elsewhere, buy alarm clock</w:t>
            </w:r>
          </w:p>
        </w:tc>
      </w:tr>
      <w:tr w:rsidR="008F7A8A" w14:paraId="106041D9" w14:textId="77777777">
        <w:tc>
          <w:tcPr>
            <w:tcW w:w="2340" w:type="dxa"/>
          </w:tcPr>
          <w:p w14:paraId="5CEC20A5" w14:textId="77777777" w:rsidR="009C0971" w:rsidRDefault="00000000">
            <w:r>
              <w:rPr>
                <w:b/>
                <w:bCs/>
                <w:sz w:val="18"/>
                <w:szCs w:val="18"/>
              </w:rPr>
              <w:t>Bathroom</w:t>
            </w:r>
          </w:p>
        </w:tc>
        <w:tc>
          <w:tcPr>
            <w:tcW w:w="2340" w:type="dxa"/>
          </w:tcPr>
          <w:p w14:paraId="69AD5293" w14:textId="77777777" w:rsidR="009C0971" w:rsidRDefault="00000000">
            <w:r>
              <w:rPr>
                <w:sz w:val="18"/>
                <w:szCs w:val="18"/>
              </w:rPr>
              <w:t>No phone in bathroom</w:t>
            </w:r>
          </w:p>
        </w:tc>
        <w:tc>
          <w:tcPr>
            <w:tcW w:w="2340" w:type="dxa"/>
          </w:tcPr>
          <w:p w14:paraId="3945BC2D" w14:textId="77777777" w:rsidR="009C0971" w:rsidRDefault="00000000">
            <w:r>
              <w:rPr>
                <w:sz w:val="18"/>
                <w:szCs w:val="18"/>
              </w:rPr>
              <w:t>End mindless scrolling</w:t>
            </w:r>
          </w:p>
        </w:tc>
        <w:tc>
          <w:tcPr>
            <w:tcW w:w="2340" w:type="dxa"/>
          </w:tcPr>
          <w:p w14:paraId="4350DDF8" w14:textId="77777777" w:rsidR="009C0971" w:rsidRDefault="00000000">
            <w:r>
              <w:rPr>
                <w:sz w:val="18"/>
                <w:szCs w:val="18"/>
              </w:rPr>
              <w:t>Leave phone outside</w:t>
            </w:r>
          </w:p>
        </w:tc>
      </w:tr>
      <w:tr w:rsidR="008F7A8A" w14:paraId="5D56041D" w14:textId="77777777">
        <w:tc>
          <w:tcPr>
            <w:tcW w:w="2340" w:type="dxa"/>
          </w:tcPr>
          <w:p w14:paraId="57CAD1A3" w14:textId="77777777" w:rsidR="009C0971" w:rsidRDefault="00000000">
            <w:r>
              <w:rPr>
                <w:b/>
                <w:bCs/>
                <w:sz w:val="18"/>
                <w:szCs w:val="18"/>
              </w:rPr>
              <w:t>Daily Block</w:t>
            </w:r>
          </w:p>
        </w:tc>
        <w:tc>
          <w:tcPr>
            <w:tcW w:w="2340" w:type="dxa"/>
          </w:tcPr>
          <w:p w14:paraId="1AD92FB6" w14:textId="77777777" w:rsidR="009C0971" w:rsidRDefault="00000000">
            <w:r>
              <w:rPr>
                <w:sz w:val="18"/>
                <w:szCs w:val="18"/>
              </w:rPr>
              <w:t>2-4 hrs phone-free</w:t>
            </w:r>
          </w:p>
        </w:tc>
        <w:tc>
          <w:tcPr>
            <w:tcW w:w="2340" w:type="dxa"/>
          </w:tcPr>
          <w:p w14:paraId="19081643" w14:textId="77777777" w:rsidR="009C0971" w:rsidRDefault="00000000">
            <w:r>
              <w:rPr>
                <w:sz w:val="18"/>
                <w:szCs w:val="18"/>
              </w:rPr>
              <w:t>Attention restoration</w:t>
            </w:r>
          </w:p>
        </w:tc>
        <w:tc>
          <w:tcPr>
            <w:tcW w:w="2340" w:type="dxa"/>
          </w:tcPr>
          <w:p w14:paraId="664AC435" w14:textId="77777777" w:rsidR="009C0971" w:rsidRDefault="00000000">
            <w:r>
              <w:rPr>
                <w:sz w:val="18"/>
                <w:szCs w:val="18"/>
              </w:rPr>
              <w:t>Phone in drawer/car</w:t>
            </w:r>
          </w:p>
        </w:tc>
      </w:tr>
    </w:tbl>
    <w:p w14:paraId="47E8A4BA" w14:textId="77777777" w:rsidR="009C0971" w:rsidRDefault="00000000">
      <w:r>
        <w:br w:type="page"/>
      </w:r>
    </w:p>
    <w:p w14:paraId="43044564" w14:textId="77777777" w:rsidR="009C0971" w:rsidRDefault="00000000">
      <w:pPr>
        <w:pStyle w:val="Heading1"/>
      </w:pPr>
      <w:bookmarkStart w:id="37" w:name="_Toc218361581"/>
      <w:r>
        <w:lastRenderedPageBreak/>
        <w:t>Section 5.4: Notification Disarmament</w:t>
      </w:r>
      <w:bookmarkEnd w:id="37"/>
    </w:p>
    <w:p w14:paraId="15E6F4A8" w14:textId="77777777" w:rsidR="009C0971" w:rsidRDefault="00000000">
      <w:r>
        <w:rPr>
          <w:i/>
          <w:iCs/>
          <w:sz w:val="24"/>
          <w:szCs w:val="24"/>
        </w:rPr>
        <w:t>Stopping External Triggers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AFEBDC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844970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EVERY NOTIFICATION IS A TRIGGER</w:t>
            </w:r>
          </w:p>
          <w:p w14:paraId="5A6240F4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0662BBF1" w14:textId="77777777" w:rsidR="009C0971" w:rsidRDefault="00000000">
            <w:pPr>
              <w:spacing w:before="60" w:after="60"/>
            </w:pPr>
            <w:r>
              <w:t>Notifications are EXTERNAL TRIGGERS.</w:t>
            </w:r>
          </w:p>
          <w:p w14:paraId="14D0C43A" w14:textId="77777777" w:rsidR="009C0971" w:rsidRDefault="00000000">
            <w:pPr>
              <w:spacing w:before="60" w:after="60"/>
            </w:pPr>
            <w:r>
              <w:t>You're doing something else.</w:t>
            </w:r>
          </w:p>
          <w:p w14:paraId="280496F9" w14:textId="77777777" w:rsidR="009C0971" w:rsidRDefault="00000000">
            <w:pPr>
              <w:spacing w:before="60" w:after="60"/>
            </w:pPr>
            <w:r>
              <w:t>BZZZ.</w:t>
            </w:r>
          </w:p>
          <w:p w14:paraId="5320A73F" w14:textId="77777777" w:rsidR="009C0971" w:rsidRDefault="00000000">
            <w:pPr>
              <w:spacing w:before="60" w:after="60"/>
            </w:pPr>
            <w:r>
              <w:t>Now you're thinking about your phone.</w:t>
            </w:r>
          </w:p>
          <w:p w14:paraId="26BCFF18" w14:textId="77777777" w:rsidR="009C0971" w:rsidRDefault="00000000">
            <w:pPr>
              <w:spacing w:before="60" w:after="60"/>
            </w:pPr>
            <w:r>
              <w:t>You resist checking.</w:t>
            </w:r>
          </w:p>
          <w:p w14:paraId="3B930214" w14:textId="77777777" w:rsidR="009C0971" w:rsidRDefault="00000000">
            <w:pPr>
              <w:spacing w:before="60" w:after="60"/>
            </w:pPr>
            <w:r>
              <w:t>But part of your brain is now wondering:</w:t>
            </w:r>
          </w:p>
          <w:p w14:paraId="11C38240" w14:textId="77777777" w:rsidR="009C0971" w:rsidRDefault="00000000">
            <w:pPr>
              <w:spacing w:before="60" w:after="60"/>
            </w:pPr>
            <w:r>
              <w:t>— Who messaged?</w:t>
            </w:r>
          </w:p>
          <w:p w14:paraId="14688195" w14:textId="77777777" w:rsidR="009C0971" w:rsidRDefault="00000000">
            <w:pPr>
              <w:spacing w:before="60" w:after="60"/>
            </w:pPr>
            <w:r>
              <w:t>— How many likes?</w:t>
            </w:r>
          </w:p>
          <w:p w14:paraId="083FEAAD" w14:textId="77777777" w:rsidR="009C0971" w:rsidRDefault="00000000">
            <w:pPr>
              <w:spacing w:before="60" w:after="60"/>
            </w:pPr>
            <w:r>
              <w:t>— What happened?</w:t>
            </w:r>
          </w:p>
          <w:p w14:paraId="171AB582" w14:textId="77777777" w:rsidR="009C0971" w:rsidRDefault="00000000">
            <w:pPr>
              <w:spacing w:before="60" w:after="60"/>
            </w:pPr>
            <w:r>
              <w:t>You've been HIJACKED.</w:t>
            </w:r>
          </w:p>
          <w:p w14:paraId="76B1FAB7" w14:textId="77777777" w:rsidR="009C0971" w:rsidRDefault="00000000">
            <w:pPr>
              <w:spacing w:before="60" w:after="60"/>
            </w:pPr>
            <w:r>
              <w:t>Even if you don't check, the damage is done:</w:t>
            </w:r>
          </w:p>
          <w:p w14:paraId="24EC2B0E" w14:textId="77777777" w:rsidR="009C0971" w:rsidRDefault="00000000">
            <w:pPr>
              <w:spacing w:before="60" w:after="60"/>
            </w:pPr>
            <w:r>
              <w:t>— Attention broken</w:t>
            </w:r>
          </w:p>
          <w:p w14:paraId="133C7335" w14:textId="77777777" w:rsidR="009C0971" w:rsidRDefault="00000000">
            <w:pPr>
              <w:spacing w:before="60" w:after="60"/>
            </w:pPr>
            <w:r>
              <w:t>— Mental load increased</w:t>
            </w:r>
          </w:p>
          <w:p w14:paraId="111C77CC" w14:textId="77777777" w:rsidR="009C0971" w:rsidRDefault="00000000">
            <w:pPr>
              <w:spacing w:before="60" w:after="60"/>
            </w:pPr>
            <w:r>
              <w:t>— Anxiety elevated</w:t>
            </w:r>
          </w:p>
          <w:p w14:paraId="0C2C81CA" w14:textId="77777777" w:rsidR="009C0971" w:rsidRDefault="00000000">
            <w:pPr>
              <w:spacing w:before="60" w:after="60"/>
            </w:pPr>
            <w:r>
              <w:t>— Present moment lost</w:t>
            </w:r>
          </w:p>
          <w:p w14:paraId="227BCA19" w14:textId="77777777" w:rsidR="009C0971" w:rsidRDefault="00000000">
            <w:pPr>
              <w:spacing w:before="60" w:after="60"/>
            </w:pPr>
            <w:r>
              <w:t>And if you DO check:</w:t>
            </w:r>
          </w:p>
          <w:p w14:paraId="0204DEE7" w14:textId="77777777" w:rsidR="009C0971" w:rsidRDefault="00000000">
            <w:pPr>
              <w:spacing w:before="60" w:after="60"/>
            </w:pPr>
            <w:r>
              <w:t>— Task interrupted</w:t>
            </w:r>
          </w:p>
          <w:p w14:paraId="0FE7F1C7" w14:textId="77777777" w:rsidR="009C0971" w:rsidRDefault="00000000">
            <w:pPr>
              <w:spacing w:before="60" w:after="60"/>
            </w:pPr>
            <w:r>
              <w:t>— Loop begins (one check becomes 20 minutes)</w:t>
            </w:r>
          </w:p>
          <w:p w14:paraId="50331910" w14:textId="77777777" w:rsidR="009C0971" w:rsidRDefault="00000000">
            <w:pPr>
              <w:spacing w:before="60" w:after="60"/>
            </w:pPr>
            <w:r>
              <w:t>— Dopamine depleted</w:t>
            </w:r>
          </w:p>
          <w:p w14:paraId="53556D61" w14:textId="77777777" w:rsidR="009C0971" w:rsidRDefault="00000000">
            <w:pPr>
              <w:spacing w:before="60" w:after="60"/>
            </w:pPr>
            <w:r>
              <w:t>— Original task harder to return to</w:t>
            </w:r>
          </w:p>
          <w:p w14:paraId="0F51F1AA" w14:textId="77777777" w:rsidR="009C0971" w:rsidRDefault="00000000">
            <w:pPr>
              <w:spacing w:before="60" w:after="60"/>
            </w:pPr>
            <w:r>
              <w:t>NOTIFICATIONS ARE THE ENEMY.</w:t>
            </w:r>
          </w:p>
          <w:p w14:paraId="55B0CEEA" w14:textId="77777777" w:rsidR="009C0971" w:rsidRDefault="00000000">
            <w:pPr>
              <w:spacing w:before="60" w:after="60"/>
            </w:pPr>
            <w:r>
              <w:t>They serve the app, not you.</w:t>
            </w:r>
          </w:p>
        </w:tc>
      </w:tr>
    </w:tbl>
    <w:p w14:paraId="19C33BC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6B09DC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1DA36C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NOTIFICATION PURGE PROTOCOL</w:t>
            </w:r>
          </w:p>
          <w:p w14:paraId="5B758F65" w14:textId="77777777" w:rsidR="009C0971" w:rsidRDefault="00000000">
            <w:pPr>
              <w:spacing w:before="60" w:after="60"/>
            </w:pPr>
            <w:r>
              <w:t>THE NUCLEAR OPTION (RECOMMENDED):</w:t>
            </w:r>
          </w:p>
          <w:p w14:paraId="480AFA9F" w14:textId="77777777" w:rsidR="009C0971" w:rsidRDefault="00000000">
            <w:pPr>
              <w:spacing w:before="60" w:after="60"/>
            </w:pPr>
            <w:r>
              <w:t>Turn OFF all notifications except:</w:t>
            </w:r>
          </w:p>
          <w:p w14:paraId="683D72F0" w14:textId="77777777" w:rsidR="009C0971" w:rsidRDefault="00000000">
            <w:pPr>
              <w:spacing w:before="60" w:after="60"/>
            </w:pPr>
            <w:r>
              <w:t>— Phone calls from contacts</w:t>
            </w:r>
          </w:p>
          <w:p w14:paraId="186F3E7A" w14:textId="77777777" w:rsidR="009C0971" w:rsidRDefault="00000000">
            <w:pPr>
              <w:spacing w:before="60" w:after="60"/>
            </w:pPr>
            <w:r>
              <w:t>— Text messages from contacts</w:t>
            </w:r>
          </w:p>
          <w:p w14:paraId="7EBC8743" w14:textId="77777777" w:rsidR="009C0971" w:rsidRDefault="00000000">
            <w:pPr>
              <w:spacing w:before="60" w:after="60"/>
            </w:pPr>
            <w:r>
              <w:t>— Calendar reminders</w:t>
            </w:r>
          </w:p>
          <w:p w14:paraId="219E1758" w14:textId="77777777" w:rsidR="009C0971" w:rsidRDefault="00000000">
            <w:pPr>
              <w:spacing w:before="60" w:after="60"/>
            </w:pPr>
            <w:r>
              <w:t>That's it. Everything else: OFF.</w:t>
            </w:r>
          </w:p>
          <w:p w14:paraId="48F24424" w14:textId="77777777" w:rsidR="009C0971" w:rsidRDefault="00000000">
            <w:pPr>
              <w:spacing w:before="60" w:after="60"/>
            </w:pPr>
            <w:r>
              <w:t>HOW TO DO IT:</w:t>
            </w:r>
          </w:p>
          <w:p w14:paraId="112CE343" w14:textId="77777777" w:rsidR="009C0971" w:rsidRDefault="00000000">
            <w:pPr>
              <w:spacing w:before="60" w:after="60"/>
            </w:pPr>
            <w:r>
              <w:t>iPhone:</w:t>
            </w:r>
          </w:p>
          <w:p w14:paraId="02172E13" w14:textId="77777777" w:rsidR="009C0971" w:rsidRDefault="00000000">
            <w:pPr>
              <w:spacing w:before="60" w:after="60"/>
            </w:pPr>
            <w:r>
              <w:lastRenderedPageBreak/>
              <w:t>— Settings → Notifications</w:t>
            </w:r>
          </w:p>
          <w:p w14:paraId="4E4F533D" w14:textId="77777777" w:rsidR="009C0971" w:rsidRDefault="00000000">
            <w:pPr>
              <w:spacing w:before="60" w:after="60"/>
            </w:pPr>
            <w:r>
              <w:t>— Go through EVERY app</w:t>
            </w:r>
          </w:p>
          <w:p w14:paraId="543917D0" w14:textId="77777777" w:rsidR="009C0971" w:rsidRDefault="00000000">
            <w:pPr>
              <w:spacing w:before="60" w:after="60"/>
            </w:pPr>
            <w:r>
              <w:t>— Turn off everything except essentials</w:t>
            </w:r>
          </w:p>
          <w:p w14:paraId="2D537070" w14:textId="77777777" w:rsidR="009C0971" w:rsidRDefault="00000000">
            <w:pPr>
              <w:spacing w:before="60" w:after="60"/>
            </w:pPr>
            <w:r>
              <w:t>— Focus Modes: Set up "Recovery" mode that blocks everything</w:t>
            </w:r>
          </w:p>
          <w:p w14:paraId="750D4569" w14:textId="77777777" w:rsidR="009C0971" w:rsidRDefault="00000000">
            <w:pPr>
              <w:spacing w:before="60" w:after="60"/>
            </w:pPr>
            <w:r>
              <w:t>Android:</w:t>
            </w:r>
          </w:p>
          <w:p w14:paraId="192CCD59" w14:textId="77777777" w:rsidR="009C0971" w:rsidRDefault="00000000">
            <w:pPr>
              <w:spacing w:before="60" w:after="60"/>
            </w:pPr>
            <w:r>
              <w:t>— Settings → Notifications</w:t>
            </w:r>
          </w:p>
          <w:p w14:paraId="66CEA114" w14:textId="77777777" w:rsidR="009C0971" w:rsidRDefault="00000000">
            <w:pPr>
              <w:spacing w:before="60" w:after="60"/>
            </w:pPr>
            <w:r>
              <w:t>— Same process: every app, turn off</w:t>
            </w:r>
          </w:p>
          <w:p w14:paraId="20065CA0" w14:textId="77777777" w:rsidR="009C0971" w:rsidRDefault="00000000">
            <w:pPr>
              <w:spacing w:before="60" w:after="60"/>
            </w:pPr>
            <w:r>
              <w:t>— Digital Wellbeing features can help</w:t>
            </w:r>
          </w:p>
          <w:p w14:paraId="2F1C303B" w14:textId="77777777" w:rsidR="009C0971" w:rsidRDefault="00000000">
            <w:pPr>
              <w:spacing w:before="60" w:after="60"/>
            </w:pPr>
            <w:r>
              <w:t>WHAT TO DISABLE:</w:t>
            </w:r>
          </w:p>
          <w:p w14:paraId="6773138F" w14:textId="77777777" w:rsidR="009C0971" w:rsidRDefault="00000000">
            <w:pPr>
              <w:spacing w:before="60" w:after="60"/>
            </w:pPr>
            <w:r>
              <w:t>□ Social media notifications (ALL of them)</w:t>
            </w:r>
          </w:p>
          <w:p w14:paraId="44C243C5" w14:textId="77777777" w:rsidR="009C0971" w:rsidRDefault="00000000">
            <w:pPr>
              <w:spacing w:before="60" w:after="60"/>
            </w:pPr>
            <w:r>
              <w:t>□ Email notifications (check email on YOUR schedule)</w:t>
            </w:r>
          </w:p>
          <w:p w14:paraId="6BAEA8D7" w14:textId="77777777" w:rsidR="009C0971" w:rsidRDefault="00000000">
            <w:pPr>
              <w:spacing w:before="60" w:after="60"/>
            </w:pPr>
            <w:r>
              <w:t>□ News app notifications</w:t>
            </w:r>
          </w:p>
          <w:p w14:paraId="26903CDD" w14:textId="77777777" w:rsidR="009C0971" w:rsidRDefault="00000000">
            <w:pPr>
              <w:spacing w:before="60" w:after="60"/>
            </w:pPr>
            <w:r>
              <w:t>□ Game notifications</w:t>
            </w:r>
          </w:p>
          <w:p w14:paraId="067BAE66" w14:textId="77777777" w:rsidR="009C0971" w:rsidRDefault="00000000">
            <w:pPr>
              <w:spacing w:before="60" w:after="60"/>
            </w:pPr>
            <w:r>
              <w:t>□ Shopping app notifications</w:t>
            </w:r>
          </w:p>
          <w:p w14:paraId="51DE36CD" w14:textId="77777777" w:rsidR="009C0971" w:rsidRDefault="00000000">
            <w:pPr>
              <w:spacing w:before="60" w:after="60"/>
            </w:pPr>
            <w:r>
              <w:t>□ Promotional notifications (all)</w:t>
            </w:r>
          </w:p>
          <w:p w14:paraId="54E935B5" w14:textId="77777777" w:rsidR="009C0971" w:rsidRDefault="00000000">
            <w:pPr>
              <w:spacing w:before="60" w:after="60"/>
            </w:pPr>
            <w:r>
              <w:t>□ "Reminder" notifications from apps wanting engagement</w:t>
            </w:r>
          </w:p>
          <w:p w14:paraId="11BE356D" w14:textId="77777777" w:rsidR="009C0971" w:rsidRDefault="00000000">
            <w:pPr>
              <w:spacing w:before="60" w:after="60"/>
            </w:pPr>
            <w:r>
              <w:t>□ Group chat notifications (mute groups)</w:t>
            </w:r>
          </w:p>
          <w:p w14:paraId="491453D0" w14:textId="77777777" w:rsidR="009C0971" w:rsidRDefault="00000000">
            <w:pPr>
              <w:spacing w:before="60" w:after="60"/>
            </w:pPr>
            <w:r>
              <w:t>WHAT TO KEEP:</w:t>
            </w:r>
          </w:p>
          <w:p w14:paraId="2BE03BC3" w14:textId="77777777" w:rsidR="009C0971" w:rsidRDefault="00000000">
            <w:pPr>
              <w:spacing w:before="60" w:after="60"/>
            </w:pPr>
            <w:r>
              <w:t>□ Direct calls from known contacts</w:t>
            </w:r>
          </w:p>
          <w:p w14:paraId="54618294" w14:textId="77777777" w:rsidR="009C0971" w:rsidRDefault="00000000">
            <w:pPr>
              <w:spacing w:before="60" w:after="60"/>
            </w:pPr>
            <w:r>
              <w:t>□ Direct texts from known contacts</w:t>
            </w:r>
          </w:p>
          <w:p w14:paraId="3BDB4055" w14:textId="77777777" w:rsidR="009C0971" w:rsidRDefault="00000000">
            <w:pPr>
              <w:spacing w:before="60" w:after="60"/>
            </w:pPr>
            <w:r>
              <w:t>□ Calendar appointments</w:t>
            </w:r>
          </w:p>
          <w:p w14:paraId="653FCB2D" w14:textId="77777777" w:rsidR="009C0971" w:rsidRDefault="00000000">
            <w:pPr>
              <w:spacing w:before="60" w:after="60"/>
            </w:pPr>
            <w:r>
              <w:t>□ Medication/recovery reminders (if using app)</w:t>
            </w:r>
          </w:p>
          <w:p w14:paraId="5B62766E" w14:textId="77777777" w:rsidR="009C0971" w:rsidRDefault="00000000">
            <w:pPr>
              <w:spacing w:before="60" w:after="60"/>
            </w:pPr>
            <w:r>
              <w:t>□ Alarm clock</w:t>
            </w:r>
          </w:p>
          <w:p w14:paraId="6B66482E" w14:textId="77777777" w:rsidR="009C0971" w:rsidRDefault="00000000">
            <w:pPr>
              <w:spacing w:before="60" w:after="60"/>
            </w:pPr>
            <w:r>
              <w:t>THE SHIFT:</w:t>
            </w:r>
          </w:p>
          <w:p w14:paraId="4DEBEDF8" w14:textId="77777777" w:rsidR="009C0971" w:rsidRDefault="00000000">
            <w:pPr>
              <w:spacing w:before="60" w:after="60"/>
            </w:pPr>
            <w:r>
              <w:t>You check the world on YOUR schedule.</w:t>
            </w:r>
          </w:p>
          <w:p w14:paraId="6F151417" w14:textId="77777777" w:rsidR="009C0971" w:rsidRDefault="00000000">
            <w:pPr>
              <w:spacing w:before="60" w:after="60"/>
            </w:pPr>
            <w:r>
              <w:t>The world does not interrupt YOU.</w:t>
            </w:r>
          </w:p>
        </w:tc>
      </w:tr>
    </w:tbl>
    <w:p w14:paraId="10A0E86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9D96C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8018C5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BATCH CHECK METHOD</w:t>
            </w:r>
          </w:p>
          <w:p w14:paraId="3E71D147" w14:textId="77777777" w:rsidR="009C0971" w:rsidRDefault="00000000">
            <w:pPr>
              <w:spacing w:before="60" w:after="60"/>
            </w:pPr>
            <w:r>
              <w:t>INSTEAD OF: Constant checking throughout day</w:t>
            </w:r>
          </w:p>
          <w:p w14:paraId="2F766B4F" w14:textId="77777777" w:rsidR="009C0971" w:rsidRDefault="00000000">
            <w:pPr>
              <w:spacing w:before="60" w:after="60"/>
            </w:pPr>
            <w:r>
              <w:t>DO THIS: Scheduled batch checking</w:t>
            </w:r>
          </w:p>
          <w:p w14:paraId="6CFF795B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1FDF9916" w14:textId="77777777" w:rsidR="009C0971" w:rsidRDefault="00000000">
            <w:pPr>
              <w:spacing w:before="60" w:after="60"/>
            </w:pPr>
            <w:r>
              <w:t>1. DEFINE CHECK WINDOWS</w:t>
            </w:r>
          </w:p>
          <w:p w14:paraId="6000B296" w14:textId="77777777" w:rsidR="009C0971" w:rsidRDefault="00000000">
            <w:pPr>
              <w:spacing w:before="60" w:after="60"/>
            </w:pPr>
            <w:r>
              <w:t>— Morning: 1 check after morning Air Gap (e.g., 8 AM)</w:t>
            </w:r>
          </w:p>
          <w:p w14:paraId="15D01D48" w14:textId="77777777" w:rsidR="009C0971" w:rsidRDefault="00000000">
            <w:pPr>
              <w:spacing w:before="60" w:after="60"/>
            </w:pPr>
            <w:r>
              <w:t>— Midday: 1 check (e.g., 12 PM)</w:t>
            </w:r>
          </w:p>
          <w:p w14:paraId="6BFFFF23" w14:textId="77777777" w:rsidR="009C0971" w:rsidRDefault="00000000">
            <w:pPr>
              <w:spacing w:before="60" w:after="60"/>
            </w:pPr>
            <w:r>
              <w:t>— Afternoon: 1 check (e.g., 4 PM)</w:t>
            </w:r>
          </w:p>
          <w:p w14:paraId="56EBD374" w14:textId="77777777" w:rsidR="009C0971" w:rsidRDefault="00000000">
            <w:pPr>
              <w:spacing w:before="60" w:after="60"/>
            </w:pPr>
            <w:r>
              <w:t>— Evening: 1 check before evening Air Gap (e.g., 7 PM)</w:t>
            </w:r>
          </w:p>
          <w:p w14:paraId="301BFF01" w14:textId="77777777" w:rsidR="009C0971" w:rsidRDefault="00000000">
            <w:pPr>
              <w:spacing w:before="60" w:after="60"/>
            </w:pPr>
            <w:r>
              <w:t>2. SET BOUNDARIES ON EACH CHECK</w:t>
            </w:r>
          </w:p>
          <w:p w14:paraId="3D12987D" w14:textId="77777777" w:rsidR="009C0971" w:rsidRDefault="00000000">
            <w:pPr>
              <w:spacing w:before="60" w:after="60"/>
            </w:pPr>
            <w:r>
              <w:lastRenderedPageBreak/>
              <w:t>— Timer for 10-15 minutes maximum</w:t>
            </w:r>
          </w:p>
          <w:p w14:paraId="0D70C60F" w14:textId="77777777" w:rsidR="009C0971" w:rsidRDefault="00000000">
            <w:pPr>
              <w:spacing w:before="60" w:after="60"/>
            </w:pPr>
            <w:r>
              <w:t>— When timer ends, phone goes away</w:t>
            </w:r>
          </w:p>
          <w:p w14:paraId="3A6AEE56" w14:textId="77777777" w:rsidR="009C0971" w:rsidRDefault="00000000">
            <w:pPr>
              <w:spacing w:before="60" w:after="60"/>
            </w:pPr>
            <w:r>
              <w:t>— Respond to essential items only</w:t>
            </w:r>
          </w:p>
          <w:p w14:paraId="33463E9F" w14:textId="77777777" w:rsidR="009C0971" w:rsidRDefault="00000000">
            <w:pPr>
              <w:spacing w:before="60" w:after="60"/>
            </w:pPr>
            <w:r>
              <w:t>— Non-essential waits until next window</w:t>
            </w:r>
          </w:p>
          <w:p w14:paraId="28DD2A63" w14:textId="77777777" w:rsidR="009C0971" w:rsidRDefault="00000000">
            <w:pPr>
              <w:spacing w:before="60" w:after="60"/>
            </w:pPr>
            <w:r>
              <w:t>3. OUTSIDE CHECK WINDOWS</w:t>
            </w:r>
          </w:p>
          <w:p w14:paraId="47AFDC86" w14:textId="77777777" w:rsidR="009C0971" w:rsidRDefault="00000000">
            <w:pPr>
              <w:spacing w:before="60" w:after="60"/>
            </w:pPr>
            <w:r>
              <w:t>— Phone in Air Gap location</w:t>
            </w:r>
          </w:p>
          <w:p w14:paraId="40ABE23D" w14:textId="77777777" w:rsidR="009C0971" w:rsidRDefault="00000000">
            <w:pPr>
              <w:spacing w:before="60" w:after="60"/>
            </w:pPr>
            <w:r>
              <w:t>— If urge to check: note it, don't act</w:t>
            </w:r>
          </w:p>
          <w:p w14:paraId="1D1304AC" w14:textId="77777777" w:rsidR="009C0971" w:rsidRDefault="00000000">
            <w:pPr>
              <w:spacing w:before="60" w:after="60"/>
            </w:pPr>
            <w:r>
              <w:t>— Urge will pass</w:t>
            </w:r>
          </w:p>
          <w:p w14:paraId="7DA6EB09" w14:textId="77777777" w:rsidR="009C0971" w:rsidRDefault="00000000">
            <w:pPr>
              <w:spacing w:before="60" w:after="60"/>
            </w:pPr>
            <w:r>
              <w:t>— You're training new neural pathways</w:t>
            </w:r>
          </w:p>
          <w:p w14:paraId="0793AD16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4763DF5C" w14:textId="77777777" w:rsidR="009C0971" w:rsidRDefault="00000000">
            <w:pPr>
              <w:spacing w:before="60" w:after="60"/>
            </w:pPr>
            <w:r>
              <w:t>— 4 checks per day vs. 100+</w:t>
            </w:r>
          </w:p>
          <w:p w14:paraId="5D7CB95E" w14:textId="77777777" w:rsidR="009C0971" w:rsidRDefault="00000000">
            <w:pPr>
              <w:spacing w:before="60" w:after="60"/>
            </w:pPr>
            <w:r>
              <w:t>— Each check is INTENTIONAL</w:t>
            </w:r>
          </w:p>
          <w:p w14:paraId="14E02909" w14:textId="77777777" w:rsidR="009C0971" w:rsidRDefault="00000000">
            <w:pPr>
              <w:spacing w:before="60" w:after="60"/>
            </w:pPr>
            <w:r>
              <w:t>— Anxiety decreases (you KNOW when you'll check)</w:t>
            </w:r>
          </w:p>
          <w:p w14:paraId="76930898" w14:textId="77777777" w:rsidR="009C0971" w:rsidRDefault="00000000">
            <w:pPr>
              <w:spacing w:before="60" w:after="60"/>
            </w:pPr>
            <w:r>
              <w:t>— Productivity increases</w:t>
            </w:r>
          </w:p>
          <w:p w14:paraId="01BDB69E" w14:textId="77777777" w:rsidR="009C0971" w:rsidRDefault="00000000">
            <w:pPr>
              <w:spacing w:before="60" w:after="60"/>
            </w:pPr>
            <w:r>
              <w:t>— Mental clarity improves</w:t>
            </w:r>
          </w:p>
          <w:p w14:paraId="66138790" w14:textId="77777777" w:rsidR="009C0971" w:rsidRDefault="00000000">
            <w:pPr>
              <w:spacing w:before="60" w:after="60"/>
            </w:pPr>
            <w:r>
              <w:t>WILL YOU MISS SOMETHING "URGENT"?</w:t>
            </w:r>
          </w:p>
          <w:p w14:paraId="16449A0D" w14:textId="77777777" w:rsidR="009C0971" w:rsidRDefault="00000000">
            <w:pPr>
              <w:spacing w:before="60" w:after="60"/>
            </w:pPr>
            <w:r>
              <w:t>Probably not.</w:t>
            </w:r>
          </w:p>
          <w:p w14:paraId="60D69D11" w14:textId="77777777" w:rsidR="009C0971" w:rsidRDefault="00000000">
            <w:pPr>
              <w:spacing w:before="60" w:after="60"/>
            </w:pPr>
            <w:r>
              <w:t>Very few things are truly urgent.</w:t>
            </w:r>
          </w:p>
          <w:p w14:paraId="245485CC" w14:textId="77777777" w:rsidR="009C0971" w:rsidRDefault="00000000">
            <w:pPr>
              <w:spacing w:before="60" w:after="60"/>
            </w:pPr>
            <w:r>
              <w:t>And if they are, someone will call.</w:t>
            </w:r>
          </w:p>
        </w:tc>
      </w:tr>
    </w:tbl>
    <w:p w14:paraId="0DAF69C8" w14:textId="77777777" w:rsidR="009C0971" w:rsidRDefault="00000000">
      <w:r>
        <w:br w:type="page"/>
      </w:r>
    </w:p>
    <w:p w14:paraId="1D79C452" w14:textId="77777777" w:rsidR="009C0971" w:rsidRDefault="00000000">
      <w:pPr>
        <w:pStyle w:val="Heading1"/>
      </w:pPr>
      <w:bookmarkStart w:id="38" w:name="_Toc218361582"/>
      <w:r>
        <w:lastRenderedPageBreak/>
        <w:t>Section 5.5: Key Takeaways</w:t>
      </w:r>
      <w:bookmarkEnd w:id="3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B3756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36D4D2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05 — KEY TAKEAWAYS</w:t>
            </w:r>
          </w:p>
          <w:p w14:paraId="73351F43" w14:textId="77777777" w:rsidR="009C0971" w:rsidRDefault="00000000">
            <w:pPr>
              <w:spacing w:before="60" w:after="60"/>
            </w:pPr>
            <w:r>
              <w:t>1. YOUR PHONE IS A POCKET SLOT MACHINE</w:t>
            </w:r>
          </w:p>
          <w:p w14:paraId="57FD4E97" w14:textId="77777777" w:rsidR="009C0971" w:rsidRDefault="00000000">
            <w:pPr>
              <w:spacing w:before="60" w:after="60"/>
            </w:pPr>
            <w:r>
              <w:t>— Designed using casino psychology</w:t>
            </w:r>
          </w:p>
          <w:p w14:paraId="2BBCDD6F" w14:textId="77777777" w:rsidR="009C0971" w:rsidRDefault="00000000">
            <w:pPr>
              <w:spacing w:before="60" w:after="60"/>
            </w:pPr>
            <w:r>
              <w:t>— Variable ratio reinforcement</w:t>
            </w:r>
          </w:p>
          <w:p w14:paraId="0787B85B" w14:textId="77777777" w:rsidR="009C0971" w:rsidRDefault="00000000">
            <w:pPr>
              <w:spacing w:before="60" w:after="60"/>
            </w:pPr>
            <w:r>
              <w:t>— Engineers optimized it for addiction</w:t>
            </w:r>
          </w:p>
          <w:p w14:paraId="7CB8240A" w14:textId="77777777" w:rsidR="009C0971" w:rsidRDefault="00000000">
            <w:pPr>
              <w:spacing w:before="60" w:after="60"/>
            </w:pPr>
            <w:r>
              <w:t>— You're not weak; it's engineered against you</w:t>
            </w:r>
          </w:p>
          <w:p w14:paraId="3F4BA18C" w14:textId="77777777" w:rsidR="009C0971" w:rsidRDefault="00000000">
            <w:pPr>
              <w:spacing w:before="60" w:after="60"/>
            </w:pPr>
            <w:r>
              <w:t>2. THE GRAYSCALE HACK</w:t>
            </w:r>
          </w:p>
          <w:p w14:paraId="538152BF" w14:textId="77777777" w:rsidR="009C0971" w:rsidRDefault="00000000">
            <w:pPr>
              <w:spacing w:before="60" w:after="60"/>
            </w:pPr>
            <w:r>
              <w:t>— Remove color reward</w:t>
            </w:r>
          </w:p>
          <w:p w14:paraId="23504FE4" w14:textId="77777777" w:rsidR="009C0971" w:rsidRDefault="00000000">
            <w:pPr>
              <w:spacing w:before="60" w:after="60"/>
            </w:pPr>
            <w:r>
              <w:t>— Settings → Accessibility → Grayscale</w:t>
            </w:r>
          </w:p>
          <w:p w14:paraId="5B15A3E2" w14:textId="77777777" w:rsidR="009C0971" w:rsidRDefault="00000000">
            <w:pPr>
              <w:spacing w:before="60" w:after="60"/>
            </w:pPr>
            <w:r>
              <w:t>— Phone becomes boring</w:t>
            </w:r>
          </w:p>
          <w:p w14:paraId="683D0EEF" w14:textId="77777777" w:rsidR="009C0971" w:rsidRDefault="00000000">
            <w:pPr>
              <w:spacing w:before="60" w:after="60"/>
            </w:pPr>
            <w:r>
              <w:t>— Dramatically reduces appeal</w:t>
            </w:r>
          </w:p>
          <w:p w14:paraId="0972CE01" w14:textId="77777777" w:rsidR="009C0971" w:rsidRDefault="00000000">
            <w:pPr>
              <w:spacing w:before="60" w:after="60"/>
            </w:pPr>
            <w:r>
              <w:t>3. ADDITIONAL VISUAL INTERVENTIONS</w:t>
            </w:r>
          </w:p>
          <w:p w14:paraId="1455B46A" w14:textId="77777777" w:rsidR="009C0971" w:rsidRDefault="00000000">
            <w:pPr>
              <w:spacing w:before="60" w:after="60"/>
            </w:pPr>
            <w:r>
              <w:t>— Remove red badge notifications</w:t>
            </w:r>
          </w:p>
          <w:p w14:paraId="36F6F4E4" w14:textId="77777777" w:rsidR="009C0971" w:rsidRDefault="00000000">
            <w:pPr>
              <w:spacing w:before="60" w:after="60"/>
            </w:pPr>
            <w:r>
              <w:t>— Reduce brightness, use night mode</w:t>
            </w:r>
          </w:p>
          <w:p w14:paraId="3B1D9303" w14:textId="77777777" w:rsidR="009C0971" w:rsidRDefault="00000000">
            <w:pPr>
              <w:spacing w:before="60" w:after="60"/>
            </w:pPr>
            <w:r>
              <w:t>— Boring wallpaper</w:t>
            </w:r>
          </w:p>
          <w:p w14:paraId="789DBF2A" w14:textId="77777777" w:rsidR="009C0971" w:rsidRDefault="00000000">
            <w:pPr>
              <w:spacing w:before="60" w:after="60"/>
            </w:pPr>
            <w:r>
              <w:t>— Reorganize home screen (bury time-sinks)</w:t>
            </w:r>
          </w:p>
          <w:p w14:paraId="56BBAFBC" w14:textId="77777777" w:rsidR="009C0971" w:rsidRDefault="00000000">
            <w:pPr>
              <w:spacing w:before="60" w:after="60"/>
            </w:pPr>
            <w:r>
              <w:t>— Use website versions instead of apps</w:t>
            </w:r>
          </w:p>
          <w:p w14:paraId="79519456" w14:textId="77777777" w:rsidR="009C0971" w:rsidRDefault="00000000">
            <w:pPr>
              <w:spacing w:before="60" w:after="60"/>
            </w:pPr>
            <w:r>
              <w:t>4. AIR GAP TIMES</w:t>
            </w:r>
          </w:p>
          <w:p w14:paraId="49B4ADAA" w14:textId="77777777" w:rsidR="009C0971" w:rsidRDefault="00000000">
            <w:pPr>
              <w:spacing w:before="60" w:after="60"/>
            </w:pPr>
            <w:r>
              <w:t>— First 60 min after waking: No phone</w:t>
            </w:r>
          </w:p>
          <w:p w14:paraId="3377275A" w14:textId="77777777" w:rsidR="009C0971" w:rsidRDefault="00000000">
            <w:pPr>
              <w:spacing w:before="60" w:after="60"/>
            </w:pPr>
            <w:r>
              <w:t>— Last 60 min before sleep: No phone</w:t>
            </w:r>
          </w:p>
          <w:p w14:paraId="7D2D844E" w14:textId="77777777" w:rsidR="009C0971" w:rsidRDefault="00000000">
            <w:pPr>
              <w:spacing w:before="60" w:after="60"/>
            </w:pPr>
            <w:r>
              <w:t>— During meals: No phone</w:t>
            </w:r>
          </w:p>
          <w:p w14:paraId="563991A8" w14:textId="77777777" w:rsidR="009C0971" w:rsidRDefault="00000000">
            <w:pPr>
              <w:spacing w:before="60" w:after="60"/>
            </w:pPr>
            <w:r>
              <w:t>— During recovery activities: No phone</w:t>
            </w:r>
          </w:p>
          <w:p w14:paraId="7995B477" w14:textId="77777777" w:rsidR="009C0971" w:rsidRDefault="00000000">
            <w:pPr>
              <w:spacing w:before="60" w:after="60"/>
            </w:pPr>
            <w:r>
              <w:t>— 2-4 hour daily block: No phone</w:t>
            </w:r>
          </w:p>
          <w:p w14:paraId="7F3942A5" w14:textId="77777777" w:rsidR="009C0971" w:rsidRDefault="00000000">
            <w:pPr>
              <w:spacing w:before="60" w:after="60"/>
            </w:pPr>
            <w:r>
              <w:t>5. AIR GAP SPACES</w:t>
            </w:r>
          </w:p>
          <w:p w14:paraId="52BEB917" w14:textId="77777777" w:rsidR="009C0971" w:rsidRDefault="00000000">
            <w:pPr>
              <w:spacing w:before="60" w:after="60"/>
            </w:pPr>
            <w:r>
              <w:t>— Bedroom: No phone ever at night</w:t>
            </w:r>
          </w:p>
          <w:p w14:paraId="79CF78A6" w14:textId="77777777" w:rsidR="009C0971" w:rsidRDefault="00000000">
            <w:pPr>
              <w:spacing w:before="60" w:after="60"/>
            </w:pPr>
            <w:r>
              <w:t>— Bathroom: No phone</w:t>
            </w:r>
          </w:p>
          <w:p w14:paraId="27547B95" w14:textId="77777777" w:rsidR="009C0971" w:rsidRDefault="00000000">
            <w:pPr>
              <w:spacing w:before="60" w:after="60"/>
            </w:pPr>
            <w:r>
              <w:t>— Dining table: No phone</w:t>
            </w:r>
          </w:p>
          <w:p w14:paraId="6F15BF98" w14:textId="77777777" w:rsidR="009C0971" w:rsidRDefault="00000000">
            <w:pPr>
              <w:spacing w:before="60" w:after="60"/>
            </w:pPr>
            <w:r>
              <w:t>— Designated sanctuary space</w:t>
            </w:r>
          </w:p>
          <w:p w14:paraId="30641A76" w14:textId="77777777" w:rsidR="009C0971" w:rsidRDefault="00000000">
            <w:pPr>
              <w:spacing w:before="60" w:after="60"/>
            </w:pPr>
            <w:r>
              <w:t>— Nature/outside</w:t>
            </w:r>
          </w:p>
          <w:p w14:paraId="0B57FE75" w14:textId="77777777" w:rsidR="009C0971" w:rsidRDefault="00000000">
            <w:pPr>
              <w:spacing w:before="60" w:after="60"/>
            </w:pPr>
            <w:r>
              <w:t>6. NOTIFICATION PURGE</w:t>
            </w:r>
          </w:p>
          <w:p w14:paraId="49C97CF6" w14:textId="77777777" w:rsidR="009C0971" w:rsidRDefault="00000000">
            <w:pPr>
              <w:spacing w:before="60" w:after="60"/>
            </w:pPr>
            <w:r>
              <w:t>— Turn OFF all except calls/texts from contacts and calendar</w:t>
            </w:r>
          </w:p>
          <w:p w14:paraId="51CBB485" w14:textId="77777777" w:rsidR="009C0971" w:rsidRDefault="00000000">
            <w:pPr>
              <w:spacing w:before="60" w:after="60"/>
            </w:pPr>
            <w:r>
              <w:t>— Email, social, news, games: ALL OFF</w:t>
            </w:r>
          </w:p>
          <w:p w14:paraId="0ED93347" w14:textId="77777777" w:rsidR="009C0971" w:rsidRDefault="00000000">
            <w:pPr>
              <w:spacing w:before="60" w:after="60"/>
            </w:pPr>
            <w:r>
              <w:t>— You check on YOUR schedule</w:t>
            </w:r>
          </w:p>
          <w:p w14:paraId="3D90DFEB" w14:textId="77777777" w:rsidR="009C0971" w:rsidRDefault="00000000">
            <w:pPr>
              <w:spacing w:before="60" w:after="60"/>
            </w:pPr>
            <w:r>
              <w:t>— The world doesn't interrupt you</w:t>
            </w:r>
          </w:p>
          <w:p w14:paraId="79EB0BE4" w14:textId="77777777" w:rsidR="009C0971" w:rsidRDefault="00000000">
            <w:pPr>
              <w:spacing w:before="60" w:after="60"/>
            </w:pPr>
            <w:r>
              <w:t>7. BATCH CHECK METHOD</w:t>
            </w:r>
          </w:p>
          <w:p w14:paraId="49341BA5" w14:textId="77777777" w:rsidR="009C0971" w:rsidRDefault="00000000">
            <w:pPr>
              <w:spacing w:before="60" w:after="60"/>
            </w:pPr>
            <w:r>
              <w:t>— 4 scheduled check windows per day</w:t>
            </w:r>
          </w:p>
          <w:p w14:paraId="6F155F7B" w14:textId="77777777" w:rsidR="009C0971" w:rsidRDefault="00000000">
            <w:pPr>
              <w:spacing w:before="60" w:after="60"/>
            </w:pPr>
            <w:r>
              <w:t>— 10-15 minutes each, timed</w:t>
            </w:r>
          </w:p>
          <w:p w14:paraId="21FCEA05" w14:textId="77777777" w:rsidR="009C0971" w:rsidRDefault="00000000">
            <w:pPr>
              <w:spacing w:before="60" w:after="60"/>
            </w:pPr>
            <w:r>
              <w:t>— Between windows, phone away</w:t>
            </w:r>
          </w:p>
          <w:p w14:paraId="7EAA90B6" w14:textId="77777777" w:rsidR="009C0971" w:rsidRDefault="00000000">
            <w:pPr>
              <w:spacing w:before="60" w:after="60"/>
            </w:pPr>
            <w:r>
              <w:lastRenderedPageBreak/>
              <w:t>— Intentional, not compulsive</w:t>
            </w:r>
          </w:p>
          <w:p w14:paraId="707EA095" w14:textId="77777777" w:rsidR="009C0971" w:rsidRDefault="00000000">
            <w:pPr>
              <w:spacing w:before="60" w:after="60"/>
            </w:pPr>
            <w:r>
              <w:t>8. THE PRINCIPLE</w:t>
            </w:r>
          </w:p>
          <w:p w14:paraId="44E367BE" w14:textId="77777777" w:rsidR="009C0971" w:rsidRDefault="00000000">
            <w:pPr>
              <w:spacing w:before="60" w:after="60"/>
            </w:pPr>
            <w:r>
              <w:t>— Friction is freedom</w:t>
            </w:r>
          </w:p>
          <w:p w14:paraId="630FC85A" w14:textId="77777777" w:rsidR="009C0971" w:rsidRDefault="00000000">
            <w:pPr>
              <w:spacing w:before="60" w:after="60"/>
            </w:pPr>
            <w:r>
              <w:t>— Make it HARDER to use compulsively</w:t>
            </w:r>
          </w:p>
          <w:p w14:paraId="6F8606D9" w14:textId="77777777" w:rsidR="009C0971" w:rsidRDefault="00000000">
            <w:pPr>
              <w:spacing w:before="60" w:after="60"/>
            </w:pPr>
            <w:r>
              <w:t>— Distance creates choice</w:t>
            </w:r>
          </w:p>
          <w:p w14:paraId="03C1B117" w14:textId="77777777" w:rsidR="009C0971" w:rsidRDefault="00000000">
            <w:pPr>
              <w:spacing w:before="60" w:after="60"/>
            </w:pPr>
            <w:r>
              <w:t>— You cannot recover while being constantly hijacked</w:t>
            </w:r>
          </w:p>
        </w:tc>
      </w:tr>
    </w:tbl>
    <w:p w14:paraId="57AAE2A7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9436E2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1C6076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51688A8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3C855C24" w14:textId="77777777" w:rsidR="009C0971" w:rsidRDefault="00000000">
            <w:pPr>
              <w:spacing w:before="60" w:after="60"/>
            </w:pPr>
            <w:r>
              <w:t>You might think these measures are extreme.</w:t>
            </w:r>
          </w:p>
          <w:p w14:paraId="632C9303" w14:textId="77777777" w:rsidR="009C0971" w:rsidRDefault="00000000">
            <w:pPr>
              <w:spacing w:before="60" w:after="60"/>
            </w:pPr>
            <w:r>
              <w:t>Consider:</w:t>
            </w:r>
          </w:p>
          <w:p w14:paraId="4010D44C" w14:textId="77777777" w:rsidR="009C0971" w:rsidRDefault="00000000">
            <w:pPr>
              <w:spacing w:before="60" w:after="60"/>
            </w:pPr>
            <w:r>
              <w:t>— You're fighting an addiction</w:t>
            </w:r>
          </w:p>
          <w:p w14:paraId="60AD4B43" w14:textId="77777777" w:rsidR="009C0971" w:rsidRDefault="00000000">
            <w:pPr>
              <w:spacing w:before="60" w:after="60"/>
            </w:pPr>
            <w:r>
              <w:t>— Your brain is compromised</w:t>
            </w:r>
          </w:p>
          <w:p w14:paraId="732D3981" w14:textId="77777777" w:rsidR="009C0971" w:rsidRDefault="00000000">
            <w:pPr>
              <w:spacing w:before="60" w:after="60"/>
            </w:pPr>
            <w:r>
              <w:t>— Billion-dollar companies are engineering against you</w:t>
            </w:r>
          </w:p>
          <w:p w14:paraId="290406D8" w14:textId="77777777" w:rsidR="009C0971" w:rsidRDefault="00000000">
            <w:pPr>
              <w:spacing w:before="60" w:after="60"/>
            </w:pPr>
            <w:r>
              <w:t>— Every time you check, you weaken your recovery</w:t>
            </w:r>
          </w:p>
          <w:p w14:paraId="1A876569" w14:textId="77777777" w:rsidR="009C0971" w:rsidRDefault="00000000">
            <w:pPr>
              <w:spacing w:before="60" w:after="60"/>
            </w:pPr>
            <w:r>
              <w:t>Now consider:</w:t>
            </w:r>
          </w:p>
          <w:p w14:paraId="574A37EC" w14:textId="77777777" w:rsidR="009C0971" w:rsidRDefault="00000000">
            <w:pPr>
              <w:spacing w:before="60" w:after="60"/>
            </w:pPr>
            <w:r>
              <w:t>— People survived for thousands of years without smartphones</w:t>
            </w:r>
          </w:p>
          <w:p w14:paraId="55503D36" w14:textId="77777777" w:rsidR="009C0971" w:rsidRDefault="00000000">
            <w:pPr>
              <w:spacing w:before="60" w:after="60"/>
            </w:pPr>
            <w:r>
              <w:t>— Nothing on your phone is more important than your recovery</w:t>
            </w:r>
          </w:p>
          <w:p w14:paraId="024930B7" w14:textId="77777777" w:rsidR="009C0971" w:rsidRDefault="00000000">
            <w:pPr>
              <w:spacing w:before="60" w:after="60"/>
            </w:pPr>
            <w:r>
              <w:t>— Every minute not spent on the phone is a minute present in your life</w:t>
            </w:r>
          </w:p>
          <w:p w14:paraId="4CDE85C4" w14:textId="77777777" w:rsidR="009C0971" w:rsidRDefault="00000000">
            <w:pPr>
              <w:spacing w:before="60" w:after="60"/>
            </w:pPr>
            <w:r>
              <w:t>— Your attention is your most valuable resource</w:t>
            </w:r>
          </w:p>
          <w:p w14:paraId="0FBE8D45" w14:textId="77777777" w:rsidR="009C0971" w:rsidRDefault="00000000">
            <w:pPr>
              <w:spacing w:before="60" w:after="60"/>
            </w:pPr>
            <w:r>
              <w:t>The phone will be fine without you.</w:t>
            </w:r>
          </w:p>
          <w:p w14:paraId="1C3E4B1D" w14:textId="77777777" w:rsidR="009C0971" w:rsidRDefault="00000000">
            <w:pPr>
              <w:spacing w:before="60" w:after="60"/>
            </w:pPr>
            <w:r>
              <w:t>You will be better without the phone.</w:t>
            </w:r>
          </w:p>
          <w:p w14:paraId="1CD4501C" w14:textId="77777777" w:rsidR="009C0971" w:rsidRDefault="00000000">
            <w:pPr>
              <w:spacing w:before="60" w:after="60"/>
            </w:pPr>
            <w:r>
              <w:t>Start small if you must:</w:t>
            </w:r>
          </w:p>
          <w:p w14:paraId="1811FAF8" w14:textId="77777777" w:rsidR="009C0971" w:rsidRDefault="00000000">
            <w:pPr>
              <w:spacing w:before="60" w:after="60"/>
            </w:pPr>
            <w:r>
              <w:t>— Grayscale first</w:t>
            </w:r>
          </w:p>
          <w:p w14:paraId="04D5C9CC" w14:textId="77777777" w:rsidR="009C0971" w:rsidRDefault="00000000">
            <w:pPr>
              <w:spacing w:before="60" w:after="60"/>
            </w:pPr>
            <w:r>
              <w:t>— Then morning Air Gap</w:t>
            </w:r>
          </w:p>
          <w:p w14:paraId="18AB5873" w14:textId="77777777" w:rsidR="009C0971" w:rsidRDefault="00000000">
            <w:pPr>
              <w:spacing w:before="60" w:after="60"/>
            </w:pPr>
            <w:r>
              <w:t>— Then bedroom Air Gap</w:t>
            </w:r>
          </w:p>
          <w:p w14:paraId="006CF63E" w14:textId="77777777" w:rsidR="009C0971" w:rsidRDefault="00000000">
            <w:pPr>
              <w:spacing w:before="60" w:after="60"/>
            </w:pPr>
            <w:r>
              <w:t>— Then notification purge</w:t>
            </w:r>
          </w:p>
          <w:p w14:paraId="6F2F606B" w14:textId="77777777" w:rsidR="009C0971" w:rsidRDefault="00000000">
            <w:pPr>
              <w:spacing w:before="60" w:after="60"/>
            </w:pPr>
            <w:r>
              <w:t>— Then batch checking</w:t>
            </w:r>
          </w:p>
          <w:p w14:paraId="0792D60C" w14:textId="77777777" w:rsidR="009C0971" w:rsidRDefault="00000000">
            <w:pPr>
              <w:spacing w:before="60" w:after="60"/>
            </w:pPr>
            <w:r>
              <w:t>Each step gives your brain more room to heal.</w:t>
            </w:r>
          </w:p>
          <w:p w14:paraId="272A3BE4" w14:textId="77777777" w:rsidR="009C0971" w:rsidRDefault="00000000">
            <w:pPr>
              <w:spacing w:before="60" w:after="60"/>
            </w:pPr>
            <w:r>
              <w:t>Each step returns your attention to you.</w:t>
            </w:r>
          </w:p>
          <w:p w14:paraId="1A484FC7" w14:textId="77777777" w:rsidR="009C0971" w:rsidRDefault="00000000">
            <w:pPr>
              <w:spacing w:before="60" w:after="60"/>
            </w:pPr>
            <w:r>
              <w:t>Your recovery depends on presence.</w:t>
            </w:r>
          </w:p>
          <w:p w14:paraId="632956BD" w14:textId="77777777" w:rsidR="009C0971" w:rsidRDefault="00000000">
            <w:pPr>
              <w:spacing w:before="60" w:after="60"/>
            </w:pPr>
            <w:r>
              <w:t>Presence is impossible while constantly hijacked.</w:t>
            </w:r>
          </w:p>
          <w:p w14:paraId="43F17B82" w14:textId="77777777" w:rsidR="009C0971" w:rsidRDefault="00000000">
            <w:pPr>
              <w:spacing w:before="60" w:after="60"/>
            </w:pPr>
            <w:r>
              <w:t>Take your attention back.</w:t>
            </w:r>
          </w:p>
          <w:p w14:paraId="221C04D1" w14:textId="77777777" w:rsidR="009C0971" w:rsidRDefault="00000000">
            <w:pPr>
              <w:spacing w:before="60" w:after="60"/>
            </w:pPr>
            <w:r>
              <w:t>It belongs to you.</w:t>
            </w:r>
          </w:p>
          <w:p w14:paraId="27F1908E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2AE4B9F6" w14:textId="77777777" w:rsidR="009C0971" w:rsidRDefault="009C0971">
      <w:pPr>
        <w:spacing w:before="600"/>
      </w:pPr>
    </w:p>
    <w:p w14:paraId="23BEE145" w14:textId="77777777" w:rsidR="009C0971" w:rsidRDefault="00000000">
      <w:pPr>
        <w:jc w:val="center"/>
      </w:pPr>
      <w:r>
        <w:rPr>
          <w:sz w:val="28"/>
          <w:szCs w:val="28"/>
        </w:rPr>
        <w:lastRenderedPageBreak/>
        <w:t>━━━━━━━━━━━━━━━━━━━━━━━━━━━</w:t>
      </w:r>
    </w:p>
    <w:p w14:paraId="6CD4D1CE" w14:textId="77777777" w:rsidR="009C0971" w:rsidRDefault="00000000">
      <w:pPr>
        <w:spacing w:before="200"/>
        <w:jc w:val="center"/>
      </w:pPr>
      <w:r>
        <w:rPr>
          <w:b/>
          <w:bCs/>
        </w:rPr>
        <w:t>END OF PROTOCOL 05 — DIGITAL DETOX</w:t>
      </w:r>
    </w:p>
    <w:p w14:paraId="3B81BF73" w14:textId="77777777" w:rsidR="009C0971" w:rsidRDefault="009C0971">
      <w:pPr>
        <w:spacing w:before="2000"/>
      </w:pPr>
    </w:p>
    <w:p w14:paraId="7B9A831A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06</w:t>
      </w:r>
    </w:p>
    <w:p w14:paraId="71A484F6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4F8DCF9F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MEETING ALTERNATIVES</w:t>
      </w:r>
    </w:p>
    <w:p w14:paraId="0E62E327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Secular Frameworks: Finding the UI That Matches Your OS</w:t>
      </w:r>
    </w:p>
    <w:p w14:paraId="02B10139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Expanding Your Recovery Ecosystem</w:t>
      </w:r>
    </w:p>
    <w:p w14:paraId="5B88A812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9E8A22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4A4958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90853F9" w14:textId="77777777" w:rsidR="009C0971" w:rsidRDefault="00000000">
            <w:pPr>
              <w:spacing w:before="60" w:after="60"/>
            </w:pPr>
            <w:r>
              <w:t>For 90 years, 12-Step programs have held a near-monopoly on recovery.</w:t>
            </w:r>
          </w:p>
          <w:p w14:paraId="2F8A56B1" w14:textId="77777777" w:rsidR="009C0971" w:rsidRDefault="00000000">
            <w:pPr>
              <w:spacing w:before="60" w:after="60"/>
            </w:pPr>
            <w:r>
              <w:t>AA (founded 1935) became THE model.</w:t>
            </w:r>
          </w:p>
          <w:p w14:paraId="692C98F8" w14:textId="77777777" w:rsidR="009C0971" w:rsidRDefault="00000000">
            <w:pPr>
              <w:spacing w:before="60" w:after="60"/>
            </w:pPr>
            <w:r>
              <w:t>NA, CA, GA, SA — all derivatives.</w:t>
            </w:r>
          </w:p>
          <w:p w14:paraId="6EF545AC" w14:textId="77777777" w:rsidR="009C0971" w:rsidRDefault="00000000">
            <w:pPr>
              <w:spacing w:before="60" w:after="60"/>
            </w:pPr>
            <w:r>
              <w:t>This is not a criticism.</w:t>
            </w:r>
          </w:p>
          <w:p w14:paraId="527EC0AF" w14:textId="77777777" w:rsidR="009C0971" w:rsidRDefault="00000000">
            <w:pPr>
              <w:spacing w:before="60" w:after="60"/>
            </w:pPr>
            <w:r>
              <w:t>12-Step has helped millions.</w:t>
            </w:r>
          </w:p>
          <w:p w14:paraId="63B2D44F" w14:textId="77777777" w:rsidR="009C0971" w:rsidRDefault="00000000">
            <w:pPr>
              <w:spacing w:before="60" w:after="60"/>
            </w:pPr>
            <w:r>
              <w:t>For many people, it is exactly what works.</w:t>
            </w:r>
          </w:p>
          <w:p w14:paraId="5E87D9A0" w14:textId="77777777" w:rsidR="009C0971" w:rsidRDefault="00000000">
            <w:pPr>
              <w:spacing w:before="60" w:after="60"/>
            </w:pPr>
            <w:r>
              <w:t>But here's the truth:</w:t>
            </w:r>
          </w:p>
          <w:p w14:paraId="1CB4C3CA" w14:textId="77777777" w:rsidR="009C0971" w:rsidRDefault="00000000">
            <w:pPr>
              <w:spacing w:before="60" w:after="60"/>
            </w:pPr>
            <w:r>
              <w:t>12-Step is ONE USER INTERFACE.</w:t>
            </w:r>
          </w:p>
          <w:p w14:paraId="5DC7EF1A" w14:textId="77777777" w:rsidR="009C0971" w:rsidRDefault="00000000">
            <w:pPr>
              <w:spacing w:before="60" w:after="60"/>
            </w:pPr>
            <w:r>
              <w:t>It is not the ONLY user interface.</w:t>
            </w:r>
          </w:p>
          <w:p w14:paraId="5A2CA6AA" w14:textId="77777777" w:rsidR="009C0971" w:rsidRDefault="00000000">
            <w:pPr>
              <w:spacing w:before="60" w:after="60"/>
            </w:pPr>
            <w:r>
              <w:t>And for some people, it's the WRONG user interface.</w:t>
            </w:r>
          </w:p>
          <w:p w14:paraId="7E02A903" w14:textId="77777777" w:rsidR="009C0971" w:rsidRDefault="00000000">
            <w:pPr>
              <w:spacing w:before="60" w:after="60"/>
            </w:pPr>
            <w:r>
              <w:t>— People who cannot connect with the "Higher Power" concept</w:t>
            </w:r>
          </w:p>
          <w:p w14:paraId="471ACF73" w14:textId="77777777" w:rsidR="009C0971" w:rsidRDefault="00000000">
            <w:pPr>
              <w:spacing w:before="60" w:after="60"/>
            </w:pPr>
            <w:r>
              <w:t>— People who find religious language alienating</w:t>
            </w:r>
          </w:p>
          <w:p w14:paraId="6A955640" w14:textId="77777777" w:rsidR="009C0971" w:rsidRDefault="00000000">
            <w:pPr>
              <w:spacing w:before="60" w:after="60"/>
            </w:pPr>
            <w:r>
              <w:t>— People who prefer cognitive/scientific frameworks</w:t>
            </w:r>
          </w:p>
          <w:p w14:paraId="7E1ACF88" w14:textId="77777777" w:rsidR="009C0971" w:rsidRDefault="00000000">
            <w:pPr>
              <w:spacing w:before="60" w:after="60"/>
            </w:pPr>
            <w:r>
              <w:t>— People who want Buddhist philosophy without theism</w:t>
            </w:r>
          </w:p>
          <w:p w14:paraId="65987F07" w14:textId="77777777" w:rsidR="009C0971" w:rsidRDefault="00000000">
            <w:pPr>
              <w:spacing w:before="60" w:after="60"/>
            </w:pPr>
            <w:r>
              <w:lastRenderedPageBreak/>
              <w:t>— People who tried 12-Step and it didn't resonate</w:t>
            </w:r>
          </w:p>
          <w:p w14:paraId="264E1BAB" w14:textId="77777777" w:rsidR="009C0971" w:rsidRDefault="00000000">
            <w:pPr>
              <w:spacing w:before="60" w:after="60"/>
            </w:pPr>
            <w:r>
              <w:t>These people are not "bad at recovery."</w:t>
            </w:r>
          </w:p>
          <w:p w14:paraId="1D8826B8" w14:textId="77777777" w:rsidR="009C0971" w:rsidRDefault="00000000">
            <w:pPr>
              <w:spacing w:before="60" w:after="60"/>
            </w:pPr>
            <w:r>
              <w:t>They just need a DIFFERENT INTERFACE.</w:t>
            </w:r>
          </w:p>
          <w:p w14:paraId="0B423225" w14:textId="77777777" w:rsidR="009C0971" w:rsidRDefault="00000000">
            <w:pPr>
              <w:spacing w:before="60" w:after="60"/>
            </w:pPr>
            <w:r>
              <w:t>This protocol maps the landscape of alternatives:</w:t>
            </w:r>
          </w:p>
          <w:p w14:paraId="058A6BFE" w14:textId="77777777" w:rsidR="009C0971" w:rsidRDefault="00000000">
            <w:pPr>
              <w:spacing w:before="60" w:after="60"/>
            </w:pPr>
            <w:r>
              <w:t>— What frameworks exist</w:t>
            </w:r>
          </w:p>
          <w:p w14:paraId="2A5DABBE" w14:textId="77777777" w:rsidR="009C0971" w:rsidRDefault="00000000">
            <w:pPr>
              <w:spacing w:before="60" w:after="60"/>
            </w:pPr>
            <w:r>
              <w:t>— How each one differs</w:t>
            </w:r>
          </w:p>
          <w:p w14:paraId="669261E7" w14:textId="77777777" w:rsidR="009C0971" w:rsidRDefault="00000000">
            <w:pPr>
              <w:spacing w:before="60" w:after="60"/>
            </w:pPr>
            <w:r>
              <w:t>— What type of person each serves best</w:t>
            </w:r>
          </w:p>
          <w:p w14:paraId="18C2B882" w14:textId="77777777" w:rsidR="009C0971" w:rsidRDefault="00000000">
            <w:pPr>
              <w:spacing w:before="60" w:after="60"/>
            </w:pPr>
            <w:r>
              <w:t>— How to find and try them</w:t>
            </w:r>
          </w:p>
          <w:p w14:paraId="012D01B0" w14:textId="77777777" w:rsidR="009C0971" w:rsidRDefault="00000000">
            <w:pPr>
              <w:spacing w:before="60" w:after="60"/>
            </w:pPr>
            <w:r>
              <w:t>The goal is not to reject 12-Step.</w:t>
            </w:r>
          </w:p>
          <w:p w14:paraId="36A661BA" w14:textId="77777777" w:rsidR="009C0971" w:rsidRDefault="00000000">
            <w:pPr>
              <w:spacing w:before="60" w:after="60"/>
            </w:pPr>
            <w:r>
              <w:t>The goal is to find what works FOR YOU.</w:t>
            </w:r>
          </w:p>
          <w:p w14:paraId="27FFFD88" w14:textId="77777777" w:rsidR="009C0971" w:rsidRDefault="00000000">
            <w:pPr>
              <w:spacing w:before="60" w:after="60"/>
            </w:pPr>
            <w:r>
              <w:t>Recovery is too important to fail</w:t>
            </w:r>
          </w:p>
          <w:p w14:paraId="22AE0AFF" w14:textId="77777777" w:rsidR="009C0971" w:rsidRDefault="00000000">
            <w:pPr>
              <w:spacing w:before="60" w:after="60"/>
            </w:pPr>
            <w:r>
              <w:t>because you were using the wrong interface.</w:t>
            </w:r>
          </w:p>
        </w:tc>
      </w:tr>
    </w:tbl>
    <w:p w14:paraId="3CA12030" w14:textId="77777777" w:rsidR="009C0971" w:rsidRDefault="00000000">
      <w:r>
        <w:br w:type="page"/>
      </w:r>
    </w:p>
    <w:p w14:paraId="0C5C9480" w14:textId="77777777" w:rsidR="009C0971" w:rsidRDefault="00000000">
      <w:pPr>
        <w:pStyle w:val="Heading1"/>
      </w:pPr>
      <w:bookmarkStart w:id="39" w:name="_Toc218361583"/>
      <w:r>
        <w:lastRenderedPageBreak/>
        <w:t>Section 6.1: The Framework Landscape</w:t>
      </w:r>
      <w:bookmarkEnd w:id="39"/>
    </w:p>
    <w:p w14:paraId="56B9BBC7" w14:textId="77777777" w:rsidR="009C0971" w:rsidRDefault="00000000">
      <w:r>
        <w:rPr>
          <w:i/>
          <w:iCs/>
          <w:sz w:val="24"/>
          <w:szCs w:val="24"/>
        </w:rPr>
        <w:t>Understanding the Options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E6CABA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E65B3D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12-STEP (AA/NA/etc.) — The Original Framework</w:t>
            </w:r>
          </w:p>
          <w:p w14:paraId="0EB1CE59" w14:textId="77777777" w:rsidR="009C0971" w:rsidRDefault="00000000">
            <w:pPr>
              <w:spacing w:before="60" w:after="60"/>
            </w:pPr>
            <w:r>
              <w:t>PHILOSOPHY:</w:t>
            </w:r>
          </w:p>
          <w:p w14:paraId="5645F47D" w14:textId="77777777" w:rsidR="009C0971" w:rsidRDefault="00000000">
            <w:pPr>
              <w:spacing w:before="60" w:after="60"/>
            </w:pPr>
            <w:r>
              <w:t>— Spiritual but "non-denominational"</w:t>
            </w:r>
          </w:p>
          <w:p w14:paraId="54C1362D" w14:textId="77777777" w:rsidR="009C0971" w:rsidRDefault="00000000">
            <w:pPr>
              <w:spacing w:before="60" w:after="60"/>
            </w:pPr>
            <w:r>
              <w:t>— Higher Power concept (can be defined individually)</w:t>
            </w:r>
          </w:p>
          <w:p w14:paraId="1348433A" w14:textId="77777777" w:rsidR="009C0971" w:rsidRDefault="00000000">
            <w:pPr>
              <w:spacing w:before="60" w:after="60"/>
            </w:pPr>
            <w:r>
              <w:t>— 12 sequential steps for recovery</w:t>
            </w:r>
          </w:p>
          <w:p w14:paraId="5647CA9B" w14:textId="77777777" w:rsidR="009C0971" w:rsidRDefault="00000000">
            <w:pPr>
              <w:spacing w:before="60" w:after="60"/>
            </w:pPr>
            <w:r>
              <w:t>— Surrender to powerlessness over addiction</w:t>
            </w:r>
          </w:p>
          <w:p w14:paraId="1B34818A" w14:textId="77777777" w:rsidR="009C0971" w:rsidRDefault="00000000">
            <w:pPr>
              <w:spacing w:before="60" w:after="60"/>
            </w:pPr>
            <w:r>
              <w:t>— Sponsorship model (peer mentorship)</w:t>
            </w:r>
          </w:p>
          <w:p w14:paraId="485A4DD2" w14:textId="77777777" w:rsidR="009C0971" w:rsidRDefault="00000000">
            <w:pPr>
              <w:spacing w:before="60" w:after="60"/>
            </w:pPr>
            <w:r>
              <w:t>— Fellowship and community</w:t>
            </w:r>
          </w:p>
          <w:p w14:paraId="4B683E17" w14:textId="77777777" w:rsidR="009C0971" w:rsidRDefault="00000000">
            <w:pPr>
              <w:spacing w:before="60" w:after="60"/>
            </w:pPr>
            <w:r>
              <w:t>— Lifelong identification as "addict/alcoholic"</w:t>
            </w:r>
          </w:p>
          <w:p w14:paraId="7922D929" w14:textId="77777777" w:rsidR="009C0971" w:rsidRDefault="00000000">
            <w:pPr>
              <w:spacing w:before="60" w:after="60"/>
            </w:pPr>
            <w:r>
              <w:t>STRUCTURE:</w:t>
            </w:r>
          </w:p>
          <w:p w14:paraId="48F1EDCF" w14:textId="77777777" w:rsidR="009C0971" w:rsidRDefault="00000000">
            <w:pPr>
              <w:spacing w:before="60" w:after="60"/>
            </w:pPr>
            <w:r>
              <w:t>— Regular meetings (daily available in most areas)</w:t>
            </w:r>
          </w:p>
          <w:p w14:paraId="043CF80B" w14:textId="77777777" w:rsidR="009C0971" w:rsidRDefault="00000000">
            <w:pPr>
              <w:spacing w:before="60" w:after="60"/>
            </w:pPr>
            <w:r>
              <w:t>— Open meetings (anyone welcome)</w:t>
            </w:r>
          </w:p>
          <w:p w14:paraId="3204694E" w14:textId="77777777" w:rsidR="009C0971" w:rsidRDefault="00000000">
            <w:pPr>
              <w:spacing w:before="60" w:after="60"/>
            </w:pPr>
            <w:r>
              <w:t>— Closed meetings (only those with the addiction)</w:t>
            </w:r>
          </w:p>
          <w:p w14:paraId="6E48AEB9" w14:textId="77777777" w:rsidR="009C0971" w:rsidRDefault="00000000">
            <w:pPr>
              <w:spacing w:before="60" w:after="60"/>
            </w:pPr>
            <w:r>
              <w:t>— Speaker meetings, step meetings, Big Book studies</w:t>
            </w:r>
          </w:p>
          <w:p w14:paraId="7563E3CB" w14:textId="77777777" w:rsidR="009C0971" w:rsidRDefault="00000000">
            <w:pPr>
              <w:spacing w:before="60" w:after="60"/>
            </w:pPr>
            <w:r>
              <w:t>— Sponsor relationship central</w:t>
            </w:r>
          </w:p>
          <w:p w14:paraId="1426D4DD" w14:textId="77777777" w:rsidR="009C0971" w:rsidRDefault="00000000">
            <w:pPr>
              <w:spacing w:before="60" w:after="60"/>
            </w:pPr>
            <w:r>
              <w:t>BEST FOR:</w:t>
            </w:r>
          </w:p>
          <w:p w14:paraId="30C0EE57" w14:textId="77777777" w:rsidR="009C0971" w:rsidRDefault="00000000">
            <w:pPr>
              <w:spacing w:before="60" w:after="60"/>
            </w:pPr>
            <w:r>
              <w:t>— People open to spiritual/religious language</w:t>
            </w:r>
          </w:p>
          <w:p w14:paraId="74844117" w14:textId="77777777" w:rsidR="009C0971" w:rsidRDefault="00000000">
            <w:pPr>
              <w:spacing w:before="60" w:after="60"/>
            </w:pPr>
            <w:r>
              <w:t>— People who benefit from structured steps</w:t>
            </w:r>
          </w:p>
          <w:p w14:paraId="10C2061F" w14:textId="77777777" w:rsidR="009C0971" w:rsidRDefault="00000000">
            <w:pPr>
              <w:spacing w:before="60" w:after="60"/>
            </w:pPr>
            <w:r>
              <w:t>— People who want readily available meetings (everywhere)</w:t>
            </w:r>
          </w:p>
          <w:p w14:paraId="7E7182FD" w14:textId="77777777" w:rsidR="009C0971" w:rsidRDefault="00000000">
            <w:pPr>
              <w:spacing w:before="60" w:after="60"/>
            </w:pPr>
            <w:r>
              <w:t>— People who respond to surrender-based approaches</w:t>
            </w:r>
          </w:p>
          <w:p w14:paraId="63BB18CC" w14:textId="77777777" w:rsidR="009C0971" w:rsidRDefault="00000000">
            <w:pPr>
              <w:spacing w:before="60" w:after="60"/>
            </w:pPr>
            <w:r>
              <w:t>— People seeking strong community and tradition</w:t>
            </w:r>
          </w:p>
          <w:p w14:paraId="1BB331BD" w14:textId="77777777" w:rsidR="009C0971" w:rsidRDefault="00000000">
            <w:pPr>
              <w:spacing w:before="60" w:after="60"/>
            </w:pPr>
            <w:r>
              <w:t>CHALLENGES FOR:</w:t>
            </w:r>
          </w:p>
          <w:p w14:paraId="4487DB27" w14:textId="77777777" w:rsidR="009C0971" w:rsidRDefault="00000000">
            <w:pPr>
              <w:spacing w:before="60" w:after="60"/>
            </w:pPr>
            <w:r>
              <w:t>— Atheists/agnostics uncomfortable with "God" language</w:t>
            </w:r>
          </w:p>
          <w:p w14:paraId="2AEF498D" w14:textId="77777777" w:rsidR="009C0971" w:rsidRDefault="00000000">
            <w:pPr>
              <w:spacing w:before="60" w:after="60"/>
            </w:pPr>
            <w:r>
              <w:t>— People who resist the "powerlessness" framing</w:t>
            </w:r>
          </w:p>
          <w:p w14:paraId="38E56CA8" w14:textId="77777777" w:rsidR="009C0971" w:rsidRDefault="00000000">
            <w:pPr>
              <w:spacing w:before="60" w:after="60"/>
            </w:pPr>
            <w:r>
              <w:t>— People who dislike the "disease for life" identity</w:t>
            </w:r>
          </w:p>
          <w:p w14:paraId="548638FB" w14:textId="77777777" w:rsidR="009C0971" w:rsidRDefault="00000000">
            <w:pPr>
              <w:spacing w:before="60" w:after="60"/>
            </w:pPr>
            <w:r>
              <w:t>— People who find the culture too religious</w:t>
            </w:r>
          </w:p>
          <w:p w14:paraId="3C44C7C1" w14:textId="77777777" w:rsidR="009C0971" w:rsidRDefault="00000000">
            <w:pPr>
              <w:spacing w:before="60" w:after="60"/>
            </w:pPr>
            <w:r>
              <w:t>— People who tried and didn't connect</w:t>
            </w:r>
          </w:p>
          <w:p w14:paraId="35B01766" w14:textId="77777777" w:rsidR="009C0971" w:rsidRDefault="00000000">
            <w:pPr>
              <w:spacing w:before="60" w:after="60"/>
            </w:pPr>
            <w:r>
              <w:t>RESOURCE:</w:t>
            </w:r>
          </w:p>
          <w:p w14:paraId="3F7E6731" w14:textId="77777777" w:rsidR="009C0971" w:rsidRDefault="00000000">
            <w:pPr>
              <w:spacing w:before="60" w:after="60"/>
            </w:pPr>
            <w:r>
              <w:t>— www.aa.org (Alcoholics Anonymous)</w:t>
            </w:r>
          </w:p>
          <w:p w14:paraId="6F49930C" w14:textId="77777777" w:rsidR="009C0971" w:rsidRDefault="00000000">
            <w:pPr>
              <w:spacing w:before="60" w:after="60"/>
            </w:pPr>
            <w:r>
              <w:t>— www.na.org (Narcotics Anonymous)</w:t>
            </w:r>
          </w:p>
          <w:p w14:paraId="749B21CD" w14:textId="77777777" w:rsidR="009C0971" w:rsidRDefault="00000000">
            <w:pPr>
              <w:spacing w:before="60" w:after="60"/>
            </w:pPr>
            <w:r>
              <w:t>— Meetings: Use meeting finder apps or websites</w:t>
            </w:r>
          </w:p>
        </w:tc>
      </w:tr>
    </w:tbl>
    <w:p w14:paraId="2A0150ED" w14:textId="77777777" w:rsidR="009C0971" w:rsidRDefault="009C0971">
      <w:pPr>
        <w:spacing w:before="300"/>
      </w:pPr>
    </w:p>
    <w:p w14:paraId="0F8A5D4E" w14:textId="77777777" w:rsidR="009C0971" w:rsidRDefault="00000000">
      <w:pPr>
        <w:pStyle w:val="Heading1"/>
      </w:pPr>
      <w:bookmarkStart w:id="40" w:name="_Toc218361584"/>
      <w:r>
        <w:t>Section 6.2: SMART Recovery</w:t>
      </w:r>
      <w:bookmarkEnd w:id="40"/>
    </w:p>
    <w:p w14:paraId="4A2A3E92" w14:textId="77777777" w:rsidR="009C0971" w:rsidRDefault="00000000">
      <w:r>
        <w:rPr>
          <w:i/>
          <w:iCs/>
          <w:sz w:val="24"/>
          <w:szCs w:val="24"/>
        </w:rPr>
        <w:t>Science-Based, Self-Empowering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F51B37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AF3A9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SMART RECOVERY — The CBT/REBT Framework</w:t>
            </w:r>
          </w:p>
          <w:p w14:paraId="4A675446" w14:textId="77777777" w:rsidR="009C0971" w:rsidRDefault="00000000">
            <w:pPr>
              <w:spacing w:before="60" w:after="60"/>
            </w:pPr>
            <w:r>
              <w:t>PHILOSOPHY:</w:t>
            </w:r>
          </w:p>
          <w:p w14:paraId="7918DBB7" w14:textId="77777777" w:rsidR="009C0971" w:rsidRDefault="00000000">
            <w:pPr>
              <w:spacing w:before="60" w:after="60"/>
            </w:pPr>
            <w:r>
              <w:t>— Self-Management And Recovery Training</w:t>
            </w:r>
          </w:p>
          <w:p w14:paraId="49B1F6F6" w14:textId="77777777" w:rsidR="009C0971" w:rsidRDefault="00000000">
            <w:pPr>
              <w:spacing w:before="60" w:after="60"/>
            </w:pPr>
            <w:r>
              <w:t>— Based on Cognitive Behavioral Therapy (CBT)</w:t>
            </w:r>
          </w:p>
          <w:p w14:paraId="4B5C2265" w14:textId="77777777" w:rsidR="009C0971" w:rsidRDefault="00000000">
            <w:pPr>
              <w:spacing w:before="60" w:after="60"/>
            </w:pPr>
            <w:r>
              <w:t>— Based on Rational Emotive Behavior Therapy (REBT)</w:t>
            </w:r>
          </w:p>
          <w:p w14:paraId="28A04D2B" w14:textId="77777777" w:rsidR="009C0971" w:rsidRDefault="00000000">
            <w:pPr>
              <w:spacing w:before="60" w:after="60"/>
            </w:pPr>
            <w:r>
              <w:t>— Emphasizes self-empowerment over powerlessness</w:t>
            </w:r>
          </w:p>
          <w:p w14:paraId="28BD213F" w14:textId="77777777" w:rsidR="009C0971" w:rsidRDefault="00000000">
            <w:pPr>
              <w:spacing w:before="60" w:after="60"/>
            </w:pPr>
            <w:r>
              <w:t>— Addiction as learned behavior that can be unlearned</w:t>
            </w:r>
          </w:p>
          <w:p w14:paraId="7AB13152" w14:textId="77777777" w:rsidR="009C0971" w:rsidRDefault="00000000">
            <w:pPr>
              <w:spacing w:before="60" w:after="60"/>
            </w:pPr>
            <w:r>
              <w:t>— Tools and techniques over spiritual steps</w:t>
            </w:r>
          </w:p>
          <w:p w14:paraId="7ABE02E8" w14:textId="77777777" w:rsidR="009C0971" w:rsidRDefault="00000000">
            <w:pPr>
              <w:spacing w:before="60" w:after="60"/>
            </w:pPr>
            <w:r>
              <w:t>— Secular and science-based</w:t>
            </w:r>
          </w:p>
          <w:p w14:paraId="668282AD" w14:textId="77777777" w:rsidR="009C0971" w:rsidRDefault="00000000">
            <w:pPr>
              <w:spacing w:before="60" w:after="60"/>
            </w:pPr>
            <w:r>
              <w:t>THE 4-POINT PROGRAM:</w:t>
            </w:r>
          </w:p>
          <w:p w14:paraId="37DC258D" w14:textId="77777777" w:rsidR="009C0971" w:rsidRDefault="00000000">
            <w:pPr>
              <w:spacing w:before="60" w:after="60"/>
            </w:pPr>
            <w:r>
              <w:t>1. Building and Maintaining Motivation</w:t>
            </w:r>
          </w:p>
          <w:p w14:paraId="139971FC" w14:textId="77777777" w:rsidR="009C0971" w:rsidRDefault="00000000">
            <w:pPr>
              <w:spacing w:before="60" w:after="60"/>
            </w:pPr>
            <w:r>
              <w:t>2. Coping with Urges</w:t>
            </w:r>
          </w:p>
          <w:p w14:paraId="00B68946" w14:textId="77777777" w:rsidR="009C0971" w:rsidRDefault="00000000">
            <w:pPr>
              <w:spacing w:before="60" w:after="60"/>
            </w:pPr>
            <w:r>
              <w:t>3. Managing Thoughts, Feelings, and Behaviors</w:t>
            </w:r>
          </w:p>
          <w:p w14:paraId="75BCE2CC" w14:textId="77777777" w:rsidR="009C0971" w:rsidRDefault="00000000">
            <w:pPr>
              <w:spacing w:before="60" w:after="60"/>
            </w:pPr>
            <w:r>
              <w:t>4. Living a Balanced Life</w:t>
            </w:r>
          </w:p>
          <w:p w14:paraId="6A5597EE" w14:textId="77777777" w:rsidR="009C0971" w:rsidRDefault="00000000">
            <w:pPr>
              <w:spacing w:before="60" w:after="60"/>
            </w:pPr>
            <w:r>
              <w:t>KEY TOOLS:</w:t>
            </w:r>
          </w:p>
          <w:p w14:paraId="70B2795F" w14:textId="77777777" w:rsidR="009C0971" w:rsidRDefault="00000000">
            <w:pPr>
              <w:spacing w:before="60" w:after="60"/>
            </w:pPr>
            <w:r>
              <w:t>— Cost-Benefit Analysis (using vs. not using)</w:t>
            </w:r>
          </w:p>
          <w:p w14:paraId="09E731A5" w14:textId="77777777" w:rsidR="009C0971" w:rsidRDefault="00000000">
            <w:pPr>
              <w:spacing w:before="60" w:after="60"/>
            </w:pPr>
            <w:r>
              <w:t>— ABC Model (Activating event → Beliefs → Consequences)</w:t>
            </w:r>
          </w:p>
          <w:p w14:paraId="05682B49" w14:textId="77777777" w:rsidR="009C0971" w:rsidRDefault="00000000">
            <w:pPr>
              <w:spacing w:before="60" w:after="60"/>
            </w:pPr>
            <w:r>
              <w:t>— DISARM technique (for urges)</w:t>
            </w:r>
          </w:p>
          <w:p w14:paraId="085146AC" w14:textId="77777777" w:rsidR="009C0971" w:rsidRDefault="00000000">
            <w:pPr>
              <w:spacing w:before="60" w:after="60"/>
            </w:pPr>
            <w:r>
              <w:t>— Hierarchy of Values exercise</w:t>
            </w:r>
          </w:p>
          <w:p w14:paraId="3110DBF9" w14:textId="77777777" w:rsidR="009C0971" w:rsidRDefault="00000000">
            <w:pPr>
              <w:spacing w:before="60" w:after="60"/>
            </w:pPr>
            <w:r>
              <w:t>— Brainstorming and problem-solving</w:t>
            </w:r>
          </w:p>
          <w:p w14:paraId="6ED3AEBB" w14:textId="77777777" w:rsidR="009C0971" w:rsidRDefault="00000000">
            <w:pPr>
              <w:spacing w:before="60" w:after="60"/>
            </w:pPr>
            <w:r>
              <w:t>STRUCTURE:</w:t>
            </w:r>
          </w:p>
          <w:p w14:paraId="49E31C84" w14:textId="77777777" w:rsidR="009C0971" w:rsidRDefault="00000000">
            <w:pPr>
              <w:spacing w:before="60" w:after="60"/>
            </w:pPr>
            <w:r>
              <w:t>— Meetings facilitated by trained volunteers</w:t>
            </w:r>
          </w:p>
          <w:p w14:paraId="28C9D30A" w14:textId="77777777" w:rsidR="009C0971" w:rsidRDefault="00000000">
            <w:pPr>
              <w:spacing w:before="60" w:after="60"/>
            </w:pPr>
            <w:r>
              <w:t>— Open discussions with tools/techniques focus</w:t>
            </w:r>
          </w:p>
          <w:p w14:paraId="61B1ED5D" w14:textId="77777777" w:rsidR="009C0971" w:rsidRDefault="00000000">
            <w:pPr>
              <w:spacing w:before="60" w:after="60"/>
            </w:pPr>
            <w:r>
              <w:t>— Workbook and exercises available</w:t>
            </w:r>
          </w:p>
          <w:p w14:paraId="01EBF49C" w14:textId="77777777" w:rsidR="009C0971" w:rsidRDefault="00000000">
            <w:pPr>
              <w:spacing w:before="60" w:after="60"/>
            </w:pPr>
            <w:r>
              <w:t>— Online meetings widely available</w:t>
            </w:r>
          </w:p>
          <w:p w14:paraId="5413C6C2" w14:textId="77777777" w:rsidR="009C0971" w:rsidRDefault="00000000">
            <w:pPr>
              <w:spacing w:before="60" w:after="60"/>
            </w:pPr>
            <w:r>
              <w:t>— Less frequent than AA (may need supplementing)</w:t>
            </w:r>
          </w:p>
          <w:p w14:paraId="15BCE243" w14:textId="77777777" w:rsidR="009C0971" w:rsidRDefault="00000000">
            <w:pPr>
              <w:spacing w:before="60" w:after="60"/>
            </w:pPr>
            <w:r>
              <w:t>BEST FOR:</w:t>
            </w:r>
          </w:p>
          <w:p w14:paraId="0A40F065" w14:textId="77777777" w:rsidR="009C0971" w:rsidRDefault="00000000">
            <w:pPr>
              <w:spacing w:before="60" w:after="60"/>
            </w:pPr>
            <w:r>
              <w:t>— Rational, analytical thinkers</w:t>
            </w:r>
          </w:p>
          <w:p w14:paraId="7853142D" w14:textId="77777777" w:rsidR="009C0971" w:rsidRDefault="00000000">
            <w:pPr>
              <w:spacing w:before="60" w:after="60"/>
            </w:pPr>
            <w:r>
              <w:t>— People who prefer science to spirituality</w:t>
            </w:r>
          </w:p>
          <w:p w14:paraId="2639F91C" w14:textId="77777777" w:rsidR="009C0971" w:rsidRDefault="00000000">
            <w:pPr>
              <w:spacing w:before="60" w:after="60"/>
            </w:pPr>
            <w:r>
              <w:t>— People who want TOOLS over traditions</w:t>
            </w:r>
          </w:p>
          <w:p w14:paraId="19167D44" w14:textId="77777777" w:rsidR="009C0971" w:rsidRDefault="00000000">
            <w:pPr>
              <w:spacing w:before="60" w:after="60"/>
            </w:pPr>
            <w:r>
              <w:t>— People uncomfortable with "Higher Power"</w:t>
            </w:r>
          </w:p>
          <w:p w14:paraId="0ED0683B" w14:textId="77777777" w:rsidR="009C0971" w:rsidRDefault="00000000">
            <w:pPr>
              <w:spacing w:before="60" w:after="60"/>
            </w:pPr>
            <w:r>
              <w:t>— People who prefer empowerment language</w:t>
            </w:r>
          </w:p>
          <w:p w14:paraId="6C3B60B2" w14:textId="77777777" w:rsidR="009C0971" w:rsidRDefault="00000000">
            <w:pPr>
              <w:spacing w:before="60" w:after="60"/>
            </w:pPr>
            <w:r>
              <w:t>— Those who like CBT/therapy approaches</w:t>
            </w:r>
          </w:p>
          <w:p w14:paraId="3CF96E85" w14:textId="77777777" w:rsidR="009C0971" w:rsidRDefault="00000000">
            <w:pPr>
              <w:spacing w:before="60" w:after="60"/>
            </w:pPr>
            <w:r>
              <w:t>CHALLENGES:</w:t>
            </w:r>
          </w:p>
          <w:p w14:paraId="4811C6B2" w14:textId="77777777" w:rsidR="009C0971" w:rsidRDefault="00000000">
            <w:pPr>
              <w:spacing w:before="60" w:after="60"/>
            </w:pPr>
            <w:r>
              <w:t>— Fewer in-person meetings (varies by location)</w:t>
            </w:r>
          </w:p>
          <w:p w14:paraId="6D008775" w14:textId="77777777" w:rsidR="009C0971" w:rsidRDefault="00000000">
            <w:pPr>
              <w:spacing w:before="60" w:after="60"/>
            </w:pPr>
            <w:r>
              <w:t>— Less sponsorship tradition</w:t>
            </w:r>
          </w:p>
          <w:p w14:paraId="485989D1" w14:textId="77777777" w:rsidR="009C0971" w:rsidRDefault="00000000">
            <w:pPr>
              <w:spacing w:before="60" w:after="60"/>
            </w:pPr>
            <w:r>
              <w:t>— May feel "clinical" to some</w:t>
            </w:r>
          </w:p>
          <w:p w14:paraId="2E08E993" w14:textId="77777777" w:rsidR="009C0971" w:rsidRDefault="00000000">
            <w:pPr>
              <w:spacing w:before="60" w:after="60"/>
            </w:pPr>
            <w:r>
              <w:t>— Less community infrastructure than AA</w:t>
            </w:r>
          </w:p>
          <w:p w14:paraId="26F56D4B" w14:textId="77777777" w:rsidR="009C0971" w:rsidRDefault="00000000">
            <w:pPr>
              <w:spacing w:before="60" w:after="60"/>
            </w:pPr>
            <w:r>
              <w:t>RESOURCE:</w:t>
            </w:r>
          </w:p>
          <w:p w14:paraId="306E9543" w14:textId="77777777" w:rsidR="009C0971" w:rsidRDefault="00000000">
            <w:pPr>
              <w:spacing w:before="60" w:after="60"/>
            </w:pPr>
            <w:r>
              <w:lastRenderedPageBreak/>
              <w:t>— www.smartrecovery.org</w:t>
            </w:r>
          </w:p>
          <w:p w14:paraId="1D60FBF7" w14:textId="77777777" w:rsidR="009C0971" w:rsidRDefault="00000000">
            <w:pPr>
              <w:spacing w:before="60" w:after="60"/>
            </w:pPr>
            <w:r>
              <w:t>— Online meetings available 24/7</w:t>
            </w:r>
          </w:p>
          <w:p w14:paraId="2CAEF74B" w14:textId="77777777" w:rsidR="009C0971" w:rsidRDefault="00000000">
            <w:pPr>
              <w:spacing w:before="60" w:after="60"/>
            </w:pPr>
            <w:r>
              <w:t>— Free workbook and resources online</w:t>
            </w:r>
          </w:p>
        </w:tc>
      </w:tr>
    </w:tbl>
    <w:p w14:paraId="0C5DBC90" w14:textId="77777777" w:rsidR="009C0971" w:rsidRDefault="009C0971">
      <w:pPr>
        <w:spacing w:before="300"/>
      </w:pPr>
    </w:p>
    <w:p w14:paraId="031790DF" w14:textId="77777777" w:rsidR="009C0971" w:rsidRDefault="00000000">
      <w:pPr>
        <w:pStyle w:val="Heading1"/>
      </w:pPr>
      <w:bookmarkStart w:id="41" w:name="_Toc218361585"/>
      <w:r>
        <w:t>Section 6.3: Dharma Recovery / Refuge Recovery</w:t>
      </w:r>
      <w:bookmarkEnd w:id="41"/>
    </w:p>
    <w:p w14:paraId="3A1D6319" w14:textId="77777777" w:rsidR="009C0971" w:rsidRDefault="00000000">
      <w:r>
        <w:rPr>
          <w:i/>
          <w:iCs/>
          <w:sz w:val="24"/>
          <w:szCs w:val="24"/>
        </w:rPr>
        <w:t>Buddhist-Informed Recovery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9EAD4F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46F96B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DHARMA RECOVERY — The Buddhist Framework</w:t>
            </w:r>
          </w:p>
          <w:p w14:paraId="17F6CDA5" w14:textId="77777777" w:rsidR="009C0971" w:rsidRDefault="00000000">
            <w:pPr>
              <w:spacing w:before="60" w:after="60"/>
            </w:pPr>
            <w:r>
              <w:t>BACKGROUND:</w:t>
            </w:r>
          </w:p>
          <w:p w14:paraId="723BE584" w14:textId="77777777" w:rsidR="009C0971" w:rsidRDefault="00000000">
            <w:pPr>
              <w:spacing w:before="60" w:after="60"/>
            </w:pPr>
            <w:r>
              <w:t>Originally "Refuge Recovery," now often "Dharma Recovery"</w:t>
            </w:r>
          </w:p>
          <w:p w14:paraId="7EE0EA17" w14:textId="77777777" w:rsidR="009C0971" w:rsidRDefault="00000000">
            <w:pPr>
              <w:spacing w:before="60" w:after="60"/>
            </w:pPr>
            <w:r>
              <w:t>or "Recovery Dharma" after organizational changes.</w:t>
            </w:r>
          </w:p>
          <w:p w14:paraId="15817F33" w14:textId="77777777" w:rsidR="009C0971" w:rsidRDefault="00000000">
            <w:pPr>
              <w:spacing w:before="60" w:after="60"/>
            </w:pPr>
            <w:r>
              <w:t>PHILOSOPHY:</w:t>
            </w:r>
          </w:p>
          <w:p w14:paraId="23F99155" w14:textId="77777777" w:rsidR="009C0971" w:rsidRDefault="00000000">
            <w:pPr>
              <w:spacing w:before="60" w:after="60"/>
            </w:pPr>
            <w:r>
              <w:t>— Buddhist psychology applied to addiction</w:t>
            </w:r>
          </w:p>
          <w:p w14:paraId="3849407F" w14:textId="77777777" w:rsidR="009C0971" w:rsidRDefault="00000000">
            <w:pPr>
              <w:spacing w:before="60" w:after="60"/>
            </w:pPr>
            <w:r>
              <w:t>— Four Noble Truths adapted for recovery</w:t>
            </w:r>
          </w:p>
          <w:p w14:paraId="6D3C2113" w14:textId="77777777" w:rsidR="009C0971" w:rsidRDefault="00000000">
            <w:pPr>
              <w:spacing w:before="60" w:after="60"/>
            </w:pPr>
            <w:r>
              <w:t>— Emphasis on mindfulness and meditation</w:t>
            </w:r>
          </w:p>
          <w:p w14:paraId="36CDC70C" w14:textId="77777777" w:rsidR="009C0971" w:rsidRDefault="00000000">
            <w:pPr>
              <w:spacing w:before="60" w:after="60"/>
            </w:pPr>
            <w:r>
              <w:t>— Suffering as the core problem (addiction as symptom)</w:t>
            </w:r>
          </w:p>
          <w:p w14:paraId="0F59D57A" w14:textId="77777777" w:rsidR="009C0971" w:rsidRDefault="00000000">
            <w:pPr>
              <w:spacing w:before="60" w:after="60"/>
            </w:pPr>
            <w:r>
              <w:t>— Non-theistic but spiritual</w:t>
            </w:r>
          </w:p>
          <w:p w14:paraId="045F730E" w14:textId="77777777" w:rsidR="009C0971" w:rsidRDefault="00000000">
            <w:pPr>
              <w:spacing w:before="60" w:after="60"/>
            </w:pPr>
            <w:r>
              <w:t>— Compassion and wisdom as healing forces</w:t>
            </w:r>
          </w:p>
          <w:p w14:paraId="5CCD895F" w14:textId="77777777" w:rsidR="009C0971" w:rsidRDefault="00000000">
            <w:pPr>
              <w:spacing w:before="60" w:after="60"/>
            </w:pPr>
            <w:r>
              <w:t>THE FOUR TRUTHS OF RECOVERY:</w:t>
            </w:r>
          </w:p>
          <w:p w14:paraId="541BDE92" w14:textId="77777777" w:rsidR="009C0971" w:rsidRDefault="00000000">
            <w:pPr>
              <w:spacing w:before="60" w:after="60"/>
            </w:pPr>
            <w:r>
              <w:t>1. Addiction creates suffering</w:t>
            </w:r>
          </w:p>
          <w:p w14:paraId="4C3677CE" w14:textId="77777777" w:rsidR="009C0971" w:rsidRDefault="00000000">
            <w:pPr>
              <w:spacing w:before="60" w:after="60"/>
            </w:pPr>
            <w:r>
              <w:t>2. The cause of addiction is craving/attachment</w:t>
            </w:r>
          </w:p>
          <w:p w14:paraId="609F01D6" w14:textId="77777777" w:rsidR="009C0971" w:rsidRDefault="00000000">
            <w:pPr>
              <w:spacing w:before="60" w:after="60"/>
            </w:pPr>
            <w:r>
              <w:t>3. Recovery (cessation of suffering) is possible</w:t>
            </w:r>
          </w:p>
          <w:p w14:paraId="4F164D14" w14:textId="77777777" w:rsidR="009C0971" w:rsidRDefault="00000000">
            <w:pPr>
              <w:spacing w:before="60" w:after="60"/>
            </w:pPr>
            <w:r>
              <w:t>4. The path is the Eightfold Recovery Path</w:t>
            </w:r>
          </w:p>
          <w:p w14:paraId="2597C60B" w14:textId="77777777" w:rsidR="009C0971" w:rsidRDefault="00000000">
            <w:pPr>
              <w:spacing w:before="60" w:after="60"/>
            </w:pPr>
            <w:r>
              <w:t>THE EIGHTFOLD PATH (Adapted):</w:t>
            </w:r>
          </w:p>
          <w:p w14:paraId="4A955C4D" w14:textId="77777777" w:rsidR="009C0971" w:rsidRDefault="00000000">
            <w:pPr>
              <w:spacing w:before="60" w:after="60"/>
            </w:pPr>
            <w:r>
              <w:t>— Wise Understanding</w:t>
            </w:r>
          </w:p>
          <w:p w14:paraId="5F02DAAD" w14:textId="77777777" w:rsidR="009C0971" w:rsidRDefault="00000000">
            <w:pPr>
              <w:spacing w:before="60" w:after="60"/>
            </w:pPr>
            <w:r>
              <w:t>— Wise Intention</w:t>
            </w:r>
          </w:p>
          <w:p w14:paraId="0B8BFD7C" w14:textId="77777777" w:rsidR="009C0971" w:rsidRDefault="00000000">
            <w:pPr>
              <w:spacing w:before="60" w:after="60"/>
            </w:pPr>
            <w:r>
              <w:t>— Wise Speech/Communication</w:t>
            </w:r>
          </w:p>
          <w:p w14:paraId="14884156" w14:textId="77777777" w:rsidR="009C0971" w:rsidRDefault="00000000">
            <w:pPr>
              <w:spacing w:before="60" w:after="60"/>
            </w:pPr>
            <w:r>
              <w:t>— Wise Action</w:t>
            </w:r>
          </w:p>
          <w:p w14:paraId="4A3F3810" w14:textId="77777777" w:rsidR="009C0971" w:rsidRDefault="00000000">
            <w:pPr>
              <w:spacing w:before="60" w:after="60"/>
            </w:pPr>
            <w:r>
              <w:t>— Wise Livelihood</w:t>
            </w:r>
          </w:p>
          <w:p w14:paraId="7656A403" w14:textId="77777777" w:rsidR="009C0971" w:rsidRDefault="00000000">
            <w:pPr>
              <w:spacing w:before="60" w:after="60"/>
            </w:pPr>
            <w:r>
              <w:t>— Wise Effort</w:t>
            </w:r>
          </w:p>
          <w:p w14:paraId="74DEFE00" w14:textId="77777777" w:rsidR="009C0971" w:rsidRDefault="00000000">
            <w:pPr>
              <w:spacing w:before="60" w:after="60"/>
            </w:pPr>
            <w:r>
              <w:t>— Wise Mindfulness</w:t>
            </w:r>
          </w:p>
          <w:p w14:paraId="29C32A08" w14:textId="77777777" w:rsidR="009C0971" w:rsidRDefault="00000000">
            <w:pPr>
              <w:spacing w:before="60" w:after="60"/>
            </w:pPr>
            <w:r>
              <w:t>— Wise Concentration</w:t>
            </w:r>
          </w:p>
          <w:p w14:paraId="3F303B44" w14:textId="77777777" w:rsidR="009C0971" w:rsidRDefault="00000000">
            <w:pPr>
              <w:spacing w:before="60" w:after="60"/>
            </w:pPr>
            <w:r>
              <w:t>KEY PRACTICES:</w:t>
            </w:r>
          </w:p>
          <w:p w14:paraId="385E68AF" w14:textId="77777777" w:rsidR="009C0971" w:rsidRDefault="00000000">
            <w:pPr>
              <w:spacing w:before="60" w:after="60"/>
            </w:pPr>
            <w:r>
              <w:t>— Meditation (central, not optional)</w:t>
            </w:r>
          </w:p>
          <w:p w14:paraId="18E2D845" w14:textId="77777777" w:rsidR="009C0971" w:rsidRDefault="00000000">
            <w:pPr>
              <w:spacing w:before="60" w:after="60"/>
            </w:pPr>
            <w:r>
              <w:t>— Mindfulness of craving</w:t>
            </w:r>
          </w:p>
          <w:p w14:paraId="518F889C" w14:textId="77777777" w:rsidR="009C0971" w:rsidRDefault="00000000">
            <w:pPr>
              <w:spacing w:before="60" w:after="60"/>
            </w:pPr>
            <w:r>
              <w:t>— Forgiveness practices</w:t>
            </w:r>
          </w:p>
          <w:p w14:paraId="0A78B5B2" w14:textId="77777777" w:rsidR="009C0971" w:rsidRDefault="00000000">
            <w:pPr>
              <w:spacing w:before="60" w:after="60"/>
            </w:pPr>
            <w:r>
              <w:t>— Metta (loving-kindness) meditation</w:t>
            </w:r>
          </w:p>
          <w:p w14:paraId="53DF2C27" w14:textId="77777777" w:rsidR="009C0971" w:rsidRDefault="00000000">
            <w:pPr>
              <w:spacing w:before="60" w:after="60"/>
            </w:pPr>
            <w:r>
              <w:lastRenderedPageBreak/>
              <w:t>— Community (sangha)</w:t>
            </w:r>
          </w:p>
          <w:p w14:paraId="33ADC0BD" w14:textId="77777777" w:rsidR="009C0971" w:rsidRDefault="00000000">
            <w:pPr>
              <w:spacing w:before="60" w:after="60"/>
            </w:pPr>
            <w:r>
              <w:t>STRUCTURE:</w:t>
            </w:r>
          </w:p>
          <w:p w14:paraId="2BC7F412" w14:textId="77777777" w:rsidR="009C0971" w:rsidRDefault="00000000">
            <w:pPr>
              <w:spacing w:before="60" w:after="60"/>
            </w:pPr>
            <w:r>
              <w:t>— Meetings include guided meditation</w:t>
            </w:r>
          </w:p>
          <w:p w14:paraId="30EB0F1C" w14:textId="77777777" w:rsidR="009C0971" w:rsidRDefault="00000000">
            <w:pPr>
              <w:spacing w:before="60" w:after="60"/>
            </w:pPr>
            <w:r>
              <w:t>— Discussion following meditation</w:t>
            </w:r>
          </w:p>
          <w:p w14:paraId="44AF8455" w14:textId="77777777" w:rsidR="009C0971" w:rsidRDefault="00000000">
            <w:pPr>
              <w:spacing w:before="60" w:after="60"/>
            </w:pPr>
            <w:r>
              <w:t>— Book study available</w:t>
            </w:r>
          </w:p>
          <w:p w14:paraId="1C747E95" w14:textId="77777777" w:rsidR="009C0971" w:rsidRDefault="00000000">
            <w:pPr>
              <w:spacing w:before="60" w:after="60"/>
            </w:pPr>
            <w:r>
              <w:t>— Less formal sponsorship, more peer mentoring</w:t>
            </w:r>
          </w:p>
          <w:p w14:paraId="3C28DB78" w14:textId="77777777" w:rsidR="009C0971" w:rsidRDefault="00000000">
            <w:pPr>
              <w:spacing w:before="60" w:after="60"/>
            </w:pPr>
            <w:r>
              <w:t>BEST FOR:</w:t>
            </w:r>
          </w:p>
          <w:p w14:paraId="06784D0F" w14:textId="77777777" w:rsidR="009C0971" w:rsidRDefault="00000000">
            <w:pPr>
              <w:spacing w:before="60" w:after="60"/>
            </w:pPr>
            <w:r>
              <w:t>— People interested in Buddhism/Eastern philosophy</w:t>
            </w:r>
          </w:p>
          <w:p w14:paraId="5030F058" w14:textId="77777777" w:rsidR="009C0971" w:rsidRDefault="00000000">
            <w:pPr>
              <w:spacing w:before="60" w:after="60"/>
            </w:pPr>
            <w:r>
              <w:t>— Those who benefit from meditation</w:t>
            </w:r>
          </w:p>
          <w:p w14:paraId="00814D25" w14:textId="77777777" w:rsidR="009C0971" w:rsidRDefault="00000000">
            <w:pPr>
              <w:spacing w:before="60" w:after="60"/>
            </w:pPr>
            <w:r>
              <w:t>— People wanting spirituality without theism</w:t>
            </w:r>
          </w:p>
          <w:p w14:paraId="7B792A80" w14:textId="77777777" w:rsidR="009C0971" w:rsidRDefault="00000000">
            <w:pPr>
              <w:spacing w:before="60" w:after="60"/>
            </w:pPr>
            <w:r>
              <w:t>— Those who appreciate psychological depth</w:t>
            </w:r>
          </w:p>
          <w:p w14:paraId="72607B31" w14:textId="77777777" w:rsidR="009C0971" w:rsidRDefault="00000000">
            <w:pPr>
              <w:spacing w:before="60" w:after="60"/>
            </w:pPr>
            <w:r>
              <w:t>— People comfortable with practice commitment</w:t>
            </w:r>
          </w:p>
          <w:p w14:paraId="7A62F46B" w14:textId="77777777" w:rsidR="009C0971" w:rsidRDefault="00000000">
            <w:pPr>
              <w:spacing w:before="60" w:after="60"/>
            </w:pPr>
            <w:r>
              <w:t>CHALLENGES:</w:t>
            </w:r>
          </w:p>
          <w:p w14:paraId="4147A32F" w14:textId="77777777" w:rsidR="009C0971" w:rsidRDefault="00000000">
            <w:pPr>
              <w:spacing w:before="60" w:after="60"/>
            </w:pPr>
            <w:r>
              <w:t>— Fewer meetings than AA (varies by location)</w:t>
            </w:r>
          </w:p>
          <w:p w14:paraId="744C14B8" w14:textId="77777777" w:rsidR="009C0971" w:rsidRDefault="00000000">
            <w:pPr>
              <w:spacing w:before="60" w:after="60"/>
            </w:pPr>
            <w:r>
              <w:t>— Requires meditation practice (not optional)</w:t>
            </w:r>
          </w:p>
          <w:p w14:paraId="25C3BE19" w14:textId="77777777" w:rsidR="009C0971" w:rsidRDefault="00000000">
            <w:pPr>
              <w:spacing w:before="60" w:after="60"/>
            </w:pPr>
            <w:r>
              <w:t>— Buddhist language may feel unfamiliar</w:t>
            </w:r>
          </w:p>
          <w:p w14:paraId="61608418" w14:textId="77777777" w:rsidR="009C0971" w:rsidRDefault="00000000">
            <w:pPr>
              <w:spacing w:before="60" w:after="60"/>
            </w:pPr>
            <w:r>
              <w:t>— Less structure than 12-Step</w:t>
            </w:r>
          </w:p>
          <w:p w14:paraId="4EB883B4" w14:textId="77777777" w:rsidR="009C0971" w:rsidRDefault="00000000">
            <w:pPr>
              <w:spacing w:before="60" w:after="60"/>
            </w:pPr>
            <w:r>
              <w:t>RESOURCE:</w:t>
            </w:r>
          </w:p>
          <w:p w14:paraId="17A17B51" w14:textId="77777777" w:rsidR="009C0971" w:rsidRDefault="00000000">
            <w:pPr>
              <w:spacing w:before="60" w:after="60"/>
            </w:pPr>
            <w:r>
              <w:t>— www.recoverydharma.org</w:t>
            </w:r>
          </w:p>
          <w:p w14:paraId="29048D9F" w14:textId="77777777" w:rsidR="009C0971" w:rsidRDefault="00000000">
            <w:pPr>
              <w:spacing w:before="60" w:after="60"/>
            </w:pPr>
            <w:r>
              <w:t>— Free book: "Recovery Dharma" (downloadable)</w:t>
            </w:r>
          </w:p>
          <w:p w14:paraId="2EB9D345" w14:textId="77777777" w:rsidR="009C0971" w:rsidRDefault="00000000">
            <w:pPr>
              <w:spacing w:before="60" w:after="60"/>
            </w:pPr>
            <w:r>
              <w:t>— Online meetings available</w:t>
            </w:r>
          </w:p>
        </w:tc>
      </w:tr>
    </w:tbl>
    <w:p w14:paraId="30F995FF" w14:textId="77777777" w:rsidR="009C0971" w:rsidRDefault="009C0971">
      <w:pPr>
        <w:spacing w:before="300"/>
      </w:pPr>
    </w:p>
    <w:p w14:paraId="71FC384B" w14:textId="77777777" w:rsidR="009C0971" w:rsidRDefault="00000000">
      <w:pPr>
        <w:pStyle w:val="Heading1"/>
      </w:pPr>
      <w:bookmarkStart w:id="42" w:name="_Toc218361586"/>
      <w:r>
        <w:t>Section 6.4: LifeRing Secular Recovery</w:t>
      </w:r>
      <w:bookmarkEnd w:id="42"/>
    </w:p>
    <w:p w14:paraId="74087B38" w14:textId="77777777" w:rsidR="009C0971" w:rsidRDefault="00000000">
      <w:r>
        <w:rPr>
          <w:i/>
          <w:iCs/>
          <w:sz w:val="24"/>
          <w:szCs w:val="24"/>
        </w:rPr>
        <w:t>Purely Secular, Self-Directed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349A73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46C1BC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LIFERING — The Secular Framework</w:t>
            </w:r>
          </w:p>
          <w:p w14:paraId="4272E561" w14:textId="77777777" w:rsidR="009C0971" w:rsidRDefault="00000000">
            <w:pPr>
              <w:spacing w:before="60" w:after="60"/>
            </w:pPr>
            <w:r>
              <w:t>PHILOSOPHY:</w:t>
            </w:r>
          </w:p>
          <w:p w14:paraId="4CD6A1A4" w14:textId="77777777" w:rsidR="009C0971" w:rsidRDefault="00000000">
            <w:pPr>
              <w:spacing w:before="60" w:after="60"/>
            </w:pPr>
            <w:r>
              <w:t>— Completely secular (no higher power, no steps)</w:t>
            </w:r>
          </w:p>
          <w:p w14:paraId="6103DD87" w14:textId="77777777" w:rsidR="009C0971" w:rsidRDefault="00000000">
            <w:pPr>
              <w:spacing w:before="60" w:after="60"/>
            </w:pPr>
            <w:r>
              <w:t>— Emphasis on personal responsibility</w:t>
            </w:r>
          </w:p>
          <w:p w14:paraId="6C5672C9" w14:textId="77777777" w:rsidR="009C0971" w:rsidRDefault="00000000">
            <w:pPr>
              <w:spacing w:before="60" w:after="60"/>
            </w:pPr>
            <w:r>
              <w:t>— "Sober Self" vs. "Addicted Self" model</w:t>
            </w:r>
          </w:p>
          <w:p w14:paraId="4B7E74B1" w14:textId="77777777" w:rsidR="009C0971" w:rsidRDefault="00000000">
            <w:pPr>
              <w:spacing w:before="60" w:after="60"/>
            </w:pPr>
            <w:r>
              <w:t>— You are the expert on your own recovery</w:t>
            </w:r>
          </w:p>
          <w:p w14:paraId="4D4F84E3" w14:textId="77777777" w:rsidR="009C0971" w:rsidRDefault="00000000">
            <w:pPr>
              <w:spacing w:before="60" w:after="60"/>
            </w:pPr>
            <w:r>
              <w:t>— Peer support without prescription</w:t>
            </w:r>
          </w:p>
          <w:p w14:paraId="7EA9E974" w14:textId="77777777" w:rsidR="009C0971" w:rsidRDefault="00000000">
            <w:pPr>
              <w:spacing w:before="60" w:after="60"/>
            </w:pPr>
            <w:r>
              <w:t>— Present and future focused (not past trauma)</w:t>
            </w:r>
          </w:p>
          <w:p w14:paraId="576E040C" w14:textId="77777777" w:rsidR="009C0971" w:rsidRDefault="00000000">
            <w:pPr>
              <w:spacing w:before="60" w:after="60"/>
            </w:pPr>
            <w:r>
              <w:t>CORE PRINCIPLES:</w:t>
            </w:r>
          </w:p>
          <w:p w14:paraId="329E1268" w14:textId="77777777" w:rsidR="009C0971" w:rsidRDefault="00000000">
            <w:pPr>
              <w:spacing w:before="60" w:after="60"/>
            </w:pPr>
            <w:r>
              <w:t>— Sobriety: Total abstinence from alcohol/drugs</w:t>
            </w:r>
          </w:p>
          <w:p w14:paraId="7534F5A5" w14:textId="77777777" w:rsidR="009C0971" w:rsidRDefault="00000000">
            <w:pPr>
              <w:spacing w:before="60" w:after="60"/>
            </w:pPr>
            <w:r>
              <w:t>— Secularity: No religious/spiritual component</w:t>
            </w:r>
          </w:p>
          <w:p w14:paraId="0BC0C14B" w14:textId="77777777" w:rsidR="009C0971" w:rsidRDefault="00000000">
            <w:pPr>
              <w:spacing w:before="60" w:after="60"/>
            </w:pPr>
            <w:r>
              <w:t>— Self-Help: You build your own program</w:t>
            </w:r>
          </w:p>
          <w:p w14:paraId="7CC40194" w14:textId="77777777" w:rsidR="009C0971" w:rsidRDefault="00000000">
            <w:pPr>
              <w:spacing w:before="60" w:after="60"/>
            </w:pPr>
            <w:r>
              <w:lastRenderedPageBreak/>
              <w:t>KEY CONCEPTS:</w:t>
            </w:r>
          </w:p>
          <w:p w14:paraId="067D98D5" w14:textId="77777777" w:rsidR="009C0971" w:rsidRDefault="00000000">
            <w:pPr>
              <w:spacing w:before="60" w:after="60"/>
            </w:pPr>
            <w:r>
              <w:t>— "Sober Self" — The part of you that wants recovery</w:t>
            </w:r>
          </w:p>
          <w:p w14:paraId="1B5CE5D8" w14:textId="77777777" w:rsidR="009C0971" w:rsidRDefault="00000000">
            <w:pPr>
              <w:spacing w:before="60" w:after="60"/>
            </w:pPr>
            <w:r>
              <w:t>— "Addicted Self" — The part that wants to use</w:t>
            </w:r>
          </w:p>
          <w:p w14:paraId="55EA475D" w14:textId="77777777" w:rsidR="009C0971" w:rsidRDefault="00000000">
            <w:pPr>
              <w:spacing w:before="60" w:after="60"/>
            </w:pPr>
            <w:r>
              <w:t>— The meeting strengthens the Sober Self</w:t>
            </w:r>
          </w:p>
          <w:p w14:paraId="17C0A7F5" w14:textId="77777777" w:rsidR="009C0971" w:rsidRDefault="00000000">
            <w:pPr>
              <w:spacing w:before="60" w:after="60"/>
            </w:pPr>
            <w:r>
              <w:t>— No "working" steps — you design your own path</w:t>
            </w:r>
          </w:p>
          <w:p w14:paraId="54F82E6E" w14:textId="77777777" w:rsidR="009C0971" w:rsidRDefault="00000000">
            <w:pPr>
              <w:spacing w:before="60" w:after="60"/>
            </w:pPr>
            <w:r>
              <w:t>THE 3-S APPROACH:</w:t>
            </w:r>
          </w:p>
          <w:p w14:paraId="501A164A" w14:textId="77777777" w:rsidR="009C0971" w:rsidRDefault="00000000">
            <w:pPr>
              <w:spacing w:before="60" w:after="60"/>
            </w:pPr>
            <w:r>
              <w:t>— Sobriety Priority</w:t>
            </w:r>
          </w:p>
          <w:p w14:paraId="13D5F70B" w14:textId="77777777" w:rsidR="009C0971" w:rsidRDefault="00000000">
            <w:pPr>
              <w:spacing w:before="60" w:after="60"/>
            </w:pPr>
            <w:r>
              <w:t>— Secularity</w:t>
            </w:r>
          </w:p>
          <w:p w14:paraId="12731287" w14:textId="77777777" w:rsidR="009C0971" w:rsidRDefault="00000000">
            <w:pPr>
              <w:spacing w:before="60" w:after="60"/>
            </w:pPr>
            <w:r>
              <w:t>— Self-direction</w:t>
            </w:r>
          </w:p>
          <w:p w14:paraId="639A7AFD" w14:textId="77777777" w:rsidR="009C0971" w:rsidRDefault="00000000">
            <w:pPr>
              <w:spacing w:before="60" w:after="60"/>
            </w:pPr>
            <w:r>
              <w:t>STRUCTURE:</w:t>
            </w:r>
          </w:p>
          <w:p w14:paraId="386D33B9" w14:textId="77777777" w:rsidR="009C0971" w:rsidRDefault="00000000">
            <w:pPr>
              <w:spacing w:before="60" w:after="60"/>
            </w:pPr>
            <w:r>
              <w:t>— "Crosstalk" encouraged (unlike AA where it's often discouraged)</w:t>
            </w:r>
          </w:p>
          <w:p w14:paraId="506604B1" w14:textId="77777777" w:rsidR="009C0971" w:rsidRDefault="00000000">
            <w:pPr>
              <w:spacing w:before="60" w:after="60"/>
            </w:pPr>
            <w:r>
              <w:t>— Meetings are discussions, not shares without response</w:t>
            </w:r>
          </w:p>
          <w:p w14:paraId="74CED4E3" w14:textId="77777777" w:rsidR="009C0971" w:rsidRDefault="00000000">
            <w:pPr>
              <w:spacing w:before="60" w:after="60"/>
            </w:pPr>
            <w:r>
              <w:t>— Personal Recovery Program (PRP) workbook available</w:t>
            </w:r>
          </w:p>
          <w:p w14:paraId="3DC9F975" w14:textId="77777777" w:rsidR="009C0971" w:rsidRDefault="00000000">
            <w:pPr>
              <w:spacing w:before="60" w:after="60"/>
            </w:pPr>
            <w:r>
              <w:t>— Online and in-person meetings</w:t>
            </w:r>
          </w:p>
          <w:p w14:paraId="0873D40D" w14:textId="77777777" w:rsidR="009C0971" w:rsidRDefault="00000000">
            <w:pPr>
              <w:spacing w:before="60" w:after="60"/>
            </w:pPr>
            <w:r>
              <w:t>BEST FOR:</w:t>
            </w:r>
          </w:p>
          <w:p w14:paraId="5E9AA254" w14:textId="77777777" w:rsidR="009C0971" w:rsidRDefault="00000000">
            <w:pPr>
              <w:spacing w:before="60" w:after="60"/>
            </w:pPr>
            <w:r>
              <w:t>— Atheists and secular humanists</w:t>
            </w:r>
          </w:p>
          <w:p w14:paraId="6D5265C7" w14:textId="77777777" w:rsidR="009C0971" w:rsidRDefault="00000000">
            <w:pPr>
              <w:spacing w:before="60" w:after="60"/>
            </w:pPr>
            <w:r>
              <w:t>— People who dislike ANY spiritual language</w:t>
            </w:r>
          </w:p>
          <w:p w14:paraId="0D176767" w14:textId="77777777" w:rsidR="009C0971" w:rsidRDefault="00000000">
            <w:pPr>
              <w:spacing w:before="60" w:after="60"/>
            </w:pPr>
            <w:r>
              <w:t>— Independent thinkers who want to design own program</w:t>
            </w:r>
          </w:p>
          <w:p w14:paraId="55E6814E" w14:textId="77777777" w:rsidR="009C0971" w:rsidRDefault="00000000">
            <w:pPr>
              <w:spacing w:before="60" w:after="60"/>
            </w:pPr>
            <w:r>
              <w:t>— People who prefer interactive discussion</w:t>
            </w:r>
          </w:p>
          <w:p w14:paraId="06FB7198" w14:textId="77777777" w:rsidR="009C0971" w:rsidRDefault="00000000">
            <w:pPr>
              <w:spacing w:before="60" w:after="60"/>
            </w:pPr>
            <w:r>
              <w:t>— Those who want to focus forward, not backward</w:t>
            </w:r>
          </w:p>
          <w:p w14:paraId="7741890A" w14:textId="77777777" w:rsidR="009C0971" w:rsidRDefault="00000000">
            <w:pPr>
              <w:spacing w:before="60" w:after="60"/>
            </w:pPr>
            <w:r>
              <w:t>CHALLENGES:</w:t>
            </w:r>
          </w:p>
          <w:p w14:paraId="28334703" w14:textId="77777777" w:rsidR="009C0971" w:rsidRDefault="00000000">
            <w:pPr>
              <w:spacing w:before="60" w:after="60"/>
            </w:pPr>
            <w:r>
              <w:t>— Smallest of the alternatives (fewer meetings)</w:t>
            </w:r>
          </w:p>
          <w:p w14:paraId="5237F3AA" w14:textId="77777777" w:rsidR="009C0971" w:rsidRDefault="00000000">
            <w:pPr>
              <w:spacing w:before="60" w:after="60"/>
            </w:pPr>
            <w:r>
              <w:t>— Less structure may not work for everyone</w:t>
            </w:r>
          </w:p>
          <w:p w14:paraId="478B95BA" w14:textId="77777777" w:rsidR="009C0971" w:rsidRDefault="00000000">
            <w:pPr>
              <w:spacing w:before="60" w:after="60"/>
            </w:pPr>
            <w:r>
              <w:t>— No sponsorship system</w:t>
            </w:r>
          </w:p>
          <w:p w14:paraId="50FBD9A9" w14:textId="77777777" w:rsidR="009C0971" w:rsidRDefault="00000000">
            <w:pPr>
              <w:spacing w:before="60" w:after="60"/>
            </w:pPr>
            <w:r>
              <w:t>— May need to supplement with other resources</w:t>
            </w:r>
          </w:p>
          <w:p w14:paraId="68DA011C" w14:textId="77777777" w:rsidR="009C0971" w:rsidRDefault="00000000">
            <w:pPr>
              <w:spacing w:before="60" w:after="60"/>
            </w:pPr>
            <w:r>
              <w:t>RESOURCE:</w:t>
            </w:r>
          </w:p>
          <w:p w14:paraId="0E696B69" w14:textId="77777777" w:rsidR="009C0971" w:rsidRDefault="00000000">
            <w:pPr>
              <w:spacing w:before="60" w:after="60"/>
            </w:pPr>
            <w:r>
              <w:t>— www.lifering.org</w:t>
            </w:r>
          </w:p>
          <w:p w14:paraId="7D4A659F" w14:textId="77777777" w:rsidR="009C0971" w:rsidRDefault="00000000">
            <w:pPr>
              <w:spacing w:before="60" w:after="60"/>
            </w:pPr>
            <w:r>
              <w:t>— Online meetings available</w:t>
            </w:r>
          </w:p>
          <w:p w14:paraId="2A2973BB" w14:textId="77777777" w:rsidR="009C0971" w:rsidRDefault="00000000">
            <w:pPr>
              <w:spacing w:before="60" w:after="60"/>
            </w:pPr>
            <w:r>
              <w:t>— "Recovery by Choice" workbook</w:t>
            </w:r>
          </w:p>
        </w:tc>
      </w:tr>
    </w:tbl>
    <w:p w14:paraId="0BA10AD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2253"/>
        <w:gridCol w:w="2242"/>
        <w:gridCol w:w="2236"/>
      </w:tblGrid>
      <w:tr w:rsidR="008F7A8A" w14:paraId="34DFB282" w14:textId="77777777">
        <w:trPr>
          <w:tblHeader/>
        </w:trPr>
        <w:tc>
          <w:tcPr>
            <w:tcW w:w="2340" w:type="dxa"/>
            <w:shd w:val="clear" w:color="auto" w:fill="D8E8D8"/>
          </w:tcPr>
          <w:p w14:paraId="3C2927A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2340" w:type="dxa"/>
            <w:shd w:val="clear" w:color="auto" w:fill="D8E8D8"/>
          </w:tcPr>
          <w:p w14:paraId="11E40EB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PHILOSOPHY</w:t>
            </w:r>
          </w:p>
        </w:tc>
        <w:tc>
          <w:tcPr>
            <w:tcW w:w="2340" w:type="dxa"/>
            <w:shd w:val="clear" w:color="auto" w:fill="D8E8D8"/>
          </w:tcPr>
          <w:p w14:paraId="75142C8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SPIRITUAL?</w:t>
            </w:r>
          </w:p>
        </w:tc>
        <w:tc>
          <w:tcPr>
            <w:tcW w:w="2340" w:type="dxa"/>
            <w:shd w:val="clear" w:color="auto" w:fill="D8E8D8"/>
          </w:tcPr>
          <w:p w14:paraId="21FE53C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BEST FOR</w:t>
            </w:r>
          </w:p>
        </w:tc>
      </w:tr>
      <w:tr w:rsidR="008F7A8A" w14:paraId="2CF1A7E0" w14:textId="77777777">
        <w:tc>
          <w:tcPr>
            <w:tcW w:w="2340" w:type="dxa"/>
          </w:tcPr>
          <w:p w14:paraId="04D00331" w14:textId="77777777" w:rsidR="009C0971" w:rsidRDefault="00000000">
            <w:r>
              <w:rPr>
                <w:b/>
                <w:bCs/>
                <w:sz w:val="18"/>
                <w:szCs w:val="18"/>
              </w:rPr>
              <w:t>12-Step (AA/NA)</w:t>
            </w:r>
          </w:p>
        </w:tc>
        <w:tc>
          <w:tcPr>
            <w:tcW w:w="2340" w:type="dxa"/>
          </w:tcPr>
          <w:p w14:paraId="3B1719BC" w14:textId="77777777" w:rsidR="009C0971" w:rsidRDefault="00000000">
            <w:r>
              <w:rPr>
                <w:sz w:val="18"/>
                <w:szCs w:val="18"/>
              </w:rPr>
              <w:t>Surrender, Higher Power, Steps</w:t>
            </w:r>
          </w:p>
        </w:tc>
        <w:tc>
          <w:tcPr>
            <w:tcW w:w="2340" w:type="dxa"/>
          </w:tcPr>
          <w:p w14:paraId="00431E36" w14:textId="77777777" w:rsidR="009C0971" w:rsidRDefault="00000000">
            <w:r>
              <w:rPr>
                <w:sz w:val="18"/>
                <w:szCs w:val="18"/>
              </w:rPr>
              <w:t>Yes (flexible)</w:t>
            </w:r>
          </w:p>
        </w:tc>
        <w:tc>
          <w:tcPr>
            <w:tcW w:w="2340" w:type="dxa"/>
          </w:tcPr>
          <w:p w14:paraId="29EABA16" w14:textId="77777777" w:rsidR="009C0971" w:rsidRDefault="00000000">
            <w:r>
              <w:rPr>
                <w:sz w:val="18"/>
                <w:szCs w:val="18"/>
              </w:rPr>
              <w:t>Spiritual seekers, tradition values</w:t>
            </w:r>
          </w:p>
        </w:tc>
      </w:tr>
      <w:tr w:rsidR="008F7A8A" w14:paraId="3F756CF9" w14:textId="77777777">
        <w:tc>
          <w:tcPr>
            <w:tcW w:w="2340" w:type="dxa"/>
          </w:tcPr>
          <w:p w14:paraId="4DC201FC" w14:textId="77777777" w:rsidR="009C0971" w:rsidRDefault="00000000">
            <w:r>
              <w:rPr>
                <w:b/>
                <w:bCs/>
                <w:sz w:val="18"/>
                <w:szCs w:val="18"/>
              </w:rPr>
              <w:t>SMART Recovery</w:t>
            </w:r>
          </w:p>
        </w:tc>
        <w:tc>
          <w:tcPr>
            <w:tcW w:w="2340" w:type="dxa"/>
          </w:tcPr>
          <w:p w14:paraId="26D2F092" w14:textId="77777777" w:rsidR="009C0971" w:rsidRDefault="00000000">
            <w:r>
              <w:rPr>
                <w:sz w:val="18"/>
                <w:szCs w:val="18"/>
              </w:rPr>
              <w:t>CBT/REBT, self-empowerment</w:t>
            </w:r>
          </w:p>
        </w:tc>
        <w:tc>
          <w:tcPr>
            <w:tcW w:w="2340" w:type="dxa"/>
          </w:tcPr>
          <w:p w14:paraId="0563EA95" w14:textId="77777777" w:rsidR="009C097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</w:tcPr>
          <w:p w14:paraId="652B0BED" w14:textId="77777777" w:rsidR="009C0971" w:rsidRDefault="00000000">
            <w:r>
              <w:rPr>
                <w:sz w:val="18"/>
                <w:szCs w:val="18"/>
              </w:rPr>
              <w:t>Analytical, science-minded</w:t>
            </w:r>
          </w:p>
        </w:tc>
      </w:tr>
      <w:tr w:rsidR="008F7A8A" w14:paraId="6DDF2D2B" w14:textId="77777777">
        <w:tc>
          <w:tcPr>
            <w:tcW w:w="2340" w:type="dxa"/>
          </w:tcPr>
          <w:p w14:paraId="16E25930" w14:textId="77777777" w:rsidR="009C0971" w:rsidRDefault="00000000">
            <w:r>
              <w:rPr>
                <w:b/>
                <w:bCs/>
                <w:sz w:val="18"/>
                <w:szCs w:val="18"/>
              </w:rPr>
              <w:t>Dharma/Recovery Dharma</w:t>
            </w:r>
          </w:p>
        </w:tc>
        <w:tc>
          <w:tcPr>
            <w:tcW w:w="2340" w:type="dxa"/>
          </w:tcPr>
          <w:p w14:paraId="048439EB" w14:textId="77777777" w:rsidR="009C0971" w:rsidRDefault="00000000">
            <w:r>
              <w:rPr>
                <w:sz w:val="18"/>
                <w:szCs w:val="18"/>
              </w:rPr>
              <w:t>Buddhist psychology, meditation</w:t>
            </w:r>
          </w:p>
        </w:tc>
        <w:tc>
          <w:tcPr>
            <w:tcW w:w="2340" w:type="dxa"/>
          </w:tcPr>
          <w:p w14:paraId="5FAE97AE" w14:textId="77777777" w:rsidR="009C0971" w:rsidRDefault="00000000">
            <w:r>
              <w:rPr>
                <w:sz w:val="18"/>
                <w:szCs w:val="18"/>
              </w:rPr>
              <w:t>Non-theistic</w:t>
            </w:r>
          </w:p>
        </w:tc>
        <w:tc>
          <w:tcPr>
            <w:tcW w:w="2340" w:type="dxa"/>
          </w:tcPr>
          <w:p w14:paraId="47FDC79A" w14:textId="77777777" w:rsidR="009C0971" w:rsidRDefault="00000000">
            <w:r>
              <w:rPr>
                <w:sz w:val="18"/>
                <w:szCs w:val="18"/>
              </w:rPr>
              <w:t>Meditation-inclined, Buddhist-curious</w:t>
            </w:r>
          </w:p>
        </w:tc>
      </w:tr>
      <w:tr w:rsidR="008F7A8A" w14:paraId="51B6F0CA" w14:textId="77777777">
        <w:tc>
          <w:tcPr>
            <w:tcW w:w="2340" w:type="dxa"/>
          </w:tcPr>
          <w:p w14:paraId="25D4BCBD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LifeRing</w:t>
            </w:r>
          </w:p>
        </w:tc>
        <w:tc>
          <w:tcPr>
            <w:tcW w:w="2340" w:type="dxa"/>
          </w:tcPr>
          <w:p w14:paraId="6D596AB6" w14:textId="77777777" w:rsidR="009C0971" w:rsidRDefault="00000000">
            <w:r>
              <w:rPr>
                <w:sz w:val="18"/>
                <w:szCs w:val="18"/>
              </w:rPr>
              <w:t>Secular, self-directed</w:t>
            </w:r>
          </w:p>
        </w:tc>
        <w:tc>
          <w:tcPr>
            <w:tcW w:w="2340" w:type="dxa"/>
          </w:tcPr>
          <w:p w14:paraId="1A5FAFF8" w14:textId="77777777" w:rsidR="009C097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</w:tcPr>
          <w:p w14:paraId="63EE8D7D" w14:textId="77777777" w:rsidR="009C0971" w:rsidRDefault="00000000">
            <w:r>
              <w:rPr>
                <w:sz w:val="18"/>
                <w:szCs w:val="18"/>
              </w:rPr>
              <w:t>Atheists, independent thinkers</w:t>
            </w:r>
          </w:p>
        </w:tc>
      </w:tr>
      <w:tr w:rsidR="008F7A8A" w14:paraId="12B66220" w14:textId="77777777">
        <w:tc>
          <w:tcPr>
            <w:tcW w:w="2340" w:type="dxa"/>
          </w:tcPr>
          <w:p w14:paraId="7240634D" w14:textId="77777777" w:rsidR="009C0971" w:rsidRDefault="00000000">
            <w:r>
              <w:rPr>
                <w:b/>
                <w:bCs/>
                <w:sz w:val="18"/>
                <w:szCs w:val="18"/>
              </w:rPr>
              <w:t>Secular AA/NA</w:t>
            </w:r>
          </w:p>
        </w:tc>
        <w:tc>
          <w:tcPr>
            <w:tcW w:w="2340" w:type="dxa"/>
          </w:tcPr>
          <w:p w14:paraId="2B2E6CB9" w14:textId="77777777" w:rsidR="009C0971" w:rsidRDefault="00000000">
            <w:r>
              <w:rPr>
                <w:sz w:val="18"/>
                <w:szCs w:val="18"/>
              </w:rPr>
              <w:t>12-Step without God</w:t>
            </w:r>
          </w:p>
        </w:tc>
        <w:tc>
          <w:tcPr>
            <w:tcW w:w="2340" w:type="dxa"/>
          </w:tcPr>
          <w:p w14:paraId="2F0DB054" w14:textId="77777777" w:rsidR="009C0971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</w:tcPr>
          <w:p w14:paraId="3B32460E" w14:textId="77777777" w:rsidR="009C0971" w:rsidRDefault="00000000">
            <w:r>
              <w:rPr>
                <w:sz w:val="18"/>
                <w:szCs w:val="18"/>
              </w:rPr>
              <w:t>12-Step format, secular worldview</w:t>
            </w:r>
          </w:p>
        </w:tc>
      </w:tr>
    </w:tbl>
    <w:p w14:paraId="79DF33B2" w14:textId="77777777" w:rsidR="009C0971" w:rsidRDefault="00000000">
      <w:r>
        <w:br w:type="page"/>
      </w:r>
    </w:p>
    <w:p w14:paraId="02CF3E36" w14:textId="77777777" w:rsidR="009C0971" w:rsidRDefault="00000000">
      <w:pPr>
        <w:pStyle w:val="Heading1"/>
      </w:pPr>
      <w:bookmarkStart w:id="43" w:name="_Toc218361587"/>
      <w:r>
        <w:lastRenderedPageBreak/>
        <w:t>Section 6.5: Additional Options</w:t>
      </w:r>
      <w:bookmarkEnd w:id="43"/>
    </w:p>
    <w:p w14:paraId="63924B8C" w14:textId="77777777" w:rsidR="009C0971" w:rsidRDefault="00000000">
      <w:r>
        <w:rPr>
          <w:i/>
          <w:iCs/>
          <w:sz w:val="24"/>
          <w:szCs w:val="24"/>
        </w:rPr>
        <w:t>The Extended Landscape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8B2B5A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E6920F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OTHER FRAMEWORKS WORTH KNOWING</w:t>
            </w:r>
          </w:p>
          <w:p w14:paraId="22226BD0" w14:textId="77777777" w:rsidR="009C0971" w:rsidRDefault="00000000">
            <w:pPr>
              <w:spacing w:before="60" w:after="60"/>
            </w:pPr>
            <w:r>
              <w:t>SECULAR AA/NA:</w:t>
            </w:r>
          </w:p>
          <w:p w14:paraId="1D8EDA5D" w14:textId="77777777" w:rsidR="009C0971" w:rsidRDefault="00000000">
            <w:pPr>
              <w:spacing w:before="60" w:after="60"/>
            </w:pPr>
            <w:r>
              <w:t>— Same 12-Step format, but higher power is redefined</w:t>
            </w:r>
          </w:p>
          <w:p w14:paraId="0C5BE66C" w14:textId="77777777" w:rsidR="009C0971" w:rsidRDefault="00000000">
            <w:pPr>
              <w:spacing w:before="60" w:after="60"/>
            </w:pPr>
            <w:r>
              <w:t>— "Higher Power" = group, nature, humanity, etc.</w:t>
            </w:r>
          </w:p>
          <w:p w14:paraId="3CA37F66" w14:textId="77777777" w:rsidR="009C0971" w:rsidRDefault="00000000">
            <w:pPr>
              <w:spacing w:before="60" w:after="60"/>
            </w:pPr>
            <w:r>
              <w:t>— Same structure, secular interpretation</w:t>
            </w:r>
          </w:p>
          <w:p w14:paraId="675B2E70" w14:textId="77777777" w:rsidR="009C0971" w:rsidRDefault="00000000">
            <w:pPr>
              <w:spacing w:before="60" w:after="60"/>
            </w:pPr>
            <w:r>
              <w:t>— Look for "Agnostic" or "Secular" AA meetings</w:t>
            </w:r>
          </w:p>
          <w:p w14:paraId="30117C58" w14:textId="77777777" w:rsidR="009C0971" w:rsidRDefault="00000000">
            <w:pPr>
              <w:spacing w:before="60" w:after="60"/>
            </w:pPr>
            <w:r>
              <w:t>— www.aasecular.org</w:t>
            </w:r>
          </w:p>
          <w:p w14:paraId="29DC06E6" w14:textId="77777777" w:rsidR="009C0971" w:rsidRDefault="00000000">
            <w:pPr>
              <w:spacing w:before="60" w:after="60"/>
            </w:pPr>
            <w:r>
              <w:t>WOMEN FOR SOBRIETY:</w:t>
            </w:r>
          </w:p>
          <w:p w14:paraId="7901719B" w14:textId="77777777" w:rsidR="009C0971" w:rsidRDefault="00000000">
            <w:pPr>
              <w:spacing w:before="60" w:after="60"/>
            </w:pPr>
            <w:r>
              <w:t>— Founded specifically for women</w:t>
            </w:r>
          </w:p>
          <w:p w14:paraId="47702F29" w14:textId="77777777" w:rsidR="009C0971" w:rsidRDefault="00000000">
            <w:pPr>
              <w:spacing w:before="60" w:after="60"/>
            </w:pPr>
            <w:r>
              <w:t>— 13 Acceptance Statements (vs. 12 Steps)</w:t>
            </w:r>
          </w:p>
          <w:p w14:paraId="35CE084B" w14:textId="77777777" w:rsidR="009C0971" w:rsidRDefault="00000000">
            <w:pPr>
              <w:spacing w:before="60" w:after="60"/>
            </w:pPr>
            <w:r>
              <w:t>— Focus on emotional/spiritual growth</w:t>
            </w:r>
          </w:p>
          <w:p w14:paraId="3C20FB44" w14:textId="77777777" w:rsidR="009C0971" w:rsidRDefault="00000000">
            <w:pPr>
              <w:spacing w:before="60" w:after="60"/>
            </w:pPr>
            <w:r>
              <w:t>— Addresses women-specific recovery needs</w:t>
            </w:r>
          </w:p>
          <w:p w14:paraId="58542742" w14:textId="77777777" w:rsidR="009C0971" w:rsidRDefault="00000000">
            <w:pPr>
              <w:spacing w:before="60" w:after="60"/>
            </w:pPr>
            <w:r>
              <w:t>— www.womenforsobriety.org</w:t>
            </w:r>
          </w:p>
          <w:p w14:paraId="2F72FABA" w14:textId="77777777" w:rsidR="009C0971" w:rsidRDefault="00000000">
            <w:pPr>
              <w:spacing w:before="60" w:after="60"/>
            </w:pPr>
            <w:r>
              <w:t>MODERATION MANAGEMENT:</w:t>
            </w:r>
          </w:p>
          <w:p w14:paraId="69096CB0" w14:textId="77777777" w:rsidR="009C0971" w:rsidRDefault="00000000">
            <w:pPr>
              <w:spacing w:before="60" w:after="60"/>
            </w:pPr>
            <w:r>
              <w:t>— Not for severe addiction (abstinence recommended)</w:t>
            </w:r>
          </w:p>
          <w:p w14:paraId="299B81D7" w14:textId="77777777" w:rsidR="009C0971" w:rsidRDefault="00000000">
            <w:pPr>
              <w:spacing w:before="60" w:after="60"/>
            </w:pPr>
            <w:r>
              <w:t>— For problem drinkers seeking moderation</w:t>
            </w:r>
          </w:p>
          <w:p w14:paraId="4DD0F025" w14:textId="77777777" w:rsidR="009C0971" w:rsidRDefault="00000000">
            <w:pPr>
              <w:spacing w:before="60" w:after="60"/>
            </w:pPr>
            <w:r>
              <w:t>— Controversial in recovery community</w:t>
            </w:r>
          </w:p>
          <w:p w14:paraId="63998984" w14:textId="77777777" w:rsidR="009C0971" w:rsidRDefault="00000000">
            <w:pPr>
              <w:spacing w:before="60" w:after="60"/>
            </w:pPr>
            <w:r>
              <w:t>— May be gateway to recognizing need for abstinence</w:t>
            </w:r>
          </w:p>
          <w:p w14:paraId="143D7123" w14:textId="77777777" w:rsidR="009C0971" w:rsidRDefault="00000000">
            <w:pPr>
              <w:spacing w:before="60" w:after="60"/>
            </w:pPr>
            <w:r>
              <w:t>— www.moderation.org</w:t>
            </w:r>
          </w:p>
          <w:p w14:paraId="1429F993" w14:textId="77777777" w:rsidR="009C0971" w:rsidRDefault="00000000">
            <w:pPr>
              <w:spacing w:before="60" w:after="60"/>
            </w:pPr>
            <w:r>
              <w:t>ONLINE-ONLY OPTIONS:</w:t>
            </w:r>
          </w:p>
          <w:p w14:paraId="2958362C" w14:textId="77777777" w:rsidR="009C0971" w:rsidRDefault="00000000">
            <w:pPr>
              <w:spacing w:before="60" w:after="60"/>
            </w:pPr>
            <w:r>
              <w:t>— In The Rooms (www.intherooms.com) — Multiple frameworks</w:t>
            </w:r>
          </w:p>
          <w:p w14:paraId="3823118C" w14:textId="77777777" w:rsidR="009C0971" w:rsidRDefault="00000000">
            <w:pPr>
              <w:spacing w:before="60" w:after="60"/>
            </w:pPr>
            <w:r>
              <w:t>— Tempest (formerly Hip Sobriety) — Modern, online-focused</w:t>
            </w:r>
          </w:p>
          <w:p w14:paraId="3465005A" w14:textId="77777777" w:rsidR="009C0971" w:rsidRDefault="00000000">
            <w:pPr>
              <w:spacing w:before="60" w:after="60"/>
            </w:pPr>
            <w:r>
              <w:t>— r/stopdrinking (Reddit) — Peer community</w:t>
            </w:r>
          </w:p>
          <w:p w14:paraId="21CB4407" w14:textId="77777777" w:rsidR="009C0971" w:rsidRDefault="00000000">
            <w:pPr>
              <w:spacing w:before="60" w:after="60"/>
            </w:pPr>
            <w:r>
              <w:t>— Sober Grid (App) — Location-based sober community</w:t>
            </w:r>
          </w:p>
          <w:p w14:paraId="0DFD9763" w14:textId="77777777" w:rsidR="009C0971" w:rsidRDefault="00000000">
            <w:pPr>
              <w:spacing w:before="60" w:after="60"/>
            </w:pPr>
            <w:r>
              <w:t>THERAPEUTIC APPROACHES:</w:t>
            </w:r>
          </w:p>
          <w:p w14:paraId="54A57872" w14:textId="77777777" w:rsidR="009C0971" w:rsidRDefault="00000000">
            <w:pPr>
              <w:spacing w:before="60" w:after="60"/>
            </w:pPr>
            <w:r>
              <w:t>— IOP (Intensive Outpatient Programs)</w:t>
            </w:r>
          </w:p>
          <w:p w14:paraId="6B0A9231" w14:textId="77777777" w:rsidR="009C0971" w:rsidRDefault="00000000">
            <w:pPr>
              <w:spacing w:before="60" w:after="60"/>
            </w:pPr>
            <w:r>
              <w:t>— Individual therapy with addiction specialist</w:t>
            </w:r>
          </w:p>
          <w:p w14:paraId="0F974768" w14:textId="77777777" w:rsidR="009C0971" w:rsidRDefault="00000000">
            <w:pPr>
              <w:spacing w:before="60" w:after="60"/>
            </w:pPr>
            <w:r>
              <w:t>— Group therapy (clinical setting)</w:t>
            </w:r>
          </w:p>
          <w:p w14:paraId="399B1FF2" w14:textId="77777777" w:rsidR="009C0971" w:rsidRDefault="00000000">
            <w:pPr>
              <w:spacing w:before="60" w:after="60"/>
            </w:pPr>
            <w:r>
              <w:t>— MAT (Medication-Assisted Treatment) programs</w:t>
            </w:r>
          </w:p>
          <w:p w14:paraId="0F25657A" w14:textId="77777777" w:rsidR="009C0971" w:rsidRDefault="00000000">
            <w:pPr>
              <w:spacing w:before="60" w:after="60"/>
            </w:pPr>
            <w:r>
              <w:t>— These complement peer support, don't replace it</w:t>
            </w:r>
          </w:p>
        </w:tc>
      </w:tr>
    </w:tbl>
    <w:p w14:paraId="6AEF1085" w14:textId="77777777" w:rsidR="009C0971" w:rsidRDefault="009C0971">
      <w:pPr>
        <w:spacing w:before="300"/>
      </w:pPr>
    </w:p>
    <w:p w14:paraId="7059A424" w14:textId="77777777" w:rsidR="009C0971" w:rsidRDefault="00000000">
      <w:pPr>
        <w:pStyle w:val="Heading1"/>
      </w:pPr>
      <w:bookmarkStart w:id="44" w:name="_Toc218361588"/>
      <w:r>
        <w:t>Section 6.6: Finding Your Fit</w:t>
      </w:r>
      <w:bookmarkEnd w:id="44"/>
    </w:p>
    <w:p w14:paraId="39FAF396" w14:textId="77777777" w:rsidR="009C0971" w:rsidRDefault="00000000">
      <w:r>
        <w:rPr>
          <w:i/>
          <w:iCs/>
          <w:sz w:val="24"/>
          <w:szCs w:val="24"/>
        </w:rPr>
        <w:t>The Selection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B28E7A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B5F9AB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4DBFDE96" w14:textId="77777777" w:rsidR="009C0971" w:rsidRDefault="00000000">
            <w:pPr>
              <w:spacing w:before="60" w:after="60"/>
            </w:pPr>
            <w:r>
              <w:t>You don't need to commit to one framework forever.</w:t>
            </w:r>
          </w:p>
          <w:p w14:paraId="54CAF47C" w14:textId="77777777" w:rsidR="009C0971" w:rsidRDefault="00000000">
            <w:pPr>
              <w:spacing w:before="60" w:after="60"/>
            </w:pPr>
            <w:r>
              <w:t>Try them. See what fits.</w:t>
            </w:r>
          </w:p>
          <w:p w14:paraId="09122AA4" w14:textId="77777777" w:rsidR="009C0971" w:rsidRDefault="00000000">
            <w:pPr>
              <w:spacing w:before="60" w:after="60"/>
            </w:pPr>
            <w:r>
              <w:t>The goal is finding a UI that works for YOUR operating system.</w:t>
            </w:r>
          </w:p>
          <w:p w14:paraId="18FA9725" w14:textId="77777777" w:rsidR="009C0971" w:rsidRDefault="00000000">
            <w:pPr>
              <w:spacing w:before="60" w:after="60"/>
            </w:pPr>
            <w:r>
              <w:t>Some people love 12-Step from day one.</w:t>
            </w:r>
          </w:p>
          <w:p w14:paraId="60851771" w14:textId="77777777" w:rsidR="009C0971" w:rsidRDefault="00000000">
            <w:pPr>
              <w:spacing w:before="60" w:after="60"/>
            </w:pPr>
            <w:r>
              <w:t>Some people need SMART's tools.</w:t>
            </w:r>
          </w:p>
          <w:p w14:paraId="6CE1424F" w14:textId="77777777" w:rsidR="009C0971" w:rsidRDefault="00000000">
            <w:pPr>
              <w:spacing w:before="60" w:after="60"/>
            </w:pPr>
            <w:r>
              <w:t>Some find peace in Dharma meditation.</w:t>
            </w:r>
          </w:p>
          <w:p w14:paraId="18B9BEFF" w14:textId="77777777" w:rsidR="009C0971" w:rsidRDefault="00000000">
            <w:pPr>
              <w:spacing w:before="60" w:after="60"/>
            </w:pPr>
            <w:r>
              <w:t>Some just want secular peer support.</w:t>
            </w:r>
          </w:p>
          <w:p w14:paraId="28E0FE80" w14:textId="77777777" w:rsidR="009C0971" w:rsidRDefault="00000000">
            <w:pPr>
              <w:spacing w:before="60" w:after="60"/>
            </w:pPr>
            <w:r>
              <w:t>All of these work.</w:t>
            </w:r>
          </w:p>
          <w:p w14:paraId="5A904160" w14:textId="77777777" w:rsidR="009C0971" w:rsidRDefault="00000000">
            <w:pPr>
              <w:spacing w:before="60" w:after="60"/>
            </w:pPr>
            <w:r>
              <w:t>The question is which works for YOU.</w:t>
            </w:r>
          </w:p>
        </w:tc>
      </w:tr>
    </w:tbl>
    <w:p w14:paraId="1B4BBB1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03888A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355883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FRAMEWORK SELECTION PROTOCOL</w:t>
            </w:r>
          </w:p>
          <w:p w14:paraId="4357B9E4" w14:textId="77777777" w:rsidR="009C0971" w:rsidRDefault="00000000">
            <w:pPr>
              <w:spacing w:before="60" w:after="60"/>
            </w:pPr>
            <w:r>
              <w:t>STEP 1: SELF-ASSESSMENT</w:t>
            </w:r>
          </w:p>
          <w:p w14:paraId="178328BC" w14:textId="77777777" w:rsidR="009C0971" w:rsidRDefault="00000000">
            <w:pPr>
              <w:spacing w:before="60" w:after="60"/>
            </w:pPr>
            <w:r>
              <w:t>Answer honestly:</w:t>
            </w:r>
          </w:p>
          <w:p w14:paraId="1DBE8406" w14:textId="77777777" w:rsidR="009C0971" w:rsidRDefault="00000000">
            <w:pPr>
              <w:spacing w:before="60" w:after="60"/>
            </w:pPr>
            <w:r>
              <w:t>□ Am I comfortable with spiritual/religious language?</w:t>
            </w:r>
          </w:p>
          <w:p w14:paraId="30DB97D9" w14:textId="77777777" w:rsidR="009C0971" w:rsidRDefault="00000000">
            <w:pPr>
              <w:spacing w:before="60" w:after="60"/>
            </w:pPr>
            <w:r>
              <w:t xml:space="preserve">   — Yes → 12-Step, Dharma may fit</w:t>
            </w:r>
          </w:p>
          <w:p w14:paraId="735D261D" w14:textId="77777777" w:rsidR="009C0971" w:rsidRDefault="00000000">
            <w:pPr>
              <w:spacing w:before="60" w:after="60"/>
            </w:pPr>
            <w:r>
              <w:t xml:space="preserve">   — No → SMART, LifeRing may fit</w:t>
            </w:r>
          </w:p>
          <w:p w14:paraId="578C0EE9" w14:textId="77777777" w:rsidR="009C0971" w:rsidRDefault="00000000">
            <w:pPr>
              <w:spacing w:before="60" w:after="60"/>
            </w:pPr>
            <w:r>
              <w:t>□ Do I want structured steps to follow?</w:t>
            </w:r>
          </w:p>
          <w:p w14:paraId="3324DB89" w14:textId="77777777" w:rsidR="009C0971" w:rsidRDefault="00000000">
            <w:pPr>
              <w:spacing w:before="60" w:after="60"/>
            </w:pPr>
            <w:r>
              <w:t xml:space="preserve">   — Yes → 12-Step, SMART (4 points)</w:t>
            </w:r>
          </w:p>
          <w:p w14:paraId="2806D6E9" w14:textId="77777777" w:rsidR="009C0971" w:rsidRDefault="00000000">
            <w:pPr>
              <w:spacing w:before="60" w:after="60"/>
            </w:pPr>
            <w:r>
              <w:t xml:space="preserve">   — No → LifeRing, Dharma</w:t>
            </w:r>
          </w:p>
          <w:p w14:paraId="296F6EB4" w14:textId="77777777" w:rsidR="009C0971" w:rsidRDefault="00000000">
            <w:pPr>
              <w:spacing w:before="60" w:after="60"/>
            </w:pPr>
            <w:r>
              <w:t>□ Am I interested in meditation practice?</w:t>
            </w:r>
          </w:p>
          <w:p w14:paraId="32F6C2DD" w14:textId="77777777" w:rsidR="009C0971" w:rsidRDefault="00000000">
            <w:pPr>
              <w:spacing w:before="60" w:after="60"/>
            </w:pPr>
            <w:r>
              <w:t xml:space="preserve">   — Yes → Dharma Recovery</w:t>
            </w:r>
          </w:p>
          <w:p w14:paraId="3F9E5919" w14:textId="77777777" w:rsidR="009C0971" w:rsidRDefault="00000000">
            <w:pPr>
              <w:spacing w:before="60" w:after="60"/>
            </w:pPr>
            <w:r>
              <w:t xml:space="preserve">   — No → SMART, LifeRing, 12-Step</w:t>
            </w:r>
          </w:p>
          <w:p w14:paraId="38CCF27E" w14:textId="77777777" w:rsidR="009C0971" w:rsidRDefault="00000000">
            <w:pPr>
              <w:spacing w:before="60" w:after="60"/>
            </w:pPr>
            <w:r>
              <w:t>□ Do I prefer scientific/cognitive approaches?</w:t>
            </w:r>
          </w:p>
          <w:p w14:paraId="297FA085" w14:textId="77777777" w:rsidR="009C0971" w:rsidRDefault="00000000">
            <w:pPr>
              <w:spacing w:before="60" w:after="60"/>
            </w:pPr>
            <w:r>
              <w:t xml:space="preserve">   — Yes → SMART Recovery</w:t>
            </w:r>
          </w:p>
          <w:p w14:paraId="203DD281" w14:textId="77777777" w:rsidR="009C0971" w:rsidRDefault="00000000">
            <w:pPr>
              <w:spacing w:before="60" w:after="60"/>
            </w:pPr>
            <w:r>
              <w:t xml:space="preserve">   — No → 12-Step, Dharma</w:t>
            </w:r>
          </w:p>
          <w:p w14:paraId="7EC15D93" w14:textId="77777777" w:rsidR="009C0971" w:rsidRDefault="00000000">
            <w:pPr>
              <w:spacing w:before="60" w:after="60"/>
            </w:pPr>
            <w:r>
              <w:t>□ Do I want to design my own program?</w:t>
            </w:r>
          </w:p>
          <w:p w14:paraId="5B2FD1E1" w14:textId="77777777" w:rsidR="009C0971" w:rsidRDefault="00000000">
            <w:pPr>
              <w:spacing w:before="60" w:after="60"/>
            </w:pPr>
            <w:r>
              <w:t xml:space="preserve">   — Yes → LifeRing</w:t>
            </w:r>
          </w:p>
          <w:p w14:paraId="549379C8" w14:textId="77777777" w:rsidR="009C0971" w:rsidRDefault="00000000">
            <w:pPr>
              <w:spacing w:before="60" w:after="60"/>
            </w:pPr>
            <w:r>
              <w:t xml:space="preserve">   — No → 12-Step, SMART</w:t>
            </w:r>
          </w:p>
          <w:p w14:paraId="38B3CDB7" w14:textId="77777777" w:rsidR="009C0971" w:rsidRDefault="00000000">
            <w:pPr>
              <w:spacing w:before="60" w:after="60"/>
            </w:pPr>
            <w:r>
              <w:t>□ Is meeting availability critical (need lots of options)?</w:t>
            </w:r>
          </w:p>
          <w:p w14:paraId="64E7BA13" w14:textId="77777777" w:rsidR="009C0971" w:rsidRDefault="00000000">
            <w:pPr>
              <w:spacing w:before="60" w:after="60"/>
            </w:pPr>
            <w:r>
              <w:t xml:space="preserve">   — Yes → 12-Step (most available everywhere)</w:t>
            </w:r>
          </w:p>
          <w:p w14:paraId="28DA4784" w14:textId="77777777" w:rsidR="009C0971" w:rsidRDefault="00000000">
            <w:pPr>
              <w:spacing w:before="60" w:after="60"/>
            </w:pPr>
            <w:r>
              <w:t xml:space="preserve">   — Less critical → Others viable</w:t>
            </w:r>
          </w:p>
          <w:p w14:paraId="58F659E9" w14:textId="77777777" w:rsidR="009C0971" w:rsidRDefault="00000000">
            <w:pPr>
              <w:spacing w:before="60" w:after="60"/>
            </w:pPr>
            <w:r>
              <w:t>STEP 2: TRY MULTIPLE</w:t>
            </w:r>
          </w:p>
          <w:p w14:paraId="7DE41A01" w14:textId="77777777" w:rsidR="009C0971" w:rsidRDefault="00000000">
            <w:pPr>
              <w:spacing w:before="60" w:after="60"/>
            </w:pPr>
            <w:r>
              <w:t>— Attend at least 3 meetings of each framework you're considering</w:t>
            </w:r>
          </w:p>
          <w:p w14:paraId="32C69AD1" w14:textId="77777777" w:rsidR="009C0971" w:rsidRDefault="00000000">
            <w:pPr>
              <w:spacing w:before="60" w:after="60"/>
            </w:pPr>
            <w:r>
              <w:t>— One meeting is not enough to judge</w:t>
            </w:r>
          </w:p>
          <w:p w14:paraId="082E008C" w14:textId="77777777" w:rsidR="009C0971" w:rsidRDefault="00000000">
            <w:pPr>
              <w:spacing w:before="60" w:after="60"/>
            </w:pPr>
            <w:r>
              <w:t>— Different meetings within same framework vary</w:t>
            </w:r>
          </w:p>
          <w:p w14:paraId="67D7AC4F" w14:textId="77777777" w:rsidR="009C0971" w:rsidRDefault="00000000">
            <w:pPr>
              <w:spacing w:before="60" w:after="60"/>
            </w:pPr>
            <w:r>
              <w:t>— Try online if in-person not available</w:t>
            </w:r>
          </w:p>
          <w:p w14:paraId="57FA4E68" w14:textId="77777777" w:rsidR="009C0971" w:rsidRDefault="00000000">
            <w:pPr>
              <w:spacing w:before="60" w:after="60"/>
            </w:pPr>
            <w:r>
              <w:lastRenderedPageBreak/>
              <w:t>STEP 3: ASSESS FIT</w:t>
            </w:r>
          </w:p>
          <w:p w14:paraId="389EC15A" w14:textId="77777777" w:rsidR="009C0971" w:rsidRDefault="00000000">
            <w:pPr>
              <w:spacing w:before="60" w:after="60"/>
            </w:pPr>
            <w:r>
              <w:t>After trying, ask:</w:t>
            </w:r>
          </w:p>
          <w:p w14:paraId="3D6C5DCE" w14:textId="77777777" w:rsidR="009C0971" w:rsidRDefault="00000000">
            <w:pPr>
              <w:spacing w:before="60" w:after="60"/>
            </w:pPr>
            <w:r>
              <w:t>— Did I feel welcome?</w:t>
            </w:r>
          </w:p>
          <w:p w14:paraId="015785F3" w14:textId="77777777" w:rsidR="009C0971" w:rsidRDefault="00000000">
            <w:pPr>
              <w:spacing w:before="60" w:after="60"/>
            </w:pPr>
            <w:r>
              <w:t>— Did the approach resonate?</w:t>
            </w:r>
          </w:p>
          <w:p w14:paraId="15BA7427" w14:textId="77777777" w:rsidR="009C0971" w:rsidRDefault="00000000">
            <w:pPr>
              <w:spacing w:before="60" w:after="60"/>
            </w:pPr>
            <w:r>
              <w:t>— Could I see myself returning?</w:t>
            </w:r>
          </w:p>
          <w:p w14:paraId="2D06AA7A" w14:textId="77777777" w:rsidR="009C0971" w:rsidRDefault="00000000">
            <w:pPr>
              <w:spacing w:before="60" w:after="60"/>
            </w:pPr>
            <w:r>
              <w:t>— Did I connect with anyone?</w:t>
            </w:r>
          </w:p>
          <w:p w14:paraId="73C6D309" w14:textId="77777777" w:rsidR="009C0971" w:rsidRDefault="00000000">
            <w:pPr>
              <w:spacing w:before="60" w:after="60"/>
            </w:pPr>
            <w:r>
              <w:t>— Did it feel like "my people"?</w:t>
            </w:r>
          </w:p>
          <w:p w14:paraId="2D9AF81E" w14:textId="77777777" w:rsidR="009C0971" w:rsidRDefault="00000000">
            <w:pPr>
              <w:spacing w:before="60" w:after="60"/>
            </w:pPr>
            <w:r>
              <w:t>STEP 4: COMBINE IF NEEDED</w:t>
            </w:r>
          </w:p>
          <w:p w14:paraId="2D2D7216" w14:textId="77777777" w:rsidR="009C0971" w:rsidRDefault="00000000">
            <w:pPr>
              <w:spacing w:before="60" w:after="60"/>
            </w:pPr>
            <w:r>
              <w:t>— You can attend multiple frameworks</w:t>
            </w:r>
          </w:p>
          <w:p w14:paraId="437E9201" w14:textId="77777777" w:rsidR="009C0971" w:rsidRDefault="00000000">
            <w:pPr>
              <w:spacing w:before="60" w:after="60"/>
            </w:pPr>
            <w:r>
              <w:t>— AA meetings + SMART tools = valid</w:t>
            </w:r>
          </w:p>
          <w:p w14:paraId="69B40C4C" w14:textId="77777777" w:rsidR="009C0971" w:rsidRDefault="00000000">
            <w:pPr>
              <w:spacing w:before="60" w:after="60"/>
            </w:pPr>
            <w:r>
              <w:t>— Dharma meditation + LifeRing discussion = valid</w:t>
            </w:r>
          </w:p>
          <w:p w14:paraId="3B48BAF1" w14:textId="77777777" w:rsidR="009C0971" w:rsidRDefault="00000000">
            <w:pPr>
              <w:spacing w:before="60" w:after="60"/>
            </w:pPr>
            <w:r>
              <w:t>— Create YOUR recovery ecosystem</w:t>
            </w:r>
          </w:p>
        </w:tc>
      </w:tr>
    </w:tbl>
    <w:p w14:paraId="43DED44B" w14:textId="77777777" w:rsidR="009C0971" w:rsidRDefault="009C0971">
      <w:pPr>
        <w:spacing w:before="300"/>
      </w:pPr>
    </w:p>
    <w:p w14:paraId="56831D7B" w14:textId="77777777" w:rsidR="009C0971" w:rsidRDefault="00000000">
      <w:pPr>
        <w:pStyle w:val="Heading1"/>
      </w:pPr>
      <w:bookmarkStart w:id="45" w:name="_Toc218361589"/>
      <w:r>
        <w:t>Section 6.7: Key Takeaways</w:t>
      </w:r>
      <w:bookmarkEnd w:id="4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1C408F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F0EE88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06 — KEY TAKEAWAYS</w:t>
            </w:r>
          </w:p>
          <w:p w14:paraId="79FB4BA5" w14:textId="77777777" w:rsidR="009C0971" w:rsidRDefault="00000000">
            <w:pPr>
              <w:spacing w:before="60" w:after="60"/>
            </w:pPr>
            <w:r>
              <w:t>1. 12-STEP IS NOT THE ONLY OPTION</w:t>
            </w:r>
          </w:p>
          <w:p w14:paraId="3891F998" w14:textId="77777777" w:rsidR="009C0971" w:rsidRDefault="00000000">
            <w:pPr>
              <w:spacing w:before="60" w:after="60"/>
            </w:pPr>
            <w:r>
              <w:t>— It's ONE user interface, not THE user interface</w:t>
            </w:r>
          </w:p>
          <w:p w14:paraId="53211169" w14:textId="77777777" w:rsidR="009C0971" w:rsidRDefault="00000000">
            <w:pPr>
              <w:spacing w:before="60" w:after="60"/>
            </w:pPr>
            <w:r>
              <w:t>— Works for many, but not for everyone</w:t>
            </w:r>
          </w:p>
          <w:p w14:paraId="36A5D724" w14:textId="77777777" w:rsidR="009C0971" w:rsidRDefault="00000000">
            <w:pPr>
              <w:spacing w:before="60" w:after="60"/>
            </w:pPr>
            <w:r>
              <w:t>— Not fitting with 12-Step ≠ not fitting with recovery</w:t>
            </w:r>
          </w:p>
          <w:p w14:paraId="133B4C6F" w14:textId="77777777" w:rsidR="009C0971" w:rsidRDefault="00000000">
            <w:pPr>
              <w:spacing w:before="60" w:after="60"/>
            </w:pPr>
            <w:r>
              <w:t>2. THE MAJOR ALTERNATIVES</w:t>
            </w:r>
          </w:p>
          <w:p w14:paraId="64EFF552" w14:textId="77777777" w:rsidR="009C0971" w:rsidRDefault="00000000">
            <w:pPr>
              <w:spacing w:before="60" w:after="60"/>
            </w:pPr>
            <w:r>
              <w:t>— SMART Recovery: CBT-based, science-minded, self-empowerment</w:t>
            </w:r>
          </w:p>
          <w:p w14:paraId="64A33110" w14:textId="77777777" w:rsidR="009C0971" w:rsidRDefault="00000000">
            <w:pPr>
              <w:spacing w:before="60" w:after="60"/>
            </w:pPr>
            <w:r>
              <w:t>— Dharma/Recovery Dharma: Buddhist psychology, meditation-centered</w:t>
            </w:r>
          </w:p>
          <w:p w14:paraId="639E30B1" w14:textId="77777777" w:rsidR="009C0971" w:rsidRDefault="00000000">
            <w:pPr>
              <w:spacing w:before="60" w:after="60"/>
            </w:pPr>
            <w:r>
              <w:t>— LifeRing: Purely secular, self-directed, no steps</w:t>
            </w:r>
          </w:p>
          <w:p w14:paraId="46BED622" w14:textId="77777777" w:rsidR="009C0971" w:rsidRDefault="00000000">
            <w:pPr>
              <w:spacing w:before="60" w:after="60"/>
            </w:pPr>
            <w:r>
              <w:t>— Secular AA: 12-Step format without religious language</w:t>
            </w:r>
          </w:p>
          <w:p w14:paraId="2229BC68" w14:textId="77777777" w:rsidR="009C0971" w:rsidRDefault="00000000">
            <w:pPr>
              <w:spacing w:before="60" w:after="60"/>
            </w:pPr>
            <w:r>
              <w:t>3. CHOOSING YOUR FRAMEWORK</w:t>
            </w:r>
          </w:p>
          <w:p w14:paraId="362DA465" w14:textId="77777777" w:rsidR="009C0971" w:rsidRDefault="00000000">
            <w:pPr>
              <w:spacing w:before="60" w:after="60"/>
            </w:pPr>
            <w:r>
              <w:t>— Spiritual comfort: 12-Step, Dharma</w:t>
            </w:r>
          </w:p>
          <w:p w14:paraId="10087C87" w14:textId="77777777" w:rsidR="009C0971" w:rsidRDefault="00000000">
            <w:pPr>
              <w:spacing w:before="60" w:after="60"/>
            </w:pPr>
            <w:r>
              <w:t>— Science/cognitive preference: SMART</w:t>
            </w:r>
          </w:p>
          <w:p w14:paraId="309E059C" w14:textId="77777777" w:rsidR="009C0971" w:rsidRDefault="00000000">
            <w:pPr>
              <w:spacing w:before="60" w:after="60"/>
            </w:pPr>
            <w:r>
              <w:t>— Complete secularity: LifeRing, Secular AA</w:t>
            </w:r>
          </w:p>
          <w:p w14:paraId="3949FED9" w14:textId="77777777" w:rsidR="009C0971" w:rsidRDefault="00000000">
            <w:pPr>
              <w:spacing w:before="60" w:after="60"/>
            </w:pPr>
            <w:r>
              <w:t>— Meditation inclination: Dharma</w:t>
            </w:r>
          </w:p>
          <w:p w14:paraId="66C2A81E" w14:textId="77777777" w:rsidR="009C0971" w:rsidRDefault="00000000">
            <w:pPr>
              <w:spacing w:before="60" w:after="60"/>
            </w:pPr>
            <w:r>
              <w:t>— Meeting availability: 12-Step (most widespread)</w:t>
            </w:r>
          </w:p>
          <w:p w14:paraId="54B86635" w14:textId="77777777" w:rsidR="009C0971" w:rsidRDefault="00000000">
            <w:pPr>
              <w:spacing w:before="60" w:after="60"/>
            </w:pPr>
            <w:r>
              <w:t>4. THE SELECTION PROTOCOL</w:t>
            </w:r>
          </w:p>
          <w:p w14:paraId="4135DAE4" w14:textId="77777777" w:rsidR="009C0971" w:rsidRDefault="00000000">
            <w:pPr>
              <w:spacing w:before="60" w:after="60"/>
            </w:pPr>
            <w:r>
              <w:t>— Self-assess your preferences</w:t>
            </w:r>
          </w:p>
          <w:p w14:paraId="4A1B3C49" w14:textId="77777777" w:rsidR="009C0971" w:rsidRDefault="00000000">
            <w:pPr>
              <w:spacing w:before="60" w:after="60"/>
            </w:pPr>
            <w:r>
              <w:t>— Try at least 3 meetings of each option</w:t>
            </w:r>
          </w:p>
          <w:p w14:paraId="11E4A619" w14:textId="77777777" w:rsidR="009C0971" w:rsidRDefault="00000000">
            <w:pPr>
              <w:spacing w:before="60" w:after="60"/>
            </w:pPr>
            <w:r>
              <w:t>— Assess fit after sufficient exposure</w:t>
            </w:r>
          </w:p>
          <w:p w14:paraId="0BC4BDF0" w14:textId="77777777" w:rsidR="009C0971" w:rsidRDefault="00000000">
            <w:pPr>
              <w:spacing w:before="60" w:after="60"/>
            </w:pPr>
            <w:r>
              <w:t>— Combine frameworks if useful</w:t>
            </w:r>
          </w:p>
          <w:p w14:paraId="15B76426" w14:textId="77777777" w:rsidR="009C0971" w:rsidRDefault="00000000">
            <w:pPr>
              <w:spacing w:before="60" w:after="60"/>
            </w:pPr>
            <w:r>
              <w:t>5. MEETING AVAILABILITY</w:t>
            </w:r>
          </w:p>
          <w:p w14:paraId="3789D5FB" w14:textId="77777777" w:rsidR="009C0971" w:rsidRDefault="00000000">
            <w:pPr>
              <w:spacing w:before="60" w:after="60"/>
            </w:pPr>
            <w:r>
              <w:lastRenderedPageBreak/>
              <w:t>— 12-Step: Most available, virtually everywhere</w:t>
            </w:r>
          </w:p>
          <w:p w14:paraId="3DE2BF4C" w14:textId="77777777" w:rsidR="009C0971" w:rsidRDefault="00000000">
            <w:pPr>
              <w:spacing w:before="60" w:after="60"/>
            </w:pPr>
            <w:r>
              <w:t>— SMART: Good online, varies in-person</w:t>
            </w:r>
          </w:p>
          <w:p w14:paraId="3ED19A88" w14:textId="77777777" w:rsidR="009C0971" w:rsidRDefault="00000000">
            <w:pPr>
              <w:spacing w:before="60" w:after="60"/>
            </w:pPr>
            <w:r>
              <w:t>— Dharma: Growing, strong online</w:t>
            </w:r>
          </w:p>
          <w:p w14:paraId="0A2217AB" w14:textId="77777777" w:rsidR="009C0971" w:rsidRDefault="00000000">
            <w:pPr>
              <w:spacing w:before="60" w:after="60"/>
            </w:pPr>
            <w:r>
              <w:t>— LifeRing: Smallest, but online available</w:t>
            </w:r>
          </w:p>
          <w:p w14:paraId="58F2C0CE" w14:textId="77777777" w:rsidR="009C0971" w:rsidRDefault="00000000">
            <w:pPr>
              <w:spacing w:before="60" w:after="60"/>
            </w:pPr>
            <w:r>
              <w:t>6. IT'S NOT EITHER/OR</w:t>
            </w:r>
          </w:p>
          <w:p w14:paraId="73DB75D3" w14:textId="77777777" w:rsidR="009C0971" w:rsidRDefault="00000000">
            <w:pPr>
              <w:spacing w:before="60" w:after="60"/>
            </w:pPr>
            <w:r>
              <w:t>— You can combine frameworks</w:t>
            </w:r>
          </w:p>
          <w:p w14:paraId="45441B6F" w14:textId="77777777" w:rsidR="009C0971" w:rsidRDefault="00000000">
            <w:pPr>
              <w:spacing w:before="60" w:after="60"/>
            </w:pPr>
            <w:r>
              <w:t>— Take tools from each that work</w:t>
            </w:r>
          </w:p>
          <w:p w14:paraId="60DD4DDC" w14:textId="77777777" w:rsidR="009C0971" w:rsidRDefault="00000000">
            <w:pPr>
              <w:spacing w:before="60" w:after="60"/>
            </w:pPr>
            <w:r>
              <w:t>— Build YOUR recovery ecosystem</w:t>
            </w:r>
          </w:p>
          <w:p w14:paraId="2500D747" w14:textId="77777777" w:rsidR="009C0971" w:rsidRDefault="00000000">
            <w:pPr>
              <w:spacing w:before="60" w:after="60"/>
            </w:pPr>
            <w:r>
              <w:t>— Adapt over time as needs change</w:t>
            </w:r>
          </w:p>
          <w:p w14:paraId="2C4F76EA" w14:textId="77777777" w:rsidR="009C0971" w:rsidRDefault="00000000">
            <w:pPr>
              <w:spacing w:before="60" w:after="60"/>
            </w:pPr>
            <w:r>
              <w:t>7. THE BOTTOM LINE</w:t>
            </w:r>
          </w:p>
          <w:p w14:paraId="7F91CAB7" w14:textId="77777777" w:rsidR="009C0971" w:rsidRDefault="00000000">
            <w:pPr>
              <w:spacing w:before="60" w:after="60"/>
            </w:pPr>
            <w:r>
              <w:t>— Find what works for YOU</w:t>
            </w:r>
          </w:p>
          <w:p w14:paraId="171ADB46" w14:textId="77777777" w:rsidR="009C0971" w:rsidRDefault="00000000">
            <w:pPr>
              <w:spacing w:before="60" w:after="60"/>
            </w:pPr>
            <w:r>
              <w:t>— If one framework doesn't fit, try another</w:t>
            </w:r>
          </w:p>
          <w:p w14:paraId="7C5ACB97" w14:textId="77777777" w:rsidR="009C0971" w:rsidRDefault="00000000">
            <w:pPr>
              <w:spacing w:before="60" w:after="60"/>
            </w:pPr>
            <w:r>
              <w:t>— The goal is recovery, not allegiance to a method</w:t>
            </w:r>
          </w:p>
          <w:p w14:paraId="424164C7" w14:textId="77777777" w:rsidR="009C0971" w:rsidRDefault="00000000">
            <w:pPr>
              <w:spacing w:before="60" w:after="60"/>
            </w:pPr>
            <w:r>
              <w:t>— All paths lead to the same destination: sobriety</w:t>
            </w:r>
          </w:p>
        </w:tc>
      </w:tr>
    </w:tbl>
    <w:p w14:paraId="38991AC4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B9AE3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4A490A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84EC432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20C95E00" w14:textId="77777777" w:rsidR="009C0971" w:rsidRDefault="00000000">
            <w:pPr>
              <w:spacing w:before="60" w:after="60"/>
            </w:pPr>
            <w:r>
              <w:t>There's a kind of dogmatism in recovery:</w:t>
            </w:r>
          </w:p>
          <w:p w14:paraId="6827E370" w14:textId="77777777" w:rsidR="009C0971" w:rsidRDefault="00000000">
            <w:pPr>
              <w:spacing w:before="60" w:after="60"/>
            </w:pPr>
            <w:r>
              <w:t>"If you're not doing it MY way, you're doing it wrong."</w:t>
            </w:r>
          </w:p>
          <w:p w14:paraId="5D4D3DCA" w14:textId="77777777" w:rsidR="009C0971" w:rsidRDefault="00000000">
            <w:pPr>
              <w:spacing w:before="60" w:after="60"/>
            </w:pPr>
            <w:r>
              <w:t>12-Step purists say non-12-Step won't work.</w:t>
            </w:r>
          </w:p>
          <w:p w14:paraId="7748631E" w14:textId="77777777" w:rsidR="009C0971" w:rsidRDefault="00000000">
            <w:pPr>
              <w:spacing w:before="60" w:after="60"/>
            </w:pPr>
            <w:r>
              <w:t>Secular advocates say 12-Step is outdated.</w:t>
            </w:r>
          </w:p>
          <w:p w14:paraId="2F0F75F4" w14:textId="77777777" w:rsidR="009C0971" w:rsidRDefault="00000000">
            <w:pPr>
              <w:spacing w:before="60" w:after="60"/>
            </w:pPr>
            <w:r>
              <w:t>Everyone's defensive about their chosen path.</w:t>
            </w:r>
          </w:p>
          <w:p w14:paraId="7F2CD572" w14:textId="77777777" w:rsidR="009C0971" w:rsidRDefault="00000000">
            <w:pPr>
              <w:spacing w:before="60" w:after="60"/>
            </w:pPr>
            <w:r>
              <w:t>Ignore this noise.</w:t>
            </w:r>
          </w:p>
          <w:p w14:paraId="76058560" w14:textId="77777777" w:rsidR="009C0971" w:rsidRDefault="00000000">
            <w:pPr>
              <w:spacing w:before="60" w:after="60"/>
            </w:pPr>
            <w:r>
              <w:t>The only question that matters:</w:t>
            </w:r>
          </w:p>
          <w:p w14:paraId="4CDAA398" w14:textId="77777777" w:rsidR="009C0971" w:rsidRDefault="00000000">
            <w:pPr>
              <w:spacing w:before="60" w:after="60"/>
            </w:pPr>
            <w:r>
              <w:t>IS IT WORKING FOR YOU?</w:t>
            </w:r>
          </w:p>
          <w:p w14:paraId="7AC2D176" w14:textId="77777777" w:rsidR="009C0971" w:rsidRDefault="00000000">
            <w:pPr>
              <w:spacing w:before="60" w:after="60"/>
            </w:pPr>
            <w:r>
              <w:t>If 12-Step works, use 12-Step.</w:t>
            </w:r>
          </w:p>
          <w:p w14:paraId="1EEA9481" w14:textId="77777777" w:rsidR="009C0971" w:rsidRDefault="00000000">
            <w:pPr>
              <w:spacing w:before="60" w:after="60"/>
            </w:pPr>
            <w:r>
              <w:t>If SMART works, use SMART.</w:t>
            </w:r>
          </w:p>
          <w:p w14:paraId="284FDD46" w14:textId="77777777" w:rsidR="009C0971" w:rsidRDefault="00000000">
            <w:pPr>
              <w:spacing w:before="60" w:after="60"/>
            </w:pPr>
            <w:r>
              <w:t>If Dharma works, use Dharma.</w:t>
            </w:r>
          </w:p>
          <w:p w14:paraId="1AE89A0D" w14:textId="77777777" w:rsidR="009C0971" w:rsidRDefault="00000000">
            <w:pPr>
              <w:spacing w:before="60" w:after="60"/>
            </w:pPr>
            <w:r>
              <w:t>If a combination works, use that.</w:t>
            </w:r>
          </w:p>
          <w:p w14:paraId="686AB378" w14:textId="77777777" w:rsidR="009C0971" w:rsidRDefault="00000000">
            <w:pPr>
              <w:spacing w:before="60" w:after="60"/>
            </w:pPr>
            <w:r>
              <w:t>Recovery is too important for ideology.</w:t>
            </w:r>
          </w:p>
          <w:p w14:paraId="6073FF1F" w14:textId="77777777" w:rsidR="009C0971" w:rsidRDefault="00000000">
            <w:pPr>
              <w:spacing w:before="60" w:after="60"/>
            </w:pPr>
            <w:r>
              <w:t>Recovery is too important for tribalism.</w:t>
            </w:r>
          </w:p>
          <w:p w14:paraId="5D0F441E" w14:textId="77777777" w:rsidR="009C0971" w:rsidRDefault="00000000">
            <w:pPr>
              <w:spacing w:before="60" w:after="60"/>
            </w:pPr>
            <w:r>
              <w:t>Find what fits YOUR operating system.</w:t>
            </w:r>
          </w:p>
          <w:p w14:paraId="2DB51668" w14:textId="77777777" w:rsidR="009C0971" w:rsidRDefault="00000000">
            <w:pPr>
              <w:spacing w:before="60" w:after="60"/>
            </w:pPr>
            <w:r>
              <w:t>Use what keeps YOU sober.</w:t>
            </w:r>
          </w:p>
          <w:p w14:paraId="17294FA7" w14:textId="77777777" w:rsidR="009C0971" w:rsidRDefault="00000000">
            <w:pPr>
              <w:spacing w:before="60" w:after="60"/>
            </w:pPr>
            <w:r>
              <w:t>Discard what doesn't serve you.</w:t>
            </w:r>
          </w:p>
          <w:p w14:paraId="26E1722A" w14:textId="77777777" w:rsidR="009C0971" w:rsidRDefault="00000000">
            <w:pPr>
              <w:spacing w:before="60" w:after="60"/>
            </w:pPr>
            <w:r>
              <w:t>There is no "correct" recovery.</w:t>
            </w:r>
          </w:p>
          <w:p w14:paraId="31E58D73" w14:textId="77777777" w:rsidR="009C0971" w:rsidRDefault="00000000">
            <w:pPr>
              <w:spacing w:before="60" w:after="60"/>
            </w:pPr>
            <w:r>
              <w:t>There is only YOUR recovery.</w:t>
            </w:r>
          </w:p>
          <w:p w14:paraId="4E704699" w14:textId="77777777" w:rsidR="009C0971" w:rsidRDefault="00000000">
            <w:pPr>
              <w:spacing w:before="60" w:after="60"/>
            </w:pPr>
            <w:r>
              <w:t>And the framework that supports it.</w:t>
            </w:r>
          </w:p>
          <w:p w14:paraId="445142E9" w14:textId="77777777" w:rsidR="009C0971" w:rsidRDefault="00000000">
            <w:pPr>
              <w:spacing w:before="60" w:after="60"/>
            </w:pPr>
            <w:r>
              <w:lastRenderedPageBreak/>
              <w:t>Find your interface.</w:t>
            </w:r>
          </w:p>
          <w:p w14:paraId="7C80AAA0" w14:textId="77777777" w:rsidR="009C0971" w:rsidRDefault="00000000">
            <w:pPr>
              <w:spacing w:before="60" w:after="60"/>
            </w:pPr>
            <w:r>
              <w:t>Run your program.</w:t>
            </w:r>
          </w:p>
          <w:p w14:paraId="6F1EAEFD" w14:textId="77777777" w:rsidR="009C0971" w:rsidRDefault="00000000">
            <w:pPr>
              <w:spacing w:before="60" w:after="60"/>
            </w:pPr>
            <w:r>
              <w:t>Stay alive.</w:t>
            </w:r>
          </w:p>
          <w:p w14:paraId="072C0B49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515E0EE9" w14:textId="77777777" w:rsidR="009C0971" w:rsidRDefault="009C0971">
      <w:pPr>
        <w:spacing w:before="600"/>
      </w:pPr>
    </w:p>
    <w:p w14:paraId="206ED5B1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708A0FF" w14:textId="77777777" w:rsidR="009C0971" w:rsidRDefault="00000000">
      <w:pPr>
        <w:spacing w:before="200"/>
        <w:jc w:val="center"/>
      </w:pPr>
      <w:r>
        <w:rPr>
          <w:b/>
          <w:bCs/>
        </w:rPr>
        <w:t>END OF PROTOCOL 06 — MEETING ALTERNATIVES</w:t>
      </w:r>
    </w:p>
    <w:p w14:paraId="01152B3C" w14:textId="77777777" w:rsidR="009C0971" w:rsidRDefault="009C0971">
      <w:pPr>
        <w:spacing w:before="2000"/>
      </w:pPr>
    </w:p>
    <w:p w14:paraId="2428530C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07</w:t>
      </w:r>
    </w:p>
    <w:p w14:paraId="3A06BA51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F269B4B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NEUROPLASTICITY PROTOCOLS</w:t>
      </w:r>
    </w:p>
    <w:p w14:paraId="772050A7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Rewiring: Overwriting Legacy Code with New Scripts</w:t>
      </w:r>
    </w:p>
    <w:p w14:paraId="2DC310A7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Leveraging Brain Plasticity in Recovery</w:t>
      </w:r>
    </w:p>
    <w:p w14:paraId="2F62A56B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0C0498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670D00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0E9E520" w14:textId="77777777" w:rsidR="009C0971" w:rsidRDefault="00000000">
            <w:pPr>
              <w:spacing w:before="60" w:after="60"/>
            </w:pPr>
            <w:r>
              <w:t>The most important discovery in neuroscience:</w:t>
            </w:r>
          </w:p>
          <w:p w14:paraId="0807E035" w14:textId="77777777" w:rsidR="009C0971" w:rsidRDefault="00000000">
            <w:pPr>
              <w:spacing w:before="60" w:after="60"/>
            </w:pPr>
            <w:r>
              <w:t>The brain can change.</w:t>
            </w:r>
          </w:p>
          <w:p w14:paraId="31311417" w14:textId="77777777" w:rsidR="009C0971" w:rsidRDefault="00000000">
            <w:pPr>
              <w:spacing w:before="60" w:after="60"/>
            </w:pPr>
            <w:r>
              <w:t>This is called NEUROPLASTICITY.</w:t>
            </w:r>
          </w:p>
          <w:p w14:paraId="42DC9118" w14:textId="77777777" w:rsidR="009C0971" w:rsidRDefault="00000000">
            <w:pPr>
              <w:spacing w:before="60" w:after="60"/>
            </w:pPr>
            <w:r>
              <w:t>For most of history, we believed:</w:t>
            </w:r>
          </w:p>
          <w:p w14:paraId="22B71E49" w14:textId="77777777" w:rsidR="009C0971" w:rsidRDefault="00000000">
            <w:pPr>
              <w:spacing w:before="60" w:after="60"/>
            </w:pPr>
            <w:r>
              <w:t>— The brain is fixed after childhood</w:t>
            </w:r>
          </w:p>
          <w:p w14:paraId="6611A4D1" w14:textId="77777777" w:rsidR="009C0971" w:rsidRDefault="00000000">
            <w:pPr>
              <w:spacing w:before="60" w:after="60"/>
            </w:pPr>
            <w:r>
              <w:t>— Damage is permanent</w:t>
            </w:r>
          </w:p>
          <w:p w14:paraId="4DECDF02" w14:textId="77777777" w:rsidR="009C0971" w:rsidRDefault="00000000">
            <w:pPr>
              <w:spacing w:before="60" w:after="60"/>
            </w:pPr>
            <w:r>
              <w:t>— Pathways are hardwired</w:t>
            </w:r>
          </w:p>
          <w:p w14:paraId="13343DF3" w14:textId="77777777" w:rsidR="009C0971" w:rsidRDefault="00000000">
            <w:pPr>
              <w:spacing w:before="60" w:after="60"/>
            </w:pPr>
            <w:r>
              <w:lastRenderedPageBreak/>
              <w:t>— "You can't teach an old dog new tricks"</w:t>
            </w:r>
          </w:p>
          <w:p w14:paraId="56394E2C" w14:textId="77777777" w:rsidR="009C0971" w:rsidRDefault="00000000">
            <w:pPr>
              <w:spacing w:before="60" w:after="60"/>
            </w:pPr>
            <w:r>
              <w:t>This is WRONG.</w:t>
            </w:r>
          </w:p>
          <w:p w14:paraId="6F78BEFB" w14:textId="77777777" w:rsidR="009C0971" w:rsidRDefault="00000000">
            <w:pPr>
              <w:spacing w:before="60" w:after="60"/>
            </w:pPr>
            <w:r>
              <w:t>The brain rewires constantly.</w:t>
            </w:r>
          </w:p>
          <w:p w14:paraId="06438A97" w14:textId="77777777" w:rsidR="009C0971" w:rsidRDefault="00000000">
            <w:pPr>
              <w:spacing w:before="60" w:after="60"/>
            </w:pPr>
            <w:r>
              <w:t>At any age.</w:t>
            </w:r>
          </w:p>
          <w:p w14:paraId="68286971" w14:textId="77777777" w:rsidR="009C0971" w:rsidRDefault="00000000">
            <w:pPr>
              <w:spacing w:before="60" w:after="60"/>
            </w:pPr>
            <w:r>
              <w:t>Based on what you DO.</w:t>
            </w:r>
          </w:p>
          <w:p w14:paraId="716202CB" w14:textId="77777777" w:rsidR="009C0971" w:rsidRDefault="00000000">
            <w:pPr>
              <w:spacing w:before="60" w:after="60"/>
            </w:pPr>
            <w:r>
              <w:t>"Neurons that fire together, wire together."</w:t>
            </w:r>
          </w:p>
          <w:p w14:paraId="5812116B" w14:textId="77777777" w:rsidR="009C0971" w:rsidRDefault="00000000">
            <w:pPr>
              <w:spacing w:before="60" w:after="60"/>
            </w:pPr>
            <w:r>
              <w:t>— Donald Hebb, 1949</w:t>
            </w:r>
          </w:p>
          <w:p w14:paraId="48331076" w14:textId="77777777" w:rsidR="009C0971" w:rsidRDefault="00000000">
            <w:pPr>
              <w:spacing w:before="60" w:after="60"/>
            </w:pPr>
            <w:r>
              <w:t>Every repeated behavior strengthens a neural pathway.</w:t>
            </w:r>
          </w:p>
          <w:p w14:paraId="6A0B497E" w14:textId="77777777" w:rsidR="009C0971" w:rsidRDefault="00000000">
            <w:pPr>
              <w:spacing w:before="60" w:after="60"/>
            </w:pPr>
            <w:r>
              <w:t>Every abandoned behavior weakens its pathway.</w:t>
            </w:r>
          </w:p>
          <w:p w14:paraId="4E0F63AE" w14:textId="77777777" w:rsidR="009C0971" w:rsidRDefault="00000000">
            <w:pPr>
              <w:spacing w:before="60" w:after="60"/>
            </w:pPr>
            <w:r>
              <w:t>Addiction WIRED your brain one way.</w:t>
            </w:r>
          </w:p>
          <w:p w14:paraId="3F6FDC2F" w14:textId="77777777" w:rsidR="009C0971" w:rsidRDefault="00000000">
            <w:pPr>
              <w:spacing w:before="60" w:after="60"/>
            </w:pPr>
            <w:r>
              <w:t>Recovery can REWIRE it another way.</w:t>
            </w:r>
          </w:p>
          <w:p w14:paraId="415EC5F9" w14:textId="77777777" w:rsidR="009C0971" w:rsidRDefault="00000000">
            <w:pPr>
              <w:spacing w:before="60" w:after="60"/>
            </w:pPr>
            <w:r>
              <w:t>The pathways that scream for the substance?</w:t>
            </w:r>
          </w:p>
          <w:p w14:paraId="6BDDC58F" w14:textId="77777777" w:rsidR="009C0971" w:rsidRDefault="00000000">
            <w:pPr>
              <w:spacing w:before="60" w:after="60"/>
            </w:pPr>
            <w:r>
              <w:t>They can weaken.</w:t>
            </w:r>
          </w:p>
          <w:p w14:paraId="35F0F291" w14:textId="77777777" w:rsidR="009C0971" w:rsidRDefault="00000000">
            <w:pPr>
              <w:spacing w:before="60" w:after="60"/>
            </w:pPr>
            <w:r>
              <w:t>The pathways for healthy coping?</w:t>
            </w:r>
          </w:p>
          <w:p w14:paraId="779662A3" w14:textId="77777777" w:rsidR="009C0971" w:rsidRDefault="00000000">
            <w:pPr>
              <w:spacing w:before="60" w:after="60"/>
            </w:pPr>
            <w:r>
              <w:t>They can strengthen.</w:t>
            </w:r>
          </w:p>
          <w:p w14:paraId="5F530FBC" w14:textId="77777777" w:rsidR="009C0971" w:rsidRDefault="00000000">
            <w:pPr>
              <w:spacing w:before="60" w:after="60"/>
            </w:pPr>
            <w:r>
              <w:t>This is not hope.</w:t>
            </w:r>
          </w:p>
          <w:p w14:paraId="108F7731" w14:textId="77777777" w:rsidR="009C0971" w:rsidRDefault="00000000">
            <w:pPr>
              <w:spacing w:before="60" w:after="60"/>
            </w:pPr>
            <w:r>
              <w:t>This is NEUROSCIENCE.</w:t>
            </w:r>
          </w:p>
          <w:p w14:paraId="6ADC48BF" w14:textId="77777777" w:rsidR="009C0971" w:rsidRDefault="00000000">
            <w:pPr>
              <w:spacing w:before="60" w:after="60"/>
            </w:pPr>
            <w:r>
              <w:t>Your brain is not your enemy.</w:t>
            </w:r>
          </w:p>
          <w:p w14:paraId="1FDFBF33" w14:textId="77777777" w:rsidR="009C0971" w:rsidRDefault="00000000">
            <w:pPr>
              <w:spacing w:before="60" w:after="60"/>
            </w:pPr>
            <w:r>
              <w:t>It's a tool waiting to be reprogrammed.</w:t>
            </w:r>
          </w:p>
          <w:p w14:paraId="65B6CC16" w14:textId="77777777" w:rsidR="009C0971" w:rsidRDefault="00000000">
            <w:pPr>
              <w:spacing w:before="60" w:after="60"/>
            </w:pPr>
            <w:r>
              <w:t>This protocol teaches you how.</w:t>
            </w:r>
          </w:p>
        </w:tc>
      </w:tr>
    </w:tbl>
    <w:p w14:paraId="5BD26CBB" w14:textId="77777777" w:rsidR="009C0971" w:rsidRDefault="00000000">
      <w:r>
        <w:br w:type="page"/>
      </w:r>
    </w:p>
    <w:p w14:paraId="32A218DA" w14:textId="77777777" w:rsidR="009C0971" w:rsidRDefault="00000000">
      <w:pPr>
        <w:pStyle w:val="Heading1"/>
      </w:pPr>
      <w:bookmarkStart w:id="46" w:name="_Toc218361590"/>
      <w:r>
        <w:lastRenderedPageBreak/>
        <w:t>Section 7.1: The Mechanism</w:t>
      </w:r>
      <w:bookmarkEnd w:id="46"/>
    </w:p>
    <w:p w14:paraId="0FA031A6" w14:textId="77777777" w:rsidR="009C0971" w:rsidRDefault="00000000">
      <w:r>
        <w:rPr>
          <w:i/>
          <w:iCs/>
          <w:sz w:val="24"/>
          <w:szCs w:val="24"/>
        </w:rPr>
        <w:t>Understanding How Rewiring Works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5A453A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F9D679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WIRING PRINCIPLE</w:t>
            </w:r>
          </w:p>
          <w:p w14:paraId="249C3E90" w14:textId="77777777" w:rsidR="009C0971" w:rsidRDefault="00000000">
            <w:pPr>
              <w:spacing w:before="60" w:after="60"/>
            </w:pPr>
            <w:r>
              <w:t>HOW NEURAL PATHWAYS FORM:</w:t>
            </w:r>
          </w:p>
          <w:p w14:paraId="1918D5F5" w14:textId="77777777" w:rsidR="009C0971" w:rsidRDefault="00000000">
            <w:pPr>
              <w:spacing w:before="60" w:after="60"/>
            </w:pPr>
            <w:r>
              <w:t>Imagine walking through a field of tall grass.</w:t>
            </w:r>
          </w:p>
          <w:p w14:paraId="68D4E1F5" w14:textId="77777777" w:rsidR="009C0971" w:rsidRDefault="00000000">
            <w:pPr>
              <w:spacing w:before="60" w:after="60"/>
            </w:pPr>
            <w:r>
              <w:t>First time: Difficult. Grass is thick.</w:t>
            </w:r>
          </w:p>
          <w:p w14:paraId="49ED588F" w14:textId="77777777" w:rsidR="009C0971" w:rsidRDefault="00000000">
            <w:pPr>
              <w:spacing w:before="60" w:after="60"/>
            </w:pPr>
            <w:r>
              <w:t>Second time: Slightly easier. Grass is bent.</w:t>
            </w:r>
          </w:p>
          <w:p w14:paraId="316B36A6" w14:textId="77777777" w:rsidR="009C0971" w:rsidRDefault="00000000">
            <w:pPr>
              <w:spacing w:before="60" w:after="60"/>
            </w:pPr>
            <w:r>
              <w:t>Tenth time: A visible path forms.</w:t>
            </w:r>
          </w:p>
          <w:p w14:paraId="791C49D4" w14:textId="77777777" w:rsidR="009C0971" w:rsidRDefault="00000000">
            <w:pPr>
              <w:spacing w:before="60" w:after="60"/>
            </w:pPr>
            <w:r>
              <w:t>Hundredth time: A clear trail exists.</w:t>
            </w:r>
          </w:p>
          <w:p w14:paraId="4D494DD0" w14:textId="77777777" w:rsidR="009C0971" w:rsidRDefault="00000000">
            <w:pPr>
              <w:spacing w:before="60" w:after="60"/>
            </w:pPr>
            <w:r>
              <w:t>Your brain works the same way.</w:t>
            </w:r>
          </w:p>
          <w:p w14:paraId="103B11E3" w14:textId="77777777" w:rsidR="009C0971" w:rsidRDefault="00000000">
            <w:pPr>
              <w:spacing w:before="60" w:after="60"/>
            </w:pPr>
            <w:r>
              <w:t>First time you do something: Weak neural connection.</w:t>
            </w:r>
          </w:p>
          <w:p w14:paraId="4529E577" w14:textId="77777777" w:rsidR="009C0971" w:rsidRDefault="00000000">
            <w:pPr>
              <w:spacing w:before="60" w:after="60"/>
            </w:pPr>
            <w:r>
              <w:t>Repeat: Connection strengthens.</w:t>
            </w:r>
          </w:p>
          <w:p w14:paraId="7354E251" w14:textId="77777777" w:rsidR="009C0971" w:rsidRDefault="00000000">
            <w:pPr>
              <w:spacing w:before="60" w:after="60"/>
            </w:pPr>
            <w:r>
              <w:t>Repeat more: Connection becomes automatic.</w:t>
            </w:r>
          </w:p>
          <w:p w14:paraId="1A7B2055" w14:textId="77777777" w:rsidR="009C0971" w:rsidRDefault="00000000">
            <w:pPr>
              <w:spacing w:before="60" w:after="60"/>
            </w:pPr>
            <w:r>
              <w:t>THE CIRCUIT MODEL:</w:t>
            </w:r>
          </w:p>
          <w:p w14:paraId="00942DBB" w14:textId="77777777" w:rsidR="009C0971" w:rsidRDefault="00000000">
            <w:pPr>
              <w:spacing w:before="60" w:after="60"/>
            </w:pPr>
            <w:r>
              <w:t>Every behavior is a neural circuit.</w:t>
            </w:r>
          </w:p>
          <w:p w14:paraId="4FAB1209" w14:textId="77777777" w:rsidR="009C0971" w:rsidRDefault="00000000">
            <w:pPr>
              <w:spacing w:before="60" w:after="60"/>
            </w:pPr>
            <w:r>
              <w:t>— Trigger → Processing → Response</w:t>
            </w:r>
          </w:p>
          <w:p w14:paraId="70DFB876" w14:textId="77777777" w:rsidR="009C0971" w:rsidRDefault="00000000">
            <w:pPr>
              <w:spacing w:before="60" w:after="60"/>
            </w:pPr>
            <w:r>
              <w:t>— Repeated firing = stronger connection</w:t>
            </w:r>
          </w:p>
          <w:p w14:paraId="51B48053" w14:textId="77777777" w:rsidR="009C0971" w:rsidRDefault="00000000">
            <w:pPr>
              <w:spacing w:before="60" w:after="60"/>
            </w:pPr>
            <w:r>
              <w:t>— Stronger connection = faster firing</w:t>
            </w:r>
          </w:p>
          <w:p w14:paraId="14ABDAEE" w14:textId="77777777" w:rsidR="009C0971" w:rsidRDefault="00000000">
            <w:pPr>
              <w:spacing w:before="60" w:after="60"/>
            </w:pPr>
            <w:r>
              <w:t>— Faster firing = more automatic</w:t>
            </w:r>
          </w:p>
          <w:p w14:paraId="1FFA89B8" w14:textId="77777777" w:rsidR="009C0971" w:rsidRDefault="00000000">
            <w:pPr>
              <w:spacing w:before="60" w:after="60"/>
            </w:pPr>
            <w:r>
              <w:t>ADDICTION WIRED STRONG CIRCUITS:</w:t>
            </w:r>
          </w:p>
          <w:p w14:paraId="69822697" w14:textId="77777777" w:rsidR="009C0971" w:rsidRDefault="00000000">
            <w:pPr>
              <w:spacing w:before="60" w:after="60"/>
            </w:pPr>
            <w:r>
              <w:t>— Trigger (stress) → Processing (escape) → Response (use)</w:t>
            </w:r>
          </w:p>
          <w:p w14:paraId="410F6B63" w14:textId="77777777" w:rsidR="009C0971" w:rsidRDefault="00000000">
            <w:pPr>
              <w:spacing w:before="60" w:after="60"/>
            </w:pPr>
            <w:r>
              <w:t>— Repeated thousands of times</w:t>
            </w:r>
          </w:p>
          <w:p w14:paraId="07978A76" w14:textId="77777777" w:rsidR="009C0971" w:rsidRDefault="00000000">
            <w:pPr>
              <w:spacing w:before="60" w:after="60"/>
            </w:pPr>
            <w:r>
              <w:t>— Circuit is SUPERHIGHWAY</w:t>
            </w:r>
          </w:p>
          <w:p w14:paraId="5BA78E02" w14:textId="77777777" w:rsidR="009C0971" w:rsidRDefault="00000000">
            <w:pPr>
              <w:spacing w:before="60" w:after="60"/>
            </w:pPr>
            <w:r>
              <w:t>— Fires fast, automatic, no thought required</w:t>
            </w:r>
          </w:p>
          <w:p w14:paraId="45FFC4F5" w14:textId="77777777" w:rsidR="009C0971" w:rsidRDefault="00000000">
            <w:pPr>
              <w:spacing w:before="60" w:after="60"/>
            </w:pPr>
            <w:r>
              <w:t>RECOVERY MUST WIRE NEW CIRCUITS:</w:t>
            </w:r>
          </w:p>
          <w:p w14:paraId="0033C9DE" w14:textId="77777777" w:rsidR="009C0971" w:rsidRDefault="00000000">
            <w:pPr>
              <w:spacing w:before="60" w:after="60"/>
            </w:pPr>
            <w:r>
              <w:t>— Same trigger (stress) → New processing (cope) → New response (healthy action)</w:t>
            </w:r>
          </w:p>
          <w:p w14:paraId="5DD3FB79" w14:textId="77777777" w:rsidR="009C0971" w:rsidRDefault="00000000">
            <w:pPr>
              <w:spacing w:before="60" w:after="60"/>
            </w:pPr>
            <w:r>
              <w:t>— Starts weak (dirt path vs. highway)</w:t>
            </w:r>
          </w:p>
          <w:p w14:paraId="28634925" w14:textId="77777777" w:rsidR="009C0971" w:rsidRDefault="00000000">
            <w:pPr>
              <w:spacing w:before="60" w:after="60"/>
            </w:pPr>
            <w:r>
              <w:t>— Requires repetition to strengthen</w:t>
            </w:r>
          </w:p>
          <w:p w14:paraId="03F9DFCB" w14:textId="77777777" w:rsidR="009C0971" w:rsidRDefault="00000000">
            <w:pPr>
              <w:spacing w:before="60" w:after="60"/>
            </w:pPr>
            <w:r>
              <w:t>— Eventually becomes new automatic response</w:t>
            </w:r>
          </w:p>
          <w:p w14:paraId="240B2FF0" w14:textId="77777777" w:rsidR="009C0971" w:rsidRDefault="00000000">
            <w:pPr>
              <w:spacing w:before="60" w:after="60"/>
            </w:pPr>
            <w:r>
              <w:t>THE COMPETITION:</w:t>
            </w:r>
          </w:p>
          <w:p w14:paraId="5C3ABEB6" w14:textId="77777777" w:rsidR="009C0971" w:rsidRDefault="00000000">
            <w:pPr>
              <w:spacing w:before="60" w:after="60"/>
            </w:pPr>
            <w:r>
              <w:t>Old circuit doesn't disappear immediately.</w:t>
            </w:r>
          </w:p>
          <w:p w14:paraId="54B3329E" w14:textId="77777777" w:rsidR="009C0971" w:rsidRDefault="00000000">
            <w:pPr>
              <w:spacing w:before="60" w:after="60"/>
            </w:pPr>
            <w:r>
              <w:t>New circuit competes with old.</w:t>
            </w:r>
          </w:p>
          <w:p w14:paraId="79A9C3D1" w14:textId="77777777" w:rsidR="009C0971" w:rsidRDefault="00000000">
            <w:pPr>
              <w:spacing w:before="60" w:after="60"/>
            </w:pPr>
            <w:r>
              <w:t>Whichever is used more becomes dominant.</w:t>
            </w:r>
          </w:p>
          <w:p w14:paraId="00CA22C3" w14:textId="77777777" w:rsidR="009C0971" w:rsidRDefault="00000000">
            <w:pPr>
              <w:spacing w:before="60" w:after="60"/>
            </w:pPr>
            <w:r>
              <w:t>Your job: Use the new circuit more than the old.</w:t>
            </w:r>
          </w:p>
        </w:tc>
      </w:tr>
    </w:tbl>
    <w:p w14:paraId="6C2A0C1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9F35A9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41E3B7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LEGACY CODE VS. NEW SCRIPTS</w:t>
            </w:r>
          </w:p>
          <w:p w14:paraId="36DC737D" w14:textId="77777777" w:rsidR="009C0971" w:rsidRDefault="00000000">
            <w:pPr>
              <w:spacing w:before="60" w:after="60"/>
            </w:pPr>
            <w:r>
              <w:lastRenderedPageBreak/>
              <w:t>LEGACY CODE:</w:t>
            </w:r>
          </w:p>
          <w:p w14:paraId="424756C8" w14:textId="77777777" w:rsidR="009C0971" w:rsidRDefault="00000000">
            <w:pPr>
              <w:spacing w:before="60" w:after="60"/>
            </w:pPr>
            <w:r>
              <w:t>The old neural programs:</w:t>
            </w:r>
          </w:p>
          <w:p w14:paraId="45D8FE5D" w14:textId="77777777" w:rsidR="009C0971" w:rsidRDefault="00000000">
            <w:pPr>
              <w:spacing w:before="60" w:after="60"/>
            </w:pPr>
            <w:r>
              <w:t>— Craving pathways</w:t>
            </w:r>
          </w:p>
          <w:p w14:paraId="30A3091B" w14:textId="77777777" w:rsidR="009C0971" w:rsidRDefault="00000000">
            <w:pPr>
              <w:spacing w:before="60" w:after="60"/>
            </w:pPr>
            <w:r>
              <w:t>— Using rituals</w:t>
            </w:r>
          </w:p>
          <w:p w14:paraId="79A12A0C" w14:textId="77777777" w:rsidR="009C0971" w:rsidRDefault="00000000">
            <w:pPr>
              <w:spacing w:before="60" w:after="60"/>
            </w:pPr>
            <w:r>
              <w:t>— Escape responses</w:t>
            </w:r>
          </w:p>
          <w:p w14:paraId="36D6F503" w14:textId="77777777" w:rsidR="009C0971" w:rsidRDefault="00000000">
            <w:pPr>
              <w:spacing w:before="60" w:after="60"/>
            </w:pPr>
            <w:r>
              <w:t>— Trigger → Use automation</w:t>
            </w:r>
          </w:p>
          <w:p w14:paraId="6F824815" w14:textId="77777777" w:rsidR="009C0971" w:rsidRDefault="00000000">
            <w:pPr>
              <w:spacing w:before="60" w:after="60"/>
            </w:pPr>
            <w:r>
              <w:t>These are DEEPLY ENCODED.</w:t>
            </w:r>
          </w:p>
          <w:p w14:paraId="74143F38" w14:textId="77777777" w:rsidR="009C0971" w:rsidRDefault="00000000">
            <w:pPr>
              <w:spacing w:before="60" w:after="60"/>
            </w:pPr>
            <w:r>
              <w:t>They will fire when triggered.</w:t>
            </w:r>
          </w:p>
          <w:p w14:paraId="47CA2F45" w14:textId="77777777" w:rsidR="009C0971" w:rsidRDefault="00000000">
            <w:pPr>
              <w:spacing w:before="60" w:after="60"/>
            </w:pPr>
            <w:r>
              <w:t>They won't disappear overnight.</w:t>
            </w:r>
          </w:p>
          <w:p w14:paraId="32844182" w14:textId="77777777" w:rsidR="009C0971" w:rsidRDefault="00000000">
            <w:pPr>
              <w:spacing w:before="60" w:after="60"/>
            </w:pPr>
            <w:r>
              <w:t>BUT:</w:t>
            </w:r>
          </w:p>
          <w:p w14:paraId="16D1F118" w14:textId="77777777" w:rsidR="009C0971" w:rsidRDefault="00000000">
            <w:pPr>
              <w:spacing w:before="60" w:after="60"/>
            </w:pPr>
            <w:r>
              <w:t>They weaken with disuse.</w:t>
            </w:r>
          </w:p>
          <w:p w14:paraId="0F1AE988" w14:textId="77777777" w:rsidR="009C0971" w:rsidRDefault="00000000">
            <w:pPr>
              <w:spacing w:before="60" w:after="60"/>
            </w:pPr>
            <w:r>
              <w:t>Every day not used = slightly weaker.</w:t>
            </w:r>
          </w:p>
          <w:p w14:paraId="167DC8A5" w14:textId="77777777" w:rsidR="009C0971" w:rsidRDefault="00000000">
            <w:pPr>
              <w:spacing w:before="60" w:after="60"/>
            </w:pPr>
            <w:r>
              <w:t>Over months/years = significantly weaker.</w:t>
            </w:r>
          </w:p>
          <w:p w14:paraId="72872B4B" w14:textId="77777777" w:rsidR="009C0971" w:rsidRDefault="00000000">
            <w:pPr>
              <w:spacing w:before="60" w:after="60"/>
            </w:pPr>
            <w:r>
              <w:t>NEW SCRIPTS:</w:t>
            </w:r>
          </w:p>
          <w:p w14:paraId="4694D5C8" w14:textId="77777777" w:rsidR="009C0971" w:rsidRDefault="00000000">
            <w:pPr>
              <w:spacing w:before="60" w:after="60"/>
            </w:pPr>
            <w:r>
              <w:t>The recovery programs:</w:t>
            </w:r>
          </w:p>
          <w:p w14:paraId="56DA24F5" w14:textId="77777777" w:rsidR="009C0971" w:rsidRDefault="00000000">
            <w:pPr>
              <w:spacing w:before="60" w:after="60"/>
            </w:pPr>
            <w:r>
              <w:t>— Healthy coping pathways</w:t>
            </w:r>
          </w:p>
          <w:p w14:paraId="09C8B9E7" w14:textId="77777777" w:rsidR="009C0971" w:rsidRDefault="00000000">
            <w:pPr>
              <w:spacing w:before="60" w:after="60"/>
            </w:pPr>
            <w:r>
              <w:t>— New rituals and routines</w:t>
            </w:r>
          </w:p>
          <w:p w14:paraId="74907FCC" w14:textId="77777777" w:rsidR="009C0971" w:rsidRDefault="00000000">
            <w:pPr>
              <w:spacing w:before="60" w:after="60"/>
            </w:pPr>
            <w:r>
              <w:t>— Process responses</w:t>
            </w:r>
          </w:p>
          <w:p w14:paraId="6683ADBE" w14:textId="77777777" w:rsidR="009C0971" w:rsidRDefault="00000000">
            <w:pPr>
              <w:spacing w:before="60" w:after="60"/>
            </w:pPr>
            <w:r>
              <w:t>— Trigger → Healthy action automation</w:t>
            </w:r>
          </w:p>
          <w:p w14:paraId="64AD3CCB" w14:textId="77777777" w:rsidR="009C0971" w:rsidRDefault="00000000">
            <w:pPr>
              <w:spacing w:before="60" w:after="60"/>
            </w:pPr>
            <w:r>
              <w:t>These start WEAK.</w:t>
            </w:r>
          </w:p>
          <w:p w14:paraId="650231BA" w14:textId="77777777" w:rsidR="009C0971" w:rsidRDefault="00000000">
            <w:pPr>
              <w:spacing w:before="60" w:after="60"/>
            </w:pPr>
            <w:r>
              <w:t>They require conscious effort.</w:t>
            </w:r>
          </w:p>
          <w:p w14:paraId="203AA1AF" w14:textId="77777777" w:rsidR="009C0971" w:rsidRDefault="00000000">
            <w:pPr>
              <w:spacing w:before="60" w:after="60"/>
            </w:pPr>
            <w:r>
              <w:t>They feel awkward at first.</w:t>
            </w:r>
          </w:p>
          <w:p w14:paraId="04598CBF" w14:textId="77777777" w:rsidR="009C0971" w:rsidRDefault="00000000">
            <w:pPr>
              <w:spacing w:before="60" w:after="60"/>
            </w:pPr>
            <w:r>
              <w:t>BUT:</w:t>
            </w:r>
          </w:p>
          <w:p w14:paraId="7A792A83" w14:textId="77777777" w:rsidR="009C0971" w:rsidRDefault="00000000">
            <w:pPr>
              <w:spacing w:before="60" w:after="60"/>
            </w:pPr>
            <w:r>
              <w:t>They strengthen with use.</w:t>
            </w:r>
          </w:p>
          <w:p w14:paraId="1560ED76" w14:textId="77777777" w:rsidR="009C0971" w:rsidRDefault="00000000">
            <w:pPr>
              <w:spacing w:before="60" w:after="60"/>
            </w:pPr>
            <w:r>
              <w:t>Every repetition = slightly stronger.</w:t>
            </w:r>
          </w:p>
          <w:p w14:paraId="428283BC" w14:textId="77777777" w:rsidR="009C0971" w:rsidRDefault="00000000">
            <w:pPr>
              <w:spacing w:before="60" w:after="60"/>
            </w:pPr>
            <w:r>
              <w:t>Over months/years = significantly stronger.</w:t>
            </w:r>
          </w:p>
          <w:p w14:paraId="2404A228" w14:textId="77777777" w:rsidR="009C0971" w:rsidRDefault="00000000">
            <w:pPr>
              <w:spacing w:before="60" w:after="60"/>
            </w:pPr>
            <w:r>
              <w:t>THE TIMELINE:</w:t>
            </w:r>
          </w:p>
          <w:p w14:paraId="60CDB0B8" w14:textId="77777777" w:rsidR="009C0971" w:rsidRDefault="00000000">
            <w:pPr>
              <w:spacing w:before="60" w:after="60"/>
            </w:pPr>
            <w:r>
              <w:t>— 21 days: Minimum to notice change</w:t>
            </w:r>
          </w:p>
          <w:p w14:paraId="4E017B07" w14:textId="77777777" w:rsidR="009C0971" w:rsidRDefault="00000000">
            <w:pPr>
              <w:spacing w:before="60" w:after="60"/>
            </w:pPr>
            <w:r>
              <w:t>— 66 days: Average to form new habit (research)</w:t>
            </w:r>
          </w:p>
          <w:p w14:paraId="29D9A2DF" w14:textId="77777777" w:rsidR="009C0971" w:rsidRDefault="00000000">
            <w:pPr>
              <w:spacing w:before="60" w:after="60"/>
            </w:pPr>
            <w:r>
              <w:t>— 90 days: Traditional recovery benchmark</w:t>
            </w:r>
          </w:p>
          <w:p w14:paraId="1D4A0AFF" w14:textId="77777777" w:rsidR="009C0971" w:rsidRDefault="00000000">
            <w:pPr>
              <w:spacing w:before="60" w:after="60"/>
            </w:pPr>
            <w:r>
              <w:t>— 1 year: Substantial rewiring</w:t>
            </w:r>
          </w:p>
          <w:p w14:paraId="3C94A524" w14:textId="77777777" w:rsidR="009C0971" w:rsidRDefault="00000000">
            <w:pPr>
              <w:spacing w:before="60" w:after="60"/>
            </w:pPr>
            <w:r>
              <w:t>— 2+ years: Major neural reorganization</w:t>
            </w:r>
          </w:p>
          <w:p w14:paraId="2D901B03" w14:textId="77777777" w:rsidR="009C0971" w:rsidRDefault="00000000">
            <w:pPr>
              <w:spacing w:before="60" w:after="60"/>
            </w:pPr>
            <w:r>
              <w:t>Patience is not optional.</w:t>
            </w:r>
          </w:p>
          <w:p w14:paraId="0C692021" w14:textId="77777777" w:rsidR="009C0971" w:rsidRDefault="00000000">
            <w:pPr>
              <w:spacing w:before="60" w:after="60"/>
            </w:pPr>
            <w:r>
              <w:t>Rewiring takes time.</w:t>
            </w:r>
          </w:p>
          <w:p w14:paraId="380243E4" w14:textId="77777777" w:rsidR="009C0971" w:rsidRDefault="00000000">
            <w:pPr>
              <w:spacing w:before="60" w:after="60"/>
            </w:pPr>
            <w:r>
              <w:t>But it DOES happen.</w:t>
            </w:r>
          </w:p>
        </w:tc>
      </w:tr>
    </w:tbl>
    <w:p w14:paraId="17E8429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63"/>
        <w:gridCol w:w="2258"/>
        <w:gridCol w:w="2239"/>
      </w:tblGrid>
      <w:tr w:rsidR="008F7A8A" w14:paraId="47C669C8" w14:textId="77777777">
        <w:trPr>
          <w:tblHeader/>
        </w:trPr>
        <w:tc>
          <w:tcPr>
            <w:tcW w:w="2340" w:type="dxa"/>
            <w:shd w:val="clear" w:color="auto" w:fill="D8E8D8"/>
          </w:tcPr>
          <w:p w14:paraId="444FFAA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CIRCUIT TYPE</w:t>
            </w:r>
          </w:p>
        </w:tc>
        <w:tc>
          <w:tcPr>
            <w:tcW w:w="2340" w:type="dxa"/>
            <w:shd w:val="clear" w:color="auto" w:fill="D8E8D8"/>
          </w:tcPr>
          <w:p w14:paraId="4B503B1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INITIAL STATE</w:t>
            </w:r>
          </w:p>
        </w:tc>
        <w:tc>
          <w:tcPr>
            <w:tcW w:w="2340" w:type="dxa"/>
            <w:shd w:val="clear" w:color="auto" w:fill="D8E8D8"/>
          </w:tcPr>
          <w:p w14:paraId="5FF82B2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WITH REPETITION</w:t>
            </w:r>
          </w:p>
        </w:tc>
        <w:tc>
          <w:tcPr>
            <w:tcW w:w="2340" w:type="dxa"/>
            <w:shd w:val="clear" w:color="auto" w:fill="D8E8D8"/>
          </w:tcPr>
          <w:p w14:paraId="4E9BBD9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TIMELINE</w:t>
            </w:r>
          </w:p>
        </w:tc>
      </w:tr>
      <w:tr w:rsidR="008F7A8A" w14:paraId="5482219F" w14:textId="77777777">
        <w:tc>
          <w:tcPr>
            <w:tcW w:w="2340" w:type="dxa"/>
          </w:tcPr>
          <w:p w14:paraId="21D50283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Old (Addiction)</w:t>
            </w:r>
          </w:p>
        </w:tc>
        <w:tc>
          <w:tcPr>
            <w:tcW w:w="2340" w:type="dxa"/>
          </w:tcPr>
          <w:p w14:paraId="03CE21CD" w14:textId="77777777" w:rsidR="009C0971" w:rsidRDefault="00000000">
            <w:r>
              <w:rPr>
                <w:sz w:val="18"/>
                <w:szCs w:val="18"/>
              </w:rPr>
              <w:t>Superhighway</w:t>
            </w:r>
          </w:p>
        </w:tc>
        <w:tc>
          <w:tcPr>
            <w:tcW w:w="2340" w:type="dxa"/>
          </w:tcPr>
          <w:p w14:paraId="15F37085" w14:textId="77777777" w:rsidR="009C0971" w:rsidRDefault="00000000">
            <w:r>
              <w:rPr>
                <w:sz w:val="18"/>
                <w:szCs w:val="18"/>
              </w:rPr>
              <w:t>Slowly weakens</w:t>
            </w:r>
          </w:p>
        </w:tc>
        <w:tc>
          <w:tcPr>
            <w:tcW w:w="2340" w:type="dxa"/>
          </w:tcPr>
          <w:p w14:paraId="373056E3" w14:textId="77777777" w:rsidR="009C0971" w:rsidRDefault="00000000">
            <w:r>
              <w:rPr>
                <w:sz w:val="18"/>
                <w:szCs w:val="18"/>
              </w:rPr>
              <w:t>Months to fade</w:t>
            </w:r>
          </w:p>
        </w:tc>
      </w:tr>
      <w:tr w:rsidR="008F7A8A" w14:paraId="45FCDF72" w14:textId="77777777">
        <w:tc>
          <w:tcPr>
            <w:tcW w:w="2340" w:type="dxa"/>
          </w:tcPr>
          <w:p w14:paraId="1F50C4D4" w14:textId="77777777" w:rsidR="009C0971" w:rsidRDefault="00000000">
            <w:r>
              <w:rPr>
                <w:b/>
                <w:bCs/>
                <w:sz w:val="18"/>
                <w:szCs w:val="18"/>
              </w:rPr>
              <w:t>New (Recovery)</w:t>
            </w:r>
          </w:p>
        </w:tc>
        <w:tc>
          <w:tcPr>
            <w:tcW w:w="2340" w:type="dxa"/>
          </w:tcPr>
          <w:p w14:paraId="789BBA5A" w14:textId="77777777" w:rsidR="009C0971" w:rsidRDefault="00000000">
            <w:r>
              <w:rPr>
                <w:sz w:val="18"/>
                <w:szCs w:val="18"/>
              </w:rPr>
              <w:t>Dirt path</w:t>
            </w:r>
          </w:p>
        </w:tc>
        <w:tc>
          <w:tcPr>
            <w:tcW w:w="2340" w:type="dxa"/>
          </w:tcPr>
          <w:p w14:paraId="0948F786" w14:textId="77777777" w:rsidR="009C0971" w:rsidRDefault="00000000">
            <w:r>
              <w:rPr>
                <w:sz w:val="18"/>
                <w:szCs w:val="18"/>
              </w:rPr>
              <w:t>Slowly strengthens</w:t>
            </w:r>
          </w:p>
        </w:tc>
        <w:tc>
          <w:tcPr>
            <w:tcW w:w="2340" w:type="dxa"/>
          </w:tcPr>
          <w:p w14:paraId="4F4C87A7" w14:textId="77777777" w:rsidR="009C0971" w:rsidRDefault="00000000">
            <w:r>
              <w:rPr>
                <w:sz w:val="18"/>
                <w:szCs w:val="18"/>
              </w:rPr>
              <w:t>Weeks to form, months to solidify</w:t>
            </w:r>
          </w:p>
        </w:tc>
      </w:tr>
      <w:tr w:rsidR="008F7A8A" w14:paraId="7181606B" w14:textId="77777777">
        <w:tc>
          <w:tcPr>
            <w:tcW w:w="2340" w:type="dxa"/>
          </w:tcPr>
          <w:p w14:paraId="1114E0B9" w14:textId="77777777" w:rsidR="009C0971" w:rsidRDefault="00000000">
            <w:r>
              <w:rPr>
                <w:b/>
                <w:bCs/>
                <w:sz w:val="18"/>
                <w:szCs w:val="18"/>
              </w:rPr>
              <w:t>Competition</w:t>
            </w:r>
          </w:p>
        </w:tc>
        <w:tc>
          <w:tcPr>
            <w:tcW w:w="2340" w:type="dxa"/>
          </w:tcPr>
          <w:p w14:paraId="68FDD78C" w14:textId="77777777" w:rsidR="009C0971" w:rsidRDefault="00000000">
            <w:r>
              <w:rPr>
                <w:sz w:val="18"/>
                <w:szCs w:val="18"/>
              </w:rPr>
              <w:t>Old wins easily</w:t>
            </w:r>
          </w:p>
        </w:tc>
        <w:tc>
          <w:tcPr>
            <w:tcW w:w="2340" w:type="dxa"/>
          </w:tcPr>
          <w:p w14:paraId="6D42F47E" w14:textId="77777777" w:rsidR="009C0971" w:rsidRDefault="00000000">
            <w:r>
              <w:rPr>
                <w:sz w:val="18"/>
                <w:szCs w:val="18"/>
              </w:rPr>
              <w:t>Becomes more even</w:t>
            </w:r>
          </w:p>
        </w:tc>
        <w:tc>
          <w:tcPr>
            <w:tcW w:w="2340" w:type="dxa"/>
          </w:tcPr>
          <w:p w14:paraId="3CAA6F6C" w14:textId="77777777" w:rsidR="009C0971" w:rsidRDefault="00000000">
            <w:r>
              <w:rPr>
                <w:sz w:val="18"/>
                <w:szCs w:val="18"/>
              </w:rPr>
              <w:t>Eventually new wins</w:t>
            </w:r>
          </w:p>
        </w:tc>
      </w:tr>
    </w:tbl>
    <w:p w14:paraId="0B5CCF14" w14:textId="77777777" w:rsidR="009C0971" w:rsidRDefault="00000000">
      <w:r>
        <w:br w:type="page"/>
      </w:r>
    </w:p>
    <w:p w14:paraId="0280DC74" w14:textId="77777777" w:rsidR="009C0971" w:rsidRDefault="00000000">
      <w:pPr>
        <w:pStyle w:val="Heading1"/>
      </w:pPr>
      <w:bookmarkStart w:id="47" w:name="_Toc218361591"/>
      <w:r>
        <w:lastRenderedPageBreak/>
        <w:t>Section 7.2: The Rewiring Protocol</w:t>
      </w:r>
      <w:bookmarkEnd w:id="47"/>
    </w:p>
    <w:p w14:paraId="24960BBC" w14:textId="77777777" w:rsidR="009C0971" w:rsidRDefault="00000000">
      <w:r>
        <w:rPr>
          <w:i/>
          <w:iCs/>
          <w:sz w:val="24"/>
          <w:szCs w:val="24"/>
        </w:rPr>
        <w:t>How to Actively Rewire Your Brain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535A4D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B4CEA9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0D1662C" w14:textId="77777777" w:rsidR="009C0971" w:rsidRDefault="00000000">
            <w:pPr>
              <w:spacing w:before="60" w:after="60"/>
            </w:pPr>
            <w:r>
              <w:t>You cannot THINK your way to new wiring.</w:t>
            </w:r>
          </w:p>
          <w:p w14:paraId="3C49775B" w14:textId="77777777" w:rsidR="009C0971" w:rsidRDefault="00000000">
            <w:pPr>
              <w:spacing w:before="60" w:after="60"/>
            </w:pPr>
            <w:r>
              <w:t>You must DO your way to new wiring.</w:t>
            </w:r>
          </w:p>
          <w:p w14:paraId="6974C1F0" w14:textId="77777777" w:rsidR="009C0971" w:rsidRDefault="00000000">
            <w:pPr>
              <w:spacing w:before="60" w:after="60"/>
            </w:pPr>
            <w:r>
              <w:t>Reading about healthy coping doesn't change circuits.</w:t>
            </w:r>
          </w:p>
          <w:p w14:paraId="3F40F2E6" w14:textId="77777777" w:rsidR="009C0971" w:rsidRDefault="00000000">
            <w:pPr>
              <w:spacing w:before="60" w:after="60"/>
            </w:pPr>
            <w:r>
              <w:t>Actually doing healthy coping does.</w:t>
            </w:r>
          </w:p>
          <w:p w14:paraId="39B32BCF" w14:textId="77777777" w:rsidR="009C0971" w:rsidRDefault="00000000">
            <w:pPr>
              <w:spacing w:before="60" w:after="60"/>
            </w:pPr>
            <w:r>
              <w:t>The brain learns through ACTION, not intention.</w:t>
            </w:r>
          </w:p>
          <w:p w14:paraId="29A47E44" w14:textId="77777777" w:rsidR="009C0971" w:rsidRDefault="00000000">
            <w:pPr>
              <w:spacing w:before="60" w:after="60"/>
            </w:pPr>
            <w:r>
              <w:t>Every action strengthens a pathway.</w:t>
            </w:r>
          </w:p>
          <w:p w14:paraId="268CB6EB" w14:textId="77777777" w:rsidR="009C0971" w:rsidRDefault="00000000">
            <w:pPr>
              <w:spacing w:before="60" w:after="60"/>
            </w:pPr>
            <w:r>
              <w:t>Every repetition makes it more automatic.</w:t>
            </w:r>
          </w:p>
          <w:p w14:paraId="7F522265" w14:textId="77777777" w:rsidR="009C0971" w:rsidRDefault="00000000">
            <w:pPr>
              <w:spacing w:before="60" w:after="60"/>
            </w:pPr>
            <w:r>
              <w:t>This is both the challenge and the opportunity.</w:t>
            </w:r>
          </w:p>
          <w:p w14:paraId="0CFE7268" w14:textId="77777777" w:rsidR="009C0971" w:rsidRDefault="00000000">
            <w:pPr>
              <w:spacing w:before="60" w:after="60"/>
            </w:pPr>
            <w:r>
              <w:t>The challenge: You must act, not just plan.</w:t>
            </w:r>
          </w:p>
          <w:p w14:paraId="1877C10C" w14:textId="77777777" w:rsidR="009C0971" w:rsidRDefault="00000000">
            <w:pPr>
              <w:spacing w:before="60" w:after="60"/>
            </w:pPr>
            <w:r>
              <w:t>The opportunity: Every action literally rewires your brain.</w:t>
            </w:r>
          </w:p>
        </w:tc>
      </w:tr>
    </w:tbl>
    <w:p w14:paraId="3602219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B6251D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ACEF13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REPETITION PROTOCOL</w:t>
            </w:r>
          </w:p>
          <w:p w14:paraId="4008017A" w14:textId="77777777" w:rsidR="009C0971" w:rsidRDefault="00000000">
            <w:pPr>
              <w:spacing w:before="60" w:after="60"/>
            </w:pPr>
            <w:r>
              <w:t>PRINCIPLE: REPETITION IS THE MECHANISM OF CHANGE</w:t>
            </w:r>
          </w:p>
          <w:p w14:paraId="0E2D77E5" w14:textId="77777777" w:rsidR="009C0971" w:rsidRDefault="00000000">
            <w:pPr>
              <w:spacing w:before="60" w:after="60"/>
            </w:pPr>
            <w:r>
              <w:t>Your brain doesn't care about:</w:t>
            </w:r>
          </w:p>
          <w:p w14:paraId="015D461D" w14:textId="77777777" w:rsidR="009C0971" w:rsidRDefault="00000000">
            <w:pPr>
              <w:spacing w:before="60" w:after="60"/>
            </w:pPr>
            <w:r>
              <w:t>— How much you want to change</w:t>
            </w:r>
          </w:p>
          <w:p w14:paraId="725789AB" w14:textId="77777777" w:rsidR="009C0971" w:rsidRDefault="00000000">
            <w:pPr>
              <w:spacing w:before="60" w:after="60"/>
            </w:pPr>
            <w:r>
              <w:t>— How good your intentions are</w:t>
            </w:r>
          </w:p>
          <w:p w14:paraId="23495BBC" w14:textId="77777777" w:rsidR="009C0971" w:rsidRDefault="00000000">
            <w:pPr>
              <w:spacing w:before="60" w:after="60"/>
            </w:pPr>
            <w:r>
              <w:t>— What you know intellectually</w:t>
            </w:r>
          </w:p>
          <w:p w14:paraId="50510ED7" w14:textId="77777777" w:rsidR="009C0971" w:rsidRDefault="00000000">
            <w:pPr>
              <w:spacing w:before="60" w:after="60"/>
            </w:pPr>
            <w:r>
              <w:t>Your brain cares about:</w:t>
            </w:r>
          </w:p>
          <w:p w14:paraId="50B33C40" w14:textId="77777777" w:rsidR="009C0971" w:rsidRDefault="00000000">
            <w:pPr>
              <w:spacing w:before="60" w:after="60"/>
            </w:pPr>
            <w:r>
              <w:t>— What you actually DO</w:t>
            </w:r>
          </w:p>
          <w:p w14:paraId="071B3D8B" w14:textId="77777777" w:rsidR="009C0971" w:rsidRDefault="00000000">
            <w:pPr>
              <w:spacing w:before="60" w:after="60"/>
            </w:pPr>
            <w:r>
              <w:t>— How many times you do it</w:t>
            </w:r>
          </w:p>
          <w:p w14:paraId="3B14AC41" w14:textId="77777777" w:rsidR="009C0971" w:rsidRDefault="00000000">
            <w:pPr>
              <w:spacing w:before="60" w:after="60"/>
            </w:pPr>
            <w:r>
              <w:t>— How recently you did it</w:t>
            </w:r>
          </w:p>
          <w:p w14:paraId="2320FA47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432E4644" w14:textId="77777777" w:rsidR="009C0971" w:rsidRDefault="00000000">
            <w:pPr>
              <w:spacing w:before="60" w:after="60"/>
            </w:pPr>
            <w:r>
              <w:t>1. IDENTIFY THE NEW BEHAVIOR</w:t>
            </w:r>
          </w:p>
          <w:p w14:paraId="614A7BB0" w14:textId="77777777" w:rsidR="009C0971" w:rsidRDefault="00000000">
            <w:pPr>
              <w:spacing w:before="60" w:after="60"/>
            </w:pPr>
            <w:r>
              <w:t>— What specific action do you want to become automatic?</w:t>
            </w:r>
          </w:p>
          <w:p w14:paraId="0177F8BE" w14:textId="77777777" w:rsidR="009C0971" w:rsidRDefault="00000000">
            <w:pPr>
              <w:spacing w:before="60" w:after="60"/>
            </w:pPr>
            <w:r>
              <w:t>— Make it SPECIFIC, not vague</w:t>
            </w:r>
          </w:p>
          <w:p w14:paraId="728E306A" w14:textId="77777777" w:rsidR="009C0971" w:rsidRDefault="00000000">
            <w:pPr>
              <w:spacing w:before="60" w:after="60"/>
            </w:pPr>
            <w:r>
              <w:t>— "Exercise when stressed" not "be healthier"</w:t>
            </w:r>
          </w:p>
          <w:p w14:paraId="53E456D5" w14:textId="77777777" w:rsidR="009C0971" w:rsidRDefault="00000000">
            <w:pPr>
              <w:spacing w:before="60" w:after="60"/>
            </w:pPr>
            <w:r>
              <w:t>— "Call sponsor when triggered" not "reach out"</w:t>
            </w:r>
          </w:p>
          <w:p w14:paraId="79E40636" w14:textId="77777777" w:rsidR="009C0971" w:rsidRDefault="00000000">
            <w:pPr>
              <w:spacing w:before="60" w:after="60"/>
            </w:pPr>
            <w:r>
              <w:t>2. SET UP REPETITION OPPORTUNITIES</w:t>
            </w:r>
          </w:p>
          <w:p w14:paraId="3BCF47D8" w14:textId="77777777" w:rsidR="009C0971" w:rsidRDefault="00000000">
            <w:pPr>
              <w:spacing w:before="60" w:after="60"/>
            </w:pPr>
            <w:r>
              <w:t>— How can you practice this daily?</w:t>
            </w:r>
          </w:p>
          <w:p w14:paraId="1A03F779" w14:textId="77777777" w:rsidR="009C0971" w:rsidRDefault="00000000">
            <w:pPr>
              <w:spacing w:before="60" w:after="60"/>
            </w:pPr>
            <w:r>
              <w:t>— Schedule it, don't rely on memory</w:t>
            </w:r>
          </w:p>
          <w:p w14:paraId="253993CE" w14:textId="77777777" w:rsidR="009C0971" w:rsidRDefault="00000000">
            <w:pPr>
              <w:spacing w:before="60" w:after="60"/>
            </w:pPr>
            <w:r>
              <w:t>— Create triggers for the new behavior</w:t>
            </w:r>
          </w:p>
          <w:p w14:paraId="2CE81E2E" w14:textId="77777777" w:rsidR="009C0971" w:rsidRDefault="00000000">
            <w:pPr>
              <w:spacing w:before="60" w:after="60"/>
            </w:pPr>
            <w:r>
              <w:t>— "Every morning after coffee = 10 min meditation"</w:t>
            </w:r>
          </w:p>
          <w:p w14:paraId="5FDA841B" w14:textId="77777777" w:rsidR="009C0971" w:rsidRDefault="00000000">
            <w:pPr>
              <w:spacing w:before="60" w:after="60"/>
            </w:pPr>
            <w:r>
              <w:t>3. TRACK REPETITIONS</w:t>
            </w:r>
          </w:p>
          <w:p w14:paraId="5D0ADEE4" w14:textId="77777777" w:rsidR="009C0971" w:rsidRDefault="00000000">
            <w:pPr>
              <w:spacing w:before="60" w:after="60"/>
            </w:pPr>
            <w:r>
              <w:lastRenderedPageBreak/>
              <w:t>— Simple tracking: Mark each completion</w:t>
            </w:r>
          </w:p>
          <w:p w14:paraId="0515BDED" w14:textId="77777777" w:rsidR="009C0971" w:rsidRDefault="00000000">
            <w:pPr>
              <w:spacing w:before="60" w:after="60"/>
            </w:pPr>
            <w:r>
              <w:t>— Streak counting: How many days in a row?</w:t>
            </w:r>
          </w:p>
          <w:p w14:paraId="2E23F28F" w14:textId="77777777" w:rsidR="009C0971" w:rsidRDefault="00000000">
            <w:pPr>
              <w:spacing w:before="60" w:after="60"/>
            </w:pPr>
            <w:r>
              <w:t>— Visible progress motivates continued action</w:t>
            </w:r>
          </w:p>
          <w:p w14:paraId="341D1A09" w14:textId="77777777" w:rsidR="009C0971" w:rsidRDefault="00000000">
            <w:pPr>
              <w:spacing w:before="60" w:after="60"/>
            </w:pPr>
            <w:r>
              <w:t>— Apps: Streaks, Habitica, or simple calendar</w:t>
            </w:r>
          </w:p>
          <w:p w14:paraId="5B7CAD0D" w14:textId="77777777" w:rsidR="009C0971" w:rsidRDefault="00000000">
            <w:pPr>
              <w:spacing w:before="60" w:after="60"/>
            </w:pPr>
            <w:r>
              <w:t>4. PROTECT THE STREAK (Early Days)</w:t>
            </w:r>
          </w:p>
          <w:p w14:paraId="5907A722" w14:textId="77777777" w:rsidR="009C0971" w:rsidRDefault="00000000">
            <w:pPr>
              <w:spacing w:before="60" w:after="60"/>
            </w:pPr>
            <w:r>
              <w:t>— First 30 days: Do it even when you don't want to</w:t>
            </w:r>
          </w:p>
          <w:p w14:paraId="15A3B445" w14:textId="77777777" w:rsidR="009C0971" w:rsidRDefault="00000000">
            <w:pPr>
              <w:spacing w:before="60" w:after="60"/>
            </w:pPr>
            <w:r>
              <w:t>— Consistency &gt; intensity</w:t>
            </w:r>
          </w:p>
          <w:p w14:paraId="44478AA4" w14:textId="77777777" w:rsidR="009C0971" w:rsidRDefault="00000000">
            <w:pPr>
              <w:spacing w:before="60" w:after="60"/>
            </w:pPr>
            <w:r>
              <w:t>— 5 min of meditation daily &gt; 1 hr once a week</w:t>
            </w:r>
          </w:p>
          <w:p w14:paraId="079E8BAD" w14:textId="77777777" w:rsidR="009C0971" w:rsidRDefault="00000000">
            <w:pPr>
              <w:spacing w:before="60" w:after="60"/>
            </w:pPr>
            <w:r>
              <w:t>— Never miss twice in a row</w:t>
            </w:r>
          </w:p>
          <w:p w14:paraId="68611402" w14:textId="77777777" w:rsidR="009C0971" w:rsidRDefault="00000000">
            <w:pPr>
              <w:spacing w:before="60" w:after="60"/>
            </w:pPr>
            <w:r>
              <w:t>5. NOTICE INCREASING EASE</w:t>
            </w:r>
          </w:p>
          <w:p w14:paraId="6F49785A" w14:textId="77777777" w:rsidR="009C0971" w:rsidRDefault="00000000">
            <w:pPr>
              <w:spacing w:before="60" w:after="60"/>
            </w:pPr>
            <w:r>
              <w:t>— After 21+ days: Notice it feels more natural</w:t>
            </w:r>
          </w:p>
          <w:p w14:paraId="709AF68D" w14:textId="77777777" w:rsidR="009C0971" w:rsidRDefault="00000000">
            <w:pPr>
              <w:spacing w:before="60" w:after="60"/>
            </w:pPr>
            <w:r>
              <w:t>— After 66+ days: May feel odd to NOT do it</w:t>
            </w:r>
          </w:p>
          <w:p w14:paraId="03F1619C" w14:textId="77777777" w:rsidR="009C0971" w:rsidRDefault="00000000">
            <w:pPr>
              <w:spacing w:before="60" w:after="60"/>
            </w:pPr>
            <w:r>
              <w:t>— This is rewiring happening</w:t>
            </w:r>
          </w:p>
          <w:p w14:paraId="5E3A3DD1" w14:textId="77777777" w:rsidR="009C0971" w:rsidRDefault="00000000">
            <w:pPr>
              <w:spacing w:before="60" w:after="60"/>
            </w:pPr>
            <w:r>
              <w:t>— Celebrate the progress</w:t>
            </w:r>
          </w:p>
        </w:tc>
      </w:tr>
    </w:tbl>
    <w:p w14:paraId="05EA99E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B395FD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41FAD1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SPECIFIC REWIRING APPLICATIONS</w:t>
            </w:r>
          </w:p>
          <w:p w14:paraId="1E40AB65" w14:textId="77777777" w:rsidR="009C0971" w:rsidRDefault="00000000">
            <w:pPr>
              <w:spacing w:before="60" w:after="60"/>
            </w:pPr>
            <w:r>
              <w:t>REWIRING CRAVING RESPONSE:</w:t>
            </w:r>
          </w:p>
          <w:p w14:paraId="31FBF937" w14:textId="77777777" w:rsidR="009C0971" w:rsidRDefault="00000000">
            <w:pPr>
              <w:spacing w:before="60" w:after="60"/>
            </w:pPr>
            <w:r>
              <w:t>Old circuit: Trigger → Craving → Use</w:t>
            </w:r>
          </w:p>
          <w:p w14:paraId="2A947D50" w14:textId="77777777" w:rsidR="009C0971" w:rsidRDefault="00000000">
            <w:pPr>
              <w:spacing w:before="60" w:after="60"/>
            </w:pPr>
            <w:r>
              <w:t>New circuit: Trigger → Craving → Healthy Action</w:t>
            </w:r>
          </w:p>
          <w:p w14:paraId="1D9820BC" w14:textId="77777777" w:rsidR="009C0971" w:rsidRDefault="00000000">
            <w:pPr>
              <w:spacing w:before="60" w:after="60"/>
            </w:pPr>
            <w:r>
              <w:t>PRACTICE:</w:t>
            </w:r>
          </w:p>
          <w:p w14:paraId="702C8863" w14:textId="77777777" w:rsidR="009C0971" w:rsidRDefault="00000000">
            <w:pPr>
              <w:spacing w:before="60" w:after="60"/>
            </w:pPr>
            <w:r>
              <w:t>— Every time craving hits (even small ones)</w:t>
            </w:r>
          </w:p>
          <w:p w14:paraId="777931BA" w14:textId="77777777" w:rsidR="009C0971" w:rsidRDefault="00000000">
            <w:pPr>
              <w:spacing w:before="60" w:after="60"/>
            </w:pPr>
            <w:r>
              <w:t>— Do the new behavior: Call someone, exercise, breathe</w:t>
            </w:r>
          </w:p>
          <w:p w14:paraId="7F759ED5" w14:textId="77777777" w:rsidR="009C0971" w:rsidRDefault="00000000">
            <w:pPr>
              <w:spacing w:before="60" w:after="60"/>
            </w:pPr>
            <w:r>
              <w:t>— Every repetition strengthens new pathway</w:t>
            </w:r>
          </w:p>
          <w:p w14:paraId="5E5B51BB" w14:textId="77777777" w:rsidR="009C0971" w:rsidRDefault="00000000">
            <w:pPr>
              <w:spacing w:before="60" w:after="60"/>
            </w:pPr>
            <w:r>
              <w:t>— Eventually: Trigger → Healthy Action (craving bypassed)</w:t>
            </w:r>
          </w:p>
          <w:p w14:paraId="705B529D" w14:textId="77777777" w:rsidR="009C0971" w:rsidRDefault="00000000">
            <w:pPr>
              <w:spacing w:before="60" w:after="60"/>
            </w:pPr>
            <w:r>
              <w:t>REWIRING STRESS RESPONSE:</w:t>
            </w:r>
          </w:p>
          <w:p w14:paraId="7A7D4F83" w14:textId="77777777" w:rsidR="009C0971" w:rsidRDefault="00000000">
            <w:pPr>
              <w:spacing w:before="60" w:after="60"/>
            </w:pPr>
            <w:r>
              <w:t>Old circuit: Stress → Escape thought → Use</w:t>
            </w:r>
          </w:p>
          <w:p w14:paraId="346045CF" w14:textId="77777777" w:rsidR="009C0971" w:rsidRDefault="00000000">
            <w:pPr>
              <w:spacing w:before="60" w:after="60"/>
            </w:pPr>
            <w:r>
              <w:t>New circuit: Stress → Process thought → Cope</w:t>
            </w:r>
          </w:p>
          <w:p w14:paraId="6C62DB5B" w14:textId="77777777" w:rsidR="009C0971" w:rsidRDefault="00000000">
            <w:pPr>
              <w:spacing w:before="60" w:after="60"/>
            </w:pPr>
            <w:r>
              <w:t>PRACTICE:</w:t>
            </w:r>
          </w:p>
          <w:p w14:paraId="27862500" w14:textId="77777777" w:rsidR="009C0971" w:rsidRDefault="00000000">
            <w:pPr>
              <w:spacing w:before="60" w:after="60"/>
            </w:pPr>
            <w:r>
              <w:t>— At first stress sign, do new response</w:t>
            </w:r>
          </w:p>
          <w:p w14:paraId="60463CE7" w14:textId="77777777" w:rsidR="009C0971" w:rsidRDefault="00000000">
            <w:pPr>
              <w:spacing w:before="60" w:after="60"/>
            </w:pPr>
            <w:r>
              <w:t>— 5 breaths, call someone, journal, move body</w:t>
            </w:r>
          </w:p>
          <w:p w14:paraId="019B43D6" w14:textId="77777777" w:rsidR="009C0971" w:rsidRDefault="00000000">
            <w:pPr>
              <w:spacing w:before="60" w:after="60"/>
            </w:pPr>
            <w:r>
              <w:t>— Don't wait until overwhelmed</w:t>
            </w:r>
          </w:p>
          <w:p w14:paraId="3C861B05" w14:textId="77777777" w:rsidR="009C0971" w:rsidRDefault="00000000">
            <w:pPr>
              <w:spacing w:before="60" w:after="60"/>
            </w:pPr>
            <w:r>
              <w:t>— Practice at mild stress to wire for severe stress</w:t>
            </w:r>
          </w:p>
          <w:p w14:paraId="7FC76415" w14:textId="77777777" w:rsidR="009C0971" w:rsidRDefault="00000000">
            <w:pPr>
              <w:spacing w:before="60" w:after="60"/>
            </w:pPr>
            <w:r>
              <w:t>REWIRING EVENING ROUTINE:</w:t>
            </w:r>
          </w:p>
          <w:p w14:paraId="1F577A0F" w14:textId="77777777" w:rsidR="009C0971" w:rsidRDefault="00000000">
            <w:pPr>
              <w:spacing w:before="60" w:after="60"/>
            </w:pPr>
            <w:r>
              <w:t>Old circuit: Evening → Boredom → Use</w:t>
            </w:r>
          </w:p>
          <w:p w14:paraId="79F251A9" w14:textId="77777777" w:rsidR="009C0971" w:rsidRDefault="00000000">
            <w:pPr>
              <w:spacing w:before="60" w:after="60"/>
            </w:pPr>
            <w:r>
              <w:t>New circuit: Evening → Activity → Rest</w:t>
            </w:r>
          </w:p>
          <w:p w14:paraId="6033B3C8" w14:textId="77777777" w:rsidR="009C0971" w:rsidRDefault="00000000">
            <w:pPr>
              <w:spacing w:before="60" w:after="60"/>
            </w:pPr>
            <w:r>
              <w:t>PRACTICE:</w:t>
            </w:r>
          </w:p>
          <w:p w14:paraId="3A84F55F" w14:textId="77777777" w:rsidR="009C0971" w:rsidRDefault="00000000">
            <w:pPr>
              <w:spacing w:before="60" w:after="60"/>
            </w:pPr>
            <w:r>
              <w:t>— Plan evening activities in advance</w:t>
            </w:r>
          </w:p>
          <w:p w14:paraId="19C5FEB4" w14:textId="77777777" w:rsidR="009C0971" w:rsidRDefault="00000000">
            <w:pPr>
              <w:spacing w:before="60" w:after="60"/>
            </w:pPr>
            <w:r>
              <w:lastRenderedPageBreak/>
              <w:t>— Same routine, same time, every day</w:t>
            </w:r>
          </w:p>
          <w:p w14:paraId="5BC8F3EA" w14:textId="77777777" w:rsidR="009C0971" w:rsidRDefault="00000000">
            <w:pPr>
              <w:spacing w:before="60" w:after="60"/>
            </w:pPr>
            <w:r>
              <w:t>— 7 PM = gym, 8 PM = meeting, 9 PM = reading</w:t>
            </w:r>
          </w:p>
          <w:p w14:paraId="47423E82" w14:textId="77777777" w:rsidR="009C0971" w:rsidRDefault="00000000">
            <w:pPr>
              <w:spacing w:before="60" w:after="60"/>
            </w:pPr>
            <w:r>
              <w:t>— Repetition wires "evening = healthy routine"</w:t>
            </w:r>
          </w:p>
          <w:p w14:paraId="5364EDA6" w14:textId="77777777" w:rsidR="009C0971" w:rsidRDefault="00000000">
            <w:pPr>
              <w:spacing w:before="60" w:after="60"/>
            </w:pPr>
            <w:r>
              <w:t>REWIRING SOCIAL SITUATIONS:</w:t>
            </w:r>
          </w:p>
          <w:p w14:paraId="61FDCCC6" w14:textId="77777777" w:rsidR="009C0971" w:rsidRDefault="00000000">
            <w:pPr>
              <w:spacing w:before="60" w:after="60"/>
            </w:pPr>
            <w:r>
              <w:t>Old circuit: Social event → Anxiety → Drink/use</w:t>
            </w:r>
          </w:p>
          <w:p w14:paraId="60A5AF1B" w14:textId="77777777" w:rsidR="009C0971" w:rsidRDefault="00000000">
            <w:pPr>
              <w:spacing w:before="60" w:after="60"/>
            </w:pPr>
            <w:r>
              <w:t>New circuit: Social event → Manage → Stay present</w:t>
            </w:r>
          </w:p>
          <w:p w14:paraId="4F3B7D38" w14:textId="77777777" w:rsidR="009C0971" w:rsidRDefault="00000000">
            <w:pPr>
              <w:spacing w:before="60" w:after="60"/>
            </w:pPr>
            <w:r>
              <w:t>PRACTICE:</w:t>
            </w:r>
          </w:p>
          <w:p w14:paraId="383FA217" w14:textId="77777777" w:rsidR="009C0971" w:rsidRDefault="00000000">
            <w:pPr>
              <w:spacing w:before="60" w:after="60"/>
            </w:pPr>
            <w:r>
              <w:t>— Attend sober social events</w:t>
            </w:r>
          </w:p>
          <w:p w14:paraId="7C3A1089" w14:textId="77777777" w:rsidR="009C0971" w:rsidRDefault="00000000">
            <w:pPr>
              <w:spacing w:before="60" w:after="60"/>
            </w:pPr>
            <w:r>
              <w:t>— Use sober coping (step outside, drink water, buddy system)</w:t>
            </w:r>
          </w:p>
          <w:p w14:paraId="5A996336" w14:textId="77777777" w:rsidR="009C0971" w:rsidRDefault="00000000">
            <w:pPr>
              <w:spacing w:before="60" w:after="60"/>
            </w:pPr>
            <w:r>
              <w:t>— Each sober social event strengthens new circuit</w:t>
            </w:r>
          </w:p>
          <w:p w14:paraId="497FE9CE" w14:textId="77777777" w:rsidR="009C0971" w:rsidRDefault="00000000">
            <w:pPr>
              <w:spacing w:before="60" w:after="60"/>
            </w:pPr>
            <w:r>
              <w:t>— Eventually: Social = manageable without substance</w:t>
            </w:r>
          </w:p>
        </w:tc>
      </w:tr>
    </w:tbl>
    <w:p w14:paraId="731EE3C4" w14:textId="77777777" w:rsidR="009C0971" w:rsidRDefault="00000000">
      <w:r>
        <w:br w:type="page"/>
      </w:r>
    </w:p>
    <w:p w14:paraId="0314D18A" w14:textId="77777777" w:rsidR="009C0971" w:rsidRDefault="00000000">
      <w:pPr>
        <w:pStyle w:val="Heading1"/>
      </w:pPr>
      <w:bookmarkStart w:id="48" w:name="_Toc218361592"/>
      <w:r>
        <w:lastRenderedPageBreak/>
        <w:t>Section 7.3: Enhancing Neuroplasticity</w:t>
      </w:r>
      <w:bookmarkEnd w:id="48"/>
    </w:p>
    <w:p w14:paraId="50B74DDC" w14:textId="77777777" w:rsidR="009C0971" w:rsidRDefault="00000000">
      <w:r>
        <w:rPr>
          <w:i/>
          <w:iCs/>
          <w:sz w:val="24"/>
          <w:szCs w:val="24"/>
        </w:rPr>
        <w:t>Optimizing Your Brain's Rewiring Capacity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6623ED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332C9A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FACTORS THAT ENHANCE PLASTICITY</w:t>
            </w:r>
          </w:p>
          <w:p w14:paraId="6E6E6574" w14:textId="77777777" w:rsidR="009C0971" w:rsidRDefault="00000000">
            <w:pPr>
              <w:spacing w:before="60" w:after="60"/>
            </w:pPr>
            <w:r>
              <w:t>YOUR BRAIN'S PLASTICITY IS VARIABLE.</w:t>
            </w:r>
          </w:p>
          <w:p w14:paraId="1C36FAEB" w14:textId="77777777" w:rsidR="009C0971" w:rsidRDefault="00000000">
            <w:pPr>
              <w:spacing w:before="60" w:after="60"/>
            </w:pPr>
            <w:r>
              <w:t>Some conditions INCREASE rewiring capacity:</w:t>
            </w:r>
          </w:p>
          <w:p w14:paraId="0444D2E1" w14:textId="77777777" w:rsidR="009C0971" w:rsidRDefault="00000000">
            <w:pPr>
              <w:spacing w:before="60" w:after="60"/>
            </w:pPr>
            <w:r>
              <w:t>1. SLEEP</w:t>
            </w:r>
          </w:p>
          <w:p w14:paraId="5F5ABC7B" w14:textId="77777777" w:rsidR="009C0971" w:rsidRDefault="00000000">
            <w:pPr>
              <w:spacing w:before="60" w:after="60"/>
            </w:pPr>
            <w:r>
              <w:t>— Consolidation happens during sleep</w:t>
            </w:r>
          </w:p>
          <w:p w14:paraId="36FDA41C" w14:textId="77777777" w:rsidR="009C0971" w:rsidRDefault="00000000">
            <w:pPr>
              <w:spacing w:before="60" w:after="60"/>
            </w:pPr>
            <w:r>
              <w:t>— Learning is cemented overnight</w:t>
            </w:r>
          </w:p>
          <w:p w14:paraId="3B8D8F74" w14:textId="77777777" w:rsidR="009C0971" w:rsidRDefault="00000000">
            <w:pPr>
              <w:spacing w:before="60" w:after="60"/>
            </w:pPr>
            <w:r>
              <w:t>— Without sleep, rewiring is impaired</w:t>
            </w:r>
          </w:p>
          <w:p w14:paraId="40C52158" w14:textId="77777777" w:rsidR="009C0971" w:rsidRDefault="00000000">
            <w:pPr>
              <w:spacing w:before="60" w:after="60"/>
            </w:pPr>
            <w:r>
              <w:t>— 7-9 hours minimum for optimal plasticity</w:t>
            </w:r>
          </w:p>
          <w:p w14:paraId="659CFC64" w14:textId="77777777" w:rsidR="009C0971" w:rsidRDefault="00000000">
            <w:pPr>
              <w:spacing w:before="60" w:after="60"/>
            </w:pPr>
            <w:r>
              <w:t>2. EXERCISE</w:t>
            </w:r>
          </w:p>
          <w:p w14:paraId="528B76D9" w14:textId="77777777" w:rsidR="009C0971" w:rsidRDefault="00000000">
            <w:pPr>
              <w:spacing w:before="60" w:after="60"/>
            </w:pPr>
            <w:r>
              <w:t>— BDNF (Brain-Derived Neurotrophic Factor) increases</w:t>
            </w:r>
          </w:p>
          <w:p w14:paraId="4B5B3999" w14:textId="77777777" w:rsidR="009C0971" w:rsidRDefault="00000000">
            <w:pPr>
              <w:spacing w:before="60" w:after="60"/>
            </w:pPr>
            <w:r>
              <w:t>— BDNF is "fertilizer for neurons"</w:t>
            </w:r>
          </w:p>
          <w:p w14:paraId="05BD8976" w14:textId="77777777" w:rsidR="009C0971" w:rsidRDefault="00000000">
            <w:pPr>
              <w:spacing w:before="60" w:after="60"/>
            </w:pPr>
            <w:r>
              <w:t>— Aerobic exercise most effective</w:t>
            </w:r>
          </w:p>
          <w:p w14:paraId="534F3667" w14:textId="77777777" w:rsidR="009C0971" w:rsidRDefault="00000000">
            <w:pPr>
              <w:spacing w:before="60" w:after="60"/>
            </w:pPr>
            <w:r>
              <w:t>— 30+ min, 3-5x per week</w:t>
            </w:r>
          </w:p>
          <w:p w14:paraId="20E6F2A6" w14:textId="77777777" w:rsidR="009C0971" w:rsidRDefault="00000000">
            <w:pPr>
              <w:spacing w:before="60" w:after="60"/>
            </w:pPr>
            <w:r>
              <w:t>3. NOVELTY</w:t>
            </w:r>
          </w:p>
          <w:p w14:paraId="56F78CFD" w14:textId="77777777" w:rsidR="009C0971" w:rsidRDefault="00000000">
            <w:pPr>
              <w:spacing w:before="60" w:after="60"/>
            </w:pPr>
            <w:r>
              <w:t>— New experiences boost plasticity</w:t>
            </w:r>
          </w:p>
          <w:p w14:paraId="71E8B912" w14:textId="77777777" w:rsidR="009C0971" w:rsidRDefault="00000000">
            <w:pPr>
              <w:spacing w:before="60" w:after="60"/>
            </w:pPr>
            <w:r>
              <w:t>— Learning new skills creates new connections</w:t>
            </w:r>
          </w:p>
          <w:p w14:paraId="0810EEB7" w14:textId="77777777" w:rsidR="009C0971" w:rsidRDefault="00000000">
            <w:pPr>
              <w:spacing w:before="60" w:after="60"/>
            </w:pPr>
            <w:r>
              <w:t>— Novel environments stimulate adaptation</w:t>
            </w:r>
          </w:p>
          <w:p w14:paraId="0CA289AC" w14:textId="77777777" w:rsidR="009C0971" w:rsidRDefault="00000000">
            <w:pPr>
              <w:spacing w:before="60" w:after="60"/>
            </w:pPr>
            <w:r>
              <w:t>— Travel, new hobbies, new challenges</w:t>
            </w:r>
          </w:p>
          <w:p w14:paraId="52883EE2" w14:textId="77777777" w:rsidR="009C0971" w:rsidRDefault="00000000">
            <w:pPr>
              <w:spacing w:before="60" w:after="60"/>
            </w:pPr>
            <w:r>
              <w:t>4. NUTRITION</w:t>
            </w:r>
          </w:p>
          <w:p w14:paraId="4FE1552B" w14:textId="77777777" w:rsidR="009C0971" w:rsidRDefault="00000000">
            <w:pPr>
              <w:spacing w:before="60" w:after="60"/>
            </w:pPr>
            <w:r>
              <w:t>— Omega-3 fatty acids support brain health</w:t>
            </w:r>
          </w:p>
          <w:p w14:paraId="128D3022" w14:textId="77777777" w:rsidR="009C0971" w:rsidRDefault="00000000">
            <w:pPr>
              <w:spacing w:before="60" w:after="60"/>
            </w:pPr>
            <w:r>
              <w:t>— Antioxidants reduce oxidative stress</w:t>
            </w:r>
          </w:p>
          <w:p w14:paraId="4D7C5634" w14:textId="77777777" w:rsidR="009C0971" w:rsidRDefault="00000000">
            <w:pPr>
              <w:spacing w:before="60" w:after="60"/>
            </w:pPr>
            <w:r>
              <w:t>— Protein provides neurotransmitter building blocks</w:t>
            </w:r>
          </w:p>
          <w:p w14:paraId="3603D82A" w14:textId="77777777" w:rsidR="009C0971" w:rsidRDefault="00000000">
            <w:pPr>
              <w:spacing w:before="60" w:after="60"/>
            </w:pPr>
            <w:r>
              <w:t>— Minimize processed food, sugar, inflammation</w:t>
            </w:r>
          </w:p>
          <w:p w14:paraId="4C88A3D7" w14:textId="77777777" w:rsidR="009C0971" w:rsidRDefault="00000000">
            <w:pPr>
              <w:spacing w:before="60" w:after="60"/>
            </w:pPr>
            <w:r>
              <w:t>5. STRESS MANAGEMENT</w:t>
            </w:r>
          </w:p>
          <w:p w14:paraId="31024E1E" w14:textId="77777777" w:rsidR="009C0971" w:rsidRDefault="00000000">
            <w:pPr>
              <w:spacing w:before="60" w:after="60"/>
            </w:pPr>
            <w:r>
              <w:t>— Chronic stress REDUCES plasticity</w:t>
            </w:r>
          </w:p>
          <w:p w14:paraId="407B94AA" w14:textId="77777777" w:rsidR="009C0971" w:rsidRDefault="00000000">
            <w:pPr>
              <w:spacing w:before="60" w:after="60"/>
            </w:pPr>
            <w:r>
              <w:t>— Cortisol is neurotoxic in excess</w:t>
            </w:r>
          </w:p>
          <w:p w14:paraId="60030756" w14:textId="77777777" w:rsidR="009C0971" w:rsidRDefault="00000000">
            <w:pPr>
              <w:spacing w:before="60" w:after="60"/>
            </w:pPr>
            <w:r>
              <w:t>— Stress management isn't optional</w:t>
            </w:r>
          </w:p>
          <w:p w14:paraId="6F3D5651" w14:textId="77777777" w:rsidR="009C0971" w:rsidRDefault="00000000">
            <w:pPr>
              <w:spacing w:before="60" w:after="60"/>
            </w:pPr>
            <w:r>
              <w:t>— Meditation, exercise, nature, therapy</w:t>
            </w:r>
          </w:p>
          <w:p w14:paraId="1F2546BB" w14:textId="77777777" w:rsidR="009C0971" w:rsidRDefault="00000000">
            <w:pPr>
              <w:spacing w:before="60" w:after="60"/>
            </w:pPr>
            <w:r>
              <w:t>6. SOCIAL CONNECTION</w:t>
            </w:r>
          </w:p>
          <w:p w14:paraId="74173D96" w14:textId="77777777" w:rsidR="009C0971" w:rsidRDefault="00000000">
            <w:pPr>
              <w:spacing w:before="60" w:after="60"/>
            </w:pPr>
            <w:r>
              <w:t>— Social engagement promotes brain health</w:t>
            </w:r>
          </w:p>
          <w:p w14:paraId="3AA29289" w14:textId="77777777" w:rsidR="009C0971" w:rsidRDefault="00000000">
            <w:pPr>
              <w:spacing w:before="60" w:after="60"/>
            </w:pPr>
            <w:r>
              <w:t>— Isolation reduces neuroplasticity</w:t>
            </w:r>
          </w:p>
          <w:p w14:paraId="09DC72F5" w14:textId="77777777" w:rsidR="009C0971" w:rsidRDefault="00000000">
            <w:pPr>
              <w:spacing w:before="60" w:after="60"/>
            </w:pPr>
            <w:r>
              <w:t>— Meaningful relationships support healing</w:t>
            </w:r>
          </w:p>
          <w:p w14:paraId="6932C4AB" w14:textId="77777777" w:rsidR="009C0971" w:rsidRDefault="00000000">
            <w:pPr>
              <w:spacing w:before="60" w:after="60"/>
            </w:pPr>
            <w:r>
              <w:t>— Recovery community provides this</w:t>
            </w:r>
          </w:p>
          <w:p w14:paraId="5BAFBFA4" w14:textId="77777777" w:rsidR="009C0971" w:rsidRDefault="00000000">
            <w:pPr>
              <w:spacing w:before="60" w:after="60"/>
            </w:pPr>
            <w:r>
              <w:t>7. MINDFULNESS</w:t>
            </w:r>
          </w:p>
          <w:p w14:paraId="0057E986" w14:textId="77777777" w:rsidR="009C0971" w:rsidRDefault="00000000">
            <w:pPr>
              <w:spacing w:before="60" w:after="60"/>
            </w:pPr>
            <w:r>
              <w:t>— Focused attention enhances learning</w:t>
            </w:r>
          </w:p>
          <w:p w14:paraId="47A65F38" w14:textId="77777777" w:rsidR="009C0971" w:rsidRDefault="00000000">
            <w:pPr>
              <w:spacing w:before="60" w:after="60"/>
            </w:pPr>
            <w:r>
              <w:t>— Present-moment awareness improves encoding</w:t>
            </w:r>
          </w:p>
          <w:p w14:paraId="549FC142" w14:textId="77777777" w:rsidR="009C0971" w:rsidRDefault="00000000">
            <w:pPr>
              <w:spacing w:before="60" w:after="60"/>
            </w:pPr>
            <w:r>
              <w:lastRenderedPageBreak/>
              <w:t>— Meditation increases gray matter</w:t>
            </w:r>
          </w:p>
          <w:p w14:paraId="0FC5E802" w14:textId="77777777" w:rsidR="009C0971" w:rsidRDefault="00000000">
            <w:pPr>
              <w:spacing w:before="60" w:after="60"/>
            </w:pPr>
            <w:r>
              <w:t>— 10-20 min daily meaningful effect</w:t>
            </w:r>
          </w:p>
        </w:tc>
      </w:tr>
    </w:tbl>
    <w:p w14:paraId="721174B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A04941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22B7ED5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FACTORS THAT IMPAIR PLASTICITY</w:t>
            </w:r>
          </w:p>
          <w:p w14:paraId="051A1B46" w14:textId="77777777" w:rsidR="009C0971" w:rsidRDefault="00000000">
            <w:pPr>
              <w:spacing w:before="60" w:after="60"/>
            </w:pPr>
            <w:r>
              <w:t>AVOID THESE FOR OPTIMAL REWIRING:</w:t>
            </w:r>
          </w:p>
          <w:p w14:paraId="55950407" w14:textId="77777777" w:rsidR="009C0971" w:rsidRDefault="00000000">
            <w:pPr>
              <w:spacing w:before="60" w:after="60"/>
            </w:pPr>
            <w:r>
              <w:t>— Sleep deprivation (kills consolidation)</w:t>
            </w:r>
          </w:p>
          <w:p w14:paraId="50C851D7" w14:textId="77777777" w:rsidR="009C0971" w:rsidRDefault="00000000">
            <w:pPr>
              <w:spacing w:before="60" w:after="60"/>
            </w:pPr>
            <w:r>
              <w:t>— Chronic stress (cortisol is neurotoxic)</w:t>
            </w:r>
          </w:p>
          <w:p w14:paraId="2FF88205" w14:textId="77777777" w:rsidR="009C0971" w:rsidRDefault="00000000">
            <w:pPr>
              <w:spacing w:before="60" w:after="60"/>
            </w:pPr>
            <w:r>
              <w:t>— Sedentary lifestyle (no BDNF production)</w:t>
            </w:r>
          </w:p>
          <w:p w14:paraId="6BA0B648" w14:textId="77777777" w:rsidR="009C0971" w:rsidRDefault="00000000">
            <w:pPr>
              <w:spacing w:before="60" w:after="60"/>
            </w:pPr>
            <w:r>
              <w:t>— Poor nutrition (brain lacks building blocks)</w:t>
            </w:r>
          </w:p>
          <w:p w14:paraId="0F7DD867" w14:textId="77777777" w:rsidR="009C0971" w:rsidRDefault="00000000">
            <w:pPr>
              <w:spacing w:before="60" w:after="60"/>
            </w:pPr>
            <w:r>
              <w:t>— Isolation (reduces growth factors)</w:t>
            </w:r>
          </w:p>
          <w:p w14:paraId="69E39EA3" w14:textId="77777777" w:rsidR="009C0971" w:rsidRDefault="00000000">
            <w:pPr>
              <w:spacing w:before="60" w:after="60"/>
            </w:pPr>
            <w:r>
              <w:t>— Continued substance use (obvious, but worth stating)</w:t>
            </w:r>
          </w:p>
          <w:p w14:paraId="5C49CE65" w14:textId="77777777" w:rsidR="009C0971" w:rsidRDefault="00000000">
            <w:pPr>
              <w:spacing w:before="60" w:after="60"/>
            </w:pPr>
            <w:r>
              <w:t>— Chronic inflammation (impairs neural function)</w:t>
            </w:r>
          </w:p>
          <w:p w14:paraId="167FEA36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4448D436" w14:textId="77777777" w:rsidR="009C0971" w:rsidRDefault="00000000">
            <w:pPr>
              <w:spacing w:before="60" w:after="60"/>
            </w:pPr>
            <w:r>
              <w:t>Recovery lifestyle supports rewiring.</w:t>
            </w:r>
          </w:p>
          <w:p w14:paraId="3901F71B" w14:textId="77777777" w:rsidR="009C0971" w:rsidRDefault="00000000">
            <w:pPr>
              <w:spacing w:before="60" w:after="60"/>
            </w:pPr>
            <w:r>
              <w:t>Using lifestyle impairs it.</w:t>
            </w:r>
          </w:p>
          <w:p w14:paraId="1B719855" w14:textId="77777777" w:rsidR="009C0971" w:rsidRDefault="00000000">
            <w:pPr>
              <w:spacing w:before="60" w:after="60"/>
            </w:pPr>
            <w:r>
              <w:t>Every healthy choice = better rewiring conditions.</w:t>
            </w:r>
          </w:p>
          <w:p w14:paraId="6FEDC054" w14:textId="77777777" w:rsidR="009C0971" w:rsidRDefault="00000000">
            <w:pPr>
              <w:spacing w:before="60" w:after="60"/>
            </w:pPr>
            <w:r>
              <w:t>Every unhealthy choice = impaired rewiring.</w:t>
            </w:r>
          </w:p>
          <w:p w14:paraId="0EF85359" w14:textId="77777777" w:rsidR="009C0971" w:rsidRDefault="00000000">
            <w:pPr>
              <w:spacing w:before="60" w:after="60"/>
            </w:pPr>
            <w:r>
              <w:t>You're either creating conditions for change</w:t>
            </w:r>
          </w:p>
          <w:p w14:paraId="67A24855" w14:textId="77777777" w:rsidR="009C0971" w:rsidRDefault="00000000">
            <w:pPr>
              <w:spacing w:before="60" w:after="60"/>
            </w:pPr>
            <w:r>
              <w:t>or undermining them.</w:t>
            </w:r>
          </w:p>
          <w:p w14:paraId="57BDDE43" w14:textId="77777777" w:rsidR="009C0971" w:rsidRDefault="00000000">
            <w:pPr>
              <w:spacing w:before="60" w:after="60"/>
            </w:pPr>
            <w:r>
              <w:t>There's no neutral.</w:t>
            </w:r>
          </w:p>
        </w:tc>
      </w:tr>
    </w:tbl>
    <w:p w14:paraId="0CB14751" w14:textId="77777777" w:rsidR="009C0971" w:rsidRDefault="009C0971">
      <w:pPr>
        <w:spacing w:before="300"/>
      </w:pPr>
    </w:p>
    <w:p w14:paraId="08099A90" w14:textId="77777777" w:rsidR="009C0971" w:rsidRDefault="00000000">
      <w:pPr>
        <w:pStyle w:val="Heading1"/>
      </w:pPr>
      <w:bookmarkStart w:id="49" w:name="_Toc218361593"/>
      <w:r>
        <w:t>Section 7.4: Key Takeaways</w:t>
      </w:r>
      <w:bookmarkEnd w:id="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C8AC40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37B394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07 — KEY TAKEAWAYS</w:t>
            </w:r>
          </w:p>
          <w:p w14:paraId="5950ACF5" w14:textId="77777777" w:rsidR="009C0971" w:rsidRDefault="00000000">
            <w:pPr>
              <w:spacing w:before="60" w:after="60"/>
            </w:pPr>
            <w:r>
              <w:t>1. NEUROPLASTICITY IS REAL</w:t>
            </w:r>
          </w:p>
          <w:p w14:paraId="07082952" w14:textId="77777777" w:rsidR="009C0971" w:rsidRDefault="00000000">
            <w:pPr>
              <w:spacing w:before="60" w:after="60"/>
            </w:pPr>
            <w:r>
              <w:t>— The brain can change at any age</w:t>
            </w:r>
          </w:p>
          <w:p w14:paraId="5F25DAFF" w14:textId="77777777" w:rsidR="009C0971" w:rsidRDefault="00000000">
            <w:pPr>
              <w:spacing w:before="60" w:after="60"/>
            </w:pPr>
            <w:r>
              <w:t>— "Neurons that fire together, wire together"</w:t>
            </w:r>
          </w:p>
          <w:p w14:paraId="4A4F48EB" w14:textId="77777777" w:rsidR="009C0971" w:rsidRDefault="00000000">
            <w:pPr>
              <w:spacing w:before="60" w:after="60"/>
            </w:pPr>
            <w:r>
              <w:t>— Repeated behaviors strengthen pathways</w:t>
            </w:r>
          </w:p>
          <w:p w14:paraId="5EAD48DE" w14:textId="77777777" w:rsidR="009C0971" w:rsidRDefault="00000000">
            <w:pPr>
              <w:spacing w:before="60" w:after="60"/>
            </w:pPr>
            <w:r>
              <w:t>— Abandoned behaviors weaken pathways</w:t>
            </w:r>
          </w:p>
          <w:p w14:paraId="38D16343" w14:textId="77777777" w:rsidR="009C0971" w:rsidRDefault="00000000">
            <w:pPr>
              <w:spacing w:before="60" w:after="60"/>
            </w:pPr>
            <w:r>
              <w:t>2. LEGACY CODE VS. NEW SCRIPTS</w:t>
            </w:r>
          </w:p>
          <w:p w14:paraId="53D9C96C" w14:textId="77777777" w:rsidR="009C0971" w:rsidRDefault="00000000">
            <w:pPr>
              <w:spacing w:before="60" w:after="60"/>
            </w:pPr>
            <w:r>
              <w:t>— Old addiction circuits are superhighways</w:t>
            </w:r>
          </w:p>
          <w:p w14:paraId="65110408" w14:textId="77777777" w:rsidR="009C0971" w:rsidRDefault="00000000">
            <w:pPr>
              <w:spacing w:before="60" w:after="60"/>
            </w:pPr>
            <w:r>
              <w:t>— New recovery circuits are dirt paths</w:t>
            </w:r>
          </w:p>
          <w:p w14:paraId="58D491E7" w14:textId="77777777" w:rsidR="009C0971" w:rsidRDefault="00000000">
            <w:pPr>
              <w:spacing w:before="60" w:after="60"/>
            </w:pPr>
            <w:r>
              <w:t>— Whichever is used more becomes dominant</w:t>
            </w:r>
          </w:p>
          <w:p w14:paraId="6DEE3371" w14:textId="77777777" w:rsidR="009C0971" w:rsidRDefault="00000000">
            <w:pPr>
              <w:spacing w:before="60" w:after="60"/>
            </w:pPr>
            <w:r>
              <w:t>— Your job: Use new circuits more than old</w:t>
            </w:r>
          </w:p>
          <w:p w14:paraId="66385ECC" w14:textId="77777777" w:rsidR="009C0971" w:rsidRDefault="00000000">
            <w:pPr>
              <w:spacing w:before="60" w:after="60"/>
            </w:pPr>
            <w:r>
              <w:t>3. THE REPETITION PROTOCOL</w:t>
            </w:r>
          </w:p>
          <w:p w14:paraId="1B99B5C4" w14:textId="77777777" w:rsidR="009C0971" w:rsidRDefault="00000000">
            <w:pPr>
              <w:spacing w:before="60" w:after="60"/>
            </w:pPr>
            <w:r>
              <w:lastRenderedPageBreak/>
              <w:t>— Repetition is the mechanism of change</w:t>
            </w:r>
          </w:p>
          <w:p w14:paraId="72DEEB21" w14:textId="77777777" w:rsidR="009C0971" w:rsidRDefault="00000000">
            <w:pPr>
              <w:spacing w:before="60" w:after="60"/>
            </w:pPr>
            <w:r>
              <w:t>— Identify specific new behaviors</w:t>
            </w:r>
          </w:p>
          <w:p w14:paraId="6CEF4367" w14:textId="77777777" w:rsidR="009C0971" w:rsidRDefault="00000000">
            <w:pPr>
              <w:spacing w:before="60" w:after="60"/>
            </w:pPr>
            <w:r>
              <w:t>— Set up daily repetition opportunities</w:t>
            </w:r>
          </w:p>
          <w:p w14:paraId="31F9AE58" w14:textId="77777777" w:rsidR="009C0971" w:rsidRDefault="00000000">
            <w:pPr>
              <w:spacing w:before="60" w:after="60"/>
            </w:pPr>
            <w:r>
              <w:t>— Track and protect the streak</w:t>
            </w:r>
          </w:p>
          <w:p w14:paraId="52A23D69" w14:textId="77777777" w:rsidR="009C0971" w:rsidRDefault="00000000">
            <w:pPr>
              <w:spacing w:before="60" w:after="60"/>
            </w:pPr>
            <w:r>
              <w:t>— Notice increasing ease over time</w:t>
            </w:r>
          </w:p>
          <w:p w14:paraId="351ABE03" w14:textId="77777777" w:rsidR="009C0971" w:rsidRDefault="00000000">
            <w:pPr>
              <w:spacing w:before="60" w:after="60"/>
            </w:pPr>
            <w:r>
              <w:t>4. TIMELINE EXPECTATIONS</w:t>
            </w:r>
          </w:p>
          <w:p w14:paraId="5DF83CE6" w14:textId="77777777" w:rsidR="009C0971" w:rsidRDefault="00000000">
            <w:pPr>
              <w:spacing w:before="60" w:after="60"/>
            </w:pPr>
            <w:r>
              <w:t>— 21 days: Start to notice change</w:t>
            </w:r>
          </w:p>
          <w:p w14:paraId="17452C28" w14:textId="77777777" w:rsidR="009C0971" w:rsidRDefault="00000000">
            <w:pPr>
              <w:spacing w:before="60" w:after="60"/>
            </w:pPr>
            <w:r>
              <w:t>— 66 days: Average habit formation</w:t>
            </w:r>
          </w:p>
          <w:p w14:paraId="53BBC3E3" w14:textId="77777777" w:rsidR="009C0971" w:rsidRDefault="00000000">
            <w:pPr>
              <w:spacing w:before="60" w:after="60"/>
            </w:pPr>
            <w:r>
              <w:t>— 90 days: Traditional recovery benchmark</w:t>
            </w:r>
          </w:p>
          <w:p w14:paraId="6556AEA2" w14:textId="77777777" w:rsidR="009C0971" w:rsidRDefault="00000000">
            <w:pPr>
              <w:spacing w:before="60" w:after="60"/>
            </w:pPr>
            <w:r>
              <w:t>— 1-2+ years: Substantial rewiring</w:t>
            </w:r>
          </w:p>
          <w:p w14:paraId="49766E84" w14:textId="77777777" w:rsidR="009C0971" w:rsidRDefault="00000000">
            <w:pPr>
              <w:spacing w:before="60" w:after="60"/>
            </w:pPr>
            <w:r>
              <w:t>5. ENHANCING PLASTICITY</w:t>
            </w:r>
          </w:p>
          <w:p w14:paraId="5F7AACD8" w14:textId="77777777" w:rsidR="009C0971" w:rsidRDefault="00000000">
            <w:pPr>
              <w:spacing w:before="60" w:after="60"/>
            </w:pPr>
            <w:r>
              <w:t>— Sleep (7-9 hours, consolidation)</w:t>
            </w:r>
          </w:p>
          <w:p w14:paraId="0045D415" w14:textId="77777777" w:rsidR="009C0971" w:rsidRDefault="00000000">
            <w:pPr>
              <w:spacing w:before="60" w:after="60"/>
            </w:pPr>
            <w:r>
              <w:t>— Exercise (BDNF production)</w:t>
            </w:r>
          </w:p>
          <w:p w14:paraId="11E5D58A" w14:textId="77777777" w:rsidR="009C0971" w:rsidRDefault="00000000">
            <w:pPr>
              <w:spacing w:before="60" w:after="60"/>
            </w:pPr>
            <w:r>
              <w:t>— Novelty (new learning)</w:t>
            </w:r>
          </w:p>
          <w:p w14:paraId="393DD38B" w14:textId="77777777" w:rsidR="009C0971" w:rsidRDefault="00000000">
            <w:pPr>
              <w:spacing w:before="60" w:after="60"/>
            </w:pPr>
            <w:r>
              <w:t>— Nutrition (brain building blocks)</w:t>
            </w:r>
          </w:p>
          <w:p w14:paraId="13E95D7D" w14:textId="77777777" w:rsidR="009C0971" w:rsidRDefault="00000000">
            <w:pPr>
              <w:spacing w:before="60" w:after="60"/>
            </w:pPr>
            <w:r>
              <w:t>— Stress management (cortisol reduction)</w:t>
            </w:r>
          </w:p>
          <w:p w14:paraId="7AB42FDE" w14:textId="77777777" w:rsidR="009C0971" w:rsidRDefault="00000000">
            <w:pPr>
              <w:spacing w:before="60" w:after="60"/>
            </w:pPr>
            <w:r>
              <w:t>— Social connection (growth factors)</w:t>
            </w:r>
          </w:p>
          <w:p w14:paraId="6D9D3EF9" w14:textId="77777777" w:rsidR="009C0971" w:rsidRDefault="00000000">
            <w:pPr>
              <w:spacing w:before="60" w:after="60"/>
            </w:pPr>
            <w:r>
              <w:t>— Mindfulness (focused attention)</w:t>
            </w:r>
          </w:p>
          <w:p w14:paraId="4485C2E1" w14:textId="77777777" w:rsidR="009C0971" w:rsidRDefault="00000000">
            <w:pPr>
              <w:spacing w:before="60" w:after="60"/>
            </w:pPr>
            <w:r>
              <w:t>6. ACTION, NOT INTENTION</w:t>
            </w:r>
          </w:p>
          <w:p w14:paraId="5A920548" w14:textId="77777777" w:rsidR="009C0971" w:rsidRDefault="00000000">
            <w:pPr>
              <w:spacing w:before="60" w:after="60"/>
            </w:pPr>
            <w:r>
              <w:t>— Thinking about change doesn't rewire</w:t>
            </w:r>
          </w:p>
          <w:p w14:paraId="2EE1894D" w14:textId="77777777" w:rsidR="009C0971" w:rsidRDefault="00000000">
            <w:pPr>
              <w:spacing w:before="60" w:after="60"/>
            </w:pPr>
            <w:r>
              <w:t>— Doing new behaviors rewires</w:t>
            </w:r>
          </w:p>
          <w:p w14:paraId="1D5D2944" w14:textId="77777777" w:rsidR="009C0971" w:rsidRDefault="00000000">
            <w:pPr>
              <w:spacing w:before="60" w:after="60"/>
            </w:pPr>
            <w:r>
              <w:t>— Every action strengthens a pathway</w:t>
            </w:r>
          </w:p>
          <w:p w14:paraId="1A04C476" w14:textId="77777777" w:rsidR="009C0971" w:rsidRDefault="00000000">
            <w:pPr>
              <w:spacing w:before="60" w:after="60"/>
            </w:pPr>
            <w:r>
              <w:t>— Recovery requires doing, not just planning</w:t>
            </w:r>
          </w:p>
          <w:p w14:paraId="43F1A388" w14:textId="77777777" w:rsidR="009C0971" w:rsidRDefault="00000000">
            <w:pPr>
              <w:spacing w:before="60" w:after="60"/>
            </w:pPr>
            <w:r>
              <w:t>7. PATIENCE IS NEUROLOGICAL</w:t>
            </w:r>
          </w:p>
          <w:p w14:paraId="281B68E2" w14:textId="77777777" w:rsidR="009C0971" w:rsidRDefault="00000000">
            <w:pPr>
              <w:spacing w:before="60" w:after="60"/>
            </w:pPr>
            <w:r>
              <w:t>— Rewiring takes time</w:t>
            </w:r>
          </w:p>
          <w:p w14:paraId="3E935CBA" w14:textId="77777777" w:rsidR="009C0971" w:rsidRDefault="00000000">
            <w:pPr>
              <w:spacing w:before="60" w:after="60"/>
            </w:pPr>
            <w:r>
              <w:t>— Quick fixes don't exist</w:t>
            </w:r>
          </w:p>
          <w:p w14:paraId="36590F02" w14:textId="77777777" w:rsidR="009C0971" w:rsidRDefault="00000000">
            <w:pPr>
              <w:spacing w:before="60" w:after="60"/>
            </w:pPr>
            <w:r>
              <w:t>— Consistency over intensity</w:t>
            </w:r>
          </w:p>
          <w:p w14:paraId="11A1857D" w14:textId="77777777" w:rsidR="009C0971" w:rsidRDefault="00000000">
            <w:pPr>
              <w:spacing w:before="60" w:after="60"/>
            </w:pPr>
            <w:r>
              <w:t>— Trust the process</w:t>
            </w:r>
          </w:p>
        </w:tc>
      </w:tr>
    </w:tbl>
    <w:p w14:paraId="728E5205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77A97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8ED8D2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C4D6E22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3186DB14" w14:textId="77777777" w:rsidR="009C0971" w:rsidRDefault="00000000">
            <w:pPr>
              <w:spacing w:before="60" w:after="60"/>
            </w:pPr>
            <w:r>
              <w:t>Your brain was wired by addiction.</w:t>
            </w:r>
          </w:p>
          <w:p w14:paraId="1D8F681B" w14:textId="77777777" w:rsidR="009C0971" w:rsidRDefault="00000000">
            <w:pPr>
              <w:spacing w:before="60" w:after="60"/>
            </w:pPr>
            <w:r>
              <w:t>Thousands of repetitions.</w:t>
            </w:r>
          </w:p>
          <w:p w14:paraId="2199A57C" w14:textId="77777777" w:rsidR="009C0971" w:rsidRDefault="00000000">
            <w:pPr>
              <w:spacing w:before="60" w:after="60"/>
            </w:pPr>
            <w:r>
              <w:t>Years of practice.</w:t>
            </w:r>
          </w:p>
          <w:p w14:paraId="1E6E3913" w14:textId="77777777" w:rsidR="009C0971" w:rsidRDefault="00000000">
            <w:pPr>
              <w:spacing w:before="60" w:after="60"/>
            </w:pPr>
            <w:r>
              <w:t>Superhighways of craving.</w:t>
            </w:r>
          </w:p>
          <w:p w14:paraId="05905C22" w14:textId="77777777" w:rsidR="009C0971" w:rsidRDefault="00000000">
            <w:pPr>
              <w:spacing w:before="60" w:after="60"/>
            </w:pPr>
            <w:r>
              <w:t>But those highways were built by the same mechanism</w:t>
            </w:r>
          </w:p>
          <w:p w14:paraId="0E2B29BF" w14:textId="77777777" w:rsidR="009C0971" w:rsidRDefault="00000000">
            <w:pPr>
              <w:spacing w:before="60" w:after="60"/>
            </w:pPr>
            <w:r>
              <w:t>that can build new roads:</w:t>
            </w:r>
          </w:p>
          <w:p w14:paraId="28ED2A01" w14:textId="77777777" w:rsidR="009C0971" w:rsidRDefault="00000000">
            <w:pPr>
              <w:spacing w:before="60" w:after="60"/>
            </w:pPr>
            <w:r>
              <w:lastRenderedPageBreak/>
              <w:t>REPETITION.</w:t>
            </w:r>
          </w:p>
          <w:p w14:paraId="2D7122E2" w14:textId="77777777" w:rsidR="009C0971" w:rsidRDefault="00000000">
            <w:pPr>
              <w:spacing w:before="60" w:after="60"/>
            </w:pPr>
            <w:r>
              <w:t>Every day you don't use,</w:t>
            </w:r>
          </w:p>
          <w:p w14:paraId="68540C9E" w14:textId="77777777" w:rsidR="009C0971" w:rsidRDefault="00000000">
            <w:pPr>
              <w:spacing w:before="60" w:after="60"/>
            </w:pPr>
            <w:r>
              <w:t>the old highway gets a little more overgrown.</w:t>
            </w:r>
          </w:p>
          <w:p w14:paraId="7B750567" w14:textId="77777777" w:rsidR="009C0971" w:rsidRDefault="00000000">
            <w:pPr>
              <w:spacing w:before="60" w:after="60"/>
            </w:pPr>
            <w:r>
              <w:t>Every day you practice new coping,</w:t>
            </w:r>
          </w:p>
          <w:p w14:paraId="535D31DC" w14:textId="77777777" w:rsidR="009C0971" w:rsidRDefault="00000000">
            <w:pPr>
              <w:spacing w:before="60" w:after="60"/>
            </w:pPr>
            <w:r>
              <w:t>the new path gets a little more clear.</w:t>
            </w:r>
          </w:p>
          <w:p w14:paraId="394E9EE9" w14:textId="77777777" w:rsidR="009C0971" w:rsidRDefault="00000000">
            <w:pPr>
              <w:spacing w:before="60" w:after="60"/>
            </w:pPr>
            <w:r>
              <w:t>This is not motivational speaking.</w:t>
            </w:r>
          </w:p>
          <w:p w14:paraId="18333041" w14:textId="77777777" w:rsidR="009C0971" w:rsidRDefault="00000000">
            <w:pPr>
              <w:spacing w:before="60" w:after="60"/>
            </w:pPr>
            <w:r>
              <w:t>This is cellular biology.</w:t>
            </w:r>
          </w:p>
          <w:p w14:paraId="7ECEFEC2" w14:textId="77777777" w:rsidR="009C0971" w:rsidRDefault="00000000">
            <w:pPr>
              <w:spacing w:before="60" w:after="60"/>
            </w:pPr>
            <w:r>
              <w:t>Your neurons don't know the difference between</w:t>
            </w:r>
          </w:p>
          <w:p w14:paraId="66104DD0" w14:textId="77777777" w:rsidR="009C0971" w:rsidRDefault="00000000">
            <w:pPr>
              <w:spacing w:before="60" w:after="60"/>
            </w:pPr>
            <w:r>
              <w:t>"practicing addiction" and "practicing recovery."</w:t>
            </w:r>
          </w:p>
          <w:p w14:paraId="1A860FA3" w14:textId="77777777" w:rsidR="009C0971" w:rsidRDefault="00000000">
            <w:pPr>
              <w:spacing w:before="60" w:after="60"/>
            </w:pPr>
            <w:r>
              <w:t>They just strengthen whatever gets repeated.</w:t>
            </w:r>
          </w:p>
          <w:p w14:paraId="2412A959" w14:textId="77777777" w:rsidR="009C0971" w:rsidRDefault="00000000">
            <w:pPr>
              <w:spacing w:before="60" w:after="60"/>
            </w:pPr>
            <w:r>
              <w:t>You are the one choosing what to repeat.</w:t>
            </w:r>
          </w:p>
          <w:p w14:paraId="7AF77998" w14:textId="77777777" w:rsidR="009C0971" w:rsidRDefault="00000000">
            <w:pPr>
              <w:spacing w:before="60" w:after="60"/>
            </w:pPr>
            <w:r>
              <w:t>Choose wisely.</w:t>
            </w:r>
          </w:p>
          <w:p w14:paraId="0300BA41" w14:textId="77777777" w:rsidR="009C0971" w:rsidRDefault="00000000">
            <w:pPr>
              <w:spacing w:before="60" w:after="60"/>
            </w:pPr>
            <w:r>
              <w:t>Choose consistently.</w:t>
            </w:r>
          </w:p>
          <w:p w14:paraId="4DF5F0A8" w14:textId="77777777" w:rsidR="009C0971" w:rsidRDefault="00000000">
            <w:pPr>
              <w:spacing w:before="60" w:after="60"/>
            </w:pPr>
            <w:r>
              <w:t>Choose daily.</w:t>
            </w:r>
          </w:p>
          <w:p w14:paraId="6F1E3AD7" w14:textId="77777777" w:rsidR="009C0971" w:rsidRDefault="00000000">
            <w:pPr>
              <w:spacing w:before="60" w:after="60"/>
            </w:pPr>
            <w:r>
              <w:t>And watch your brain rebuild itself.</w:t>
            </w:r>
          </w:p>
          <w:p w14:paraId="75C44AD4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7AD1D36" w14:textId="77777777" w:rsidR="009C0971" w:rsidRDefault="009C0971">
      <w:pPr>
        <w:spacing w:before="600"/>
      </w:pPr>
    </w:p>
    <w:p w14:paraId="07467870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5870FAB" w14:textId="77777777" w:rsidR="009C0971" w:rsidRDefault="00000000">
      <w:pPr>
        <w:spacing w:before="200"/>
        <w:jc w:val="center"/>
      </w:pPr>
      <w:r>
        <w:rPr>
          <w:b/>
          <w:bCs/>
        </w:rPr>
        <w:t>END OF PROTOCOL 07 — NEUROPLASTICITY PROTOCOLS</w:t>
      </w:r>
    </w:p>
    <w:p w14:paraId="1970E8B1" w14:textId="77777777" w:rsidR="009C0971" w:rsidRDefault="009C0971">
      <w:pPr>
        <w:spacing w:before="2000"/>
      </w:pPr>
    </w:p>
    <w:p w14:paraId="1B9B926A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08</w:t>
      </w:r>
    </w:p>
    <w:p w14:paraId="3A4CA441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94630D9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SOCIAL ENVIRONMENT ENGINEERING</w:t>
      </w:r>
    </w:p>
    <w:p w14:paraId="04CCC981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Network Nodes: Managing Human Connections Strategically</w:t>
      </w:r>
    </w:p>
    <w:p w14:paraId="3F5B1714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Optimizing Your Social Operating Environment</w:t>
      </w:r>
    </w:p>
    <w:p w14:paraId="24914378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E1A31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3D606F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4D630A8" w14:textId="77777777" w:rsidR="009C0971" w:rsidRDefault="00000000">
            <w:pPr>
              <w:spacing w:before="60" w:after="60"/>
            </w:pPr>
            <w:r>
              <w:t>Here's a law of systems:</w:t>
            </w:r>
          </w:p>
          <w:p w14:paraId="581591B2" w14:textId="77777777" w:rsidR="009C0971" w:rsidRDefault="00000000">
            <w:pPr>
              <w:spacing w:before="60" w:after="60"/>
            </w:pPr>
            <w:r>
              <w:t>A node becomes like its connected nodes.</w:t>
            </w:r>
          </w:p>
          <w:p w14:paraId="4E832C76" w14:textId="77777777" w:rsidR="009C0971" w:rsidRDefault="00000000">
            <w:pPr>
              <w:spacing w:before="60" w:after="60"/>
            </w:pPr>
            <w:r>
              <w:t>In human terms:</w:t>
            </w:r>
          </w:p>
          <w:p w14:paraId="194D79B2" w14:textId="77777777" w:rsidR="009C0971" w:rsidRDefault="00000000">
            <w:pPr>
              <w:spacing w:before="60" w:after="60"/>
            </w:pPr>
            <w:r>
              <w:t>You become the average of the 5 people</w:t>
            </w:r>
          </w:p>
          <w:p w14:paraId="4C425870" w14:textId="77777777" w:rsidR="009C0971" w:rsidRDefault="00000000">
            <w:pPr>
              <w:spacing w:before="60" w:after="60"/>
            </w:pPr>
            <w:r>
              <w:t>you spend the most time with.</w:t>
            </w:r>
          </w:p>
          <w:p w14:paraId="28479210" w14:textId="77777777" w:rsidR="009C0971" w:rsidRDefault="00000000">
            <w:pPr>
              <w:spacing w:before="60" w:after="60"/>
            </w:pPr>
            <w:r>
              <w:t>Not a little bit. A LOT.</w:t>
            </w:r>
          </w:p>
          <w:p w14:paraId="5CBB2D54" w14:textId="77777777" w:rsidR="009C0971" w:rsidRDefault="00000000">
            <w:pPr>
              <w:spacing w:before="60" w:after="60"/>
            </w:pPr>
            <w:r>
              <w:t>Your beliefs, behaviors, expectations, habits, vocabulary,</w:t>
            </w:r>
          </w:p>
          <w:p w14:paraId="13C6CE3A" w14:textId="77777777" w:rsidR="009C0971" w:rsidRDefault="00000000">
            <w:pPr>
              <w:spacing w:before="60" w:after="60"/>
            </w:pPr>
            <w:r>
              <w:t>emotional regulation, consumption patterns, and worldview</w:t>
            </w:r>
          </w:p>
          <w:p w14:paraId="4CE25153" w14:textId="77777777" w:rsidR="009C0971" w:rsidRDefault="00000000">
            <w:pPr>
              <w:spacing w:before="60" w:after="60"/>
            </w:pPr>
            <w:r>
              <w:t>are shaped profoundly by your close network.</w:t>
            </w:r>
          </w:p>
          <w:p w14:paraId="2156B738" w14:textId="77777777" w:rsidR="009C0971" w:rsidRDefault="00000000">
            <w:pPr>
              <w:spacing w:before="60" w:after="60"/>
            </w:pPr>
            <w:r>
              <w:t>This is not weakness. This is neurobiology.</w:t>
            </w:r>
          </w:p>
          <w:p w14:paraId="16BF9F8F" w14:textId="77777777" w:rsidR="009C0971" w:rsidRDefault="00000000">
            <w:pPr>
              <w:spacing w:before="60" w:after="60"/>
            </w:pPr>
            <w:r>
              <w:t>— Mirror neurons make us mimic those around us</w:t>
            </w:r>
          </w:p>
          <w:p w14:paraId="5058FDFA" w14:textId="77777777" w:rsidR="009C0971" w:rsidRDefault="00000000">
            <w:pPr>
              <w:spacing w:before="60" w:after="60"/>
            </w:pPr>
            <w:r>
              <w:t>— Social norms calibrate what we consider "normal"</w:t>
            </w:r>
          </w:p>
          <w:p w14:paraId="01142F2C" w14:textId="77777777" w:rsidR="009C0971" w:rsidRDefault="00000000">
            <w:pPr>
              <w:spacing w:before="60" w:after="60"/>
            </w:pPr>
            <w:r>
              <w:t>— Emotional contagion spreads mood like a virus</w:t>
            </w:r>
          </w:p>
          <w:p w14:paraId="7E626C2B" w14:textId="77777777" w:rsidR="009C0971" w:rsidRDefault="00000000">
            <w:pPr>
              <w:spacing w:before="60" w:after="60"/>
            </w:pPr>
            <w:r>
              <w:t>— Expectations from others shape our self-concept</w:t>
            </w:r>
          </w:p>
          <w:p w14:paraId="20DCAEE0" w14:textId="77777777" w:rsidR="009C0971" w:rsidRDefault="00000000">
            <w:pPr>
              <w:spacing w:before="60" w:after="60"/>
            </w:pPr>
            <w:r>
              <w:t>— Proximity determines exposure and influence</w:t>
            </w:r>
          </w:p>
          <w:p w14:paraId="4D2D92FA" w14:textId="77777777" w:rsidR="009C0971" w:rsidRDefault="00000000">
            <w:pPr>
              <w:spacing w:before="60" w:after="60"/>
            </w:pPr>
            <w:r>
              <w:t>If your closest 5 people all use substances,</w:t>
            </w:r>
          </w:p>
          <w:p w14:paraId="686C6539" w14:textId="77777777" w:rsidR="009C0971" w:rsidRDefault="00000000">
            <w:pPr>
              <w:spacing w:before="60" w:after="60"/>
            </w:pPr>
            <w:r>
              <w:t>your brain learns: "This is normal."</w:t>
            </w:r>
          </w:p>
          <w:p w14:paraId="217424D5" w14:textId="77777777" w:rsidR="009C0971" w:rsidRDefault="00000000">
            <w:pPr>
              <w:spacing w:before="60" w:after="60"/>
            </w:pPr>
            <w:r>
              <w:t>If your closest 5 people are in recovery,</w:t>
            </w:r>
          </w:p>
          <w:p w14:paraId="7FB5D325" w14:textId="77777777" w:rsidR="009C0971" w:rsidRDefault="00000000">
            <w:pPr>
              <w:spacing w:before="60" w:after="60"/>
            </w:pPr>
            <w:r>
              <w:t>your brain learns: "This is normal."</w:t>
            </w:r>
          </w:p>
          <w:p w14:paraId="7D72357D" w14:textId="77777777" w:rsidR="009C0971" w:rsidRDefault="00000000">
            <w:pPr>
              <w:spacing w:before="60" w:after="60"/>
            </w:pPr>
            <w:r>
              <w:t>You are not making choices in isolation.</w:t>
            </w:r>
          </w:p>
          <w:p w14:paraId="217AF0C7" w14:textId="77777777" w:rsidR="009C0971" w:rsidRDefault="00000000">
            <w:pPr>
              <w:spacing w:before="60" w:after="60"/>
            </w:pPr>
            <w:r>
              <w:t>You are making choices within a NETWORK.</w:t>
            </w:r>
          </w:p>
          <w:p w14:paraId="0473B938" w14:textId="77777777" w:rsidR="009C0971" w:rsidRDefault="00000000">
            <w:pPr>
              <w:spacing w:before="60" w:after="60"/>
            </w:pPr>
            <w:r>
              <w:t>The network shapes the choices.</w:t>
            </w:r>
          </w:p>
          <w:p w14:paraId="6695524A" w14:textId="77777777" w:rsidR="009C0971" w:rsidRDefault="00000000">
            <w:pPr>
              <w:spacing w:before="60" w:after="60"/>
            </w:pPr>
            <w:r>
              <w:t>This protocol teaches you to:</w:t>
            </w:r>
          </w:p>
          <w:p w14:paraId="0982BC86" w14:textId="77777777" w:rsidR="009C0971" w:rsidRDefault="00000000">
            <w:pPr>
              <w:spacing w:before="60" w:after="60"/>
            </w:pPr>
            <w:r>
              <w:t>— Audit your current network</w:t>
            </w:r>
          </w:p>
          <w:p w14:paraId="778719C6" w14:textId="77777777" w:rsidR="009C0971" w:rsidRDefault="00000000">
            <w:pPr>
              <w:spacing w:before="60" w:after="60"/>
            </w:pPr>
            <w:r>
              <w:t>— Identify toxic nodes (and why they're toxic)</w:t>
            </w:r>
          </w:p>
          <w:p w14:paraId="14F4AA82" w14:textId="77777777" w:rsidR="009C0971" w:rsidRDefault="00000000">
            <w:pPr>
              <w:spacing w:before="60" w:after="60"/>
            </w:pPr>
            <w:r>
              <w:t>— Mute, not block, problem connections</w:t>
            </w:r>
          </w:p>
          <w:p w14:paraId="093DEE29" w14:textId="77777777" w:rsidR="009C0971" w:rsidRDefault="00000000">
            <w:pPr>
              <w:spacing w:before="60" w:after="60"/>
            </w:pPr>
            <w:r>
              <w:t>— Amplify high-value connections</w:t>
            </w:r>
          </w:p>
          <w:p w14:paraId="27E63F76" w14:textId="77777777" w:rsidR="009C0971" w:rsidRDefault="00000000">
            <w:pPr>
              <w:spacing w:before="60" w:after="60"/>
            </w:pPr>
            <w:r>
              <w:t>— Do this strategically, without drama</w:t>
            </w:r>
          </w:p>
          <w:p w14:paraId="471D5DEB" w14:textId="77777777" w:rsidR="009C0971" w:rsidRDefault="00000000">
            <w:pPr>
              <w:spacing w:before="60" w:after="60"/>
            </w:pPr>
            <w:r>
              <w:t>You cannot recover in a sick network.</w:t>
            </w:r>
          </w:p>
          <w:p w14:paraId="4CA8E839" w14:textId="77777777" w:rsidR="009C0971" w:rsidRDefault="00000000">
            <w:pPr>
              <w:spacing w:before="60" w:after="60"/>
            </w:pPr>
            <w:r>
              <w:t>Time to engineer a healthy one.</w:t>
            </w:r>
          </w:p>
        </w:tc>
      </w:tr>
    </w:tbl>
    <w:p w14:paraId="193B18D4" w14:textId="77777777" w:rsidR="009C0971" w:rsidRDefault="00000000">
      <w:r>
        <w:br w:type="page"/>
      </w:r>
    </w:p>
    <w:p w14:paraId="0B344493" w14:textId="77777777" w:rsidR="009C0971" w:rsidRDefault="00000000">
      <w:pPr>
        <w:pStyle w:val="Heading1"/>
      </w:pPr>
      <w:bookmarkStart w:id="50" w:name="_Toc218361594"/>
      <w:r>
        <w:lastRenderedPageBreak/>
        <w:t>Section 8.1: The Network Audit</w:t>
      </w:r>
      <w:bookmarkEnd w:id="50"/>
    </w:p>
    <w:p w14:paraId="6F3780C9" w14:textId="77777777" w:rsidR="009C0971" w:rsidRDefault="00000000">
      <w:r>
        <w:rPr>
          <w:i/>
          <w:iCs/>
          <w:sz w:val="24"/>
          <w:szCs w:val="24"/>
        </w:rPr>
        <w:t>Mapping Your Current Connections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BC7EB8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F54808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5-NODE AUDIT</w:t>
            </w:r>
          </w:p>
          <w:p w14:paraId="27D2947B" w14:textId="77777777" w:rsidR="009C0971" w:rsidRDefault="00000000">
            <w:pPr>
              <w:spacing w:before="60" w:after="60"/>
            </w:pPr>
            <w:r>
              <w:t>THE EXERCISE:</w:t>
            </w:r>
          </w:p>
          <w:p w14:paraId="5496EE53" w14:textId="77777777" w:rsidR="009C0971" w:rsidRDefault="00000000">
            <w:pPr>
              <w:spacing w:before="60" w:after="60"/>
            </w:pPr>
            <w:r>
              <w:t>List the 5 people you spend the most TIME with.</w:t>
            </w:r>
          </w:p>
          <w:p w14:paraId="3D41D678" w14:textId="77777777" w:rsidR="009C0971" w:rsidRDefault="00000000">
            <w:pPr>
              <w:spacing w:before="60" w:after="60"/>
            </w:pPr>
            <w:r>
              <w:t>Not who you wish you spent time with.</w:t>
            </w:r>
          </w:p>
          <w:p w14:paraId="21CD9E26" w14:textId="77777777" w:rsidR="009C0971" w:rsidRDefault="00000000">
            <w:pPr>
              <w:spacing w:before="60" w:after="60"/>
            </w:pPr>
            <w:r>
              <w:t>Not who you should spend time with.</w:t>
            </w:r>
          </w:p>
          <w:p w14:paraId="6838E880" w14:textId="77777777" w:rsidR="009C0971" w:rsidRDefault="00000000">
            <w:pPr>
              <w:spacing w:before="60" w:after="60"/>
            </w:pPr>
            <w:r>
              <w:t>Who you ACTUALLY spend time with.</w:t>
            </w:r>
          </w:p>
          <w:p w14:paraId="6A3C6864" w14:textId="77777777" w:rsidR="009C0971" w:rsidRDefault="00000000">
            <w:pPr>
              <w:spacing w:before="60" w:after="60"/>
            </w:pPr>
            <w:r>
              <w:t>Include:</w:t>
            </w:r>
          </w:p>
          <w:p w14:paraId="2A7DA1C4" w14:textId="77777777" w:rsidR="009C0971" w:rsidRDefault="00000000">
            <w:pPr>
              <w:spacing w:before="60" w:after="60"/>
            </w:pPr>
            <w:r>
              <w:t>— In-person contact</w:t>
            </w:r>
          </w:p>
          <w:p w14:paraId="30B3A316" w14:textId="77777777" w:rsidR="009C0971" w:rsidRDefault="00000000">
            <w:pPr>
              <w:spacing w:before="60" w:after="60"/>
            </w:pPr>
            <w:r>
              <w:t>— Phone/video calls</w:t>
            </w:r>
          </w:p>
          <w:p w14:paraId="76845662" w14:textId="77777777" w:rsidR="009C0971" w:rsidRDefault="00000000">
            <w:pPr>
              <w:spacing w:before="60" w:after="60"/>
            </w:pPr>
            <w:r>
              <w:t>— Texting regularly</w:t>
            </w:r>
          </w:p>
          <w:p w14:paraId="4DF2F42C" w14:textId="77777777" w:rsidR="009C0971" w:rsidRDefault="00000000">
            <w:pPr>
              <w:spacing w:before="60" w:after="60"/>
            </w:pPr>
            <w:r>
              <w:t>— Online interaction (if significant)</w:t>
            </w:r>
          </w:p>
          <w:p w14:paraId="7C8E1E83" w14:textId="77777777" w:rsidR="009C0971" w:rsidRDefault="00000000">
            <w:pPr>
              <w:spacing w:before="60" w:after="60"/>
            </w:pPr>
            <w:r>
              <w:t>1. _____________________</w:t>
            </w:r>
          </w:p>
          <w:p w14:paraId="73358252" w14:textId="77777777" w:rsidR="009C0971" w:rsidRDefault="00000000">
            <w:pPr>
              <w:spacing w:before="60" w:after="60"/>
            </w:pPr>
            <w:r>
              <w:t>2. _____________________</w:t>
            </w:r>
          </w:p>
          <w:p w14:paraId="66D571DB" w14:textId="77777777" w:rsidR="009C0971" w:rsidRDefault="00000000">
            <w:pPr>
              <w:spacing w:before="60" w:after="60"/>
            </w:pPr>
            <w:r>
              <w:t>3. _____________________</w:t>
            </w:r>
          </w:p>
          <w:p w14:paraId="257DD852" w14:textId="77777777" w:rsidR="009C0971" w:rsidRDefault="00000000">
            <w:pPr>
              <w:spacing w:before="60" w:after="60"/>
            </w:pPr>
            <w:r>
              <w:t>4. _____________________</w:t>
            </w:r>
          </w:p>
          <w:p w14:paraId="67E07BA2" w14:textId="77777777" w:rsidR="009C0971" w:rsidRDefault="00000000">
            <w:pPr>
              <w:spacing w:before="60" w:after="60"/>
            </w:pPr>
            <w:r>
              <w:t>5. _____________________</w:t>
            </w:r>
          </w:p>
          <w:p w14:paraId="29F3D862" w14:textId="77777777" w:rsidR="009C0971" w:rsidRDefault="00000000">
            <w:pPr>
              <w:spacing w:before="60" w:after="60"/>
            </w:pPr>
            <w:r>
              <w:t>Now answer for EACH person:</w:t>
            </w:r>
          </w:p>
          <w:p w14:paraId="0AC0FBF9" w14:textId="77777777" w:rsidR="009C0971" w:rsidRDefault="00000000">
            <w:pPr>
              <w:spacing w:before="60" w:after="60"/>
            </w:pPr>
            <w:r>
              <w:t>□ Do they use substances? How much?</w:t>
            </w:r>
          </w:p>
          <w:p w14:paraId="288F472A" w14:textId="77777777" w:rsidR="009C0971" w:rsidRDefault="00000000">
            <w:pPr>
              <w:spacing w:before="60" w:after="60"/>
            </w:pPr>
            <w:r>
              <w:t>□ Do they support your recovery (actively)?</w:t>
            </w:r>
          </w:p>
          <w:p w14:paraId="1BA9E995" w14:textId="77777777" w:rsidR="009C0971" w:rsidRDefault="00000000">
            <w:pPr>
              <w:spacing w:before="60" w:after="60"/>
            </w:pPr>
            <w:r>
              <w:t>□ Do they know you're in recovery?</w:t>
            </w:r>
          </w:p>
          <w:p w14:paraId="6072AC01" w14:textId="77777777" w:rsidR="009C0971" w:rsidRDefault="00000000">
            <w:pPr>
              <w:spacing w:before="60" w:after="60"/>
            </w:pPr>
            <w:r>
              <w:t>□ How do you FEEL after spending time with them?</w:t>
            </w:r>
          </w:p>
          <w:p w14:paraId="2A3D8904" w14:textId="77777777" w:rsidR="009C0971" w:rsidRDefault="00000000">
            <w:pPr>
              <w:spacing w:before="60" w:after="60"/>
            </w:pPr>
            <w:r>
              <w:t xml:space="preserve">   (Energized? Drained? Anxious? Calm?)</w:t>
            </w:r>
          </w:p>
          <w:p w14:paraId="15BE3273" w14:textId="77777777" w:rsidR="009C0971" w:rsidRDefault="00000000">
            <w:pPr>
              <w:spacing w:before="60" w:after="60"/>
            </w:pPr>
            <w:r>
              <w:t>□ What behaviors do they model?</w:t>
            </w:r>
          </w:p>
          <w:p w14:paraId="3CA23102" w14:textId="77777777" w:rsidR="009C0971" w:rsidRDefault="00000000">
            <w:pPr>
              <w:spacing w:before="60" w:after="60"/>
            </w:pPr>
            <w:r>
              <w:t>□ What do they expect from you?</w:t>
            </w:r>
          </w:p>
          <w:p w14:paraId="353EDB4A" w14:textId="77777777" w:rsidR="009C0971" w:rsidRDefault="00000000">
            <w:pPr>
              <w:spacing w:before="60" w:after="60"/>
            </w:pPr>
            <w:r>
              <w:t>□ Would they be happy if you succeeded in recovery?</w:t>
            </w:r>
          </w:p>
          <w:p w14:paraId="476F7D40" w14:textId="77777777" w:rsidR="009C0971" w:rsidRDefault="00000000">
            <w:pPr>
              <w:spacing w:before="60" w:after="60"/>
            </w:pPr>
            <w:r>
              <w:t>□ Would your recovery threaten them?</w:t>
            </w:r>
          </w:p>
          <w:p w14:paraId="1B24D226" w14:textId="77777777" w:rsidR="009C0971" w:rsidRDefault="00000000">
            <w:pPr>
              <w:spacing w:before="60" w:after="60"/>
            </w:pPr>
            <w:r>
              <w:t>BE HONEST.</w:t>
            </w:r>
          </w:p>
          <w:p w14:paraId="6E9EC3BC" w14:textId="77777777" w:rsidR="009C0971" w:rsidRDefault="00000000">
            <w:pPr>
              <w:spacing w:before="60" w:after="60"/>
            </w:pPr>
            <w:r>
              <w:t>This audit determines who shapes your future.</w:t>
            </w:r>
          </w:p>
        </w:tc>
      </w:tr>
    </w:tbl>
    <w:p w14:paraId="1FA340A2" w14:textId="77777777" w:rsidR="009C0971" w:rsidRDefault="009C0971">
      <w:pPr>
        <w:spacing w:before="300"/>
      </w:pPr>
    </w:p>
    <w:p w14:paraId="54F34F3B" w14:textId="77777777" w:rsidR="009C0971" w:rsidRDefault="00000000">
      <w:pPr>
        <w:pStyle w:val="Heading2"/>
      </w:pPr>
      <w:bookmarkStart w:id="51" w:name="_Toc218361595"/>
      <w:r>
        <w:t>8.1.1 — Node Classification</w:t>
      </w:r>
      <w:bookmarkEnd w:id="5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4B3F35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533761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CLASSIFYING YOUR CONNECTIONS</w:t>
            </w:r>
          </w:p>
          <w:p w14:paraId="7246C452" w14:textId="77777777" w:rsidR="009C0971" w:rsidRDefault="00000000">
            <w:pPr>
              <w:spacing w:before="60" w:after="60"/>
            </w:pPr>
            <w:r>
              <w:t>Based on your audit, classify each person:</w:t>
            </w:r>
          </w:p>
          <w:p w14:paraId="1FE667D1" w14:textId="77777777" w:rsidR="009C0971" w:rsidRDefault="00000000">
            <w:pPr>
              <w:spacing w:before="60" w:after="60"/>
            </w:pPr>
            <w:r>
              <w:t>CATEGORY A: HIGH-VALUE NODES</w:t>
            </w:r>
          </w:p>
          <w:p w14:paraId="6529714C" w14:textId="77777777" w:rsidR="009C0971" w:rsidRDefault="00000000">
            <w:pPr>
              <w:spacing w:before="60" w:after="60"/>
            </w:pPr>
            <w:r>
              <w:t>— Actively support your recovery</w:t>
            </w:r>
          </w:p>
          <w:p w14:paraId="01EC6F8B" w14:textId="77777777" w:rsidR="009C0971" w:rsidRDefault="00000000">
            <w:pPr>
              <w:spacing w:before="60" w:after="60"/>
            </w:pPr>
            <w:r>
              <w:lastRenderedPageBreak/>
              <w:t>— Model healthy behaviors</w:t>
            </w:r>
          </w:p>
          <w:p w14:paraId="667FCF6E" w14:textId="77777777" w:rsidR="009C0971" w:rsidRDefault="00000000">
            <w:pPr>
              <w:spacing w:before="60" w:after="60"/>
            </w:pPr>
            <w:r>
              <w:t>— You feel better after contact</w:t>
            </w:r>
          </w:p>
          <w:p w14:paraId="5045A80C" w14:textId="77777777" w:rsidR="009C0971" w:rsidRDefault="00000000">
            <w:pPr>
              <w:spacing w:before="60" w:after="60"/>
            </w:pPr>
            <w:r>
              <w:t>— They want you to succeed</w:t>
            </w:r>
          </w:p>
          <w:p w14:paraId="1B4CB339" w14:textId="77777777" w:rsidR="009C0971" w:rsidRDefault="00000000">
            <w:pPr>
              <w:spacing w:before="60" w:after="60"/>
            </w:pPr>
            <w:r>
              <w:t>— They challenge you constructively</w:t>
            </w:r>
          </w:p>
          <w:p w14:paraId="68844388" w14:textId="77777777" w:rsidR="009C0971" w:rsidRDefault="00000000">
            <w:pPr>
              <w:spacing w:before="60" w:after="60"/>
            </w:pPr>
            <w:r>
              <w:t>— They're growing themselves</w:t>
            </w:r>
          </w:p>
          <w:p w14:paraId="351FB098" w14:textId="77777777" w:rsidR="009C0971" w:rsidRDefault="00000000">
            <w:pPr>
              <w:spacing w:before="60" w:after="60"/>
            </w:pPr>
            <w:r>
              <w:t>ACTION: AMPLIFY (increase contact)</w:t>
            </w:r>
          </w:p>
          <w:p w14:paraId="1BC6782F" w14:textId="77777777" w:rsidR="009C0971" w:rsidRDefault="00000000">
            <w:pPr>
              <w:spacing w:before="60" w:after="60"/>
            </w:pPr>
            <w:r>
              <w:t>CATEGORY B: NEUTRAL NODES</w:t>
            </w:r>
          </w:p>
          <w:p w14:paraId="27FD690F" w14:textId="77777777" w:rsidR="009C0971" w:rsidRDefault="00000000">
            <w:pPr>
              <w:spacing w:before="60" w:after="60"/>
            </w:pPr>
            <w:r>
              <w:t>— Don't actively help or harm</w:t>
            </w:r>
          </w:p>
          <w:p w14:paraId="3FB430F4" w14:textId="77777777" w:rsidR="009C0971" w:rsidRDefault="00000000">
            <w:pPr>
              <w:spacing w:before="60" w:after="60"/>
            </w:pPr>
            <w:r>
              <w:t>— Not in recovery themselves but don't use problematically</w:t>
            </w:r>
          </w:p>
          <w:p w14:paraId="7EC6C592" w14:textId="77777777" w:rsidR="009C0971" w:rsidRDefault="00000000">
            <w:pPr>
              <w:spacing w:before="60" w:after="60"/>
            </w:pPr>
            <w:r>
              <w:t>— Unaware of your recovery or uninvolved in it</w:t>
            </w:r>
          </w:p>
          <w:p w14:paraId="2A967670" w14:textId="77777777" w:rsidR="009C0971" w:rsidRDefault="00000000">
            <w:pPr>
              <w:spacing w:before="60" w:after="60"/>
            </w:pPr>
            <w:r>
              <w:t>— Neither drain nor energize you</w:t>
            </w:r>
          </w:p>
          <w:p w14:paraId="694A7F07" w14:textId="77777777" w:rsidR="009C0971" w:rsidRDefault="00000000">
            <w:pPr>
              <w:spacing w:before="60" w:after="60"/>
            </w:pPr>
            <w:r>
              <w:t>ACTION: MAINTAIN (as-is) or EDUCATE (bring into awareness)</w:t>
            </w:r>
          </w:p>
          <w:p w14:paraId="69F80F4D" w14:textId="77777777" w:rsidR="009C0971" w:rsidRDefault="00000000">
            <w:pPr>
              <w:spacing w:before="60" w:after="60"/>
            </w:pPr>
            <w:r>
              <w:t>CATEGORY C: LOW-VALUE NODES</w:t>
            </w:r>
          </w:p>
          <w:p w14:paraId="6C6FDC0E" w14:textId="77777777" w:rsidR="009C0971" w:rsidRDefault="00000000">
            <w:pPr>
              <w:spacing w:before="60" w:after="60"/>
            </w:pPr>
            <w:r>
              <w:t>— Drain your energy</w:t>
            </w:r>
          </w:p>
          <w:p w14:paraId="1A59F22F" w14:textId="77777777" w:rsidR="009C0971" w:rsidRDefault="00000000">
            <w:pPr>
              <w:spacing w:before="60" w:after="60"/>
            </w:pPr>
            <w:r>
              <w:t>— Model unhealthy behaviors</w:t>
            </w:r>
          </w:p>
          <w:p w14:paraId="07ACBA89" w14:textId="77777777" w:rsidR="009C0971" w:rsidRDefault="00000000">
            <w:pPr>
              <w:spacing w:before="60" w:after="60"/>
            </w:pPr>
            <w:r>
              <w:t>— You feel worse after contact</w:t>
            </w:r>
          </w:p>
          <w:p w14:paraId="087CDBDC" w14:textId="77777777" w:rsidR="009C0971" w:rsidRDefault="00000000">
            <w:pPr>
              <w:spacing w:before="60" w:after="60"/>
            </w:pPr>
            <w:r>
              <w:t>— May subtly undermine your progress</w:t>
            </w:r>
          </w:p>
          <w:p w14:paraId="390B4257" w14:textId="77777777" w:rsidR="009C0971" w:rsidRDefault="00000000">
            <w:pPr>
              <w:spacing w:before="60" w:after="60"/>
            </w:pPr>
            <w:r>
              <w:t>— Stagnant themselves</w:t>
            </w:r>
          </w:p>
          <w:p w14:paraId="7FFCDF04" w14:textId="77777777" w:rsidR="009C0971" w:rsidRDefault="00000000">
            <w:pPr>
              <w:spacing w:before="60" w:after="60"/>
            </w:pPr>
            <w:r>
              <w:t>— Not overtly toxic, just not helpful</w:t>
            </w:r>
          </w:p>
          <w:p w14:paraId="23048D5F" w14:textId="77777777" w:rsidR="009C0971" w:rsidRDefault="00000000">
            <w:pPr>
              <w:spacing w:before="60" w:after="60"/>
            </w:pPr>
            <w:r>
              <w:t>ACTION: MUTE (reduce contact significantly)</w:t>
            </w:r>
          </w:p>
          <w:p w14:paraId="00B0452A" w14:textId="77777777" w:rsidR="009C0971" w:rsidRDefault="00000000">
            <w:pPr>
              <w:spacing w:before="60" w:after="60"/>
            </w:pPr>
            <w:r>
              <w:t>CATEGORY D: TOXIC NODES</w:t>
            </w:r>
          </w:p>
          <w:p w14:paraId="055A12F6" w14:textId="77777777" w:rsidR="009C0971" w:rsidRDefault="00000000">
            <w:pPr>
              <w:spacing w:before="60" w:after="60"/>
            </w:pPr>
            <w:r>
              <w:t>— Actively use substances</w:t>
            </w:r>
          </w:p>
          <w:p w14:paraId="6B960B68" w14:textId="77777777" w:rsidR="009C0971" w:rsidRDefault="00000000">
            <w:pPr>
              <w:spacing w:before="60" w:after="60"/>
            </w:pPr>
            <w:r>
              <w:t>— Invite you to use</w:t>
            </w:r>
          </w:p>
          <w:p w14:paraId="76408848" w14:textId="77777777" w:rsidR="009C0971" w:rsidRDefault="00000000">
            <w:pPr>
              <w:spacing w:before="60" w:after="60"/>
            </w:pPr>
            <w:r>
              <w:t>— Mock or undermine your recovery</w:t>
            </w:r>
          </w:p>
          <w:p w14:paraId="24B91F2E" w14:textId="77777777" w:rsidR="009C0971" w:rsidRDefault="00000000">
            <w:pPr>
              <w:spacing w:before="60" w:after="60"/>
            </w:pPr>
            <w:r>
              <w:t>— Benefit from you being sick</w:t>
            </w:r>
          </w:p>
          <w:p w14:paraId="6CEDE646" w14:textId="77777777" w:rsidR="009C0971" w:rsidRDefault="00000000">
            <w:pPr>
              <w:spacing w:before="60" w:after="60"/>
            </w:pPr>
            <w:r>
              <w:t>— Create drama, chaos, crisis</w:t>
            </w:r>
          </w:p>
          <w:p w14:paraId="7DA7FEF7" w14:textId="77777777" w:rsidR="009C0971" w:rsidRDefault="00000000">
            <w:pPr>
              <w:spacing w:before="60" w:after="60"/>
            </w:pPr>
            <w:r>
              <w:t>— You feel significantly worse after contact</w:t>
            </w:r>
          </w:p>
          <w:p w14:paraId="30ED4D61" w14:textId="77777777" w:rsidR="009C0971" w:rsidRDefault="00000000">
            <w:pPr>
              <w:spacing w:before="60" w:after="60"/>
            </w:pPr>
            <w:r>
              <w:t>— Their influence threatens your sobriety</w:t>
            </w:r>
          </w:p>
          <w:p w14:paraId="1ABE61A0" w14:textId="77777777" w:rsidR="009C0971" w:rsidRDefault="00000000">
            <w:pPr>
              <w:spacing w:before="60" w:after="60"/>
            </w:pPr>
            <w:r>
              <w:t>ACTION: AIR GAP (minimize or eliminate contact)</w:t>
            </w:r>
          </w:p>
        </w:tc>
      </w:tr>
    </w:tbl>
    <w:p w14:paraId="568C387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2305"/>
        <w:gridCol w:w="2234"/>
        <w:gridCol w:w="2231"/>
      </w:tblGrid>
      <w:tr w:rsidR="008F7A8A" w14:paraId="3A7FE35C" w14:textId="77777777">
        <w:trPr>
          <w:tblHeader/>
        </w:trPr>
        <w:tc>
          <w:tcPr>
            <w:tcW w:w="2340" w:type="dxa"/>
            <w:shd w:val="clear" w:color="auto" w:fill="D8E8D8"/>
          </w:tcPr>
          <w:p w14:paraId="5C5FD6F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340" w:type="dxa"/>
            <w:shd w:val="clear" w:color="auto" w:fill="D8E8D8"/>
          </w:tcPr>
          <w:p w14:paraId="63C7C85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2340" w:type="dxa"/>
            <w:shd w:val="clear" w:color="auto" w:fill="D8E8D8"/>
          </w:tcPr>
          <w:p w14:paraId="025D3A9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FEELING AFTER CONTACT</w:t>
            </w:r>
          </w:p>
        </w:tc>
        <w:tc>
          <w:tcPr>
            <w:tcW w:w="2340" w:type="dxa"/>
            <w:shd w:val="clear" w:color="auto" w:fill="D8E8D8"/>
          </w:tcPr>
          <w:p w14:paraId="4D9DD1A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</w:tr>
      <w:tr w:rsidR="008F7A8A" w14:paraId="78753A02" w14:textId="77777777">
        <w:tc>
          <w:tcPr>
            <w:tcW w:w="2340" w:type="dxa"/>
          </w:tcPr>
          <w:p w14:paraId="5742110B" w14:textId="77777777" w:rsidR="009C0971" w:rsidRDefault="00000000">
            <w:r>
              <w:rPr>
                <w:b/>
                <w:bCs/>
                <w:sz w:val="18"/>
                <w:szCs w:val="18"/>
              </w:rPr>
              <w:t>A: High-Value</w:t>
            </w:r>
          </w:p>
        </w:tc>
        <w:tc>
          <w:tcPr>
            <w:tcW w:w="2340" w:type="dxa"/>
          </w:tcPr>
          <w:p w14:paraId="1C94BDEC" w14:textId="77777777" w:rsidR="009C0971" w:rsidRDefault="00000000">
            <w:r>
              <w:rPr>
                <w:sz w:val="18"/>
                <w:szCs w:val="18"/>
              </w:rPr>
              <w:t>Supports recovery, models health, growing</w:t>
            </w:r>
          </w:p>
        </w:tc>
        <w:tc>
          <w:tcPr>
            <w:tcW w:w="2340" w:type="dxa"/>
          </w:tcPr>
          <w:p w14:paraId="1146C1EE" w14:textId="77777777" w:rsidR="009C0971" w:rsidRDefault="00000000">
            <w:r>
              <w:rPr>
                <w:sz w:val="18"/>
                <w:szCs w:val="18"/>
              </w:rPr>
              <w:t>Energized, hopeful, better</w:t>
            </w:r>
          </w:p>
        </w:tc>
        <w:tc>
          <w:tcPr>
            <w:tcW w:w="2340" w:type="dxa"/>
          </w:tcPr>
          <w:p w14:paraId="628A8DF7" w14:textId="77777777" w:rsidR="009C0971" w:rsidRDefault="00000000">
            <w:r>
              <w:rPr>
                <w:sz w:val="18"/>
                <w:szCs w:val="18"/>
              </w:rPr>
              <w:t>AMPLIFY</w:t>
            </w:r>
          </w:p>
        </w:tc>
      </w:tr>
      <w:tr w:rsidR="008F7A8A" w14:paraId="0FCF011F" w14:textId="77777777">
        <w:tc>
          <w:tcPr>
            <w:tcW w:w="2340" w:type="dxa"/>
          </w:tcPr>
          <w:p w14:paraId="443F538A" w14:textId="77777777" w:rsidR="009C0971" w:rsidRDefault="00000000">
            <w:r>
              <w:rPr>
                <w:b/>
                <w:bCs/>
                <w:sz w:val="18"/>
                <w:szCs w:val="18"/>
              </w:rPr>
              <w:t>B: Neutral</w:t>
            </w:r>
          </w:p>
        </w:tc>
        <w:tc>
          <w:tcPr>
            <w:tcW w:w="2340" w:type="dxa"/>
          </w:tcPr>
          <w:p w14:paraId="4C74B5DD" w14:textId="77777777" w:rsidR="009C0971" w:rsidRDefault="00000000">
            <w:r>
              <w:rPr>
                <w:sz w:val="18"/>
                <w:szCs w:val="18"/>
              </w:rPr>
              <w:t>Neither helps nor harms, unaware</w:t>
            </w:r>
          </w:p>
        </w:tc>
        <w:tc>
          <w:tcPr>
            <w:tcW w:w="2340" w:type="dxa"/>
          </w:tcPr>
          <w:p w14:paraId="3471CC3B" w14:textId="77777777" w:rsidR="009C0971" w:rsidRDefault="00000000">
            <w:r>
              <w:rPr>
                <w:sz w:val="18"/>
                <w:szCs w:val="18"/>
              </w:rPr>
              <w:t>Neutral, unchanged</w:t>
            </w:r>
          </w:p>
        </w:tc>
        <w:tc>
          <w:tcPr>
            <w:tcW w:w="2340" w:type="dxa"/>
          </w:tcPr>
          <w:p w14:paraId="0CB4D152" w14:textId="77777777" w:rsidR="009C0971" w:rsidRDefault="00000000">
            <w:r>
              <w:rPr>
                <w:sz w:val="18"/>
                <w:szCs w:val="18"/>
              </w:rPr>
              <w:t>MAINTAIN or EDUCATE</w:t>
            </w:r>
          </w:p>
        </w:tc>
      </w:tr>
      <w:tr w:rsidR="008F7A8A" w14:paraId="340287EC" w14:textId="77777777">
        <w:tc>
          <w:tcPr>
            <w:tcW w:w="2340" w:type="dxa"/>
          </w:tcPr>
          <w:p w14:paraId="136ABCEF" w14:textId="77777777" w:rsidR="009C0971" w:rsidRDefault="00000000">
            <w:r>
              <w:rPr>
                <w:b/>
                <w:bCs/>
                <w:sz w:val="18"/>
                <w:szCs w:val="18"/>
              </w:rPr>
              <w:t>C: Low-Value</w:t>
            </w:r>
          </w:p>
        </w:tc>
        <w:tc>
          <w:tcPr>
            <w:tcW w:w="2340" w:type="dxa"/>
          </w:tcPr>
          <w:p w14:paraId="00DED8EC" w14:textId="77777777" w:rsidR="009C0971" w:rsidRDefault="00000000">
            <w:r>
              <w:rPr>
                <w:sz w:val="18"/>
                <w:szCs w:val="18"/>
              </w:rPr>
              <w:t>Drains energy, models stagnation</w:t>
            </w:r>
          </w:p>
        </w:tc>
        <w:tc>
          <w:tcPr>
            <w:tcW w:w="2340" w:type="dxa"/>
          </w:tcPr>
          <w:p w14:paraId="00347CC7" w14:textId="77777777" w:rsidR="009C0971" w:rsidRDefault="00000000">
            <w:r>
              <w:rPr>
                <w:sz w:val="18"/>
                <w:szCs w:val="18"/>
              </w:rPr>
              <w:t>Tired, slightly worse</w:t>
            </w:r>
          </w:p>
        </w:tc>
        <w:tc>
          <w:tcPr>
            <w:tcW w:w="2340" w:type="dxa"/>
          </w:tcPr>
          <w:p w14:paraId="78A383C1" w14:textId="77777777" w:rsidR="009C0971" w:rsidRDefault="00000000">
            <w:r>
              <w:rPr>
                <w:sz w:val="18"/>
                <w:szCs w:val="18"/>
              </w:rPr>
              <w:t>MUTE</w:t>
            </w:r>
          </w:p>
        </w:tc>
      </w:tr>
      <w:tr w:rsidR="008F7A8A" w14:paraId="1F0C332B" w14:textId="77777777">
        <w:tc>
          <w:tcPr>
            <w:tcW w:w="2340" w:type="dxa"/>
          </w:tcPr>
          <w:p w14:paraId="60254006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D: Toxic</w:t>
            </w:r>
          </w:p>
        </w:tc>
        <w:tc>
          <w:tcPr>
            <w:tcW w:w="2340" w:type="dxa"/>
          </w:tcPr>
          <w:p w14:paraId="10161779" w14:textId="77777777" w:rsidR="009C0971" w:rsidRDefault="00000000">
            <w:r>
              <w:rPr>
                <w:sz w:val="18"/>
                <w:szCs w:val="18"/>
              </w:rPr>
              <w:t>Uses, invites use, undermines</w:t>
            </w:r>
          </w:p>
        </w:tc>
        <w:tc>
          <w:tcPr>
            <w:tcW w:w="2340" w:type="dxa"/>
          </w:tcPr>
          <w:p w14:paraId="3A8F4903" w14:textId="77777777" w:rsidR="009C0971" w:rsidRDefault="00000000">
            <w:r>
              <w:rPr>
                <w:sz w:val="18"/>
                <w:szCs w:val="18"/>
              </w:rPr>
              <w:t>Anxious, triggered, much worse</w:t>
            </w:r>
          </w:p>
        </w:tc>
        <w:tc>
          <w:tcPr>
            <w:tcW w:w="2340" w:type="dxa"/>
          </w:tcPr>
          <w:p w14:paraId="25F0B994" w14:textId="77777777" w:rsidR="009C0971" w:rsidRDefault="00000000">
            <w:r>
              <w:rPr>
                <w:sz w:val="18"/>
                <w:szCs w:val="18"/>
              </w:rPr>
              <w:t>AIR GAP</w:t>
            </w:r>
          </w:p>
        </w:tc>
      </w:tr>
    </w:tbl>
    <w:p w14:paraId="3213A847" w14:textId="77777777" w:rsidR="009C0971" w:rsidRDefault="00000000">
      <w:r>
        <w:br w:type="page"/>
      </w:r>
    </w:p>
    <w:p w14:paraId="372B735A" w14:textId="77777777" w:rsidR="009C0971" w:rsidRDefault="00000000">
      <w:pPr>
        <w:pStyle w:val="Heading1"/>
      </w:pPr>
      <w:bookmarkStart w:id="52" w:name="_Toc218361596"/>
      <w:r>
        <w:lastRenderedPageBreak/>
        <w:t>Section 8.2: The Mute Protocol</w:t>
      </w:r>
      <w:bookmarkEnd w:id="52"/>
    </w:p>
    <w:p w14:paraId="18F50915" w14:textId="77777777" w:rsidR="009C0971" w:rsidRDefault="00000000">
      <w:r>
        <w:rPr>
          <w:i/>
          <w:iCs/>
          <w:sz w:val="24"/>
          <w:szCs w:val="24"/>
        </w:rPr>
        <w:t>Reducing Toxic Influence Without Drama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EB673B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B6A25C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236F64B" w14:textId="77777777" w:rsidR="009C0971" w:rsidRDefault="00000000">
            <w:pPr>
              <w:spacing w:before="60" w:after="60"/>
            </w:pPr>
            <w:r>
              <w:t>Here's the trap:</w:t>
            </w:r>
          </w:p>
          <w:p w14:paraId="11934FED" w14:textId="77777777" w:rsidR="009C0971" w:rsidRDefault="00000000">
            <w:pPr>
              <w:spacing w:before="60" w:after="60"/>
            </w:pPr>
            <w:r>
              <w:t>"I need to CUT OFF everyone from my old life."</w:t>
            </w:r>
          </w:p>
          <w:p w14:paraId="5B6DDED0" w14:textId="77777777" w:rsidR="009C0971" w:rsidRDefault="00000000">
            <w:pPr>
              <w:spacing w:before="60" w:after="60"/>
            </w:pPr>
            <w:r>
              <w:t>"I need to CONFRONT them about their behavior."</w:t>
            </w:r>
          </w:p>
          <w:p w14:paraId="2109A662" w14:textId="77777777" w:rsidR="009C0971" w:rsidRDefault="00000000">
            <w:pPr>
              <w:spacing w:before="60" w:after="60"/>
            </w:pPr>
            <w:r>
              <w:t>"I need to have a BIG CONVERSATION."</w:t>
            </w:r>
          </w:p>
          <w:p w14:paraId="0A40C8C2" w14:textId="77777777" w:rsidR="009C0971" w:rsidRDefault="00000000">
            <w:pPr>
              <w:spacing w:before="60" w:after="60"/>
            </w:pPr>
            <w:r>
              <w:t>This creates:</w:t>
            </w:r>
          </w:p>
          <w:p w14:paraId="72627511" w14:textId="77777777" w:rsidR="009C0971" w:rsidRDefault="00000000">
            <w:pPr>
              <w:spacing w:before="60" w:after="60"/>
            </w:pPr>
            <w:r>
              <w:t>— Drama</w:t>
            </w:r>
          </w:p>
          <w:p w14:paraId="46320F07" w14:textId="77777777" w:rsidR="009C0971" w:rsidRDefault="00000000">
            <w:pPr>
              <w:spacing w:before="60" w:after="60"/>
            </w:pPr>
            <w:r>
              <w:t>— Conflict</w:t>
            </w:r>
          </w:p>
          <w:p w14:paraId="09775125" w14:textId="77777777" w:rsidR="009C0971" w:rsidRDefault="00000000">
            <w:pPr>
              <w:spacing w:before="60" w:after="60"/>
            </w:pPr>
            <w:r>
              <w:t>— Stress</w:t>
            </w:r>
          </w:p>
          <w:p w14:paraId="4170A480" w14:textId="77777777" w:rsidR="009C0971" w:rsidRDefault="00000000">
            <w:pPr>
              <w:spacing w:before="60" w:after="60"/>
            </w:pPr>
            <w:r>
              <w:t>— Often relapse (stress is a trigger)</w:t>
            </w:r>
          </w:p>
          <w:p w14:paraId="196394D9" w14:textId="77777777" w:rsidR="009C0971" w:rsidRDefault="00000000">
            <w:pPr>
              <w:spacing w:before="60" w:after="60"/>
            </w:pPr>
            <w:r>
              <w:t>— Burned bridges you might need later</w:t>
            </w:r>
          </w:p>
          <w:p w14:paraId="1C521436" w14:textId="77777777" w:rsidR="009C0971" w:rsidRDefault="00000000">
            <w:pPr>
              <w:spacing w:before="60" w:after="60"/>
            </w:pPr>
            <w:r>
              <w:t>Better approach:</w:t>
            </w:r>
          </w:p>
          <w:p w14:paraId="13DE2B1E" w14:textId="77777777" w:rsidR="009C0971" w:rsidRDefault="00000000">
            <w:pPr>
              <w:spacing w:before="60" w:after="60"/>
            </w:pPr>
            <w:r>
              <w:t>MUTE, don't BLOCK.</w:t>
            </w:r>
          </w:p>
          <w:p w14:paraId="4D28ED06" w14:textId="77777777" w:rsidR="009C0971" w:rsidRDefault="00000000">
            <w:pPr>
              <w:spacing w:before="60" w:after="60"/>
            </w:pPr>
            <w:r>
              <w:t>Gradually reduce contact.</w:t>
            </w:r>
          </w:p>
          <w:p w14:paraId="3619D1D4" w14:textId="77777777" w:rsidR="009C0971" w:rsidRDefault="00000000">
            <w:pPr>
              <w:spacing w:before="60" w:after="60"/>
            </w:pPr>
            <w:r>
              <w:t>No big announcement.</w:t>
            </w:r>
          </w:p>
          <w:p w14:paraId="179372E8" w14:textId="77777777" w:rsidR="009C0971" w:rsidRDefault="00000000">
            <w:pPr>
              <w:spacing w:before="60" w:after="60"/>
            </w:pPr>
            <w:r>
              <w:t>No confrontation.</w:t>
            </w:r>
          </w:p>
          <w:p w14:paraId="0EABED4D" w14:textId="77777777" w:rsidR="009C0971" w:rsidRDefault="00000000">
            <w:pPr>
              <w:spacing w:before="60" w:after="60"/>
            </w:pPr>
            <w:r>
              <w:t>Just... less available.</w:t>
            </w:r>
          </w:p>
          <w:p w14:paraId="74BB4D3B" w14:textId="77777777" w:rsidR="009C0971" w:rsidRDefault="00000000">
            <w:pPr>
              <w:spacing w:before="60" w:after="60"/>
            </w:pPr>
            <w:r>
              <w:t>Just... busier.</w:t>
            </w:r>
          </w:p>
          <w:p w14:paraId="508EBB5B" w14:textId="77777777" w:rsidR="009C0971" w:rsidRDefault="00000000">
            <w:pPr>
              <w:spacing w:before="60" w:after="60"/>
            </w:pPr>
            <w:r>
              <w:t>Just... fading.</w:t>
            </w:r>
          </w:p>
        </w:tc>
      </w:tr>
    </w:tbl>
    <w:p w14:paraId="08811AC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E86919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BED171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FADE TECHNIQUE</w:t>
            </w:r>
          </w:p>
          <w:p w14:paraId="319B9C2E" w14:textId="77777777" w:rsidR="009C0971" w:rsidRDefault="00000000">
            <w:pPr>
              <w:spacing w:before="60" w:after="60"/>
            </w:pPr>
            <w:r>
              <w:t>FOR LOW-VALUE AND TOXIC NODES:</w:t>
            </w:r>
          </w:p>
          <w:p w14:paraId="39C36DD9" w14:textId="77777777" w:rsidR="009C0971" w:rsidRDefault="00000000">
            <w:pPr>
              <w:spacing w:before="60" w:after="60"/>
            </w:pPr>
            <w:r>
              <w:t>STEP 1: STOP INITIATING</w:t>
            </w:r>
          </w:p>
          <w:p w14:paraId="1959EF35" w14:textId="77777777" w:rsidR="009C0971" w:rsidRDefault="00000000">
            <w:pPr>
              <w:spacing w:before="60" w:after="60"/>
            </w:pPr>
            <w:r>
              <w:t>— Don't reach out first</w:t>
            </w:r>
          </w:p>
          <w:p w14:paraId="2A3A81C6" w14:textId="77777777" w:rsidR="009C0971" w:rsidRDefault="00000000">
            <w:pPr>
              <w:spacing w:before="60" w:after="60"/>
            </w:pPr>
            <w:r>
              <w:t>— Don't suggest plans</w:t>
            </w:r>
          </w:p>
          <w:p w14:paraId="21914147" w14:textId="77777777" w:rsidR="009C0971" w:rsidRDefault="00000000">
            <w:pPr>
              <w:spacing w:before="60" w:after="60"/>
            </w:pPr>
            <w:r>
              <w:t>— Don't be the one who texts first</w:t>
            </w:r>
          </w:p>
          <w:p w14:paraId="5C820B0C" w14:textId="77777777" w:rsidR="009C0971" w:rsidRDefault="00000000">
            <w:pPr>
              <w:spacing w:before="60" w:after="60"/>
            </w:pPr>
            <w:r>
              <w:t>— Just... don't initiate</w:t>
            </w:r>
          </w:p>
          <w:p w14:paraId="03EEA56D" w14:textId="77777777" w:rsidR="009C0971" w:rsidRDefault="00000000">
            <w:pPr>
              <w:spacing w:before="60" w:after="60"/>
            </w:pPr>
            <w:r>
              <w:t>STEP 2: SLOW RESPONSE TIME</w:t>
            </w:r>
          </w:p>
          <w:p w14:paraId="754D06CF" w14:textId="77777777" w:rsidR="009C0971" w:rsidRDefault="00000000">
            <w:pPr>
              <w:spacing w:before="60" w:after="60"/>
            </w:pPr>
            <w:r>
              <w:t>— They text: Wait hours or a day to respond</w:t>
            </w:r>
          </w:p>
          <w:p w14:paraId="270B2697" w14:textId="77777777" w:rsidR="009C0971" w:rsidRDefault="00000000">
            <w:pPr>
              <w:spacing w:before="60" w:after="60"/>
            </w:pPr>
            <w:r>
              <w:t>— Keep responses brief</w:t>
            </w:r>
          </w:p>
          <w:p w14:paraId="71D43E34" w14:textId="77777777" w:rsidR="009C0971" w:rsidRDefault="00000000">
            <w:pPr>
              <w:spacing w:before="60" w:after="60"/>
            </w:pPr>
            <w:r>
              <w:t>— No extended conversations</w:t>
            </w:r>
          </w:p>
          <w:p w14:paraId="76633870" w14:textId="77777777" w:rsidR="009C0971" w:rsidRDefault="00000000">
            <w:pPr>
              <w:spacing w:before="60" w:after="60"/>
            </w:pPr>
            <w:r>
              <w:t>— "Hey, crazy busy lately. Talk soon."</w:t>
            </w:r>
          </w:p>
          <w:p w14:paraId="577921F0" w14:textId="77777777" w:rsidR="009C0971" w:rsidRDefault="00000000">
            <w:pPr>
              <w:spacing w:before="60" w:after="60"/>
            </w:pPr>
            <w:r>
              <w:t>STEP 3: DECLINE INVITATIONS</w:t>
            </w:r>
          </w:p>
          <w:p w14:paraId="5D17DAC3" w14:textId="77777777" w:rsidR="009C0971" w:rsidRDefault="00000000">
            <w:pPr>
              <w:spacing w:before="60" w:after="60"/>
            </w:pPr>
            <w:r>
              <w:t>— "Can't make it this time."</w:t>
            </w:r>
          </w:p>
          <w:p w14:paraId="77305E3A" w14:textId="77777777" w:rsidR="009C0971" w:rsidRDefault="00000000">
            <w:pPr>
              <w:spacing w:before="60" w:after="60"/>
            </w:pPr>
            <w:r>
              <w:lastRenderedPageBreak/>
              <w:t>— "Got something going on."</w:t>
            </w:r>
          </w:p>
          <w:p w14:paraId="159BCCC9" w14:textId="77777777" w:rsidR="009C0971" w:rsidRDefault="00000000">
            <w:pPr>
              <w:spacing w:before="60" w:after="60"/>
            </w:pPr>
            <w:r>
              <w:t>— "Maybe next time."</w:t>
            </w:r>
          </w:p>
          <w:p w14:paraId="150BFC49" w14:textId="77777777" w:rsidR="009C0971" w:rsidRDefault="00000000">
            <w:pPr>
              <w:spacing w:before="60" w:after="60"/>
            </w:pPr>
            <w:r>
              <w:t>— No elaborate excuses (they invite interrogation)</w:t>
            </w:r>
          </w:p>
          <w:p w14:paraId="07DA3804" w14:textId="77777777" w:rsidR="009C0971" w:rsidRDefault="00000000">
            <w:pPr>
              <w:spacing w:before="60" w:after="60"/>
            </w:pPr>
            <w:r>
              <w:t>STEP 4: BE UNAVAILABLE</w:t>
            </w:r>
          </w:p>
          <w:p w14:paraId="59A3AD78" w14:textId="77777777" w:rsidR="009C0971" w:rsidRDefault="00000000">
            <w:pPr>
              <w:spacing w:before="60" w:after="60"/>
            </w:pPr>
            <w:r>
              <w:t>— When they suggest plans: "Not free that day."</w:t>
            </w:r>
          </w:p>
          <w:p w14:paraId="7742C163" w14:textId="77777777" w:rsidR="009C0971" w:rsidRDefault="00000000">
            <w:pPr>
              <w:spacing w:before="60" w:after="60"/>
            </w:pPr>
            <w:r>
              <w:t>— Don't offer alternative dates</w:t>
            </w:r>
          </w:p>
          <w:p w14:paraId="5701E947" w14:textId="77777777" w:rsidR="009C0971" w:rsidRDefault="00000000">
            <w:pPr>
              <w:spacing w:before="60" w:after="60"/>
            </w:pPr>
            <w:r>
              <w:t>— Leave it vague: "Things are hectic right now."</w:t>
            </w:r>
          </w:p>
          <w:p w14:paraId="7F5F1B6F" w14:textId="77777777" w:rsidR="009C0971" w:rsidRDefault="00000000">
            <w:pPr>
              <w:spacing w:before="60" w:after="60"/>
            </w:pPr>
            <w:r>
              <w:t>STEP 5: REDUCE VISIBILITY</w:t>
            </w:r>
          </w:p>
          <w:p w14:paraId="7EAC7EEF" w14:textId="77777777" w:rsidR="009C0971" w:rsidRDefault="00000000">
            <w:pPr>
              <w:spacing w:before="60" w:after="60"/>
            </w:pPr>
            <w:r>
              <w:t>— Mute their social media (don't unfriend — that's noticed)</w:t>
            </w:r>
          </w:p>
          <w:p w14:paraId="3A8EA291" w14:textId="77777777" w:rsidR="009C0971" w:rsidRDefault="00000000">
            <w:pPr>
              <w:spacing w:before="60" w:after="60"/>
            </w:pPr>
            <w:r>
              <w:t>— Don't comment on their posts</w:t>
            </w:r>
          </w:p>
          <w:p w14:paraId="0CFF6561" w14:textId="77777777" w:rsidR="009C0971" w:rsidRDefault="00000000">
            <w:pPr>
              <w:spacing w:before="60" w:after="60"/>
            </w:pPr>
            <w:r>
              <w:t>— Don't watch their stories</w:t>
            </w:r>
          </w:p>
          <w:p w14:paraId="3CE0DF67" w14:textId="77777777" w:rsidR="009C0971" w:rsidRDefault="00000000">
            <w:pPr>
              <w:spacing w:before="60" w:after="60"/>
            </w:pPr>
            <w:r>
              <w:t>— Reduce your digital presence to them</w:t>
            </w:r>
          </w:p>
          <w:p w14:paraId="19E74FDB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59EF4B71" w14:textId="77777777" w:rsidR="009C0971" w:rsidRDefault="00000000">
            <w:pPr>
              <w:spacing w:before="60" w:after="60"/>
            </w:pPr>
            <w:r>
              <w:t>Over weeks/months, contact naturally decreases.</w:t>
            </w:r>
          </w:p>
          <w:p w14:paraId="4C2E0172" w14:textId="77777777" w:rsidR="009C0971" w:rsidRDefault="00000000">
            <w:pPr>
              <w:spacing w:before="60" w:after="60"/>
            </w:pPr>
            <w:r>
              <w:t>No confrontation. No drama. No burned bridges.</w:t>
            </w:r>
          </w:p>
          <w:p w14:paraId="1BFA52A0" w14:textId="77777777" w:rsidR="009C0971" w:rsidRDefault="00000000">
            <w:pPr>
              <w:spacing w:before="60" w:after="60"/>
            </w:pPr>
            <w:r>
              <w:t>They may not even notice — they'll find other people.</w:t>
            </w:r>
          </w:p>
          <w:p w14:paraId="6D40804A" w14:textId="77777777" w:rsidR="009C0971" w:rsidRDefault="00000000">
            <w:pPr>
              <w:spacing w:before="60" w:after="60"/>
            </w:pPr>
            <w:r>
              <w:t>You've MUTED them without making it a thing.</w:t>
            </w:r>
          </w:p>
        </w:tc>
      </w:tr>
    </w:tbl>
    <w:p w14:paraId="6B8D221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7A91DC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062392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EXCUSE LIBRARY</w:t>
            </w:r>
          </w:p>
          <w:p w14:paraId="7336803A" w14:textId="77777777" w:rsidR="009C0971" w:rsidRDefault="00000000">
            <w:pPr>
              <w:spacing w:before="60" w:after="60"/>
            </w:pPr>
            <w:r>
              <w:t>PRE-WRITTEN REASONS TO DECLINE:</w:t>
            </w:r>
          </w:p>
          <w:p w14:paraId="0CE217BA" w14:textId="77777777" w:rsidR="009C0971" w:rsidRDefault="00000000">
            <w:pPr>
              <w:spacing w:before="60" w:after="60"/>
            </w:pPr>
            <w:r>
              <w:t>FOR INVITATIONS TO USE:</w:t>
            </w:r>
          </w:p>
          <w:p w14:paraId="58B4E833" w14:textId="77777777" w:rsidR="009C0971" w:rsidRDefault="00000000">
            <w:pPr>
              <w:spacing w:before="60" w:after="60"/>
            </w:pPr>
            <w:r>
              <w:t>— "I'm driving."</w:t>
            </w:r>
          </w:p>
          <w:p w14:paraId="2F3CDE1F" w14:textId="77777777" w:rsidR="009C0971" w:rsidRDefault="00000000">
            <w:pPr>
              <w:spacing w:before="60" w:after="60"/>
            </w:pPr>
            <w:r>
              <w:t>— "Got an early morning."</w:t>
            </w:r>
          </w:p>
          <w:p w14:paraId="4D220CD3" w14:textId="77777777" w:rsidR="009C0971" w:rsidRDefault="00000000">
            <w:pPr>
              <w:spacing w:before="60" w:after="60"/>
            </w:pPr>
            <w:r>
              <w:t>— "On medication that doesn't mix."</w:t>
            </w:r>
          </w:p>
          <w:p w14:paraId="2E52D205" w14:textId="77777777" w:rsidR="009C0971" w:rsidRDefault="00000000">
            <w:pPr>
              <w:spacing w:before="60" w:after="60"/>
            </w:pPr>
            <w:r>
              <w:t>— "Taking a break for a bit."</w:t>
            </w:r>
          </w:p>
          <w:p w14:paraId="3A4FDBB7" w14:textId="77777777" w:rsidR="009C0971" w:rsidRDefault="00000000">
            <w:pPr>
              <w:spacing w:before="60" w:after="60"/>
            </w:pPr>
            <w:r>
              <w:t>— "Doctor's orders."</w:t>
            </w:r>
          </w:p>
          <w:p w14:paraId="24ACC36A" w14:textId="77777777" w:rsidR="009C0971" w:rsidRDefault="00000000">
            <w:pPr>
              <w:spacing w:before="60" w:after="60"/>
            </w:pPr>
            <w:r>
              <w:t>— "Not feeling it tonight."</w:t>
            </w:r>
          </w:p>
          <w:p w14:paraId="12D17B5F" w14:textId="77777777" w:rsidR="009C0971" w:rsidRDefault="00000000">
            <w:pPr>
              <w:spacing w:before="60" w:after="60"/>
            </w:pPr>
            <w:r>
              <w:t>FOR GENERAL INVITATIONS:</w:t>
            </w:r>
          </w:p>
          <w:p w14:paraId="0976B864" w14:textId="77777777" w:rsidR="009C0971" w:rsidRDefault="00000000">
            <w:pPr>
              <w:spacing w:before="60" w:after="60"/>
            </w:pPr>
            <w:r>
              <w:t>— "Already have plans."</w:t>
            </w:r>
          </w:p>
          <w:p w14:paraId="2A8C95BE" w14:textId="77777777" w:rsidR="009C0971" w:rsidRDefault="00000000">
            <w:pPr>
              <w:spacing w:before="60" w:after="60"/>
            </w:pPr>
            <w:r>
              <w:t>— "Can't make it work this time."</w:t>
            </w:r>
          </w:p>
          <w:p w14:paraId="6E596373" w14:textId="77777777" w:rsidR="009C0971" w:rsidRDefault="00000000">
            <w:pPr>
              <w:spacing w:before="60" w:after="60"/>
            </w:pPr>
            <w:r>
              <w:t>— "Things are crazy right now."</w:t>
            </w:r>
          </w:p>
          <w:p w14:paraId="76493347" w14:textId="77777777" w:rsidR="009C0971" w:rsidRDefault="00000000">
            <w:pPr>
              <w:spacing w:before="60" w:after="60"/>
            </w:pPr>
            <w:r>
              <w:t>— "Going to take it easy."</w:t>
            </w:r>
          </w:p>
          <w:p w14:paraId="71411869" w14:textId="77777777" w:rsidR="009C0971" w:rsidRDefault="00000000">
            <w:pPr>
              <w:spacing w:before="60" w:after="60"/>
            </w:pPr>
            <w:r>
              <w:t>— "Not up for going out."</w:t>
            </w:r>
          </w:p>
          <w:p w14:paraId="69526A74" w14:textId="77777777" w:rsidR="009C0971" w:rsidRDefault="00000000">
            <w:pPr>
              <w:spacing w:before="60" w:after="60"/>
            </w:pPr>
            <w:r>
              <w:t>FOR PRESSURE:</w:t>
            </w:r>
          </w:p>
          <w:p w14:paraId="19CADD27" w14:textId="77777777" w:rsidR="009C0971" w:rsidRDefault="00000000">
            <w:pPr>
              <w:spacing w:before="60" w:after="60"/>
            </w:pPr>
            <w:r>
              <w:t>— "I'm good, thanks."</w:t>
            </w:r>
          </w:p>
          <w:p w14:paraId="1692E20F" w14:textId="77777777" w:rsidR="009C0971" w:rsidRDefault="00000000">
            <w:pPr>
              <w:spacing w:before="60" w:after="60"/>
            </w:pPr>
            <w:r>
              <w:t>— "Appreciate it, but I'm going to pass."</w:t>
            </w:r>
          </w:p>
          <w:p w14:paraId="1BF71877" w14:textId="77777777" w:rsidR="009C0971" w:rsidRDefault="00000000">
            <w:pPr>
              <w:spacing w:before="60" w:after="60"/>
            </w:pPr>
            <w:r>
              <w:t>— "Not my thing right now."</w:t>
            </w:r>
          </w:p>
          <w:p w14:paraId="71725DDA" w14:textId="77777777" w:rsidR="009C0971" w:rsidRDefault="00000000">
            <w:pPr>
              <w:spacing w:before="60" w:after="60"/>
            </w:pPr>
            <w:r>
              <w:lastRenderedPageBreak/>
              <w:t>— "I'll catch you another time."</w:t>
            </w:r>
          </w:p>
          <w:p w14:paraId="4B875F1E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2358E388" w14:textId="77777777" w:rsidR="009C0971" w:rsidRDefault="00000000">
            <w:pPr>
              <w:spacing w:before="60" w:after="60"/>
            </w:pPr>
            <w:r>
              <w:t>— Short responses</w:t>
            </w:r>
          </w:p>
          <w:p w14:paraId="241DA5E2" w14:textId="77777777" w:rsidR="009C0971" w:rsidRDefault="00000000">
            <w:pPr>
              <w:spacing w:before="60" w:after="60"/>
            </w:pPr>
            <w:r>
              <w:t>— No justification (invites argument)</w:t>
            </w:r>
          </w:p>
          <w:p w14:paraId="2071A1E6" w14:textId="77777777" w:rsidR="009C0971" w:rsidRDefault="00000000">
            <w:pPr>
              <w:spacing w:before="60" w:after="60"/>
            </w:pPr>
            <w:r>
              <w:t>— No apology (implies you're doing something wrong)</w:t>
            </w:r>
          </w:p>
          <w:p w14:paraId="425CC361" w14:textId="77777777" w:rsidR="009C0971" w:rsidRDefault="00000000">
            <w:pPr>
              <w:spacing w:before="60" w:after="60"/>
            </w:pPr>
            <w:r>
              <w:t>— Deflection, not explanation</w:t>
            </w:r>
          </w:p>
          <w:p w14:paraId="7BC03D5F" w14:textId="77777777" w:rsidR="009C0971" w:rsidRDefault="00000000">
            <w:pPr>
              <w:spacing w:before="60" w:after="60"/>
            </w:pPr>
            <w:r>
              <w:t>You don't owe anyone an explanation</w:t>
            </w:r>
          </w:p>
          <w:p w14:paraId="18FF5D40" w14:textId="77777777" w:rsidR="009C0971" w:rsidRDefault="00000000">
            <w:pPr>
              <w:spacing w:before="60" w:after="60"/>
            </w:pPr>
            <w:r>
              <w:t>for protecting your recovery.</w:t>
            </w:r>
          </w:p>
        </w:tc>
      </w:tr>
    </w:tbl>
    <w:p w14:paraId="4DE7C6E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059481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4FC6C94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WHEN TO HARD CUT</w:t>
            </w:r>
          </w:p>
          <w:p w14:paraId="1823E968" w14:textId="77777777" w:rsidR="009C0971" w:rsidRDefault="00000000">
            <w:pPr>
              <w:spacing w:before="60" w:after="60"/>
            </w:pPr>
            <w:r>
              <w:t>SOME SITUATIONS REQUIRE IMMEDIATE DISTANCE:</w:t>
            </w:r>
          </w:p>
          <w:p w14:paraId="34BDFAFF" w14:textId="77777777" w:rsidR="009C0971" w:rsidRDefault="00000000">
            <w:pPr>
              <w:spacing w:before="60" w:after="60"/>
            </w:pPr>
            <w:r>
              <w:t>— They actively try to get you to use</w:t>
            </w:r>
          </w:p>
          <w:p w14:paraId="7752D5A9" w14:textId="77777777" w:rsidR="009C0971" w:rsidRDefault="00000000">
            <w:pPr>
              <w:spacing w:before="60" w:after="60"/>
            </w:pPr>
            <w:r>
              <w:t>— They mock your recovery</w:t>
            </w:r>
          </w:p>
          <w:p w14:paraId="3FDBAA1B" w14:textId="77777777" w:rsidR="009C0971" w:rsidRDefault="00000000">
            <w:pPr>
              <w:spacing w:before="60" w:after="60"/>
            </w:pPr>
            <w:r>
              <w:t>— They are abusive</w:t>
            </w:r>
          </w:p>
          <w:p w14:paraId="6919B56F" w14:textId="77777777" w:rsidR="009C0971" w:rsidRDefault="00000000">
            <w:pPr>
              <w:spacing w:before="60" w:after="60"/>
            </w:pPr>
            <w:r>
              <w:t>— Contact with them leads directly to craving/use</w:t>
            </w:r>
          </w:p>
          <w:p w14:paraId="1A52452F" w14:textId="77777777" w:rsidR="009C0971" w:rsidRDefault="00000000">
            <w:pPr>
              <w:spacing w:before="60" w:after="60"/>
            </w:pPr>
            <w:r>
              <w:t>— They are dangerous to you</w:t>
            </w:r>
          </w:p>
          <w:p w14:paraId="6134D817" w14:textId="77777777" w:rsidR="009C0971" w:rsidRDefault="00000000">
            <w:pPr>
              <w:spacing w:before="60" w:after="60"/>
            </w:pPr>
            <w:r>
              <w:t>IN THESE CASES:</w:t>
            </w:r>
          </w:p>
          <w:p w14:paraId="4352D727" w14:textId="77777777" w:rsidR="009C0971" w:rsidRDefault="00000000">
            <w:pPr>
              <w:spacing w:before="60" w:after="60"/>
            </w:pPr>
            <w:r>
              <w:t>— The Fade is too slow</w:t>
            </w:r>
          </w:p>
          <w:p w14:paraId="5C14C31D" w14:textId="77777777" w:rsidR="009C0971" w:rsidRDefault="00000000">
            <w:pPr>
              <w:spacing w:before="60" w:after="60"/>
            </w:pPr>
            <w:r>
              <w:t>— Direct boundary required</w:t>
            </w:r>
          </w:p>
          <w:p w14:paraId="238E2879" w14:textId="77777777" w:rsidR="009C0971" w:rsidRDefault="00000000">
            <w:pPr>
              <w:spacing w:before="60" w:after="60"/>
            </w:pPr>
            <w:r>
              <w:t>THE HARD CUT SCRIPT:</w:t>
            </w:r>
          </w:p>
          <w:p w14:paraId="1FB363E1" w14:textId="77777777" w:rsidR="009C0971" w:rsidRDefault="00000000">
            <w:pPr>
              <w:spacing w:before="60" w:after="60"/>
            </w:pPr>
            <w:r>
              <w:t>"I need to focus on some things right now,</w:t>
            </w:r>
          </w:p>
          <w:p w14:paraId="400B71E0" w14:textId="77777777" w:rsidR="009C0971" w:rsidRDefault="00000000">
            <w:pPr>
              <w:spacing w:before="60" w:after="60"/>
            </w:pPr>
            <w:r>
              <w:t>and I'm not going to be available for a while.</w:t>
            </w:r>
          </w:p>
          <w:p w14:paraId="121C6EA0" w14:textId="77777777" w:rsidR="009C0971" w:rsidRDefault="00000000">
            <w:pPr>
              <w:spacing w:before="60" w:after="60"/>
            </w:pPr>
            <w:r>
              <w:t>I wish you well."</w:t>
            </w:r>
          </w:p>
          <w:p w14:paraId="67CCB834" w14:textId="77777777" w:rsidR="009C0971" w:rsidRDefault="00000000">
            <w:pPr>
              <w:spacing w:before="60" w:after="60"/>
            </w:pPr>
            <w:r>
              <w:t>Then: Block/mute on all platforms.</w:t>
            </w:r>
          </w:p>
          <w:p w14:paraId="33C3990E" w14:textId="77777777" w:rsidR="009C0971" w:rsidRDefault="00000000">
            <w:pPr>
              <w:spacing w:before="60" w:after="60"/>
            </w:pPr>
            <w:r>
              <w:t>No further response to attempts at contact.</w:t>
            </w:r>
          </w:p>
          <w:p w14:paraId="71D372B8" w14:textId="77777777" w:rsidR="009C0971" w:rsidRDefault="00000000">
            <w:pPr>
              <w:spacing w:before="60" w:after="60"/>
            </w:pPr>
            <w:r>
              <w:t>This is not cruelty.</w:t>
            </w:r>
          </w:p>
          <w:p w14:paraId="57E4E55E" w14:textId="77777777" w:rsidR="009C0971" w:rsidRDefault="00000000">
            <w:pPr>
              <w:spacing w:before="60" w:after="60"/>
            </w:pPr>
            <w:r>
              <w:t>This is survival.</w:t>
            </w:r>
          </w:p>
          <w:p w14:paraId="03402FFA" w14:textId="77777777" w:rsidR="009C0971" w:rsidRDefault="00000000">
            <w:pPr>
              <w:spacing w:before="60" w:after="60"/>
            </w:pPr>
            <w:r>
              <w:t>You cannot set yourself on fire</w:t>
            </w:r>
          </w:p>
          <w:p w14:paraId="507D41B7" w14:textId="77777777" w:rsidR="009C0971" w:rsidRDefault="00000000">
            <w:pPr>
              <w:spacing w:before="60" w:after="60"/>
            </w:pPr>
            <w:r>
              <w:t>to keep someone else warm.</w:t>
            </w:r>
          </w:p>
          <w:p w14:paraId="704EF6A7" w14:textId="77777777" w:rsidR="009C0971" w:rsidRDefault="00000000">
            <w:pPr>
              <w:spacing w:before="60" w:after="60"/>
            </w:pPr>
            <w:r>
              <w:t>Especially when they're the one holding the match.</w:t>
            </w:r>
          </w:p>
        </w:tc>
      </w:tr>
    </w:tbl>
    <w:p w14:paraId="1C2FC26C" w14:textId="77777777" w:rsidR="009C0971" w:rsidRDefault="00000000">
      <w:r>
        <w:br w:type="page"/>
      </w:r>
    </w:p>
    <w:p w14:paraId="6F426CD1" w14:textId="77777777" w:rsidR="009C0971" w:rsidRDefault="00000000">
      <w:pPr>
        <w:pStyle w:val="Heading1"/>
      </w:pPr>
      <w:bookmarkStart w:id="53" w:name="_Toc218361597"/>
      <w:r>
        <w:lastRenderedPageBreak/>
        <w:t>Section 8.3: The Amplify Protocol</w:t>
      </w:r>
      <w:bookmarkEnd w:id="53"/>
    </w:p>
    <w:p w14:paraId="625587FB" w14:textId="77777777" w:rsidR="009C0971" w:rsidRDefault="00000000">
      <w:r>
        <w:rPr>
          <w:i/>
          <w:iCs/>
          <w:sz w:val="24"/>
          <w:szCs w:val="24"/>
        </w:rPr>
        <w:t>Increasing High-Value Connections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7AF8E1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64EA45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20376A0" w14:textId="77777777" w:rsidR="009C0971" w:rsidRDefault="00000000">
            <w:pPr>
              <w:spacing w:before="60" w:after="60"/>
            </w:pPr>
            <w:r>
              <w:t>Muting toxic nodes is only half the equation.</w:t>
            </w:r>
          </w:p>
          <w:p w14:paraId="29EA8383" w14:textId="77777777" w:rsidR="009C0971" w:rsidRDefault="00000000">
            <w:pPr>
              <w:spacing w:before="60" w:after="60"/>
            </w:pPr>
            <w:r>
              <w:t>If you create a vacuum, something fills it.</w:t>
            </w:r>
          </w:p>
          <w:p w14:paraId="24C3F296" w14:textId="77777777" w:rsidR="009C0971" w:rsidRDefault="00000000">
            <w:pPr>
              <w:spacing w:before="60" w:after="60"/>
            </w:pPr>
            <w:r>
              <w:t>If you reduce contact with 3 people and add no one,</w:t>
            </w:r>
          </w:p>
          <w:p w14:paraId="0C3E2E9A" w14:textId="77777777" w:rsidR="009C0971" w:rsidRDefault="00000000">
            <w:pPr>
              <w:spacing w:before="60" w:after="60"/>
            </w:pPr>
            <w:r>
              <w:t>you end up alone.</w:t>
            </w:r>
          </w:p>
          <w:p w14:paraId="488E6FB5" w14:textId="77777777" w:rsidR="009C0971" w:rsidRDefault="00000000">
            <w:pPr>
              <w:spacing w:before="60" w:after="60"/>
            </w:pPr>
            <w:r>
              <w:t>Alone is dangerous in recovery.</w:t>
            </w:r>
          </w:p>
          <w:p w14:paraId="1B606193" w14:textId="77777777" w:rsidR="009C0971" w:rsidRDefault="00000000">
            <w:pPr>
              <w:spacing w:before="60" w:after="60"/>
            </w:pPr>
            <w:r>
              <w:t>You must AMPLIFY high-value connections</w:t>
            </w:r>
          </w:p>
          <w:p w14:paraId="5B8C10AE" w14:textId="77777777" w:rsidR="009C0971" w:rsidRDefault="00000000">
            <w:pPr>
              <w:spacing w:before="60" w:after="60"/>
            </w:pPr>
            <w:r>
              <w:t>at the same time you MUTE low-value ones.</w:t>
            </w:r>
          </w:p>
          <w:p w14:paraId="2768B99B" w14:textId="77777777" w:rsidR="009C0971" w:rsidRDefault="00000000">
            <w:pPr>
              <w:spacing w:before="60" w:after="60"/>
            </w:pPr>
            <w:r>
              <w:t>Nature abhors a vacuum.</w:t>
            </w:r>
          </w:p>
          <w:p w14:paraId="77A53357" w14:textId="77777777" w:rsidR="009C0971" w:rsidRDefault="00000000">
            <w:pPr>
              <w:spacing w:before="60" w:after="60"/>
            </w:pPr>
            <w:r>
              <w:t>Fill the vacuum intentionally.</w:t>
            </w:r>
          </w:p>
        </w:tc>
      </w:tr>
    </w:tbl>
    <w:p w14:paraId="44EBAB9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85B9AE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0230E3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IDENTIFYING HIGH-VALUE NODES</w:t>
            </w:r>
          </w:p>
          <w:p w14:paraId="7BE4EA3B" w14:textId="77777777" w:rsidR="009C0971" w:rsidRDefault="00000000">
            <w:pPr>
              <w:spacing w:before="60" w:after="60"/>
            </w:pPr>
            <w:r>
              <w:t>WHERE TO FIND HIGH-VALUE CONNECTIONS:</w:t>
            </w:r>
          </w:p>
          <w:p w14:paraId="17FAD79E" w14:textId="77777777" w:rsidR="009C0971" w:rsidRDefault="00000000">
            <w:pPr>
              <w:spacing w:before="60" w:after="60"/>
            </w:pPr>
            <w:r>
              <w:t>1. RECOVERY COMMUNITY</w:t>
            </w:r>
          </w:p>
          <w:p w14:paraId="0D2E7762" w14:textId="77777777" w:rsidR="009C0971" w:rsidRDefault="00000000">
            <w:pPr>
              <w:spacing w:before="60" w:after="60"/>
            </w:pPr>
            <w:r>
              <w:t>— AA/NA/SMART Recovery meetings</w:t>
            </w:r>
          </w:p>
          <w:p w14:paraId="4AA699CE" w14:textId="77777777" w:rsidR="009C0971" w:rsidRDefault="00000000">
            <w:pPr>
              <w:spacing w:before="60" w:after="60"/>
            </w:pPr>
            <w:r>
              <w:t>— Recovery-focused online communities</w:t>
            </w:r>
          </w:p>
          <w:p w14:paraId="74675E4E" w14:textId="77777777" w:rsidR="009C0971" w:rsidRDefault="00000000">
            <w:pPr>
              <w:spacing w:before="60" w:after="60"/>
            </w:pPr>
            <w:r>
              <w:t>— Sober social events</w:t>
            </w:r>
          </w:p>
          <w:p w14:paraId="3C99DACF" w14:textId="77777777" w:rsidR="009C0971" w:rsidRDefault="00000000">
            <w:pPr>
              <w:spacing w:before="60" w:after="60"/>
            </w:pPr>
            <w:r>
              <w:t>— Your sponsor/therapist (professional, but valuable)</w:t>
            </w:r>
          </w:p>
          <w:p w14:paraId="756C166E" w14:textId="77777777" w:rsidR="009C0971" w:rsidRDefault="00000000">
            <w:pPr>
              <w:spacing w:before="60" w:after="60"/>
            </w:pPr>
            <w:r>
              <w:t>— Others in treatment with you</w:t>
            </w:r>
          </w:p>
          <w:p w14:paraId="4EA574FE" w14:textId="77777777" w:rsidR="009C0971" w:rsidRDefault="00000000">
            <w:pPr>
              <w:spacing w:before="60" w:after="60"/>
            </w:pPr>
            <w:r>
              <w:t>2. GROWTH-ORIENTED PEOPLE</w:t>
            </w:r>
          </w:p>
          <w:p w14:paraId="3C8617DB" w14:textId="77777777" w:rsidR="009C0971" w:rsidRDefault="00000000">
            <w:pPr>
              <w:spacing w:before="60" w:after="60"/>
            </w:pPr>
            <w:r>
              <w:t>— People actively working on themselves (any domain)</w:t>
            </w:r>
          </w:p>
          <w:p w14:paraId="7F4DEF64" w14:textId="77777777" w:rsidR="009C0971" w:rsidRDefault="00000000">
            <w:pPr>
              <w:spacing w:before="60" w:after="60"/>
            </w:pPr>
            <w:r>
              <w:t>— People with healthy habits</w:t>
            </w:r>
          </w:p>
          <w:p w14:paraId="6BE5D06D" w14:textId="77777777" w:rsidR="009C0971" w:rsidRDefault="00000000">
            <w:pPr>
              <w:spacing w:before="60" w:after="60"/>
            </w:pPr>
            <w:r>
              <w:t>— People who inspire you</w:t>
            </w:r>
          </w:p>
          <w:p w14:paraId="6A79E499" w14:textId="77777777" w:rsidR="009C0971" w:rsidRDefault="00000000">
            <w:pPr>
              <w:spacing w:before="60" w:after="60"/>
            </w:pPr>
            <w:r>
              <w:t>— People who challenge you constructively</w:t>
            </w:r>
          </w:p>
          <w:p w14:paraId="6143BD49" w14:textId="77777777" w:rsidR="009C0971" w:rsidRDefault="00000000">
            <w:pPr>
              <w:spacing w:before="60" w:after="60"/>
            </w:pPr>
            <w:r>
              <w:t>3. OLD CONNECTIONS, RECONNECTED</w:t>
            </w:r>
          </w:p>
          <w:p w14:paraId="7EC19573" w14:textId="77777777" w:rsidR="009C0971" w:rsidRDefault="00000000">
            <w:pPr>
              <w:spacing w:before="60" w:after="60"/>
            </w:pPr>
            <w:r>
              <w:t>— Friends from before addiction who you lost touch with</w:t>
            </w:r>
          </w:p>
          <w:p w14:paraId="638F4740" w14:textId="77777777" w:rsidR="009C0971" w:rsidRDefault="00000000">
            <w:pPr>
              <w:spacing w:before="60" w:after="60"/>
            </w:pPr>
            <w:r>
              <w:t>— Family members who are supportive (not all are)</w:t>
            </w:r>
          </w:p>
          <w:p w14:paraId="0AAD4070" w14:textId="77777777" w:rsidR="009C0971" w:rsidRDefault="00000000">
            <w:pPr>
              <w:spacing w:before="60" w:after="60"/>
            </w:pPr>
            <w:r>
              <w:t>— Former colleagues who are positive influences</w:t>
            </w:r>
          </w:p>
          <w:p w14:paraId="338DC887" w14:textId="77777777" w:rsidR="009C0971" w:rsidRDefault="00000000">
            <w:pPr>
              <w:spacing w:before="60" w:after="60"/>
            </w:pPr>
            <w:r>
              <w:t>— Anyone who knew "healthy you"</w:t>
            </w:r>
          </w:p>
          <w:p w14:paraId="6152B397" w14:textId="77777777" w:rsidR="009C0971" w:rsidRDefault="00000000">
            <w:pPr>
              <w:spacing w:before="60" w:after="60"/>
            </w:pPr>
            <w:r>
              <w:t>4. NEW CONTEXT CONNECTIONS</w:t>
            </w:r>
          </w:p>
          <w:p w14:paraId="3CC08BCF" w14:textId="77777777" w:rsidR="009C0971" w:rsidRDefault="00000000">
            <w:pPr>
              <w:spacing w:before="60" w:after="60"/>
            </w:pPr>
            <w:r>
              <w:t>— Gym/fitness community</w:t>
            </w:r>
          </w:p>
          <w:p w14:paraId="41C069E1" w14:textId="77777777" w:rsidR="009C0971" w:rsidRDefault="00000000">
            <w:pPr>
              <w:spacing w:before="60" w:after="60"/>
            </w:pPr>
            <w:r>
              <w:t>— Hobby groups (non-drinking social activities)</w:t>
            </w:r>
          </w:p>
          <w:p w14:paraId="0DAAA2E0" w14:textId="77777777" w:rsidR="009C0971" w:rsidRDefault="00000000">
            <w:pPr>
              <w:spacing w:before="60" w:after="60"/>
            </w:pPr>
            <w:r>
              <w:t>— Volunteer organizations</w:t>
            </w:r>
          </w:p>
          <w:p w14:paraId="66371F73" w14:textId="77777777" w:rsidR="009C0971" w:rsidRDefault="00000000">
            <w:pPr>
              <w:spacing w:before="60" w:after="60"/>
            </w:pPr>
            <w:r>
              <w:t>— Classes (art, music, skill development)</w:t>
            </w:r>
          </w:p>
          <w:p w14:paraId="6BBE61D5" w14:textId="77777777" w:rsidR="009C0971" w:rsidRDefault="00000000">
            <w:pPr>
              <w:spacing w:before="60" w:after="60"/>
            </w:pPr>
            <w:r>
              <w:lastRenderedPageBreak/>
              <w:t>— Religious/spiritual communities (if resonant)</w:t>
            </w:r>
          </w:p>
          <w:p w14:paraId="01BC072B" w14:textId="77777777" w:rsidR="009C0971" w:rsidRDefault="00000000">
            <w:pPr>
              <w:spacing w:before="60" w:after="60"/>
            </w:pPr>
            <w:r>
              <w:t>THE CRITERIA:</w:t>
            </w:r>
          </w:p>
          <w:p w14:paraId="256BA78F" w14:textId="77777777" w:rsidR="009C0971" w:rsidRDefault="00000000">
            <w:pPr>
              <w:spacing w:before="60" w:after="60"/>
            </w:pPr>
            <w:r>
              <w:t>— They don't use substances problematically</w:t>
            </w:r>
          </w:p>
          <w:p w14:paraId="2E07CF80" w14:textId="77777777" w:rsidR="009C0971" w:rsidRDefault="00000000">
            <w:pPr>
              <w:spacing w:before="60" w:after="60"/>
            </w:pPr>
            <w:r>
              <w:t>— They're doing something with their lives</w:t>
            </w:r>
          </w:p>
          <w:p w14:paraId="7CB034F7" w14:textId="77777777" w:rsidR="009C0971" w:rsidRDefault="00000000">
            <w:pPr>
              <w:spacing w:before="60" w:after="60"/>
            </w:pPr>
            <w:r>
              <w:t>— You feel BETTER after contact</w:t>
            </w:r>
          </w:p>
          <w:p w14:paraId="0EECF546" w14:textId="77777777" w:rsidR="009C0971" w:rsidRDefault="00000000">
            <w:pPr>
              <w:spacing w:before="60" w:after="60"/>
            </w:pPr>
            <w:r>
              <w:t>— They support growth</w:t>
            </w:r>
          </w:p>
          <w:p w14:paraId="338A368D" w14:textId="77777777" w:rsidR="009C0971" w:rsidRDefault="00000000">
            <w:pPr>
              <w:spacing w:before="60" w:after="60"/>
            </w:pPr>
            <w:r>
              <w:t>— They model what you want to become</w:t>
            </w:r>
          </w:p>
        </w:tc>
      </w:tr>
    </w:tbl>
    <w:p w14:paraId="4D53A94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5AE303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D90E1B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AMPLIFICATION PROTOCOL</w:t>
            </w:r>
          </w:p>
          <w:p w14:paraId="5A2F8DFB" w14:textId="77777777" w:rsidR="009C0971" w:rsidRDefault="00000000">
            <w:pPr>
              <w:spacing w:before="60" w:after="60"/>
            </w:pPr>
            <w:r>
              <w:t>HOW TO INCREASE HIGH-VALUE CONTACT:</w:t>
            </w:r>
          </w:p>
          <w:p w14:paraId="6D66BCFC" w14:textId="77777777" w:rsidR="009C0971" w:rsidRDefault="00000000">
            <w:pPr>
              <w:spacing w:before="60" w:after="60"/>
            </w:pPr>
            <w:r>
              <w:t>1. INITIATE MORE</w:t>
            </w:r>
          </w:p>
          <w:p w14:paraId="196CF17B" w14:textId="77777777" w:rsidR="009C0971" w:rsidRDefault="00000000">
            <w:pPr>
              <w:spacing w:before="60" w:after="60"/>
            </w:pPr>
            <w:r>
              <w:t>— You reach out first</w:t>
            </w:r>
          </w:p>
          <w:p w14:paraId="0378BEC0" w14:textId="77777777" w:rsidR="009C0971" w:rsidRDefault="00000000">
            <w:pPr>
              <w:spacing w:before="60" w:after="60"/>
            </w:pPr>
            <w:r>
              <w:t>— You suggest plans</w:t>
            </w:r>
          </w:p>
          <w:p w14:paraId="4A3A6EAB" w14:textId="77777777" w:rsidR="009C0971" w:rsidRDefault="00000000">
            <w:pPr>
              <w:spacing w:before="60" w:after="60"/>
            </w:pPr>
            <w:r>
              <w:t>— You're the one making things happen</w:t>
            </w:r>
          </w:p>
          <w:p w14:paraId="3EB46253" w14:textId="77777777" w:rsidR="009C0971" w:rsidRDefault="00000000">
            <w:pPr>
              <w:spacing w:before="60" w:after="60"/>
            </w:pPr>
            <w:r>
              <w:t>— Don't wait to be invited</w:t>
            </w:r>
          </w:p>
          <w:p w14:paraId="292CD994" w14:textId="77777777" w:rsidR="009C0971" w:rsidRDefault="00000000">
            <w:pPr>
              <w:spacing w:before="60" w:after="60"/>
            </w:pPr>
            <w:r>
              <w:t>2. PRIORITIZE THEIR INVITATIONS</w:t>
            </w:r>
          </w:p>
          <w:p w14:paraId="38A3CAEC" w14:textId="77777777" w:rsidR="009C0971" w:rsidRDefault="00000000">
            <w:pPr>
              <w:spacing w:before="60" w:after="60"/>
            </w:pPr>
            <w:r>
              <w:t>— When they invite, say YES</w:t>
            </w:r>
          </w:p>
          <w:p w14:paraId="7EAC967F" w14:textId="77777777" w:rsidR="009C0971" w:rsidRDefault="00000000">
            <w:pPr>
              <w:spacing w:before="60" w:after="60"/>
            </w:pPr>
            <w:r>
              <w:t>— Reschedule other things to make it work</w:t>
            </w:r>
          </w:p>
          <w:p w14:paraId="3E169361" w14:textId="77777777" w:rsidR="009C0971" w:rsidRDefault="00000000">
            <w:pPr>
              <w:spacing w:before="60" w:after="60"/>
            </w:pPr>
            <w:r>
              <w:t>— Show up reliably</w:t>
            </w:r>
          </w:p>
          <w:p w14:paraId="0320B2DB" w14:textId="77777777" w:rsidR="009C0971" w:rsidRDefault="00000000">
            <w:pPr>
              <w:spacing w:before="60" w:after="60"/>
            </w:pPr>
            <w:r>
              <w:t>— Be the person who's always there</w:t>
            </w:r>
          </w:p>
          <w:p w14:paraId="187A1B08" w14:textId="77777777" w:rsidR="009C0971" w:rsidRDefault="00000000">
            <w:pPr>
              <w:spacing w:before="60" w:after="60"/>
            </w:pPr>
            <w:r>
              <w:t>3. GO DEEPER</w:t>
            </w:r>
          </w:p>
          <w:p w14:paraId="1F6BC07A" w14:textId="77777777" w:rsidR="009C0971" w:rsidRDefault="00000000">
            <w:pPr>
              <w:spacing w:before="60" w:after="60"/>
            </w:pPr>
            <w:r>
              <w:t>— Move past surface conversation</w:t>
            </w:r>
          </w:p>
          <w:p w14:paraId="03C3C624" w14:textId="77777777" w:rsidR="009C0971" w:rsidRDefault="00000000">
            <w:pPr>
              <w:spacing w:before="60" w:after="60"/>
            </w:pPr>
            <w:r>
              <w:t>— Share what you're working on (appropriately)</w:t>
            </w:r>
          </w:p>
          <w:p w14:paraId="089500F0" w14:textId="77777777" w:rsidR="009C0971" w:rsidRDefault="00000000">
            <w:pPr>
              <w:spacing w:before="60" w:after="60"/>
            </w:pPr>
            <w:r>
              <w:t>— Ask about their challenges</w:t>
            </w:r>
          </w:p>
          <w:p w14:paraId="5751B0F5" w14:textId="77777777" w:rsidR="009C0971" w:rsidRDefault="00000000">
            <w:pPr>
              <w:spacing w:before="60" w:after="60"/>
            </w:pPr>
            <w:r>
              <w:t>— Be vulnerable (calibrated to relationship)</w:t>
            </w:r>
          </w:p>
          <w:p w14:paraId="73FE8290" w14:textId="77777777" w:rsidR="009C0971" w:rsidRDefault="00000000">
            <w:pPr>
              <w:spacing w:before="60" w:after="60"/>
            </w:pPr>
            <w:r>
              <w:t>4. CREATE ROUTINES</w:t>
            </w:r>
          </w:p>
          <w:p w14:paraId="05E3CD2C" w14:textId="77777777" w:rsidR="009C0971" w:rsidRDefault="00000000">
            <w:pPr>
              <w:spacing w:before="60" w:after="60"/>
            </w:pPr>
            <w:r>
              <w:t>— Weekly coffee with [person]</w:t>
            </w:r>
          </w:p>
          <w:p w14:paraId="0F42B208" w14:textId="77777777" w:rsidR="009C0971" w:rsidRDefault="00000000">
            <w:pPr>
              <w:spacing w:before="60" w:after="60"/>
            </w:pPr>
            <w:r>
              <w:t>— Regular gym sessions with [person]</w:t>
            </w:r>
          </w:p>
          <w:p w14:paraId="0CB4945B" w14:textId="77777777" w:rsidR="009C0971" w:rsidRDefault="00000000">
            <w:pPr>
              <w:spacing w:before="60" w:after="60"/>
            </w:pPr>
            <w:r>
              <w:t>— Standing meeting attendance</w:t>
            </w:r>
          </w:p>
          <w:p w14:paraId="06AC2A6C" w14:textId="77777777" w:rsidR="009C0971" w:rsidRDefault="00000000">
            <w:pPr>
              <w:spacing w:before="60" w:after="60"/>
            </w:pPr>
            <w:r>
              <w:t>— Scheduled calls with long-distance connections</w:t>
            </w:r>
          </w:p>
          <w:p w14:paraId="15E43007" w14:textId="77777777" w:rsidR="009C0971" w:rsidRDefault="00000000">
            <w:pPr>
              <w:spacing w:before="60" w:after="60"/>
            </w:pPr>
            <w:r>
              <w:t>5. ADD VALUE TO THEM</w:t>
            </w:r>
          </w:p>
          <w:p w14:paraId="6E133842" w14:textId="77777777" w:rsidR="009C0971" w:rsidRDefault="00000000">
            <w:pPr>
              <w:spacing w:before="60" w:after="60"/>
            </w:pPr>
            <w:r>
              <w:t>— Ask how you can help</w:t>
            </w:r>
          </w:p>
          <w:p w14:paraId="72623342" w14:textId="77777777" w:rsidR="009C0971" w:rsidRDefault="00000000">
            <w:pPr>
              <w:spacing w:before="60" w:after="60"/>
            </w:pPr>
            <w:r>
              <w:t>— Remember things about their life</w:t>
            </w:r>
          </w:p>
          <w:p w14:paraId="3C5571C6" w14:textId="77777777" w:rsidR="009C0971" w:rsidRDefault="00000000">
            <w:pPr>
              <w:spacing w:before="60" w:after="60"/>
            </w:pPr>
            <w:r>
              <w:t>— Follow up on what they mentioned</w:t>
            </w:r>
          </w:p>
          <w:p w14:paraId="34FA8A14" w14:textId="77777777" w:rsidR="009C0971" w:rsidRDefault="00000000">
            <w:pPr>
              <w:spacing w:before="60" w:after="60"/>
            </w:pPr>
            <w:r>
              <w:t>— Be a good node in their network too</w:t>
            </w:r>
          </w:p>
          <w:p w14:paraId="0A8FF03E" w14:textId="77777777" w:rsidR="009C0971" w:rsidRDefault="00000000">
            <w:pPr>
              <w:spacing w:before="60" w:after="60"/>
            </w:pPr>
            <w:r>
              <w:t>THE SHIFT:</w:t>
            </w:r>
          </w:p>
          <w:p w14:paraId="4F003F3B" w14:textId="77777777" w:rsidR="009C0971" w:rsidRDefault="00000000">
            <w:pPr>
              <w:spacing w:before="60" w:after="60"/>
            </w:pPr>
            <w:r>
              <w:t>High-value nodes become your 5 closest.</w:t>
            </w:r>
          </w:p>
          <w:p w14:paraId="5786A9ED" w14:textId="77777777" w:rsidR="009C0971" w:rsidRDefault="00000000">
            <w:pPr>
              <w:spacing w:before="60" w:after="60"/>
            </w:pPr>
            <w:r>
              <w:lastRenderedPageBreak/>
              <w:t>Their influence becomes your new normal.</w:t>
            </w:r>
          </w:p>
          <w:p w14:paraId="6431CDB9" w14:textId="77777777" w:rsidR="009C0971" w:rsidRDefault="00000000">
            <w:pPr>
              <w:spacing w:before="60" w:after="60"/>
            </w:pPr>
            <w:r>
              <w:t>Their expectations calibrate your behavior.</w:t>
            </w:r>
          </w:p>
        </w:tc>
      </w:tr>
    </w:tbl>
    <w:p w14:paraId="667D5B9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4"/>
        <w:gridCol w:w="3004"/>
      </w:tblGrid>
      <w:tr w:rsidR="008F7A8A" w14:paraId="257107CD" w14:textId="77777777">
        <w:trPr>
          <w:tblHeader/>
        </w:trPr>
        <w:tc>
          <w:tcPr>
            <w:tcW w:w="3120" w:type="dxa"/>
            <w:shd w:val="clear" w:color="auto" w:fill="D8E8D8"/>
          </w:tcPr>
          <w:p w14:paraId="722EA77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3120" w:type="dxa"/>
            <w:shd w:val="clear" w:color="auto" w:fill="D8E8D8"/>
          </w:tcPr>
          <w:p w14:paraId="02DC29C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LOW-VALUE NODE</w:t>
            </w:r>
          </w:p>
        </w:tc>
        <w:tc>
          <w:tcPr>
            <w:tcW w:w="3120" w:type="dxa"/>
            <w:shd w:val="clear" w:color="auto" w:fill="D8E8D8"/>
          </w:tcPr>
          <w:p w14:paraId="533B4FC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HIGH-VALUE NODE</w:t>
            </w:r>
          </w:p>
        </w:tc>
      </w:tr>
      <w:tr w:rsidR="008F7A8A" w14:paraId="49657142" w14:textId="77777777">
        <w:tc>
          <w:tcPr>
            <w:tcW w:w="3120" w:type="dxa"/>
          </w:tcPr>
          <w:p w14:paraId="7C4500E9" w14:textId="77777777" w:rsidR="009C0971" w:rsidRDefault="00000000">
            <w:r>
              <w:rPr>
                <w:b/>
                <w:bCs/>
                <w:sz w:val="18"/>
                <w:szCs w:val="18"/>
              </w:rPr>
              <w:t>Initiation</w:t>
            </w:r>
          </w:p>
        </w:tc>
        <w:tc>
          <w:tcPr>
            <w:tcW w:w="3120" w:type="dxa"/>
          </w:tcPr>
          <w:p w14:paraId="7E40E8BF" w14:textId="77777777" w:rsidR="009C0971" w:rsidRDefault="00000000">
            <w:r>
              <w:rPr>
                <w:sz w:val="18"/>
                <w:szCs w:val="18"/>
              </w:rPr>
              <w:t>Stop initiating</w:t>
            </w:r>
          </w:p>
        </w:tc>
        <w:tc>
          <w:tcPr>
            <w:tcW w:w="3120" w:type="dxa"/>
          </w:tcPr>
          <w:p w14:paraId="1B2DDC34" w14:textId="77777777" w:rsidR="009C0971" w:rsidRDefault="00000000">
            <w:r>
              <w:rPr>
                <w:sz w:val="18"/>
                <w:szCs w:val="18"/>
              </w:rPr>
              <w:t>Initiate more often</w:t>
            </w:r>
          </w:p>
        </w:tc>
      </w:tr>
      <w:tr w:rsidR="008F7A8A" w14:paraId="06795D64" w14:textId="77777777">
        <w:tc>
          <w:tcPr>
            <w:tcW w:w="3120" w:type="dxa"/>
          </w:tcPr>
          <w:p w14:paraId="53B6DDEC" w14:textId="77777777" w:rsidR="009C0971" w:rsidRDefault="00000000">
            <w:r>
              <w:rPr>
                <w:b/>
                <w:bCs/>
                <w:sz w:val="18"/>
                <w:szCs w:val="18"/>
              </w:rPr>
              <w:t>Response time</w:t>
            </w:r>
          </w:p>
        </w:tc>
        <w:tc>
          <w:tcPr>
            <w:tcW w:w="3120" w:type="dxa"/>
          </w:tcPr>
          <w:p w14:paraId="296C849F" w14:textId="77777777" w:rsidR="009C0971" w:rsidRDefault="00000000">
            <w:r>
              <w:rPr>
                <w:sz w:val="18"/>
                <w:szCs w:val="18"/>
              </w:rPr>
              <w:t>Delay responses</w:t>
            </w:r>
          </w:p>
        </w:tc>
        <w:tc>
          <w:tcPr>
            <w:tcW w:w="3120" w:type="dxa"/>
          </w:tcPr>
          <w:p w14:paraId="43289217" w14:textId="77777777" w:rsidR="009C0971" w:rsidRDefault="00000000">
            <w:r>
              <w:rPr>
                <w:sz w:val="18"/>
                <w:szCs w:val="18"/>
              </w:rPr>
              <w:t>Respond promptly</w:t>
            </w:r>
          </w:p>
        </w:tc>
      </w:tr>
      <w:tr w:rsidR="008F7A8A" w14:paraId="46A56ED0" w14:textId="77777777">
        <w:tc>
          <w:tcPr>
            <w:tcW w:w="3120" w:type="dxa"/>
          </w:tcPr>
          <w:p w14:paraId="7900816B" w14:textId="77777777" w:rsidR="009C0971" w:rsidRDefault="00000000">
            <w:r>
              <w:rPr>
                <w:b/>
                <w:bCs/>
                <w:sz w:val="18"/>
                <w:szCs w:val="18"/>
              </w:rPr>
              <w:t>Invitations</w:t>
            </w:r>
          </w:p>
        </w:tc>
        <w:tc>
          <w:tcPr>
            <w:tcW w:w="3120" w:type="dxa"/>
          </w:tcPr>
          <w:p w14:paraId="2371D9A3" w14:textId="77777777" w:rsidR="009C0971" w:rsidRDefault="00000000">
            <w:r>
              <w:rPr>
                <w:sz w:val="18"/>
                <w:szCs w:val="18"/>
              </w:rPr>
              <w:t>Decline, be vague</w:t>
            </w:r>
          </w:p>
        </w:tc>
        <w:tc>
          <w:tcPr>
            <w:tcW w:w="3120" w:type="dxa"/>
          </w:tcPr>
          <w:p w14:paraId="61B70E1E" w14:textId="77777777" w:rsidR="009C0971" w:rsidRDefault="00000000">
            <w:r>
              <w:rPr>
                <w:sz w:val="18"/>
                <w:szCs w:val="18"/>
              </w:rPr>
              <w:t>Accept, prioritize</w:t>
            </w:r>
          </w:p>
        </w:tc>
      </w:tr>
      <w:tr w:rsidR="008F7A8A" w14:paraId="51B2995E" w14:textId="77777777">
        <w:tc>
          <w:tcPr>
            <w:tcW w:w="3120" w:type="dxa"/>
          </w:tcPr>
          <w:p w14:paraId="5398FA34" w14:textId="77777777" w:rsidR="009C0971" w:rsidRDefault="00000000">
            <w:r>
              <w:rPr>
                <w:b/>
                <w:bCs/>
                <w:sz w:val="18"/>
                <w:szCs w:val="18"/>
              </w:rPr>
              <w:t>Depth</w:t>
            </w:r>
          </w:p>
        </w:tc>
        <w:tc>
          <w:tcPr>
            <w:tcW w:w="3120" w:type="dxa"/>
          </w:tcPr>
          <w:p w14:paraId="2EC37229" w14:textId="77777777" w:rsidR="009C0971" w:rsidRDefault="00000000">
            <w:r>
              <w:rPr>
                <w:sz w:val="18"/>
                <w:szCs w:val="18"/>
              </w:rPr>
              <w:t>Keep surface, brief</w:t>
            </w:r>
          </w:p>
        </w:tc>
        <w:tc>
          <w:tcPr>
            <w:tcW w:w="3120" w:type="dxa"/>
          </w:tcPr>
          <w:p w14:paraId="1AFF5D7F" w14:textId="77777777" w:rsidR="009C0971" w:rsidRDefault="00000000">
            <w:r>
              <w:rPr>
                <w:sz w:val="18"/>
                <w:szCs w:val="18"/>
              </w:rPr>
              <w:t>Go deeper, vulnerable</w:t>
            </w:r>
          </w:p>
        </w:tc>
      </w:tr>
      <w:tr w:rsidR="008F7A8A" w14:paraId="6C96C715" w14:textId="77777777">
        <w:tc>
          <w:tcPr>
            <w:tcW w:w="3120" w:type="dxa"/>
          </w:tcPr>
          <w:p w14:paraId="4BB288E2" w14:textId="77777777" w:rsidR="009C0971" w:rsidRDefault="00000000">
            <w:r>
              <w:rPr>
                <w:b/>
                <w:bCs/>
                <w:sz w:val="18"/>
                <w:szCs w:val="18"/>
              </w:rPr>
              <w:t>Routines</w:t>
            </w:r>
          </w:p>
        </w:tc>
        <w:tc>
          <w:tcPr>
            <w:tcW w:w="3120" w:type="dxa"/>
          </w:tcPr>
          <w:p w14:paraId="1B3A28DC" w14:textId="77777777" w:rsidR="009C0971" w:rsidRDefault="00000000">
            <w:r>
              <w:rPr>
                <w:sz w:val="18"/>
                <w:szCs w:val="18"/>
              </w:rPr>
              <w:t>No standing plans</w:t>
            </w:r>
          </w:p>
        </w:tc>
        <w:tc>
          <w:tcPr>
            <w:tcW w:w="3120" w:type="dxa"/>
          </w:tcPr>
          <w:p w14:paraId="213E42D6" w14:textId="77777777" w:rsidR="009C0971" w:rsidRDefault="00000000">
            <w:r>
              <w:rPr>
                <w:sz w:val="18"/>
                <w:szCs w:val="18"/>
              </w:rPr>
              <w:t>Create recurring contact</w:t>
            </w:r>
          </w:p>
        </w:tc>
      </w:tr>
      <w:tr w:rsidR="008F7A8A" w14:paraId="579792EC" w14:textId="77777777">
        <w:tc>
          <w:tcPr>
            <w:tcW w:w="3120" w:type="dxa"/>
          </w:tcPr>
          <w:p w14:paraId="6F606B6F" w14:textId="77777777" w:rsidR="009C0971" w:rsidRDefault="00000000">
            <w:r>
              <w:rPr>
                <w:b/>
                <w:bCs/>
                <w:sz w:val="18"/>
                <w:szCs w:val="18"/>
              </w:rPr>
              <w:t>Energy</w:t>
            </w:r>
          </w:p>
        </w:tc>
        <w:tc>
          <w:tcPr>
            <w:tcW w:w="3120" w:type="dxa"/>
          </w:tcPr>
          <w:p w14:paraId="6106766F" w14:textId="77777777" w:rsidR="009C0971" w:rsidRDefault="00000000">
            <w:r>
              <w:rPr>
                <w:sz w:val="18"/>
                <w:szCs w:val="18"/>
              </w:rPr>
              <w:t>Protect, conserve</w:t>
            </w:r>
          </w:p>
        </w:tc>
        <w:tc>
          <w:tcPr>
            <w:tcW w:w="3120" w:type="dxa"/>
          </w:tcPr>
          <w:p w14:paraId="4FFA7CEE" w14:textId="77777777" w:rsidR="009C0971" w:rsidRDefault="00000000">
            <w:r>
              <w:rPr>
                <w:sz w:val="18"/>
                <w:szCs w:val="18"/>
              </w:rPr>
              <w:t>Invest, contribute</w:t>
            </w:r>
          </w:p>
        </w:tc>
      </w:tr>
    </w:tbl>
    <w:p w14:paraId="6CEC471E" w14:textId="77777777" w:rsidR="009C0971" w:rsidRDefault="00000000">
      <w:r>
        <w:br w:type="page"/>
      </w:r>
    </w:p>
    <w:p w14:paraId="3F712C81" w14:textId="77777777" w:rsidR="009C0971" w:rsidRDefault="00000000">
      <w:pPr>
        <w:pStyle w:val="Heading1"/>
      </w:pPr>
      <w:bookmarkStart w:id="54" w:name="_Toc218361598"/>
      <w:r>
        <w:lastRenderedPageBreak/>
        <w:t>Section 8.4: Key Takeaways</w:t>
      </w:r>
      <w:bookmarkEnd w:id="5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6E923A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3C52C3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08 — KEY TAKEAWAYS</w:t>
            </w:r>
          </w:p>
          <w:p w14:paraId="6E3D8A79" w14:textId="77777777" w:rsidR="009C0971" w:rsidRDefault="00000000">
            <w:pPr>
              <w:spacing w:before="60" w:after="60"/>
            </w:pPr>
            <w:r>
              <w:t>1. YOU BECOME YOUR NETWORK</w:t>
            </w:r>
          </w:p>
          <w:p w14:paraId="49F63E04" w14:textId="77777777" w:rsidR="009C0971" w:rsidRDefault="00000000">
            <w:pPr>
              <w:spacing w:before="60" w:after="60"/>
            </w:pPr>
            <w:r>
              <w:t>— You are the average of your 5 closest connections</w:t>
            </w:r>
          </w:p>
          <w:p w14:paraId="06B5F540" w14:textId="77777777" w:rsidR="009C0971" w:rsidRDefault="00000000">
            <w:pPr>
              <w:spacing w:before="60" w:after="60"/>
            </w:pPr>
            <w:r>
              <w:t>— Mirror neurons, social norms, emotional contagion</w:t>
            </w:r>
          </w:p>
          <w:p w14:paraId="0D8E4AE8" w14:textId="77777777" w:rsidR="009C0971" w:rsidRDefault="00000000">
            <w:pPr>
              <w:spacing w:before="60" w:after="60"/>
            </w:pPr>
            <w:r>
              <w:t>— The network shapes choices, not just willpower</w:t>
            </w:r>
          </w:p>
          <w:p w14:paraId="26DC51AB" w14:textId="77777777" w:rsidR="009C0971" w:rsidRDefault="00000000">
            <w:pPr>
              <w:spacing w:before="60" w:after="60"/>
            </w:pPr>
            <w:r>
              <w:t>2. THE NETWORK AUDIT</w:t>
            </w:r>
          </w:p>
          <w:p w14:paraId="6D35C71D" w14:textId="77777777" w:rsidR="009C0971" w:rsidRDefault="00000000">
            <w:pPr>
              <w:spacing w:before="60" w:after="60"/>
            </w:pPr>
            <w:r>
              <w:t>— List your actual 5 closest connections</w:t>
            </w:r>
          </w:p>
          <w:p w14:paraId="43249401" w14:textId="77777777" w:rsidR="009C0971" w:rsidRDefault="00000000">
            <w:pPr>
              <w:spacing w:before="60" w:after="60"/>
            </w:pPr>
            <w:r>
              <w:t>— Assess each: substance use, support level, how you feel after</w:t>
            </w:r>
          </w:p>
          <w:p w14:paraId="6D4EB690" w14:textId="77777777" w:rsidR="009C0971" w:rsidRDefault="00000000">
            <w:pPr>
              <w:spacing w:before="60" w:after="60"/>
            </w:pPr>
            <w:r>
              <w:t>— Be honest — denial helps no one</w:t>
            </w:r>
          </w:p>
          <w:p w14:paraId="7FBEA819" w14:textId="77777777" w:rsidR="009C0971" w:rsidRDefault="00000000">
            <w:pPr>
              <w:spacing w:before="60" w:after="60"/>
            </w:pPr>
            <w:r>
              <w:t>3. NODE CLASSIFICATION</w:t>
            </w:r>
          </w:p>
          <w:p w14:paraId="5043B59A" w14:textId="77777777" w:rsidR="009C0971" w:rsidRDefault="00000000">
            <w:pPr>
              <w:spacing w:before="60" w:after="60"/>
            </w:pPr>
            <w:r>
              <w:t>— A (High-Value): Support recovery, model health → AMPLIFY</w:t>
            </w:r>
          </w:p>
          <w:p w14:paraId="509AABC9" w14:textId="77777777" w:rsidR="009C0971" w:rsidRDefault="00000000">
            <w:pPr>
              <w:spacing w:before="60" w:after="60"/>
            </w:pPr>
            <w:r>
              <w:t>— B (Neutral): Neither help nor harm → MAINTAIN/EDUCATE</w:t>
            </w:r>
          </w:p>
          <w:p w14:paraId="58BD2BDD" w14:textId="77777777" w:rsidR="009C0971" w:rsidRDefault="00000000">
            <w:pPr>
              <w:spacing w:before="60" w:after="60"/>
            </w:pPr>
            <w:r>
              <w:t>— C (Low-Value): Drain energy, model stagnation → MUTE</w:t>
            </w:r>
          </w:p>
          <w:p w14:paraId="6C48A210" w14:textId="77777777" w:rsidR="009C0971" w:rsidRDefault="00000000">
            <w:pPr>
              <w:spacing w:before="60" w:after="60"/>
            </w:pPr>
            <w:r>
              <w:t>— D (Toxic): Use, undermine, trigger → AIR GAP</w:t>
            </w:r>
          </w:p>
          <w:p w14:paraId="397E256A" w14:textId="77777777" w:rsidR="009C0971" w:rsidRDefault="00000000">
            <w:pPr>
              <w:spacing w:before="60" w:after="60"/>
            </w:pPr>
            <w:r>
              <w:t>4. THE MUTE PROTOCOL (For C and D nodes)</w:t>
            </w:r>
          </w:p>
          <w:p w14:paraId="376E3909" w14:textId="77777777" w:rsidR="009C0971" w:rsidRDefault="00000000">
            <w:pPr>
              <w:spacing w:before="60" w:after="60"/>
            </w:pPr>
            <w:r>
              <w:t>— Stop initiating contact</w:t>
            </w:r>
          </w:p>
          <w:p w14:paraId="1A8EECD5" w14:textId="77777777" w:rsidR="009C0971" w:rsidRDefault="00000000">
            <w:pPr>
              <w:spacing w:before="60" w:after="60"/>
            </w:pPr>
            <w:r>
              <w:t>— Slow response time</w:t>
            </w:r>
          </w:p>
          <w:p w14:paraId="782063B1" w14:textId="77777777" w:rsidR="009C0971" w:rsidRDefault="00000000">
            <w:pPr>
              <w:spacing w:before="60" w:after="60"/>
            </w:pPr>
            <w:r>
              <w:t>— Decline invitations briefly, no justification</w:t>
            </w:r>
          </w:p>
          <w:p w14:paraId="0D9D85F9" w14:textId="77777777" w:rsidR="009C0971" w:rsidRDefault="00000000">
            <w:pPr>
              <w:spacing w:before="60" w:after="60"/>
            </w:pPr>
            <w:r>
              <w:t>— Be unavailable</w:t>
            </w:r>
          </w:p>
          <w:p w14:paraId="6F2960EB" w14:textId="77777777" w:rsidR="009C0971" w:rsidRDefault="00000000">
            <w:pPr>
              <w:spacing w:before="60" w:after="60"/>
            </w:pPr>
            <w:r>
              <w:t>— Reduce social media visibility</w:t>
            </w:r>
          </w:p>
          <w:p w14:paraId="217811CE" w14:textId="77777777" w:rsidR="009C0971" w:rsidRDefault="00000000">
            <w:pPr>
              <w:spacing w:before="60" w:after="60"/>
            </w:pPr>
            <w:r>
              <w:t>— FADE, don't BLOCK (unless dangerous)</w:t>
            </w:r>
          </w:p>
          <w:p w14:paraId="164FDE09" w14:textId="77777777" w:rsidR="009C0971" w:rsidRDefault="00000000">
            <w:pPr>
              <w:spacing w:before="60" w:after="60"/>
            </w:pPr>
            <w:r>
              <w:t>— No drama, no confrontation</w:t>
            </w:r>
          </w:p>
          <w:p w14:paraId="1105BCB7" w14:textId="77777777" w:rsidR="009C0971" w:rsidRDefault="00000000">
            <w:pPr>
              <w:spacing w:before="60" w:after="60"/>
            </w:pPr>
            <w:r>
              <w:t>5. WHEN TO HARD CUT</w:t>
            </w:r>
          </w:p>
          <w:p w14:paraId="242569DC" w14:textId="77777777" w:rsidR="009C0971" w:rsidRDefault="00000000">
            <w:pPr>
              <w:spacing w:before="60" w:after="60"/>
            </w:pPr>
            <w:r>
              <w:t>— Active attempts to get you to use</w:t>
            </w:r>
          </w:p>
          <w:p w14:paraId="4A5AEB4C" w14:textId="77777777" w:rsidR="009C0971" w:rsidRDefault="00000000">
            <w:pPr>
              <w:spacing w:before="60" w:after="60"/>
            </w:pPr>
            <w:r>
              <w:t>— Abuse or danger</w:t>
            </w:r>
          </w:p>
          <w:p w14:paraId="1D019C4D" w14:textId="77777777" w:rsidR="009C0971" w:rsidRDefault="00000000">
            <w:pPr>
              <w:spacing w:before="60" w:after="60"/>
            </w:pPr>
            <w:r>
              <w:t>— Direct relapse risk</w:t>
            </w:r>
          </w:p>
          <w:p w14:paraId="61D5F9B5" w14:textId="77777777" w:rsidR="009C0971" w:rsidRDefault="00000000">
            <w:pPr>
              <w:spacing w:before="60" w:after="60"/>
            </w:pPr>
            <w:r>
              <w:t>— Brief statement + block</w:t>
            </w:r>
          </w:p>
          <w:p w14:paraId="68D97662" w14:textId="77777777" w:rsidR="009C0971" w:rsidRDefault="00000000">
            <w:pPr>
              <w:spacing w:before="60" w:after="60"/>
            </w:pPr>
            <w:r>
              <w:t>— Survival, not cruelty</w:t>
            </w:r>
          </w:p>
          <w:p w14:paraId="799F8170" w14:textId="77777777" w:rsidR="009C0971" w:rsidRDefault="00000000">
            <w:pPr>
              <w:spacing w:before="60" w:after="60"/>
            </w:pPr>
            <w:r>
              <w:t>6. THE AMPLIFY PROTOCOL (For A nodes)</w:t>
            </w:r>
          </w:p>
          <w:p w14:paraId="77359ED8" w14:textId="77777777" w:rsidR="009C0971" w:rsidRDefault="00000000">
            <w:pPr>
              <w:spacing w:before="60" w:after="60"/>
            </w:pPr>
            <w:r>
              <w:t>— Initiate more, don't wait</w:t>
            </w:r>
          </w:p>
          <w:p w14:paraId="5F1BB9BB" w14:textId="77777777" w:rsidR="009C0971" w:rsidRDefault="00000000">
            <w:pPr>
              <w:spacing w:before="60" w:after="60"/>
            </w:pPr>
            <w:r>
              <w:t>— Prioritize their invitations</w:t>
            </w:r>
          </w:p>
          <w:p w14:paraId="45B11F1D" w14:textId="77777777" w:rsidR="009C0971" w:rsidRDefault="00000000">
            <w:pPr>
              <w:spacing w:before="60" w:after="60"/>
            </w:pPr>
            <w:r>
              <w:t>— Go deeper in conversation</w:t>
            </w:r>
          </w:p>
          <w:p w14:paraId="37036FC1" w14:textId="77777777" w:rsidR="009C0971" w:rsidRDefault="00000000">
            <w:pPr>
              <w:spacing w:before="60" w:after="60"/>
            </w:pPr>
            <w:r>
              <w:t>— Create standing routines</w:t>
            </w:r>
          </w:p>
          <w:p w14:paraId="19E31F40" w14:textId="77777777" w:rsidR="009C0971" w:rsidRDefault="00000000">
            <w:pPr>
              <w:spacing w:before="60" w:after="60"/>
            </w:pPr>
            <w:r>
              <w:t>— Add value to their lives</w:t>
            </w:r>
          </w:p>
          <w:p w14:paraId="39328F73" w14:textId="77777777" w:rsidR="009C0971" w:rsidRDefault="00000000">
            <w:pPr>
              <w:spacing w:before="60" w:after="60"/>
            </w:pPr>
            <w:r>
              <w:t>7. FILL THE VACUUM</w:t>
            </w:r>
          </w:p>
          <w:p w14:paraId="63B60744" w14:textId="77777777" w:rsidR="009C0971" w:rsidRDefault="00000000">
            <w:pPr>
              <w:spacing w:before="60" w:after="60"/>
            </w:pPr>
            <w:r>
              <w:t>— Muting creates space; fill it intentionally</w:t>
            </w:r>
          </w:p>
          <w:p w14:paraId="5941A966" w14:textId="77777777" w:rsidR="009C0971" w:rsidRDefault="00000000">
            <w:pPr>
              <w:spacing w:before="60" w:after="60"/>
            </w:pPr>
            <w:r>
              <w:t>— Recovery community, growth-oriented people, old positive connections</w:t>
            </w:r>
          </w:p>
          <w:p w14:paraId="470C84E5" w14:textId="77777777" w:rsidR="009C0971" w:rsidRDefault="00000000">
            <w:pPr>
              <w:spacing w:before="60" w:after="60"/>
            </w:pPr>
            <w:r>
              <w:t>— New contexts: gym, hobbies, classes, volunteering</w:t>
            </w:r>
          </w:p>
          <w:p w14:paraId="46533309" w14:textId="77777777" w:rsidR="009C0971" w:rsidRDefault="00000000">
            <w:pPr>
              <w:spacing w:before="60" w:after="60"/>
            </w:pPr>
            <w:r>
              <w:lastRenderedPageBreak/>
              <w:t>8. THE SHIFT</w:t>
            </w:r>
          </w:p>
          <w:p w14:paraId="00D9C50D" w14:textId="77777777" w:rsidR="009C0971" w:rsidRDefault="00000000">
            <w:pPr>
              <w:spacing w:before="60" w:after="60"/>
            </w:pPr>
            <w:r>
              <w:t>— Over 6-12 months, your 5 closest change</w:t>
            </w:r>
          </w:p>
          <w:p w14:paraId="3D6942F6" w14:textId="77777777" w:rsidR="009C0971" w:rsidRDefault="00000000">
            <w:pPr>
              <w:spacing w:before="60" w:after="60"/>
            </w:pPr>
            <w:r>
              <w:t>— New network = new normal</w:t>
            </w:r>
          </w:p>
          <w:p w14:paraId="0A3ABCE6" w14:textId="77777777" w:rsidR="009C0971" w:rsidRDefault="00000000">
            <w:pPr>
              <w:spacing w:before="60" w:after="60"/>
            </w:pPr>
            <w:r>
              <w:t>— Their influence becomes your operating environment</w:t>
            </w:r>
          </w:p>
          <w:p w14:paraId="0A6D8738" w14:textId="77777777" w:rsidR="009C0971" w:rsidRDefault="00000000">
            <w:pPr>
              <w:spacing w:before="60" w:after="60"/>
            </w:pPr>
            <w:r>
              <w:t>— Recovery becomes easier when it's socially normal</w:t>
            </w:r>
          </w:p>
        </w:tc>
      </w:tr>
    </w:tbl>
    <w:p w14:paraId="5909428A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3252FB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34A7A8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B4C6BEE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DD57B33" w14:textId="77777777" w:rsidR="009C0971" w:rsidRDefault="00000000">
            <w:pPr>
              <w:spacing w:before="60" w:after="60"/>
            </w:pPr>
            <w:r>
              <w:t>This protocol is not about judging people.</w:t>
            </w:r>
          </w:p>
          <w:p w14:paraId="31E44964" w14:textId="77777777" w:rsidR="009C0971" w:rsidRDefault="00000000">
            <w:pPr>
              <w:spacing w:before="60" w:after="60"/>
            </w:pPr>
            <w:r>
              <w:t>It's not about being "better than" anyone.</w:t>
            </w:r>
          </w:p>
          <w:p w14:paraId="1DE05088" w14:textId="77777777" w:rsidR="009C0971" w:rsidRDefault="00000000">
            <w:pPr>
              <w:spacing w:before="60" w:after="60"/>
            </w:pPr>
            <w:r>
              <w:t>It's about recognizing a simple truth:</w:t>
            </w:r>
          </w:p>
          <w:p w14:paraId="417E24A8" w14:textId="77777777" w:rsidR="009C0971" w:rsidRDefault="00000000">
            <w:pPr>
              <w:spacing w:before="60" w:after="60"/>
            </w:pPr>
            <w:r>
              <w:t>You are shaped by your environment.</w:t>
            </w:r>
          </w:p>
          <w:p w14:paraId="1F51242A" w14:textId="77777777" w:rsidR="009C0971" w:rsidRDefault="00000000">
            <w:pPr>
              <w:spacing w:before="60" w:after="60"/>
            </w:pPr>
            <w:r>
              <w:t>Your social network IS your environment.</w:t>
            </w:r>
          </w:p>
          <w:p w14:paraId="06E51EA7" w14:textId="77777777" w:rsidR="009C0971" w:rsidRDefault="00000000">
            <w:pPr>
              <w:spacing w:before="60" w:after="60"/>
            </w:pPr>
            <w:r>
              <w:t>To change your behavior, change your environment.</w:t>
            </w:r>
          </w:p>
          <w:p w14:paraId="1ED59369" w14:textId="77777777" w:rsidR="009C0971" w:rsidRDefault="00000000">
            <w:pPr>
              <w:spacing w:before="60" w:after="60"/>
            </w:pPr>
            <w:r>
              <w:t>The person who stays connected to active users</w:t>
            </w:r>
          </w:p>
          <w:p w14:paraId="0284D31A" w14:textId="77777777" w:rsidR="009C0971" w:rsidRDefault="00000000">
            <w:pPr>
              <w:spacing w:before="60" w:after="60"/>
            </w:pPr>
            <w:r>
              <w:t>while trying to stay sober</w:t>
            </w:r>
          </w:p>
          <w:p w14:paraId="3CA34983" w14:textId="77777777" w:rsidR="009C0971" w:rsidRDefault="00000000">
            <w:pPr>
              <w:spacing w:before="60" w:after="60"/>
            </w:pPr>
            <w:r>
              <w:t>is swimming upstream.</w:t>
            </w:r>
          </w:p>
          <w:p w14:paraId="5F4801DA" w14:textId="77777777" w:rsidR="009C0971" w:rsidRDefault="00000000">
            <w:pPr>
              <w:spacing w:before="60" w:after="60"/>
            </w:pPr>
            <w:r>
              <w:t>The person who surrounds themselves with recovery</w:t>
            </w:r>
          </w:p>
          <w:p w14:paraId="687C022D" w14:textId="77777777" w:rsidR="009C0971" w:rsidRDefault="00000000">
            <w:pPr>
              <w:spacing w:before="60" w:after="60"/>
            </w:pPr>
            <w:r>
              <w:t>while trying to stay sober</w:t>
            </w:r>
          </w:p>
          <w:p w14:paraId="786C6D75" w14:textId="77777777" w:rsidR="009C0971" w:rsidRDefault="00000000">
            <w:pPr>
              <w:spacing w:before="60" w:after="60"/>
            </w:pPr>
            <w:r>
              <w:t>is swimming downstream.</w:t>
            </w:r>
          </w:p>
          <w:p w14:paraId="72B01E08" w14:textId="77777777" w:rsidR="009C0971" w:rsidRDefault="00000000">
            <w:pPr>
              <w:spacing w:before="60" w:after="60"/>
            </w:pPr>
            <w:r>
              <w:t>Same swimmer. Different current.</w:t>
            </w:r>
          </w:p>
          <w:p w14:paraId="697D14C3" w14:textId="77777777" w:rsidR="009C0971" w:rsidRDefault="00000000">
            <w:pPr>
              <w:spacing w:before="60" w:after="60"/>
            </w:pPr>
            <w:r>
              <w:t>You don't have to do this all at once.</w:t>
            </w:r>
          </w:p>
          <w:p w14:paraId="7E92606B" w14:textId="77777777" w:rsidR="009C0971" w:rsidRDefault="00000000">
            <w:pPr>
              <w:spacing w:before="60" w:after="60"/>
            </w:pPr>
            <w:r>
              <w:t>Start with one toxic connection: begin the Fade.</w:t>
            </w:r>
          </w:p>
          <w:p w14:paraId="5089D212" w14:textId="77777777" w:rsidR="009C0971" w:rsidRDefault="00000000">
            <w:pPr>
              <w:spacing w:before="60" w:after="60"/>
            </w:pPr>
            <w:r>
              <w:t>Start with one high-value connection: begin the Amplify.</w:t>
            </w:r>
          </w:p>
          <w:p w14:paraId="524CD747" w14:textId="77777777" w:rsidR="009C0971" w:rsidRDefault="00000000">
            <w:pPr>
              <w:spacing w:before="60" w:after="60"/>
            </w:pPr>
            <w:r>
              <w:t>Over months, the composition shifts.</w:t>
            </w:r>
          </w:p>
          <w:p w14:paraId="68EB975B" w14:textId="77777777" w:rsidR="009C0971" w:rsidRDefault="00000000">
            <w:pPr>
              <w:spacing w:before="60" w:after="60"/>
            </w:pPr>
            <w:r>
              <w:t>Over time, your new network becomes home.</w:t>
            </w:r>
          </w:p>
          <w:p w14:paraId="311A72B9" w14:textId="77777777" w:rsidR="009C0971" w:rsidRDefault="00000000">
            <w:pPr>
              <w:spacing w:before="60" w:after="60"/>
            </w:pPr>
            <w:r>
              <w:t>And one day you'll realize:</w:t>
            </w:r>
          </w:p>
          <w:p w14:paraId="5EAFF5ED" w14:textId="77777777" w:rsidR="009C0971" w:rsidRDefault="00000000">
            <w:pPr>
              <w:spacing w:before="60" w:after="60"/>
            </w:pPr>
            <w:r>
              <w:t>Your 5 closest people are all in recovery.</w:t>
            </w:r>
          </w:p>
          <w:p w14:paraId="1F7A7352" w14:textId="77777777" w:rsidR="009C0971" w:rsidRDefault="00000000">
            <w:pPr>
              <w:spacing w:before="60" w:after="60"/>
            </w:pPr>
            <w:r>
              <w:t>Or all growing.</w:t>
            </w:r>
          </w:p>
          <w:p w14:paraId="37A6CBAF" w14:textId="77777777" w:rsidR="009C0971" w:rsidRDefault="00000000">
            <w:pPr>
              <w:spacing w:before="60" w:after="60"/>
            </w:pPr>
            <w:r>
              <w:t>Or all supportive.</w:t>
            </w:r>
          </w:p>
          <w:p w14:paraId="14E0C993" w14:textId="77777777" w:rsidR="009C0971" w:rsidRDefault="00000000">
            <w:pPr>
              <w:spacing w:before="60" w:after="60"/>
            </w:pPr>
            <w:r>
              <w:t>And staying sober stopped feeling like a battle.</w:t>
            </w:r>
          </w:p>
          <w:p w14:paraId="0EA1CD72" w14:textId="77777777" w:rsidR="009C0971" w:rsidRDefault="00000000">
            <w:pPr>
              <w:spacing w:before="60" w:after="60"/>
            </w:pPr>
            <w:r>
              <w:t>Because your current is finally going the same way you are.</w:t>
            </w:r>
          </w:p>
          <w:p w14:paraId="70533500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4A577B3" w14:textId="77777777" w:rsidR="009C0971" w:rsidRDefault="009C0971">
      <w:pPr>
        <w:spacing w:before="600"/>
      </w:pPr>
    </w:p>
    <w:p w14:paraId="5AEDC22D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6E3F225E" w14:textId="77777777" w:rsidR="009C0971" w:rsidRDefault="00000000">
      <w:pPr>
        <w:spacing w:before="200"/>
        <w:jc w:val="center"/>
      </w:pPr>
      <w:r>
        <w:rPr>
          <w:b/>
          <w:bCs/>
        </w:rPr>
        <w:lastRenderedPageBreak/>
        <w:t>END OF PROTOCOL 08 — SOCIAL ENVIRONMENT ENGINEERING</w:t>
      </w:r>
    </w:p>
    <w:p w14:paraId="0716712E" w14:textId="77777777" w:rsidR="009C0971" w:rsidRDefault="009C0971">
      <w:pPr>
        <w:spacing w:before="2000"/>
      </w:pPr>
    </w:p>
    <w:p w14:paraId="03009CF3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09</w:t>
      </w:r>
    </w:p>
    <w:p w14:paraId="4991C256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77D92F96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GUT-BRAIN AXIS</w:t>
      </w:r>
    </w:p>
    <w:p w14:paraId="6203963C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Microbiome Restoration: Reinstalling the Second Brain</w:t>
      </w:r>
    </w:p>
    <w:p w14:paraId="3EA768AB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Repopulating the Enteric Nervous System</w:t>
      </w:r>
    </w:p>
    <w:p w14:paraId="37673F0A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99F4AF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EEA311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969D349" w14:textId="77777777" w:rsidR="009C0971" w:rsidRDefault="00000000">
            <w:pPr>
              <w:spacing w:before="60" w:after="60"/>
            </w:pPr>
            <w:r>
              <w:t>You have two brains.</w:t>
            </w:r>
          </w:p>
          <w:p w14:paraId="7BDB7D7E" w14:textId="77777777" w:rsidR="009C0971" w:rsidRDefault="00000000">
            <w:pPr>
              <w:spacing w:before="60" w:after="60"/>
            </w:pPr>
            <w:r>
              <w:t>The one in your skull is the Central Processing Unit.</w:t>
            </w:r>
          </w:p>
          <w:p w14:paraId="2E6A5325" w14:textId="77777777" w:rsidR="009C0971" w:rsidRDefault="00000000">
            <w:pPr>
              <w:spacing w:before="60" w:after="60"/>
            </w:pPr>
            <w:r>
              <w:t>The one in your gut is the Co-Processor.</w:t>
            </w:r>
          </w:p>
          <w:p w14:paraId="40047C65" w14:textId="77777777" w:rsidR="009C0971" w:rsidRDefault="00000000">
            <w:pPr>
              <w:spacing w:before="60" w:after="60"/>
            </w:pPr>
            <w:r>
              <w:t>The Enteric Nervous System (ENS):</w:t>
            </w:r>
          </w:p>
          <w:p w14:paraId="07251340" w14:textId="77777777" w:rsidR="009C0971" w:rsidRDefault="00000000">
            <w:pPr>
              <w:spacing w:before="60" w:after="60"/>
            </w:pPr>
            <w:r>
              <w:t>— 500 million neurons (more than the spinal cord)</w:t>
            </w:r>
          </w:p>
          <w:p w14:paraId="34602896" w14:textId="77777777" w:rsidR="009C0971" w:rsidRDefault="00000000">
            <w:pPr>
              <w:spacing w:before="60" w:after="60"/>
            </w:pPr>
            <w:r>
              <w:t>— Operates semi-independently from the brain</w:t>
            </w:r>
          </w:p>
          <w:p w14:paraId="6801CE05" w14:textId="77777777" w:rsidR="009C0971" w:rsidRDefault="00000000">
            <w:pPr>
              <w:spacing w:before="60" w:after="60"/>
            </w:pPr>
            <w:r>
              <w:t>— Produces 90-95% of your body's serotonin</w:t>
            </w:r>
          </w:p>
          <w:p w14:paraId="28497341" w14:textId="77777777" w:rsidR="009C0971" w:rsidRDefault="00000000">
            <w:pPr>
              <w:spacing w:before="60" w:after="60"/>
            </w:pPr>
            <w:r>
              <w:t>— Produces 50% of your body's dopamine</w:t>
            </w:r>
          </w:p>
          <w:p w14:paraId="24D74B7F" w14:textId="77777777" w:rsidR="009C0971" w:rsidRDefault="00000000">
            <w:pPr>
              <w:spacing w:before="60" w:after="60"/>
            </w:pPr>
            <w:r>
              <w:t>— Directly connected to brain via the vagus nerve</w:t>
            </w:r>
          </w:p>
          <w:p w14:paraId="72781A87" w14:textId="77777777" w:rsidR="009C0971" w:rsidRDefault="00000000">
            <w:pPr>
              <w:spacing w:before="60" w:after="60"/>
            </w:pPr>
            <w:r>
              <w:t>Years of substance abuse have DEVASTATED this system.</w:t>
            </w:r>
          </w:p>
          <w:p w14:paraId="049EB39E" w14:textId="77777777" w:rsidR="009C0971" w:rsidRDefault="00000000">
            <w:pPr>
              <w:spacing w:before="60" w:after="60"/>
            </w:pPr>
            <w:r>
              <w:t>Alcohol: Destroys gut lining, kills beneficial bacteria</w:t>
            </w:r>
          </w:p>
          <w:p w14:paraId="575D7091" w14:textId="77777777" w:rsidR="009C0971" w:rsidRDefault="00000000">
            <w:pPr>
              <w:spacing w:before="60" w:after="60"/>
            </w:pPr>
            <w:r>
              <w:t>Opioids: Paralyzes gut motility, disrupts microbiome</w:t>
            </w:r>
          </w:p>
          <w:p w14:paraId="36B43F0C" w14:textId="77777777" w:rsidR="009C0971" w:rsidRDefault="00000000">
            <w:pPr>
              <w:spacing w:before="60" w:after="60"/>
            </w:pPr>
            <w:r>
              <w:t>Stimulants: Reduces blood flow to gut, alters bacteria</w:t>
            </w:r>
          </w:p>
          <w:p w14:paraId="3BE37711" w14:textId="77777777" w:rsidR="009C0971" w:rsidRDefault="00000000">
            <w:pPr>
              <w:spacing w:before="60" w:after="60"/>
            </w:pPr>
            <w:r>
              <w:t>All substances: Create inflammation, disrupt the ecosystem</w:t>
            </w:r>
          </w:p>
          <w:p w14:paraId="205B9A80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7542D360" w14:textId="77777777" w:rsidR="009C0971" w:rsidRDefault="00000000">
            <w:pPr>
              <w:spacing w:before="60" w:after="60"/>
            </w:pPr>
            <w:r>
              <w:t>— Dysbiosis (bad bacteria dominate)</w:t>
            </w:r>
          </w:p>
          <w:p w14:paraId="1FB3F087" w14:textId="77777777" w:rsidR="009C0971" w:rsidRDefault="00000000">
            <w:pPr>
              <w:spacing w:before="60" w:after="60"/>
            </w:pPr>
            <w:r>
              <w:lastRenderedPageBreak/>
              <w:t>— Leaky gut (compromised intestinal barrier)</w:t>
            </w:r>
          </w:p>
          <w:p w14:paraId="551F3F09" w14:textId="77777777" w:rsidR="009C0971" w:rsidRDefault="00000000">
            <w:pPr>
              <w:spacing w:before="60" w:after="60"/>
            </w:pPr>
            <w:r>
              <w:t>— Chronic inflammation</w:t>
            </w:r>
          </w:p>
          <w:p w14:paraId="2AC22DDD" w14:textId="77777777" w:rsidR="009C0971" w:rsidRDefault="00000000">
            <w:pPr>
              <w:spacing w:before="60" w:after="60"/>
            </w:pPr>
            <w:r>
              <w:t>— Impaired neurotransmitter production</w:t>
            </w:r>
          </w:p>
          <w:p w14:paraId="766638D8" w14:textId="77777777" w:rsidR="009C0971" w:rsidRDefault="00000000">
            <w:pPr>
              <w:spacing w:before="60" w:after="60"/>
            </w:pPr>
            <w:r>
              <w:t>— Depression, anxiety, brain fog (originating from GUT)</w:t>
            </w:r>
          </w:p>
          <w:p w14:paraId="4A9FB433" w14:textId="77777777" w:rsidR="009C0971" w:rsidRDefault="00000000">
            <w:pPr>
              <w:spacing w:before="60" w:after="60"/>
            </w:pPr>
            <w:r>
              <w:t>You cannot fix your brain</w:t>
            </w:r>
          </w:p>
          <w:p w14:paraId="6BD0DA6C" w14:textId="77777777" w:rsidR="009C0971" w:rsidRDefault="00000000">
            <w:pPr>
              <w:spacing w:before="60" w:after="60"/>
            </w:pPr>
            <w:r>
              <w:t>without fixing your gut.</w:t>
            </w:r>
          </w:p>
          <w:p w14:paraId="46584F87" w14:textId="77777777" w:rsidR="009C0971" w:rsidRDefault="00000000">
            <w:pPr>
              <w:spacing w:before="60" w:after="60"/>
            </w:pPr>
            <w:r>
              <w:t>They are the same system.</w:t>
            </w:r>
          </w:p>
          <w:p w14:paraId="44EFD645" w14:textId="77777777" w:rsidR="009C0971" w:rsidRDefault="00000000">
            <w:pPr>
              <w:spacing w:before="60" w:after="60"/>
            </w:pPr>
            <w:r>
              <w:t>Connected by a superhighway called the vagus nerve.</w:t>
            </w:r>
          </w:p>
          <w:p w14:paraId="3FFBE1F1" w14:textId="77777777" w:rsidR="009C0971" w:rsidRDefault="00000000">
            <w:pPr>
              <w:spacing w:before="60" w:after="60"/>
            </w:pPr>
            <w:r>
              <w:t>This protocol teaches you to:</w:t>
            </w:r>
          </w:p>
          <w:p w14:paraId="3D17C254" w14:textId="77777777" w:rsidR="009C0971" w:rsidRDefault="00000000">
            <w:pPr>
              <w:spacing w:before="60" w:after="60"/>
            </w:pPr>
            <w:r>
              <w:t>— Understand the gut-brain connection</w:t>
            </w:r>
          </w:p>
          <w:p w14:paraId="5386D9F2" w14:textId="77777777" w:rsidR="009C0971" w:rsidRDefault="00000000">
            <w:pPr>
              <w:spacing w:before="60" w:after="60"/>
            </w:pPr>
            <w:r>
              <w:t>— Rebuild the microbiome</w:t>
            </w:r>
          </w:p>
          <w:p w14:paraId="7763F30D" w14:textId="77777777" w:rsidR="009C0971" w:rsidRDefault="00000000">
            <w:pPr>
              <w:spacing w:before="60" w:after="60"/>
            </w:pPr>
            <w:r>
              <w:t>— Restore serotonin/dopamine production at the source</w:t>
            </w:r>
          </w:p>
          <w:p w14:paraId="50702744" w14:textId="77777777" w:rsidR="009C0971" w:rsidRDefault="00000000">
            <w:pPr>
              <w:spacing w:before="60" w:after="60"/>
            </w:pPr>
            <w:r>
              <w:t>— Install the proper "system drivers" for neurochemical balance</w:t>
            </w:r>
          </w:p>
        </w:tc>
      </w:tr>
    </w:tbl>
    <w:p w14:paraId="6F0C022E" w14:textId="77777777" w:rsidR="009C0971" w:rsidRDefault="00000000">
      <w:r>
        <w:br w:type="page"/>
      </w:r>
    </w:p>
    <w:p w14:paraId="3ABC82BE" w14:textId="77777777" w:rsidR="009C0971" w:rsidRDefault="00000000">
      <w:pPr>
        <w:pStyle w:val="Heading1"/>
      </w:pPr>
      <w:bookmarkStart w:id="55" w:name="_Toc218361599"/>
      <w:r>
        <w:lastRenderedPageBreak/>
        <w:t>Section 9.1: The Gut-Brain Connection</w:t>
      </w:r>
      <w:bookmarkEnd w:id="55"/>
    </w:p>
    <w:p w14:paraId="6CF07961" w14:textId="77777777" w:rsidR="009C0971" w:rsidRDefault="00000000">
      <w:r>
        <w:rPr>
          <w:i/>
          <w:iCs/>
          <w:sz w:val="24"/>
          <w:szCs w:val="24"/>
        </w:rPr>
        <w:t>Understanding the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58A4E6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06D6D9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ENTERIC NERVOUS SYSTEM — Your Second Brain</w:t>
            </w:r>
          </w:p>
          <w:p w14:paraId="6111C3D2" w14:textId="77777777" w:rsidR="009C0971" w:rsidRDefault="00000000">
            <w:pPr>
              <w:spacing w:before="60" w:after="60"/>
            </w:pPr>
            <w:r>
              <w:t>THE HARDWARE:</w:t>
            </w:r>
          </w:p>
          <w:p w14:paraId="01922F34" w14:textId="77777777" w:rsidR="009C0971" w:rsidRDefault="00000000">
            <w:pPr>
              <w:spacing w:before="60" w:after="60"/>
            </w:pPr>
            <w:r>
              <w:t>— 500+ million neurons lining the GI tract</w:t>
            </w:r>
          </w:p>
          <w:p w14:paraId="60297E2F" w14:textId="77777777" w:rsidR="009C0971" w:rsidRDefault="00000000">
            <w:pPr>
              <w:spacing w:before="60" w:after="60"/>
            </w:pPr>
            <w:r>
              <w:t>— 30+ different neurotransmitters (same as brain)</w:t>
            </w:r>
          </w:p>
          <w:p w14:paraId="32DAB5EE" w14:textId="77777777" w:rsidR="009C0971" w:rsidRDefault="00000000">
            <w:pPr>
              <w:spacing w:before="60" w:after="60"/>
            </w:pPr>
            <w:r>
              <w:t>— Can operate independently if vagus nerve is severed</w:t>
            </w:r>
          </w:p>
          <w:p w14:paraId="0B823D23" w14:textId="77777777" w:rsidR="009C0971" w:rsidRDefault="00000000">
            <w:pPr>
              <w:spacing w:before="60" w:after="60"/>
            </w:pPr>
            <w:r>
              <w:t>— Called "the second brain" by neuroscientists</w:t>
            </w:r>
          </w:p>
          <w:p w14:paraId="1E701ABE" w14:textId="77777777" w:rsidR="009C0971" w:rsidRDefault="00000000">
            <w:pPr>
              <w:spacing w:before="60" w:after="60"/>
            </w:pPr>
            <w:r>
              <w:t>THE CONNECTION — THE VAGUS NERVE:</w:t>
            </w:r>
          </w:p>
          <w:p w14:paraId="4DBEB940" w14:textId="77777777" w:rsidR="009C0971" w:rsidRDefault="00000000">
            <w:pPr>
              <w:spacing w:before="60" w:after="60"/>
            </w:pPr>
            <w:r>
              <w:t>— The "superhighway" between gut and brain</w:t>
            </w:r>
          </w:p>
          <w:p w14:paraId="28D59801" w14:textId="77777777" w:rsidR="009C0971" w:rsidRDefault="00000000">
            <w:pPr>
              <w:spacing w:before="60" w:after="60"/>
            </w:pPr>
            <w:r>
              <w:t>— 80-90% of signals travel GUT → BRAIN (not the other way)</w:t>
            </w:r>
          </w:p>
          <w:p w14:paraId="25352A58" w14:textId="77777777" w:rsidR="009C0971" w:rsidRDefault="00000000">
            <w:pPr>
              <w:spacing w:before="60" w:after="60"/>
            </w:pPr>
            <w:r>
              <w:t>— Your gut is TELLING your brain how to feel</w:t>
            </w:r>
          </w:p>
          <w:p w14:paraId="03A62C7E" w14:textId="77777777" w:rsidR="009C0971" w:rsidRDefault="00000000">
            <w:pPr>
              <w:spacing w:before="60" w:after="60"/>
            </w:pPr>
            <w:r>
              <w:t>— Poor gut health = poor brain signaling</w:t>
            </w:r>
          </w:p>
          <w:p w14:paraId="19058BEF" w14:textId="77777777" w:rsidR="009C0971" w:rsidRDefault="00000000">
            <w:pPr>
              <w:spacing w:before="60" w:after="60"/>
            </w:pPr>
            <w:r>
              <w:t>THE NEUROTRANSMITTER PRODUCTION:</w:t>
            </w:r>
          </w:p>
          <w:p w14:paraId="04D5FF1C" w14:textId="77777777" w:rsidR="009C0971" w:rsidRDefault="00000000">
            <w:pPr>
              <w:spacing w:before="60" w:after="60"/>
            </w:pPr>
            <w:r>
              <w:t>SEROTONIN:</w:t>
            </w:r>
          </w:p>
          <w:p w14:paraId="20A879E4" w14:textId="77777777" w:rsidR="009C0971" w:rsidRDefault="00000000">
            <w:pPr>
              <w:spacing w:before="60" w:after="60"/>
            </w:pPr>
            <w:r>
              <w:t>— 90-95% produced in the gut</w:t>
            </w:r>
          </w:p>
          <w:p w14:paraId="7A58D373" w14:textId="77777777" w:rsidR="009C0971" w:rsidRDefault="00000000">
            <w:pPr>
              <w:spacing w:before="60" w:after="60"/>
            </w:pPr>
            <w:r>
              <w:t>— Made by gut bacteria AND gut cells</w:t>
            </w:r>
          </w:p>
          <w:p w14:paraId="3CB4E8C0" w14:textId="77777777" w:rsidR="009C0971" w:rsidRDefault="00000000">
            <w:pPr>
              <w:spacing w:before="60" w:after="60"/>
            </w:pPr>
            <w:r>
              <w:t>— Regulates mood, sleep, appetite</w:t>
            </w:r>
          </w:p>
          <w:p w14:paraId="0351DEE7" w14:textId="77777777" w:rsidR="009C0971" w:rsidRDefault="00000000">
            <w:pPr>
              <w:spacing w:before="60" w:after="60"/>
            </w:pPr>
            <w:r>
              <w:t>— Low serotonin = depression, anxiety, sleep problems</w:t>
            </w:r>
          </w:p>
          <w:p w14:paraId="76E0EC87" w14:textId="77777777" w:rsidR="009C0971" w:rsidRDefault="00000000">
            <w:pPr>
              <w:spacing w:before="60" w:after="60"/>
            </w:pPr>
            <w:r>
              <w:t>— If your gut is damaged, serotonin production is impaired</w:t>
            </w:r>
          </w:p>
          <w:p w14:paraId="2DDEE21F" w14:textId="77777777" w:rsidR="009C0971" w:rsidRDefault="00000000">
            <w:pPr>
              <w:spacing w:before="60" w:after="60"/>
            </w:pPr>
            <w:r>
              <w:t>DOPAMINE:</w:t>
            </w:r>
          </w:p>
          <w:p w14:paraId="5A957908" w14:textId="77777777" w:rsidR="009C0971" w:rsidRDefault="00000000">
            <w:pPr>
              <w:spacing w:before="60" w:after="60"/>
            </w:pPr>
            <w:r>
              <w:t>— 50% produced in the gut</w:t>
            </w:r>
          </w:p>
          <w:p w14:paraId="33510378" w14:textId="77777777" w:rsidR="009C0971" w:rsidRDefault="00000000">
            <w:pPr>
              <w:spacing w:before="60" w:after="60"/>
            </w:pPr>
            <w:r>
              <w:t>— Made from amino acids (tyrosine)</w:t>
            </w:r>
          </w:p>
          <w:p w14:paraId="45FEEB16" w14:textId="77777777" w:rsidR="009C0971" w:rsidRDefault="00000000">
            <w:pPr>
              <w:spacing w:before="60" w:after="60"/>
            </w:pPr>
            <w:r>
              <w:t>— Regulates motivation, pleasure, reward</w:t>
            </w:r>
          </w:p>
          <w:p w14:paraId="5F8D7253" w14:textId="77777777" w:rsidR="009C0971" w:rsidRDefault="00000000">
            <w:pPr>
              <w:spacing w:before="60" w:after="60"/>
            </w:pPr>
            <w:r>
              <w:t>— Gut bacteria influence dopamine synthesis</w:t>
            </w:r>
          </w:p>
          <w:p w14:paraId="5067B0FE" w14:textId="77777777" w:rsidR="009C0971" w:rsidRDefault="00000000">
            <w:pPr>
              <w:spacing w:before="60" w:after="60"/>
            </w:pPr>
            <w:r>
              <w:t>— Dysbiosis = disrupted dopamine</w:t>
            </w:r>
          </w:p>
          <w:p w14:paraId="34FDEE1F" w14:textId="77777777" w:rsidR="009C0971" w:rsidRDefault="00000000">
            <w:pPr>
              <w:spacing w:before="60" w:after="60"/>
            </w:pPr>
            <w:r>
              <w:t>GABA:</w:t>
            </w:r>
          </w:p>
          <w:p w14:paraId="0CA4D9AE" w14:textId="77777777" w:rsidR="009C0971" w:rsidRDefault="00000000">
            <w:pPr>
              <w:spacing w:before="60" w:after="60"/>
            </w:pPr>
            <w:r>
              <w:t>— Key calming neurotransmitter</w:t>
            </w:r>
          </w:p>
          <w:p w14:paraId="2B3FA774" w14:textId="77777777" w:rsidR="009C0971" w:rsidRDefault="00000000">
            <w:pPr>
              <w:spacing w:before="60" w:after="60"/>
            </w:pPr>
            <w:r>
              <w:t>— Produced by certain gut bacteria</w:t>
            </w:r>
          </w:p>
          <w:p w14:paraId="4407CC4E" w14:textId="77777777" w:rsidR="009C0971" w:rsidRDefault="00000000">
            <w:pPr>
              <w:spacing w:before="60" w:after="60"/>
            </w:pPr>
            <w:r>
              <w:t>— Reduces anxiety, promotes calm</w:t>
            </w:r>
          </w:p>
          <w:p w14:paraId="7A35AAE4" w14:textId="77777777" w:rsidR="009C0971" w:rsidRDefault="00000000">
            <w:pPr>
              <w:spacing w:before="60" w:after="60"/>
            </w:pPr>
            <w:r>
              <w:t>— Alcohol withdrawers: GABA system is destroyed</w:t>
            </w:r>
          </w:p>
          <w:p w14:paraId="77E9F5DE" w14:textId="77777777" w:rsidR="009C0971" w:rsidRDefault="00000000">
            <w:pPr>
              <w:spacing w:before="60" w:after="60"/>
            </w:pPr>
            <w:r>
              <w:t>— Must rebuild from the gut up</w:t>
            </w:r>
          </w:p>
        </w:tc>
      </w:tr>
    </w:tbl>
    <w:p w14:paraId="05EE3F3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5880AA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1FFB5E7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DAMAGE ASSESSMENT</w:t>
            </w:r>
          </w:p>
          <w:p w14:paraId="096309DE" w14:textId="77777777" w:rsidR="009C0971" w:rsidRDefault="00000000">
            <w:pPr>
              <w:spacing w:before="60" w:after="60"/>
            </w:pPr>
            <w:r>
              <w:t>WHAT SUBSTANCES DID TO YOUR GUT:</w:t>
            </w:r>
          </w:p>
          <w:p w14:paraId="377E43F2" w14:textId="77777777" w:rsidR="009C0971" w:rsidRDefault="00000000">
            <w:pPr>
              <w:spacing w:before="60" w:after="60"/>
            </w:pPr>
            <w:r>
              <w:t>ALCOHOL:</w:t>
            </w:r>
          </w:p>
          <w:p w14:paraId="02015A88" w14:textId="77777777" w:rsidR="009C0971" w:rsidRDefault="00000000">
            <w:pPr>
              <w:spacing w:before="60" w:after="60"/>
            </w:pPr>
            <w:r>
              <w:lastRenderedPageBreak/>
              <w:t>— Destroys tight junctions → "leaky gut"</w:t>
            </w:r>
          </w:p>
          <w:p w14:paraId="08FACF0E" w14:textId="77777777" w:rsidR="009C0971" w:rsidRDefault="00000000">
            <w:pPr>
              <w:spacing w:before="60" w:after="60"/>
            </w:pPr>
            <w:r>
              <w:t>— Kills beneficial bacteria (Lactobacillus, Bifidobacteria)</w:t>
            </w:r>
          </w:p>
          <w:p w14:paraId="18E5EFAF" w14:textId="77777777" w:rsidR="009C0971" w:rsidRDefault="00000000">
            <w:pPr>
              <w:spacing w:before="60" w:after="60"/>
            </w:pPr>
            <w:r>
              <w:t>— Promotes overgrowth of harmful bacteria</w:t>
            </w:r>
          </w:p>
          <w:p w14:paraId="4828BB65" w14:textId="77777777" w:rsidR="009C0971" w:rsidRDefault="00000000">
            <w:pPr>
              <w:spacing w:before="60" w:after="60"/>
            </w:pPr>
            <w:r>
              <w:t>— Creates chronic inflammation</w:t>
            </w:r>
          </w:p>
          <w:p w14:paraId="5DA9F070" w14:textId="77777777" w:rsidR="009C0971" w:rsidRDefault="00000000">
            <w:pPr>
              <w:spacing w:before="60" w:after="60"/>
            </w:pPr>
            <w:r>
              <w:t>— Damages liver → can't detox properly</w:t>
            </w:r>
          </w:p>
          <w:p w14:paraId="5B79D9A5" w14:textId="77777777" w:rsidR="009C0971" w:rsidRDefault="00000000">
            <w:pPr>
              <w:spacing w:before="60" w:after="60"/>
            </w:pPr>
            <w:r>
              <w:t>OPIOIDS:</w:t>
            </w:r>
          </w:p>
          <w:p w14:paraId="6C9F6A6D" w14:textId="77777777" w:rsidR="009C0971" w:rsidRDefault="00000000">
            <w:pPr>
              <w:spacing w:before="60" w:after="60"/>
            </w:pPr>
            <w:r>
              <w:t>— Severely slow gut motility (constipation)</w:t>
            </w:r>
          </w:p>
          <w:p w14:paraId="3AC2CF7C" w14:textId="77777777" w:rsidR="009C0971" w:rsidRDefault="00000000">
            <w:pPr>
              <w:spacing w:before="60" w:after="60"/>
            </w:pPr>
            <w:r>
              <w:t>— Alter microbiome composition</w:t>
            </w:r>
          </w:p>
          <w:p w14:paraId="5E9E9380" w14:textId="77777777" w:rsidR="009C0971" w:rsidRDefault="00000000">
            <w:pPr>
              <w:spacing w:before="60" w:after="60"/>
            </w:pPr>
            <w:r>
              <w:t>— Reduce secretory function</w:t>
            </w:r>
          </w:p>
          <w:p w14:paraId="048D6BF9" w14:textId="77777777" w:rsidR="009C0971" w:rsidRDefault="00000000">
            <w:pPr>
              <w:spacing w:before="60" w:after="60"/>
            </w:pPr>
            <w:r>
              <w:t>— Create opioid-induced gut dysbiosis</w:t>
            </w:r>
          </w:p>
          <w:p w14:paraId="4073D419" w14:textId="77777777" w:rsidR="009C0971" w:rsidRDefault="00000000">
            <w:pPr>
              <w:spacing w:before="60" w:after="60"/>
            </w:pPr>
            <w:r>
              <w:t>— Effects persist months after cessation</w:t>
            </w:r>
          </w:p>
          <w:p w14:paraId="369C961A" w14:textId="77777777" w:rsidR="009C0971" w:rsidRDefault="00000000">
            <w:pPr>
              <w:spacing w:before="60" w:after="60"/>
            </w:pPr>
            <w:r>
              <w:t>STIMULANTS (Cocaine, Meth, Adderall):</w:t>
            </w:r>
          </w:p>
          <w:p w14:paraId="3037472D" w14:textId="77777777" w:rsidR="009C0971" w:rsidRDefault="00000000">
            <w:pPr>
              <w:spacing w:before="60" w:after="60"/>
            </w:pPr>
            <w:r>
              <w:t>— Reduce blood flow to gut</w:t>
            </w:r>
          </w:p>
          <w:p w14:paraId="53B25A1F" w14:textId="77777777" w:rsidR="009C0971" w:rsidRDefault="00000000">
            <w:pPr>
              <w:spacing w:before="60" w:after="60"/>
            </w:pPr>
            <w:r>
              <w:t>— Create oxidative stress</w:t>
            </w:r>
          </w:p>
          <w:p w14:paraId="7C3829C1" w14:textId="77777777" w:rsidR="009C0971" w:rsidRDefault="00000000">
            <w:pPr>
              <w:spacing w:before="60" w:after="60"/>
            </w:pPr>
            <w:r>
              <w:t>— Alter gut bacteria composition</w:t>
            </w:r>
          </w:p>
          <w:p w14:paraId="11A6D0CB" w14:textId="77777777" w:rsidR="009C0971" w:rsidRDefault="00000000">
            <w:pPr>
              <w:spacing w:before="60" w:after="60"/>
            </w:pPr>
            <w:r>
              <w:t>— Damage gut lining</w:t>
            </w:r>
          </w:p>
          <w:p w14:paraId="47A4C301" w14:textId="77777777" w:rsidR="009C0971" w:rsidRDefault="00000000">
            <w:pPr>
              <w:spacing w:before="60" w:after="60"/>
            </w:pPr>
            <w:r>
              <w:t>— Impair nutrient absorption</w:t>
            </w:r>
          </w:p>
          <w:p w14:paraId="16D9CD3D" w14:textId="77777777" w:rsidR="009C0971" w:rsidRDefault="00000000">
            <w:pPr>
              <w:spacing w:before="60" w:after="60"/>
            </w:pPr>
            <w:r>
              <w:t>CANNABIS:</w:t>
            </w:r>
          </w:p>
          <w:p w14:paraId="3CA368C3" w14:textId="77777777" w:rsidR="009C0971" w:rsidRDefault="00000000">
            <w:pPr>
              <w:spacing w:before="60" w:after="60"/>
            </w:pPr>
            <w:r>
              <w:t>— Alters gut motility (cannabinoid receptors in gut)</w:t>
            </w:r>
          </w:p>
          <w:p w14:paraId="63F6E53E" w14:textId="77777777" w:rsidR="009C0971" w:rsidRDefault="00000000">
            <w:pPr>
              <w:spacing w:before="60" w:after="60"/>
            </w:pPr>
            <w:r>
              <w:t>— Changes microbiome composition</w:t>
            </w:r>
          </w:p>
          <w:p w14:paraId="11C564A7" w14:textId="77777777" w:rsidR="009C0971" w:rsidRDefault="00000000">
            <w:pPr>
              <w:spacing w:before="60" w:after="60"/>
            </w:pPr>
            <w:r>
              <w:t>— May increase gut permeability</w:t>
            </w:r>
          </w:p>
          <w:p w14:paraId="5CB30813" w14:textId="77777777" w:rsidR="009C0971" w:rsidRDefault="00000000">
            <w:pPr>
              <w:spacing w:before="60" w:after="60"/>
            </w:pPr>
            <w:r>
              <w:t>— CHS (Cannabinoid Hyperemesis Syndrome) in heavy users</w:t>
            </w:r>
          </w:p>
          <w:p w14:paraId="5B499D96" w14:textId="77777777" w:rsidR="009C0971" w:rsidRDefault="00000000">
            <w:pPr>
              <w:spacing w:before="60" w:after="60"/>
            </w:pPr>
            <w:r>
              <w:t>THE COMMON RESULT:</w:t>
            </w:r>
          </w:p>
          <w:p w14:paraId="322F77C8" w14:textId="77777777" w:rsidR="009C0971" w:rsidRDefault="00000000">
            <w:pPr>
              <w:spacing w:before="60" w:after="60"/>
            </w:pPr>
            <w:r>
              <w:t>— Dysbiosis (imbalanced microbiome)</w:t>
            </w:r>
          </w:p>
          <w:p w14:paraId="621309E6" w14:textId="77777777" w:rsidR="009C0971" w:rsidRDefault="00000000">
            <w:pPr>
              <w:spacing w:before="60" w:after="60"/>
            </w:pPr>
            <w:r>
              <w:t>— Leaky gut (intestinal permeability)</w:t>
            </w:r>
          </w:p>
          <w:p w14:paraId="0F6F9905" w14:textId="77777777" w:rsidR="009C0971" w:rsidRDefault="00000000">
            <w:pPr>
              <w:spacing w:before="60" w:after="60"/>
            </w:pPr>
            <w:r>
              <w:t>— Chronic low-grade inflammation</w:t>
            </w:r>
          </w:p>
          <w:p w14:paraId="474E0DD6" w14:textId="77777777" w:rsidR="009C0971" w:rsidRDefault="00000000">
            <w:pPr>
              <w:spacing w:before="60" w:after="60"/>
            </w:pPr>
            <w:r>
              <w:t>— Impaired neurotransmitter production</w:t>
            </w:r>
          </w:p>
          <w:p w14:paraId="1875AD5A" w14:textId="77777777" w:rsidR="009C0971" w:rsidRDefault="00000000">
            <w:pPr>
              <w:spacing w:before="60" w:after="60"/>
            </w:pPr>
            <w:r>
              <w:t>— Brain fog, depression, anxiety originating from gut</w:t>
            </w:r>
          </w:p>
        </w:tc>
      </w:tr>
    </w:tbl>
    <w:p w14:paraId="7F0E2C11" w14:textId="77777777" w:rsidR="009C0971" w:rsidRDefault="009C0971">
      <w:pPr>
        <w:spacing w:before="300"/>
      </w:pPr>
    </w:p>
    <w:p w14:paraId="5DBD823C" w14:textId="77777777" w:rsidR="009C0971" w:rsidRDefault="00000000">
      <w:pPr>
        <w:pStyle w:val="Heading1"/>
      </w:pPr>
      <w:bookmarkStart w:id="56" w:name="_Toc218361600"/>
      <w:r>
        <w:t>Section 9.2: Microbiome Restoration Protocol</w:t>
      </w:r>
      <w:bookmarkEnd w:id="56"/>
    </w:p>
    <w:p w14:paraId="4A3A0D97" w14:textId="77777777" w:rsidR="009C0971" w:rsidRDefault="00000000">
      <w:r>
        <w:rPr>
          <w:i/>
          <w:iCs/>
          <w:sz w:val="24"/>
          <w:szCs w:val="24"/>
        </w:rPr>
        <w:t>Repopulating the Ecosystem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37FD1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02832D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13466C3" w14:textId="77777777" w:rsidR="009C0971" w:rsidRDefault="00000000">
            <w:pPr>
              <w:spacing w:before="60" w:after="60"/>
            </w:pPr>
            <w:r>
              <w:t>Your gut is an ecosystem.</w:t>
            </w:r>
          </w:p>
          <w:p w14:paraId="225700D6" w14:textId="77777777" w:rsidR="009C0971" w:rsidRDefault="00000000">
            <w:pPr>
              <w:spacing w:before="60" w:after="60"/>
            </w:pPr>
            <w:r>
              <w:t>Trillions of bacteria, fungi, viruses.</w:t>
            </w:r>
          </w:p>
          <w:p w14:paraId="7EC7DBD8" w14:textId="77777777" w:rsidR="009C0971" w:rsidRDefault="00000000">
            <w:pPr>
              <w:spacing w:before="60" w:after="60"/>
            </w:pPr>
            <w:r>
              <w:t>They're supposed to be in balance.</w:t>
            </w:r>
          </w:p>
          <w:p w14:paraId="5449DFF5" w14:textId="77777777" w:rsidR="009C0971" w:rsidRDefault="00000000">
            <w:pPr>
              <w:spacing w:before="60" w:after="60"/>
            </w:pPr>
            <w:r>
              <w:t>Substance abuse destroyed the balance.</w:t>
            </w:r>
          </w:p>
          <w:p w14:paraId="3121A8D3" w14:textId="77777777" w:rsidR="009C0971" w:rsidRDefault="00000000">
            <w:pPr>
              <w:spacing w:before="60" w:after="60"/>
            </w:pPr>
            <w:r>
              <w:lastRenderedPageBreak/>
              <w:t>Bad actors took over.</w:t>
            </w:r>
          </w:p>
          <w:p w14:paraId="735672ED" w14:textId="77777777" w:rsidR="009C0971" w:rsidRDefault="00000000">
            <w:pPr>
              <w:spacing w:before="60" w:after="60"/>
            </w:pPr>
            <w:r>
              <w:t>Good bacteria died or fled.</w:t>
            </w:r>
          </w:p>
          <w:p w14:paraId="5683EADA" w14:textId="77777777" w:rsidR="009C0971" w:rsidRDefault="00000000">
            <w:pPr>
              <w:spacing w:before="60" w:after="60"/>
            </w:pPr>
            <w:r>
              <w:t>Restoration requires:</w:t>
            </w:r>
          </w:p>
          <w:p w14:paraId="1DD597AC" w14:textId="77777777" w:rsidR="009C0971" w:rsidRDefault="00000000">
            <w:pPr>
              <w:spacing w:before="60" w:after="60"/>
            </w:pPr>
            <w:r>
              <w:t>1. REMOVE what's feeding the bad bacteria</w:t>
            </w:r>
          </w:p>
          <w:p w14:paraId="2628593C" w14:textId="77777777" w:rsidR="009C0971" w:rsidRDefault="00000000">
            <w:pPr>
              <w:spacing w:before="60" w:after="60"/>
            </w:pPr>
            <w:r>
              <w:t>2. REPLACE digestive capacity</w:t>
            </w:r>
          </w:p>
          <w:p w14:paraId="74F40BAA" w14:textId="77777777" w:rsidR="009C0971" w:rsidRDefault="00000000">
            <w:pPr>
              <w:spacing w:before="60" w:after="60"/>
            </w:pPr>
            <w:r>
              <w:t>3. REINOCULATE with good bacteria</w:t>
            </w:r>
          </w:p>
          <w:p w14:paraId="517073CA" w14:textId="77777777" w:rsidR="009C0971" w:rsidRDefault="00000000">
            <w:pPr>
              <w:spacing w:before="60" w:after="60"/>
            </w:pPr>
            <w:r>
              <w:t>4. REPAIR the gut lining</w:t>
            </w:r>
          </w:p>
          <w:p w14:paraId="6216EFF6" w14:textId="77777777" w:rsidR="009C0971" w:rsidRDefault="00000000">
            <w:pPr>
              <w:spacing w:before="60" w:after="60"/>
            </w:pPr>
            <w:r>
              <w:t>5. REBALANCE over time</w:t>
            </w:r>
          </w:p>
          <w:p w14:paraId="25009992" w14:textId="77777777" w:rsidR="009C0971" w:rsidRDefault="00000000">
            <w:pPr>
              <w:spacing w:before="60" w:after="60"/>
            </w:pPr>
            <w:r>
              <w:t>This is the "5R" protocol used in functional medicine.</w:t>
            </w:r>
          </w:p>
          <w:p w14:paraId="23102A6B" w14:textId="77777777" w:rsidR="009C0971" w:rsidRDefault="00000000">
            <w:pPr>
              <w:spacing w:before="60" w:after="60"/>
            </w:pPr>
            <w:r>
              <w:t>Adapted for recovery.</w:t>
            </w:r>
          </w:p>
        </w:tc>
      </w:tr>
    </w:tbl>
    <w:p w14:paraId="04F4903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09BE18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54CED9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PHASE 1: REMOVE — Eliminating the Saboteurs</w:t>
            </w:r>
          </w:p>
          <w:p w14:paraId="634467E4" w14:textId="77777777" w:rsidR="009C0971" w:rsidRDefault="00000000">
            <w:pPr>
              <w:spacing w:before="60" w:after="60"/>
            </w:pPr>
            <w:r>
              <w:t>WHAT TO REMOVE:</w:t>
            </w:r>
          </w:p>
          <w:p w14:paraId="52527716" w14:textId="77777777" w:rsidR="009C0971" w:rsidRDefault="00000000">
            <w:pPr>
              <w:spacing w:before="60" w:after="60"/>
            </w:pPr>
            <w:r>
              <w:t>1. SUGAR AND REFINED CARBOHYDRATES</w:t>
            </w:r>
          </w:p>
          <w:p w14:paraId="40AF57FD" w14:textId="77777777" w:rsidR="009C0971" w:rsidRDefault="00000000">
            <w:pPr>
              <w:spacing w:before="60" w:after="60"/>
            </w:pPr>
            <w:r>
              <w:t>— Feed harmful bacteria and yeast (Candida)</w:t>
            </w:r>
          </w:p>
          <w:p w14:paraId="21CF6C50" w14:textId="77777777" w:rsidR="009C0971" w:rsidRDefault="00000000">
            <w:pPr>
              <w:spacing w:before="60" w:after="60"/>
            </w:pPr>
            <w:r>
              <w:t>— Create inflammation</w:t>
            </w:r>
          </w:p>
          <w:p w14:paraId="2D7B0604" w14:textId="77777777" w:rsidR="009C0971" w:rsidRDefault="00000000">
            <w:pPr>
              <w:spacing w:before="60" w:after="60"/>
            </w:pPr>
            <w:r>
              <w:t>— Spike blood sugar → mood instability</w:t>
            </w:r>
          </w:p>
          <w:p w14:paraId="63A28FD5" w14:textId="77777777" w:rsidR="009C0971" w:rsidRDefault="00000000">
            <w:pPr>
              <w:spacing w:before="60" w:after="60"/>
            </w:pPr>
            <w:r>
              <w:t>— ELIMINATE for first 30 days: candy, soda, white bread, pastries</w:t>
            </w:r>
          </w:p>
          <w:p w14:paraId="6E74CA0C" w14:textId="77777777" w:rsidR="009C0971" w:rsidRDefault="00000000">
            <w:pPr>
              <w:spacing w:before="60" w:after="60"/>
            </w:pPr>
            <w:r>
              <w:t>— REDUCE long-term: minimal added sugars</w:t>
            </w:r>
          </w:p>
          <w:p w14:paraId="11782F3D" w14:textId="77777777" w:rsidR="009C0971" w:rsidRDefault="00000000">
            <w:pPr>
              <w:spacing w:before="60" w:after="60"/>
            </w:pPr>
            <w:r>
              <w:t>2. PROCESSED FOODS</w:t>
            </w:r>
          </w:p>
          <w:p w14:paraId="4AB8FAD2" w14:textId="77777777" w:rsidR="009C0971" w:rsidRDefault="00000000">
            <w:pPr>
              <w:spacing w:before="60" w:after="60"/>
            </w:pPr>
            <w:r>
              <w:t>— Contain emulsifiers that damage gut lining</w:t>
            </w:r>
          </w:p>
          <w:p w14:paraId="357B24F4" w14:textId="77777777" w:rsidR="009C0971" w:rsidRDefault="00000000">
            <w:pPr>
              <w:spacing w:before="60" w:after="60"/>
            </w:pPr>
            <w:r>
              <w:t>— Preservatives harm beneficial bacteria</w:t>
            </w:r>
          </w:p>
          <w:p w14:paraId="5045763D" w14:textId="77777777" w:rsidR="009C0971" w:rsidRDefault="00000000">
            <w:pPr>
              <w:spacing w:before="60" w:after="60"/>
            </w:pPr>
            <w:r>
              <w:t>— Artificial sweeteners disrupt microbiome</w:t>
            </w:r>
          </w:p>
          <w:p w14:paraId="13D5D496" w14:textId="77777777" w:rsidR="009C0971" w:rsidRDefault="00000000">
            <w:pPr>
              <w:spacing w:before="60" w:after="60"/>
            </w:pPr>
            <w:r>
              <w:t>— Eat REAL FOOD, not products</w:t>
            </w:r>
          </w:p>
          <w:p w14:paraId="0D492A7B" w14:textId="77777777" w:rsidR="009C0971" w:rsidRDefault="00000000">
            <w:pPr>
              <w:spacing w:before="60" w:after="60"/>
            </w:pPr>
            <w:r>
              <w:t>3. ALCOHOL (Obviously)</w:t>
            </w:r>
          </w:p>
          <w:p w14:paraId="4AEF55B3" w14:textId="77777777" w:rsidR="009C0971" w:rsidRDefault="00000000">
            <w:pPr>
              <w:spacing w:before="60" w:after="60"/>
            </w:pPr>
            <w:r>
              <w:t>— Destroys gut lining</w:t>
            </w:r>
          </w:p>
          <w:p w14:paraId="5AB78386" w14:textId="77777777" w:rsidR="009C0971" w:rsidRDefault="00000000">
            <w:pPr>
              <w:spacing w:before="60" w:after="60"/>
            </w:pPr>
            <w:r>
              <w:t>— Kills good bacteria</w:t>
            </w:r>
          </w:p>
          <w:p w14:paraId="4D3DA12B" w14:textId="77777777" w:rsidR="009C0971" w:rsidRDefault="00000000">
            <w:pPr>
              <w:spacing w:before="60" w:after="60"/>
            </w:pPr>
            <w:r>
              <w:t>— ZERO tolerance in recovery</w:t>
            </w:r>
          </w:p>
          <w:p w14:paraId="505CC144" w14:textId="77777777" w:rsidR="009C0971" w:rsidRDefault="00000000">
            <w:pPr>
              <w:spacing w:before="60" w:after="60"/>
            </w:pPr>
            <w:r>
              <w:t>4. UNNECESSARY ANTIBIOTICS</w:t>
            </w:r>
          </w:p>
          <w:p w14:paraId="116F34F5" w14:textId="77777777" w:rsidR="009C0971" w:rsidRDefault="00000000">
            <w:pPr>
              <w:spacing w:before="60" w:after="60"/>
            </w:pPr>
            <w:r>
              <w:t>— Nuke the microbiome indiscriminately</w:t>
            </w:r>
          </w:p>
          <w:p w14:paraId="724F5A04" w14:textId="77777777" w:rsidR="009C0971" w:rsidRDefault="00000000">
            <w:pPr>
              <w:spacing w:before="60" w:after="60"/>
            </w:pPr>
            <w:r>
              <w:t>— Only use when medically necessary</w:t>
            </w:r>
          </w:p>
          <w:p w14:paraId="693D4270" w14:textId="77777777" w:rsidR="009C0971" w:rsidRDefault="00000000">
            <w:pPr>
              <w:spacing w:before="60" w:after="60"/>
            </w:pPr>
            <w:r>
              <w:t>— If prescribed, ALWAYS follow with probiotic protocol</w:t>
            </w:r>
          </w:p>
          <w:p w14:paraId="6E2AAD9C" w14:textId="77777777" w:rsidR="009C0971" w:rsidRDefault="00000000">
            <w:pPr>
              <w:spacing w:before="60" w:after="60"/>
            </w:pPr>
            <w:r>
              <w:t>5. NSAIDS (Ibuprofen, Aspirin, Naproxen)</w:t>
            </w:r>
          </w:p>
          <w:p w14:paraId="76531B3A" w14:textId="77777777" w:rsidR="009C0971" w:rsidRDefault="00000000">
            <w:pPr>
              <w:spacing w:before="60" w:after="60"/>
            </w:pPr>
            <w:r>
              <w:t>— Damage gut lining with chronic use</w:t>
            </w:r>
          </w:p>
          <w:p w14:paraId="6D486CF0" w14:textId="77777777" w:rsidR="009C0971" w:rsidRDefault="00000000">
            <w:pPr>
              <w:spacing w:before="60" w:after="60"/>
            </w:pPr>
            <w:r>
              <w:t>— Increase intestinal permeability</w:t>
            </w:r>
          </w:p>
          <w:p w14:paraId="0E88308C" w14:textId="77777777" w:rsidR="009C0971" w:rsidRDefault="00000000">
            <w:pPr>
              <w:spacing w:before="60" w:after="60"/>
            </w:pPr>
            <w:r>
              <w:t>— Use sparingly, not daily</w:t>
            </w:r>
          </w:p>
          <w:p w14:paraId="19BB19FE" w14:textId="77777777" w:rsidR="009C0971" w:rsidRDefault="00000000">
            <w:pPr>
              <w:spacing w:before="60" w:after="60"/>
            </w:pPr>
            <w:r>
              <w:t>6. CHRONIC STRESS</w:t>
            </w:r>
          </w:p>
          <w:p w14:paraId="39E0E26A" w14:textId="77777777" w:rsidR="009C0971" w:rsidRDefault="00000000">
            <w:pPr>
              <w:spacing w:before="60" w:after="60"/>
            </w:pPr>
            <w:r>
              <w:lastRenderedPageBreak/>
              <w:t>— Alters microbiome composition</w:t>
            </w:r>
          </w:p>
          <w:p w14:paraId="035ADEBE" w14:textId="77777777" w:rsidR="009C0971" w:rsidRDefault="00000000">
            <w:pPr>
              <w:spacing w:before="60" w:after="60"/>
            </w:pPr>
            <w:r>
              <w:t>— Increases gut permeability</w:t>
            </w:r>
          </w:p>
          <w:p w14:paraId="501FD785" w14:textId="77777777" w:rsidR="009C0971" w:rsidRDefault="00000000">
            <w:pPr>
              <w:spacing w:before="60" w:after="60"/>
            </w:pPr>
            <w:r>
              <w:t>— See stress management protocols</w:t>
            </w:r>
          </w:p>
        </w:tc>
      </w:tr>
    </w:tbl>
    <w:p w14:paraId="27270A0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F8CECB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FB955B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PHASE 2: REPLACE — Restoring Digestive Capacity</w:t>
            </w:r>
          </w:p>
          <w:p w14:paraId="241906EC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6F2B583C" w14:textId="77777777" w:rsidR="009C0971" w:rsidRDefault="00000000">
            <w:pPr>
              <w:spacing w:before="60" w:after="60"/>
            </w:pPr>
            <w:r>
              <w:t>Substance abuse often impairs digestive function.</w:t>
            </w:r>
          </w:p>
          <w:p w14:paraId="6CE4E117" w14:textId="77777777" w:rsidR="009C0971" w:rsidRDefault="00000000">
            <w:pPr>
              <w:spacing w:before="60" w:after="60"/>
            </w:pPr>
            <w:r>
              <w:t>— Low stomach acid</w:t>
            </w:r>
          </w:p>
          <w:p w14:paraId="239C33C1" w14:textId="77777777" w:rsidR="009C0971" w:rsidRDefault="00000000">
            <w:pPr>
              <w:spacing w:before="60" w:after="60"/>
            </w:pPr>
            <w:r>
              <w:t>— Insufficient enzymes</w:t>
            </w:r>
          </w:p>
          <w:p w14:paraId="3A7A4B74" w14:textId="77777777" w:rsidR="009C0971" w:rsidRDefault="00000000">
            <w:pPr>
              <w:spacing w:before="60" w:after="60"/>
            </w:pPr>
            <w:r>
              <w:t>— Bile flow disruption (especially alcoholics)</w:t>
            </w:r>
          </w:p>
          <w:p w14:paraId="00AD80E7" w14:textId="77777777" w:rsidR="009C0971" w:rsidRDefault="00000000">
            <w:pPr>
              <w:spacing w:before="60" w:after="60"/>
            </w:pPr>
            <w:r>
              <w:t>THE FIXES:</w:t>
            </w:r>
          </w:p>
          <w:p w14:paraId="1B36D6A4" w14:textId="77777777" w:rsidR="009C0971" w:rsidRDefault="00000000">
            <w:pPr>
              <w:spacing w:before="60" w:after="60"/>
            </w:pPr>
            <w:r>
              <w:t>1. DIGESTIVE ENZYMES</w:t>
            </w:r>
          </w:p>
          <w:p w14:paraId="21D51850" w14:textId="77777777" w:rsidR="009C0971" w:rsidRDefault="00000000">
            <w:pPr>
              <w:spacing w:before="60" w:after="60"/>
            </w:pPr>
            <w:r>
              <w:t>— Take with meals for 30-90 days</w:t>
            </w:r>
          </w:p>
          <w:p w14:paraId="07128607" w14:textId="77777777" w:rsidR="009C0971" w:rsidRDefault="00000000">
            <w:pPr>
              <w:spacing w:before="60" w:after="60"/>
            </w:pPr>
            <w:r>
              <w:t>— Helps break down food properly</w:t>
            </w:r>
          </w:p>
          <w:p w14:paraId="6CAC64EA" w14:textId="77777777" w:rsidR="009C0971" w:rsidRDefault="00000000">
            <w:pPr>
              <w:spacing w:before="60" w:after="60"/>
            </w:pPr>
            <w:r>
              <w:t>— Reduces gas, bloating, discomfort</w:t>
            </w:r>
          </w:p>
          <w:p w14:paraId="2CA84734" w14:textId="77777777" w:rsidR="009C0971" w:rsidRDefault="00000000">
            <w:pPr>
              <w:spacing w:before="60" w:after="60"/>
            </w:pPr>
            <w:r>
              <w:t>— Look for: protease, lipase, amylase blend</w:t>
            </w:r>
          </w:p>
          <w:p w14:paraId="4EC05E0C" w14:textId="77777777" w:rsidR="009C0971" w:rsidRDefault="00000000">
            <w:pPr>
              <w:spacing w:before="60" w:after="60"/>
            </w:pPr>
            <w:r>
              <w:t>2. APPLE CIDER VINEGAR</w:t>
            </w:r>
          </w:p>
          <w:p w14:paraId="44E4C920" w14:textId="77777777" w:rsidR="009C0971" w:rsidRDefault="00000000">
            <w:pPr>
              <w:spacing w:before="60" w:after="60"/>
            </w:pPr>
            <w:r>
              <w:t>— 1 tbsp in water before meals</w:t>
            </w:r>
          </w:p>
          <w:p w14:paraId="1804B781" w14:textId="77777777" w:rsidR="009C0971" w:rsidRDefault="00000000">
            <w:pPr>
              <w:spacing w:before="60" w:after="60"/>
            </w:pPr>
            <w:r>
              <w:t>— Stimulates stomach acid production</w:t>
            </w:r>
          </w:p>
          <w:p w14:paraId="08009267" w14:textId="77777777" w:rsidR="009C0971" w:rsidRDefault="00000000">
            <w:pPr>
              <w:spacing w:before="60" w:after="60"/>
            </w:pPr>
            <w:r>
              <w:t>— Aids protein digestion</w:t>
            </w:r>
          </w:p>
          <w:p w14:paraId="18FD3849" w14:textId="77777777" w:rsidR="009C0971" w:rsidRDefault="00000000">
            <w:pPr>
              <w:spacing w:before="60" w:after="60"/>
            </w:pPr>
            <w:r>
              <w:t>— Must be "with the mother" (raw, unfiltered)</w:t>
            </w:r>
          </w:p>
          <w:p w14:paraId="45650B35" w14:textId="77777777" w:rsidR="009C0971" w:rsidRDefault="00000000">
            <w:pPr>
              <w:spacing w:before="60" w:after="60"/>
            </w:pPr>
            <w:r>
              <w:t>3. BITTER FOODS</w:t>
            </w:r>
          </w:p>
          <w:p w14:paraId="506BBD0E" w14:textId="77777777" w:rsidR="009C0971" w:rsidRDefault="00000000">
            <w:pPr>
              <w:spacing w:before="60" w:after="60"/>
            </w:pPr>
            <w:r>
              <w:t>— Stimulate digestive secretions naturally</w:t>
            </w:r>
          </w:p>
          <w:p w14:paraId="5040A2E5" w14:textId="77777777" w:rsidR="009C0971" w:rsidRDefault="00000000">
            <w:pPr>
              <w:spacing w:before="60" w:after="60"/>
            </w:pPr>
            <w:r>
              <w:t>— Arugula, dandelion greens, endive</w:t>
            </w:r>
          </w:p>
          <w:p w14:paraId="5AB5F8BE" w14:textId="77777777" w:rsidR="009C0971" w:rsidRDefault="00000000">
            <w:pPr>
              <w:spacing w:before="60" w:after="60"/>
            </w:pPr>
            <w:r>
              <w:t>— Or: digestive bitters supplement before meals</w:t>
            </w:r>
          </w:p>
          <w:p w14:paraId="12146ACA" w14:textId="77777777" w:rsidR="009C0971" w:rsidRDefault="00000000">
            <w:pPr>
              <w:spacing w:before="60" w:after="60"/>
            </w:pPr>
            <w:r>
              <w:t>4. MINDFUL EATING</w:t>
            </w:r>
          </w:p>
          <w:p w14:paraId="34519216" w14:textId="77777777" w:rsidR="009C0971" w:rsidRDefault="00000000">
            <w:pPr>
              <w:spacing w:before="60" w:after="60"/>
            </w:pPr>
            <w:r>
              <w:t>— Chew thoroughly (20-30 times per bite)</w:t>
            </w:r>
          </w:p>
          <w:p w14:paraId="385E3381" w14:textId="77777777" w:rsidR="009C0971" w:rsidRDefault="00000000">
            <w:pPr>
              <w:spacing w:before="60" w:after="60"/>
            </w:pPr>
            <w:r>
              <w:t>— Eat slowly, not rushed</w:t>
            </w:r>
          </w:p>
          <w:p w14:paraId="10EAA9B8" w14:textId="77777777" w:rsidR="009C0971" w:rsidRDefault="00000000">
            <w:pPr>
              <w:spacing w:before="60" w:after="60"/>
            </w:pPr>
            <w:r>
              <w:t>— No screens while eating</w:t>
            </w:r>
          </w:p>
          <w:p w14:paraId="157DA0C2" w14:textId="77777777" w:rsidR="009C0971" w:rsidRDefault="00000000">
            <w:pPr>
              <w:spacing w:before="60" w:after="60"/>
            </w:pPr>
            <w:r>
              <w:t>— Digestion begins in the mouth</w:t>
            </w:r>
          </w:p>
        </w:tc>
      </w:tr>
    </w:tbl>
    <w:p w14:paraId="2C6147A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0C187E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B07779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PHASE 3: REINOCULATE — Installing the Good Bacteria</w:t>
            </w:r>
          </w:p>
          <w:p w14:paraId="58848B9D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6FECEE1C" w14:textId="77777777" w:rsidR="009C0971" w:rsidRDefault="00000000">
            <w:pPr>
              <w:spacing w:before="60" w:after="60"/>
            </w:pPr>
            <w:r>
              <w:t>Repopulate the gut with beneficial bacteria.</w:t>
            </w:r>
          </w:p>
          <w:p w14:paraId="6F778D79" w14:textId="77777777" w:rsidR="009C0971" w:rsidRDefault="00000000">
            <w:pPr>
              <w:spacing w:before="60" w:after="60"/>
            </w:pPr>
            <w:r>
              <w:t>THE METHODS:</w:t>
            </w:r>
          </w:p>
          <w:p w14:paraId="587B4AF9" w14:textId="77777777" w:rsidR="009C0971" w:rsidRDefault="00000000">
            <w:pPr>
              <w:spacing w:before="60" w:after="60"/>
            </w:pPr>
            <w:r>
              <w:lastRenderedPageBreak/>
              <w:t>PROBIOTIC-RICH FOODS (Preferred):</w:t>
            </w:r>
          </w:p>
          <w:p w14:paraId="0CF82194" w14:textId="77777777" w:rsidR="009C0971" w:rsidRDefault="00000000">
            <w:pPr>
              <w:spacing w:before="60" w:after="60"/>
            </w:pPr>
            <w:r>
              <w:t>— Sauerkraut (raw, unpasteurized)</w:t>
            </w:r>
          </w:p>
          <w:p w14:paraId="262CEC8E" w14:textId="77777777" w:rsidR="009C0971" w:rsidRDefault="00000000">
            <w:pPr>
              <w:spacing w:before="60" w:after="60"/>
            </w:pPr>
            <w:r>
              <w:t>— Kimchi</w:t>
            </w:r>
          </w:p>
          <w:p w14:paraId="247BC97F" w14:textId="77777777" w:rsidR="009C0971" w:rsidRDefault="00000000">
            <w:pPr>
              <w:spacing w:before="60" w:after="60"/>
            </w:pPr>
            <w:r>
              <w:t>— Kefir (dairy or coconut)</w:t>
            </w:r>
          </w:p>
          <w:p w14:paraId="3BEDD2AC" w14:textId="77777777" w:rsidR="009C0971" w:rsidRDefault="00000000">
            <w:pPr>
              <w:spacing w:before="60" w:after="60"/>
            </w:pPr>
            <w:r>
              <w:t>— Yogurt (live cultures, low sugar)</w:t>
            </w:r>
          </w:p>
          <w:p w14:paraId="2DB7D98A" w14:textId="77777777" w:rsidR="009C0971" w:rsidRDefault="00000000">
            <w:pPr>
              <w:spacing w:before="60" w:after="60"/>
            </w:pPr>
            <w:r>
              <w:t>— Kombucha (low sugar versions)</w:t>
            </w:r>
          </w:p>
          <w:p w14:paraId="012160CC" w14:textId="77777777" w:rsidR="009C0971" w:rsidRDefault="00000000">
            <w:pPr>
              <w:spacing w:before="60" w:after="60"/>
            </w:pPr>
            <w:r>
              <w:t>— Miso</w:t>
            </w:r>
          </w:p>
          <w:p w14:paraId="788B2788" w14:textId="77777777" w:rsidR="009C0971" w:rsidRDefault="00000000">
            <w:pPr>
              <w:spacing w:before="60" w:after="60"/>
            </w:pPr>
            <w:r>
              <w:t>— Tempeh</w:t>
            </w:r>
          </w:p>
          <w:p w14:paraId="0D7879CE" w14:textId="77777777" w:rsidR="009C0971" w:rsidRDefault="00000000">
            <w:pPr>
              <w:spacing w:before="60" w:after="60"/>
            </w:pPr>
            <w:r>
              <w:t>— Pickles (naturally fermented, not vinegar)</w:t>
            </w:r>
          </w:p>
          <w:p w14:paraId="61E59A57" w14:textId="77777777" w:rsidR="009C0971" w:rsidRDefault="00000000">
            <w:pPr>
              <w:spacing w:before="60" w:after="60"/>
            </w:pPr>
            <w:r>
              <w:t>HOW MUCH:</w:t>
            </w:r>
          </w:p>
          <w:p w14:paraId="405EF8E3" w14:textId="77777777" w:rsidR="009C0971" w:rsidRDefault="00000000">
            <w:pPr>
              <w:spacing w:before="60" w:after="60"/>
            </w:pPr>
            <w:r>
              <w:t>— 1-2 servings of fermented foods DAILY</w:t>
            </w:r>
          </w:p>
          <w:p w14:paraId="167EEAEB" w14:textId="77777777" w:rsidR="009C0971" w:rsidRDefault="00000000">
            <w:pPr>
              <w:spacing w:before="60" w:after="60"/>
            </w:pPr>
            <w:r>
              <w:t>— Consistency matters more than quantity</w:t>
            </w:r>
          </w:p>
          <w:p w14:paraId="1E06F3AB" w14:textId="77777777" w:rsidR="009C0971" w:rsidRDefault="00000000">
            <w:pPr>
              <w:spacing w:before="60" w:after="60"/>
            </w:pPr>
            <w:r>
              <w:t>— Rotate different types for bacterial diversity</w:t>
            </w:r>
          </w:p>
          <w:p w14:paraId="0BBEA6BD" w14:textId="77777777" w:rsidR="009C0971" w:rsidRDefault="00000000">
            <w:pPr>
              <w:spacing w:before="60" w:after="60"/>
            </w:pPr>
            <w:r>
              <w:t>PROBIOTIC SUPPLEMENTS:</w:t>
            </w:r>
          </w:p>
          <w:p w14:paraId="2C0F5C4E" w14:textId="77777777" w:rsidR="009C0971" w:rsidRDefault="00000000">
            <w:pPr>
              <w:spacing w:before="60" w:after="60"/>
            </w:pPr>
            <w:r>
              <w:t>If food sources insufficient:</w:t>
            </w:r>
          </w:p>
          <w:p w14:paraId="6454E64A" w14:textId="77777777" w:rsidR="009C0971" w:rsidRDefault="00000000">
            <w:pPr>
              <w:spacing w:before="60" w:after="60"/>
            </w:pPr>
            <w:r>
              <w:t>— Look for: Multi-strain, high CFU (10+ billion)</w:t>
            </w:r>
          </w:p>
          <w:p w14:paraId="28138970" w14:textId="77777777" w:rsidR="009C0971" w:rsidRDefault="00000000">
            <w:pPr>
              <w:spacing w:before="60" w:after="60"/>
            </w:pPr>
            <w:r>
              <w:t>— Key strains: Lactobacillus (acidophilus, rhamnosus, plantarum)</w:t>
            </w:r>
          </w:p>
          <w:p w14:paraId="108C5E63" w14:textId="77777777" w:rsidR="009C0971" w:rsidRDefault="00000000">
            <w:pPr>
              <w:spacing w:before="60" w:after="60"/>
            </w:pPr>
            <w:r>
              <w:t>— Key strains: Bifidobacterium (longum, lactis, bifidum)</w:t>
            </w:r>
          </w:p>
          <w:p w14:paraId="740DC77D" w14:textId="77777777" w:rsidR="009C0971" w:rsidRDefault="00000000">
            <w:pPr>
              <w:spacing w:before="60" w:after="60"/>
            </w:pPr>
            <w:r>
              <w:t>— Take on empty stomach or with light meal</w:t>
            </w:r>
          </w:p>
          <w:p w14:paraId="4FAB0A35" w14:textId="77777777" w:rsidR="009C0971" w:rsidRDefault="00000000">
            <w:pPr>
              <w:spacing w:before="60" w:after="60"/>
            </w:pPr>
            <w:r>
              <w:t>— Refrigerated probiotics often more potent</w:t>
            </w:r>
          </w:p>
          <w:p w14:paraId="6FB38092" w14:textId="77777777" w:rsidR="009C0971" w:rsidRDefault="00000000">
            <w:pPr>
              <w:spacing w:before="60" w:after="60"/>
            </w:pPr>
            <w:r>
              <w:t>SPECIFIC STRAINS FOR RECOVERY:</w:t>
            </w:r>
          </w:p>
          <w:p w14:paraId="545861C4" w14:textId="77777777" w:rsidR="009C0971" w:rsidRDefault="00000000">
            <w:pPr>
              <w:spacing w:before="60" w:after="60"/>
            </w:pPr>
            <w:r>
              <w:t>— L. rhamnosus: Reduces anxiety, alcohol cravings</w:t>
            </w:r>
          </w:p>
          <w:p w14:paraId="5DAB784A" w14:textId="77777777" w:rsidR="009C0971" w:rsidRDefault="00000000">
            <w:pPr>
              <w:spacing w:before="60" w:after="60"/>
            </w:pPr>
            <w:r>
              <w:t>— B. longum: Reduces cortisol, improves mood</w:t>
            </w:r>
          </w:p>
          <w:p w14:paraId="163291CB" w14:textId="77777777" w:rsidR="009C0971" w:rsidRDefault="00000000">
            <w:pPr>
              <w:spacing w:before="60" w:after="60"/>
            </w:pPr>
            <w:r>
              <w:t>— L. helveticus + B. longum: Shown to reduce depression</w:t>
            </w:r>
          </w:p>
          <w:p w14:paraId="2D0FC33B" w14:textId="77777777" w:rsidR="009C0971" w:rsidRDefault="00000000">
            <w:pPr>
              <w:spacing w:before="60" w:after="60"/>
            </w:pPr>
            <w:r>
              <w:t>— L. plantarum: Repairs gut barrier</w:t>
            </w:r>
          </w:p>
        </w:tc>
      </w:tr>
    </w:tbl>
    <w:p w14:paraId="2B8757C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A385BC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23E286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PHASE 4: REPAIR — Healing the Gut Lining</w:t>
            </w:r>
          </w:p>
          <w:p w14:paraId="25A003F5" w14:textId="77777777" w:rsidR="009C0971" w:rsidRDefault="00000000">
            <w:pPr>
              <w:spacing w:before="60" w:after="60"/>
            </w:pPr>
            <w:r>
              <w:t>THE PROBLEM: LEAKY GUT</w:t>
            </w:r>
          </w:p>
          <w:p w14:paraId="06C48502" w14:textId="77777777" w:rsidR="009C0971" w:rsidRDefault="00000000">
            <w:pPr>
              <w:spacing w:before="60" w:after="60"/>
            </w:pPr>
            <w:r>
              <w:t>— Tight junctions damaged by substances</w:t>
            </w:r>
          </w:p>
          <w:p w14:paraId="3C2F4E48" w14:textId="77777777" w:rsidR="009C0971" w:rsidRDefault="00000000">
            <w:pPr>
              <w:spacing w:before="60" w:after="60"/>
            </w:pPr>
            <w:r>
              <w:t>— Undigested particles leak into bloodstream</w:t>
            </w:r>
          </w:p>
          <w:p w14:paraId="7DDAEE9A" w14:textId="77777777" w:rsidR="009C0971" w:rsidRDefault="00000000">
            <w:pPr>
              <w:spacing w:before="60" w:after="60"/>
            </w:pPr>
            <w:r>
              <w:t>— Immune system attacks → inflammation</w:t>
            </w:r>
          </w:p>
          <w:p w14:paraId="530090F7" w14:textId="77777777" w:rsidR="009C0971" w:rsidRDefault="00000000">
            <w:pPr>
              <w:spacing w:before="60" w:after="60"/>
            </w:pPr>
            <w:r>
              <w:t>— Inflammation reaches brain → depression, anxiety</w:t>
            </w:r>
          </w:p>
          <w:p w14:paraId="57C639B5" w14:textId="77777777" w:rsidR="009C0971" w:rsidRDefault="00000000">
            <w:pPr>
              <w:spacing w:before="60" w:after="60"/>
            </w:pPr>
            <w:r>
              <w:t>THE REPAIR NUTRIENTS:</w:t>
            </w:r>
          </w:p>
          <w:p w14:paraId="6AA0B6C2" w14:textId="77777777" w:rsidR="009C0971" w:rsidRDefault="00000000">
            <w:pPr>
              <w:spacing w:before="60" w:after="60"/>
            </w:pPr>
            <w:r>
              <w:t>1. L-GLUTAMINE</w:t>
            </w:r>
          </w:p>
          <w:p w14:paraId="329020CC" w14:textId="77777777" w:rsidR="009C0971" w:rsidRDefault="00000000">
            <w:pPr>
              <w:spacing w:before="60" w:after="60"/>
            </w:pPr>
            <w:r>
              <w:t>— Primary fuel for intestinal cells</w:t>
            </w:r>
          </w:p>
          <w:p w14:paraId="5E46F04C" w14:textId="77777777" w:rsidR="009C0971" w:rsidRDefault="00000000">
            <w:pPr>
              <w:spacing w:before="60" w:after="60"/>
            </w:pPr>
            <w:r>
              <w:t>— Repairs tight junctions</w:t>
            </w:r>
          </w:p>
          <w:p w14:paraId="627D8AAB" w14:textId="77777777" w:rsidR="009C0971" w:rsidRDefault="00000000">
            <w:pPr>
              <w:spacing w:before="60" w:after="60"/>
            </w:pPr>
            <w:r>
              <w:t>— Dose: 5-10g daily, divided</w:t>
            </w:r>
          </w:p>
          <w:p w14:paraId="053DB404" w14:textId="77777777" w:rsidR="009C0971" w:rsidRDefault="00000000">
            <w:pPr>
              <w:spacing w:before="60" w:after="60"/>
            </w:pPr>
            <w:r>
              <w:lastRenderedPageBreak/>
              <w:t>— Take on empty stomach</w:t>
            </w:r>
          </w:p>
          <w:p w14:paraId="2B2FB487" w14:textId="77777777" w:rsidR="009C0971" w:rsidRDefault="00000000">
            <w:pPr>
              <w:spacing w:before="60" w:after="60"/>
            </w:pPr>
            <w:r>
              <w:t>2. BONE BROTH</w:t>
            </w:r>
          </w:p>
          <w:p w14:paraId="602D65EC" w14:textId="77777777" w:rsidR="009C0971" w:rsidRDefault="00000000">
            <w:pPr>
              <w:spacing w:before="60" w:after="60"/>
            </w:pPr>
            <w:r>
              <w:t>— Contains collagen, gelatin, glutamine</w:t>
            </w:r>
          </w:p>
          <w:p w14:paraId="48AC087E" w14:textId="77777777" w:rsidR="009C0971" w:rsidRDefault="00000000">
            <w:pPr>
              <w:spacing w:before="60" w:after="60"/>
            </w:pPr>
            <w:r>
              <w:t>— Heals gut lining naturally</w:t>
            </w:r>
          </w:p>
          <w:p w14:paraId="0ACEA9FC" w14:textId="77777777" w:rsidR="009C0971" w:rsidRDefault="00000000">
            <w:pPr>
              <w:spacing w:before="60" w:after="60"/>
            </w:pPr>
            <w:r>
              <w:t>— 1-2 cups daily</w:t>
            </w:r>
          </w:p>
          <w:p w14:paraId="355BE4B7" w14:textId="77777777" w:rsidR="009C0971" w:rsidRDefault="00000000">
            <w:pPr>
              <w:spacing w:before="60" w:after="60"/>
            </w:pPr>
            <w:r>
              <w:t>— Homemade best, quality store-bought acceptable</w:t>
            </w:r>
          </w:p>
          <w:p w14:paraId="216214DA" w14:textId="77777777" w:rsidR="009C0971" w:rsidRDefault="00000000">
            <w:pPr>
              <w:spacing w:before="60" w:after="60"/>
            </w:pPr>
            <w:r>
              <w:t>3. COLLAGEN/GELATIN</w:t>
            </w:r>
          </w:p>
          <w:p w14:paraId="4AC6B6E7" w14:textId="77777777" w:rsidR="009C0971" w:rsidRDefault="00000000">
            <w:pPr>
              <w:spacing w:before="60" w:after="60"/>
            </w:pPr>
            <w:r>
              <w:t>— Structural proteins for gut repair</w:t>
            </w:r>
          </w:p>
          <w:p w14:paraId="44638F3D" w14:textId="77777777" w:rsidR="009C0971" w:rsidRDefault="00000000">
            <w:pPr>
              <w:spacing w:before="60" w:after="60"/>
            </w:pPr>
            <w:r>
              <w:t>— Powder form: add to drinks, soups</w:t>
            </w:r>
          </w:p>
          <w:p w14:paraId="3A7AF067" w14:textId="77777777" w:rsidR="009C0971" w:rsidRDefault="00000000">
            <w:pPr>
              <w:spacing w:before="60" w:after="60"/>
            </w:pPr>
            <w:r>
              <w:t>— Dose: 10-20g daily</w:t>
            </w:r>
          </w:p>
          <w:p w14:paraId="19655FB6" w14:textId="77777777" w:rsidR="009C0971" w:rsidRDefault="00000000">
            <w:pPr>
              <w:spacing w:before="60" w:after="60"/>
            </w:pPr>
            <w:r>
              <w:t>4. ZINC CARNOSINE</w:t>
            </w:r>
          </w:p>
          <w:p w14:paraId="611576BF" w14:textId="77777777" w:rsidR="009C0971" w:rsidRDefault="00000000">
            <w:pPr>
              <w:spacing w:before="60" w:after="60"/>
            </w:pPr>
            <w:r>
              <w:t>— Specifically studied for gut healing</w:t>
            </w:r>
          </w:p>
          <w:p w14:paraId="0F796EFB" w14:textId="77777777" w:rsidR="009C0971" w:rsidRDefault="00000000">
            <w:pPr>
              <w:spacing w:before="60" w:after="60"/>
            </w:pPr>
            <w:r>
              <w:t>— Repairs stomach and intestinal lining</w:t>
            </w:r>
          </w:p>
          <w:p w14:paraId="40A354BF" w14:textId="77777777" w:rsidR="009C0971" w:rsidRDefault="00000000">
            <w:pPr>
              <w:spacing w:before="60" w:after="60"/>
            </w:pPr>
            <w:r>
              <w:t>— Dose: 75-150mg daily with meals</w:t>
            </w:r>
          </w:p>
          <w:p w14:paraId="54F6FAC1" w14:textId="77777777" w:rsidR="009C0971" w:rsidRDefault="00000000">
            <w:pPr>
              <w:spacing w:before="60" w:after="60"/>
            </w:pPr>
            <w:r>
              <w:t>5. OMEGA-3 FATTY ACIDS</w:t>
            </w:r>
          </w:p>
          <w:p w14:paraId="21FE9003" w14:textId="77777777" w:rsidR="009C0971" w:rsidRDefault="00000000">
            <w:pPr>
              <w:spacing w:before="60" w:after="60"/>
            </w:pPr>
            <w:r>
              <w:t>— Reduce inflammation</w:t>
            </w:r>
          </w:p>
          <w:p w14:paraId="3DE78B05" w14:textId="77777777" w:rsidR="009C0971" w:rsidRDefault="00000000">
            <w:pPr>
              <w:spacing w:before="60" w:after="60"/>
            </w:pPr>
            <w:r>
              <w:t>— Support gut barrier integrity</w:t>
            </w:r>
          </w:p>
          <w:p w14:paraId="76CD270A" w14:textId="77777777" w:rsidR="009C0971" w:rsidRDefault="00000000">
            <w:pPr>
              <w:spacing w:before="60" w:after="60"/>
            </w:pPr>
            <w:r>
              <w:t>— Sources: Fatty fish, fish oil, flaxseed</w:t>
            </w:r>
          </w:p>
          <w:p w14:paraId="375F9DE0" w14:textId="77777777" w:rsidR="009C0971" w:rsidRDefault="00000000">
            <w:pPr>
              <w:spacing w:before="60" w:after="60"/>
            </w:pPr>
            <w:r>
              <w:t>— Dose: 2-3g EPA/DHA daily</w:t>
            </w:r>
          </w:p>
        </w:tc>
      </w:tr>
    </w:tbl>
    <w:p w14:paraId="0F261DD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0E00C1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4528EB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PHASE 5: REBALANCE — Feeding the Good Bacteria</w:t>
            </w:r>
          </w:p>
          <w:p w14:paraId="2E395693" w14:textId="77777777" w:rsidR="009C0971" w:rsidRDefault="00000000">
            <w:pPr>
              <w:spacing w:before="60" w:after="60"/>
            </w:pPr>
            <w:r>
              <w:t>THE CONCEPT: PREBIOTICS</w:t>
            </w:r>
          </w:p>
          <w:p w14:paraId="68BB0E4E" w14:textId="77777777" w:rsidR="009C0971" w:rsidRDefault="00000000">
            <w:pPr>
              <w:spacing w:before="60" w:after="60"/>
            </w:pPr>
            <w:r>
              <w:t>Prebiotics are FOOD for probiotics.</w:t>
            </w:r>
          </w:p>
          <w:p w14:paraId="6B20BC6C" w14:textId="77777777" w:rsidR="009C0971" w:rsidRDefault="00000000">
            <w:pPr>
              <w:spacing w:before="60" w:after="60"/>
            </w:pPr>
            <w:r>
              <w:t>Without them, good bacteria can't thrive.</w:t>
            </w:r>
          </w:p>
          <w:p w14:paraId="61E95F43" w14:textId="77777777" w:rsidR="009C0971" w:rsidRDefault="00000000">
            <w:pPr>
              <w:spacing w:before="60" w:after="60"/>
            </w:pPr>
            <w:r>
              <w:t>PREBIOTIC FOODS:</w:t>
            </w:r>
          </w:p>
          <w:p w14:paraId="50F87A0F" w14:textId="77777777" w:rsidR="009C0971" w:rsidRDefault="00000000">
            <w:pPr>
              <w:spacing w:before="60" w:after="60"/>
            </w:pPr>
            <w:r>
              <w:t>— Garlic</w:t>
            </w:r>
          </w:p>
          <w:p w14:paraId="676F80CA" w14:textId="77777777" w:rsidR="009C0971" w:rsidRDefault="00000000">
            <w:pPr>
              <w:spacing w:before="60" w:after="60"/>
            </w:pPr>
            <w:r>
              <w:t>— Onions</w:t>
            </w:r>
          </w:p>
          <w:p w14:paraId="3BACC270" w14:textId="77777777" w:rsidR="009C0971" w:rsidRDefault="00000000">
            <w:pPr>
              <w:spacing w:before="60" w:after="60"/>
            </w:pPr>
            <w:r>
              <w:t>— Leeks</w:t>
            </w:r>
          </w:p>
          <w:p w14:paraId="6DAC2298" w14:textId="77777777" w:rsidR="009C0971" w:rsidRDefault="00000000">
            <w:pPr>
              <w:spacing w:before="60" w:after="60"/>
            </w:pPr>
            <w:r>
              <w:t>— Asparagus</w:t>
            </w:r>
          </w:p>
          <w:p w14:paraId="7FB80E3C" w14:textId="77777777" w:rsidR="009C0971" w:rsidRDefault="00000000">
            <w:pPr>
              <w:spacing w:before="60" w:after="60"/>
            </w:pPr>
            <w:r>
              <w:t>— Jerusalem artichokes</w:t>
            </w:r>
          </w:p>
          <w:p w14:paraId="53071F16" w14:textId="77777777" w:rsidR="009C0971" w:rsidRDefault="00000000">
            <w:pPr>
              <w:spacing w:before="60" w:after="60"/>
            </w:pPr>
            <w:r>
              <w:t>— Bananas (slightly green)</w:t>
            </w:r>
          </w:p>
          <w:p w14:paraId="5340829B" w14:textId="77777777" w:rsidR="009C0971" w:rsidRDefault="00000000">
            <w:pPr>
              <w:spacing w:before="60" w:after="60"/>
            </w:pPr>
            <w:r>
              <w:t>— Oats</w:t>
            </w:r>
          </w:p>
          <w:p w14:paraId="6CDF588F" w14:textId="77777777" w:rsidR="009C0971" w:rsidRDefault="00000000">
            <w:pPr>
              <w:spacing w:before="60" w:after="60"/>
            </w:pPr>
            <w:r>
              <w:t>— Apples</w:t>
            </w:r>
          </w:p>
          <w:p w14:paraId="4F556780" w14:textId="77777777" w:rsidR="009C0971" w:rsidRDefault="00000000">
            <w:pPr>
              <w:spacing w:before="60" w:after="60"/>
            </w:pPr>
            <w:r>
              <w:t>— Flaxseeds</w:t>
            </w:r>
          </w:p>
          <w:p w14:paraId="1A707597" w14:textId="77777777" w:rsidR="009C0971" w:rsidRDefault="00000000">
            <w:pPr>
              <w:spacing w:before="60" w:after="60"/>
            </w:pPr>
            <w:r>
              <w:t>— Chicory root</w:t>
            </w:r>
          </w:p>
          <w:p w14:paraId="675BDE65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4A6FBFE7" w14:textId="77777777" w:rsidR="009C0971" w:rsidRDefault="00000000">
            <w:pPr>
              <w:spacing w:before="60" w:after="60"/>
            </w:pPr>
            <w:r>
              <w:t>— Include 2-3 prebiotic foods DAILY</w:t>
            </w:r>
          </w:p>
          <w:p w14:paraId="3C21DA62" w14:textId="77777777" w:rsidR="009C0971" w:rsidRDefault="00000000">
            <w:pPr>
              <w:spacing w:before="60" w:after="60"/>
            </w:pPr>
            <w:r>
              <w:lastRenderedPageBreak/>
              <w:t>— Start slowly (can cause gas initially)</w:t>
            </w:r>
          </w:p>
          <w:p w14:paraId="79C3B6CB" w14:textId="77777777" w:rsidR="009C0971" w:rsidRDefault="00000000">
            <w:pPr>
              <w:spacing w:before="60" w:after="60"/>
            </w:pPr>
            <w:r>
              <w:t>— Increase gradually as gut adapts</w:t>
            </w:r>
          </w:p>
          <w:p w14:paraId="644877BD" w14:textId="77777777" w:rsidR="009C0971" w:rsidRDefault="00000000">
            <w:pPr>
              <w:spacing w:before="60" w:after="60"/>
            </w:pPr>
            <w:r>
              <w:t>FIBER:</w:t>
            </w:r>
          </w:p>
          <w:p w14:paraId="4B268060" w14:textId="77777777" w:rsidR="009C0971" w:rsidRDefault="00000000">
            <w:pPr>
              <w:spacing w:before="60" w:after="60"/>
            </w:pPr>
            <w:r>
              <w:t>— Diverse fiber feeds diverse bacteria</w:t>
            </w:r>
          </w:p>
          <w:p w14:paraId="1F17C03D" w14:textId="77777777" w:rsidR="009C0971" w:rsidRDefault="00000000">
            <w:pPr>
              <w:spacing w:before="60" w:after="60"/>
            </w:pPr>
            <w:r>
              <w:t>— Aim: 30-40g daily from whole foods</w:t>
            </w:r>
          </w:p>
          <w:p w14:paraId="6D36A412" w14:textId="77777777" w:rsidR="009C0971" w:rsidRDefault="00000000">
            <w:pPr>
              <w:spacing w:before="60" w:after="60"/>
            </w:pPr>
            <w:r>
              <w:t>— Vegetables, fruits, legumes, whole grains</w:t>
            </w:r>
          </w:p>
          <w:p w14:paraId="6441446B" w14:textId="77777777" w:rsidR="009C0971" w:rsidRDefault="00000000">
            <w:pPr>
              <w:spacing w:before="60" w:after="60"/>
            </w:pPr>
            <w:r>
              <w:t>— NOT fiber supplements (too isolated)</w:t>
            </w:r>
          </w:p>
          <w:p w14:paraId="36EA9CB5" w14:textId="77777777" w:rsidR="009C0971" w:rsidRDefault="00000000">
            <w:pPr>
              <w:spacing w:before="60" w:after="60"/>
            </w:pPr>
            <w:r>
              <w:t>THE DIVERSITY PRINCIPLE:</w:t>
            </w:r>
          </w:p>
          <w:p w14:paraId="618A8B71" w14:textId="77777777" w:rsidR="009C0971" w:rsidRDefault="00000000">
            <w:pPr>
              <w:spacing w:before="60" w:after="60"/>
            </w:pPr>
            <w:r>
              <w:t>— More diverse diet = more diverse microbiome</w:t>
            </w:r>
          </w:p>
          <w:p w14:paraId="1B145707" w14:textId="77777777" w:rsidR="009C0971" w:rsidRDefault="00000000">
            <w:pPr>
              <w:spacing w:before="60" w:after="60"/>
            </w:pPr>
            <w:r>
              <w:t>— More diverse microbiome = more resilient system</w:t>
            </w:r>
          </w:p>
          <w:p w14:paraId="765B6D60" w14:textId="77777777" w:rsidR="009C0971" w:rsidRDefault="00000000">
            <w:pPr>
              <w:spacing w:before="60" w:after="60"/>
            </w:pPr>
            <w:r>
              <w:t>— Eat 30+ different plant foods per week</w:t>
            </w:r>
          </w:p>
          <w:p w14:paraId="2C7FE0CE" w14:textId="77777777" w:rsidR="009C0971" w:rsidRDefault="00000000">
            <w:pPr>
              <w:spacing w:before="60" w:after="60"/>
            </w:pPr>
            <w:r>
              <w:t>— Rotate foods, don't eat same thing daily</w:t>
            </w:r>
          </w:p>
        </w:tc>
      </w:tr>
    </w:tbl>
    <w:p w14:paraId="6E3C8C3E" w14:textId="77777777" w:rsidR="009C0971" w:rsidRDefault="00000000">
      <w:r>
        <w:br w:type="page"/>
      </w:r>
    </w:p>
    <w:p w14:paraId="23DD2814" w14:textId="77777777" w:rsidR="009C0971" w:rsidRDefault="00000000">
      <w:pPr>
        <w:pStyle w:val="Heading1"/>
      </w:pPr>
      <w:bookmarkStart w:id="57" w:name="_Toc218361601"/>
      <w:r>
        <w:lastRenderedPageBreak/>
        <w:t>Section 9.3: Key Takeaways</w:t>
      </w:r>
      <w:bookmarkEnd w:id="5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0FAEE5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6573CF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09 — KEY TAKEAWAYS</w:t>
            </w:r>
          </w:p>
          <w:p w14:paraId="0BCB98D2" w14:textId="77777777" w:rsidR="009C0971" w:rsidRDefault="00000000">
            <w:pPr>
              <w:spacing w:before="60" w:after="60"/>
            </w:pPr>
            <w:r>
              <w:t>1. THE GUT IS YOUR SECOND BRAIN</w:t>
            </w:r>
          </w:p>
          <w:p w14:paraId="1CB25AC7" w14:textId="77777777" w:rsidR="009C0971" w:rsidRDefault="00000000">
            <w:pPr>
              <w:spacing w:before="60" w:after="60"/>
            </w:pPr>
            <w:r>
              <w:t>— 500+ million neurons in the enteric nervous system</w:t>
            </w:r>
          </w:p>
          <w:p w14:paraId="01513766" w14:textId="77777777" w:rsidR="009C0971" w:rsidRDefault="00000000">
            <w:pPr>
              <w:spacing w:before="60" w:after="60"/>
            </w:pPr>
            <w:r>
              <w:t>— 90-95% of serotonin produced in gut</w:t>
            </w:r>
          </w:p>
          <w:p w14:paraId="23C6F2E3" w14:textId="77777777" w:rsidR="009C0971" w:rsidRDefault="00000000">
            <w:pPr>
              <w:spacing w:before="60" w:after="60"/>
            </w:pPr>
            <w:r>
              <w:t>— 50% of dopamine produced in gut</w:t>
            </w:r>
          </w:p>
          <w:p w14:paraId="2260B619" w14:textId="77777777" w:rsidR="009C0971" w:rsidRDefault="00000000">
            <w:pPr>
              <w:spacing w:before="60" w:after="60"/>
            </w:pPr>
            <w:r>
              <w:t>— Gut signals to brain via vagus nerve</w:t>
            </w:r>
          </w:p>
          <w:p w14:paraId="7336B4EF" w14:textId="77777777" w:rsidR="009C0971" w:rsidRDefault="00000000">
            <w:pPr>
              <w:spacing w:before="60" w:after="60"/>
            </w:pPr>
            <w:r>
              <w:t>2. SUBSTANCES DESTROYED YOUR GUT</w:t>
            </w:r>
          </w:p>
          <w:p w14:paraId="14C820D6" w14:textId="77777777" w:rsidR="009C0971" w:rsidRDefault="00000000">
            <w:pPr>
              <w:spacing w:before="60" w:after="60"/>
            </w:pPr>
            <w:r>
              <w:t>— Killed beneficial bacteria</w:t>
            </w:r>
          </w:p>
          <w:p w14:paraId="5CA0721B" w14:textId="77777777" w:rsidR="009C0971" w:rsidRDefault="00000000">
            <w:pPr>
              <w:spacing w:before="60" w:after="60"/>
            </w:pPr>
            <w:r>
              <w:t>— Promoted harmful bacteria overgrowth</w:t>
            </w:r>
          </w:p>
          <w:p w14:paraId="124650C6" w14:textId="77777777" w:rsidR="009C0971" w:rsidRDefault="00000000">
            <w:pPr>
              <w:spacing w:before="60" w:after="60"/>
            </w:pPr>
            <w:r>
              <w:t>— Damaged gut lining (leaky gut)</w:t>
            </w:r>
          </w:p>
          <w:p w14:paraId="2E95830A" w14:textId="77777777" w:rsidR="009C0971" w:rsidRDefault="00000000">
            <w:pPr>
              <w:spacing w:before="60" w:after="60"/>
            </w:pPr>
            <w:r>
              <w:t>— Created chronic inflammation</w:t>
            </w:r>
          </w:p>
          <w:p w14:paraId="38D0D892" w14:textId="77777777" w:rsidR="009C0971" w:rsidRDefault="00000000">
            <w:pPr>
              <w:spacing w:before="60" w:after="60"/>
            </w:pPr>
            <w:r>
              <w:t>— Impaired neurotransmitter production</w:t>
            </w:r>
          </w:p>
          <w:p w14:paraId="3F112CE2" w14:textId="77777777" w:rsidR="009C0971" w:rsidRDefault="00000000">
            <w:pPr>
              <w:spacing w:before="60" w:after="60"/>
            </w:pPr>
            <w:r>
              <w:t>3. THE 5R RESTORATION PROTOCOL</w:t>
            </w:r>
          </w:p>
          <w:p w14:paraId="10F3BDC2" w14:textId="77777777" w:rsidR="009C0971" w:rsidRDefault="00000000">
            <w:pPr>
              <w:spacing w:before="60" w:after="60"/>
            </w:pPr>
            <w:r>
              <w:t>— REMOVE: Sugar, processed food, unnecessary meds, stress</w:t>
            </w:r>
          </w:p>
          <w:p w14:paraId="71C38547" w14:textId="77777777" w:rsidR="009C0971" w:rsidRDefault="00000000">
            <w:pPr>
              <w:spacing w:before="60" w:after="60"/>
            </w:pPr>
            <w:r>
              <w:t>— REPLACE: Digestive enzymes, stomach acid support</w:t>
            </w:r>
          </w:p>
          <w:p w14:paraId="74DCF1C5" w14:textId="77777777" w:rsidR="009C0971" w:rsidRDefault="00000000">
            <w:pPr>
              <w:spacing w:before="60" w:after="60"/>
            </w:pPr>
            <w:r>
              <w:t>— REINOCULATE: Fermented foods, probiotics</w:t>
            </w:r>
          </w:p>
          <w:p w14:paraId="5B3411DE" w14:textId="77777777" w:rsidR="009C0971" w:rsidRDefault="00000000">
            <w:pPr>
              <w:spacing w:before="60" w:after="60"/>
            </w:pPr>
            <w:r>
              <w:t>— REPAIR: L-glutamine, bone broth, collagen, zinc, omega-3s</w:t>
            </w:r>
          </w:p>
          <w:p w14:paraId="779E62DD" w14:textId="77777777" w:rsidR="009C0971" w:rsidRDefault="00000000">
            <w:pPr>
              <w:spacing w:before="60" w:after="60"/>
            </w:pPr>
            <w:r>
              <w:t>— REBALANCE: Prebiotic foods, diverse fiber</w:t>
            </w:r>
          </w:p>
          <w:p w14:paraId="1243A3BC" w14:textId="77777777" w:rsidR="009C0971" w:rsidRDefault="00000000">
            <w:pPr>
              <w:spacing w:before="60" w:after="60"/>
            </w:pPr>
            <w:r>
              <w:t>4. KEY INTERVENTIONS</w:t>
            </w:r>
          </w:p>
          <w:p w14:paraId="47ED28E8" w14:textId="77777777" w:rsidR="009C0971" w:rsidRDefault="00000000">
            <w:pPr>
              <w:spacing w:before="60" w:after="60"/>
            </w:pPr>
            <w:r>
              <w:t>— Daily fermented foods (sauerkraut, kimchi, kefir)</w:t>
            </w:r>
          </w:p>
          <w:p w14:paraId="70471C4D" w14:textId="77777777" w:rsidR="009C0971" w:rsidRDefault="00000000">
            <w:pPr>
              <w:spacing w:before="60" w:after="60"/>
            </w:pPr>
            <w:r>
              <w:t>— L-glutamine 5-10g daily for gut repair</w:t>
            </w:r>
          </w:p>
          <w:p w14:paraId="7315B5DF" w14:textId="77777777" w:rsidR="009C0971" w:rsidRDefault="00000000">
            <w:pPr>
              <w:spacing w:before="60" w:after="60"/>
            </w:pPr>
            <w:r>
              <w:t>— Bone broth 1-2 cups daily</w:t>
            </w:r>
          </w:p>
          <w:p w14:paraId="22EF2E9D" w14:textId="77777777" w:rsidR="009C0971" w:rsidRDefault="00000000">
            <w:pPr>
              <w:spacing w:before="60" w:after="60"/>
            </w:pPr>
            <w:r>
              <w:t>— Prebiotic foods (garlic, onions, asparagus)</w:t>
            </w:r>
          </w:p>
          <w:p w14:paraId="4CDC0797" w14:textId="77777777" w:rsidR="009C0971" w:rsidRDefault="00000000">
            <w:pPr>
              <w:spacing w:before="60" w:after="60"/>
            </w:pPr>
            <w:r>
              <w:t>— 30+ different plant foods per week</w:t>
            </w:r>
          </w:p>
          <w:p w14:paraId="301BFB6E" w14:textId="77777777" w:rsidR="009C0971" w:rsidRDefault="00000000">
            <w:pPr>
              <w:spacing w:before="60" w:after="60"/>
            </w:pPr>
            <w:r>
              <w:t>5. TIMELINE</w:t>
            </w:r>
          </w:p>
          <w:p w14:paraId="3C89810E" w14:textId="77777777" w:rsidR="009C0971" w:rsidRDefault="00000000">
            <w:pPr>
              <w:spacing w:before="60" w:after="60"/>
            </w:pPr>
            <w:r>
              <w:t>— Initial changes: 2-4 weeks</w:t>
            </w:r>
          </w:p>
          <w:p w14:paraId="0228C49D" w14:textId="77777777" w:rsidR="009C0971" w:rsidRDefault="00000000">
            <w:pPr>
              <w:spacing w:before="60" w:after="60"/>
            </w:pPr>
            <w:r>
              <w:t>— Significant improvement: 2-3 months</w:t>
            </w:r>
          </w:p>
          <w:p w14:paraId="710B7C4C" w14:textId="77777777" w:rsidR="009C0971" w:rsidRDefault="00000000">
            <w:pPr>
              <w:spacing w:before="60" w:after="60"/>
            </w:pPr>
            <w:r>
              <w:t>— Full restoration: 6-12 months</w:t>
            </w:r>
          </w:p>
          <w:p w14:paraId="60AC5177" w14:textId="77777777" w:rsidR="009C0971" w:rsidRDefault="00000000">
            <w:pPr>
              <w:spacing w:before="60" w:after="60"/>
            </w:pPr>
            <w:r>
              <w:t>— Maintenance: Ongoing</w:t>
            </w:r>
          </w:p>
          <w:p w14:paraId="4DBE3B8A" w14:textId="77777777" w:rsidR="009C0971" w:rsidRDefault="00000000">
            <w:pPr>
              <w:spacing w:before="60" w:after="60"/>
            </w:pPr>
            <w:r>
              <w:t>6. THE CONNECTION</w:t>
            </w:r>
          </w:p>
          <w:p w14:paraId="15FEF9E6" w14:textId="77777777" w:rsidR="009C0971" w:rsidRDefault="00000000">
            <w:pPr>
              <w:spacing w:before="60" w:after="60"/>
            </w:pPr>
            <w:r>
              <w:t>— Fix your gut → Fix your brain chemistry</w:t>
            </w:r>
          </w:p>
          <w:p w14:paraId="71C59B15" w14:textId="77777777" w:rsidR="009C0971" w:rsidRDefault="00000000">
            <w:pPr>
              <w:spacing w:before="60" w:after="60"/>
            </w:pPr>
            <w:r>
              <w:t>— Depression/anxiety may be originating from gut</w:t>
            </w:r>
          </w:p>
          <w:p w14:paraId="44DB6D1D" w14:textId="77777777" w:rsidR="009C0971" w:rsidRDefault="00000000">
            <w:pPr>
              <w:spacing w:before="60" w:after="60"/>
            </w:pPr>
            <w:r>
              <w:t>— Serotonin production requires healthy gut</w:t>
            </w:r>
          </w:p>
          <w:p w14:paraId="30F5CE5F" w14:textId="77777777" w:rsidR="009C0971" w:rsidRDefault="00000000">
            <w:pPr>
              <w:spacing w:before="60" w:after="60"/>
            </w:pPr>
            <w:r>
              <w:t>— You cannot optimize software on broken hardware</w:t>
            </w:r>
          </w:p>
        </w:tc>
      </w:tr>
    </w:tbl>
    <w:p w14:paraId="1597A6E1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C011F9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5E9BC9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22F49ED6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1D7E3137" w14:textId="77777777" w:rsidR="009C0971" w:rsidRDefault="00000000">
            <w:pPr>
              <w:spacing w:before="60" w:after="60"/>
            </w:pPr>
            <w:r>
              <w:t>Your gut is not just where food goes.</w:t>
            </w:r>
          </w:p>
          <w:p w14:paraId="0D32CAAC" w14:textId="77777777" w:rsidR="009C0971" w:rsidRDefault="00000000">
            <w:pPr>
              <w:spacing w:before="60" w:after="60"/>
            </w:pPr>
            <w:r>
              <w:t>It's where neurotransmitters are made.</w:t>
            </w:r>
          </w:p>
          <w:p w14:paraId="7095EB18" w14:textId="77777777" w:rsidR="009C0971" w:rsidRDefault="00000000">
            <w:pPr>
              <w:spacing w:before="60" w:after="60"/>
            </w:pPr>
            <w:r>
              <w:t>It's where immune function is regulated.</w:t>
            </w:r>
          </w:p>
          <w:p w14:paraId="4268E3EA" w14:textId="77777777" w:rsidR="009C0971" w:rsidRDefault="00000000">
            <w:pPr>
              <w:spacing w:before="60" w:after="60"/>
            </w:pPr>
            <w:r>
              <w:t>It's where inflammation begins or ends.</w:t>
            </w:r>
          </w:p>
          <w:p w14:paraId="4CFC6CF0" w14:textId="77777777" w:rsidR="009C0971" w:rsidRDefault="00000000">
            <w:pPr>
              <w:spacing w:before="60" w:after="60"/>
            </w:pPr>
            <w:r>
              <w:t>Years of substance abuse left it devastated.</w:t>
            </w:r>
          </w:p>
          <w:p w14:paraId="0AEC005E" w14:textId="77777777" w:rsidR="009C0971" w:rsidRDefault="00000000">
            <w:pPr>
              <w:spacing w:before="60" w:after="60"/>
            </w:pPr>
            <w:r>
              <w:t>A wasteland where bad bacteria rule</w:t>
            </w:r>
          </w:p>
          <w:p w14:paraId="1AD6CD13" w14:textId="77777777" w:rsidR="009C0971" w:rsidRDefault="00000000">
            <w:pPr>
              <w:spacing w:before="60" w:after="60"/>
            </w:pPr>
            <w:r>
              <w:t>and good bacteria have fled.</w:t>
            </w:r>
          </w:p>
          <w:p w14:paraId="3D860AD9" w14:textId="77777777" w:rsidR="009C0971" w:rsidRDefault="00000000">
            <w:pPr>
              <w:spacing w:before="60" w:after="60"/>
            </w:pPr>
            <w:r>
              <w:t>Rebuild it.</w:t>
            </w:r>
          </w:p>
          <w:p w14:paraId="5A5B0278" w14:textId="77777777" w:rsidR="009C0971" w:rsidRDefault="00000000">
            <w:pPr>
              <w:spacing w:before="60" w:after="60"/>
            </w:pPr>
            <w:r>
              <w:t>Not because some wellness guru said so.</w:t>
            </w:r>
          </w:p>
          <w:p w14:paraId="707A950D" w14:textId="77777777" w:rsidR="009C0971" w:rsidRDefault="00000000">
            <w:pPr>
              <w:spacing w:before="60" w:after="60"/>
            </w:pPr>
            <w:r>
              <w:t>Because it's where your serotonin comes from.</w:t>
            </w:r>
          </w:p>
          <w:p w14:paraId="29B4FD4C" w14:textId="77777777" w:rsidR="009C0971" w:rsidRDefault="00000000">
            <w:pPr>
              <w:spacing w:before="60" w:after="60"/>
            </w:pPr>
            <w:r>
              <w:t>Because it's where your dopamine is regulated.</w:t>
            </w:r>
          </w:p>
          <w:p w14:paraId="1F6623E7" w14:textId="77777777" w:rsidR="009C0971" w:rsidRDefault="00000000">
            <w:pPr>
              <w:spacing w:before="60" w:after="60"/>
            </w:pPr>
            <w:r>
              <w:t>Because your brain literally cannot function properly</w:t>
            </w:r>
          </w:p>
          <w:p w14:paraId="2C7C1FD9" w14:textId="77777777" w:rsidR="009C0971" w:rsidRDefault="00000000">
            <w:pPr>
              <w:spacing w:before="60" w:after="60"/>
            </w:pPr>
            <w:r>
              <w:t>without a functioning gut.</w:t>
            </w:r>
          </w:p>
          <w:p w14:paraId="30DE93E3" w14:textId="77777777" w:rsidR="009C0971" w:rsidRDefault="00000000">
            <w:pPr>
              <w:spacing w:before="60" w:after="60"/>
            </w:pPr>
            <w:r>
              <w:t>Every bite of fermented food is a vote for good bacteria.</w:t>
            </w:r>
          </w:p>
          <w:p w14:paraId="65DC2CF3" w14:textId="77777777" w:rsidR="009C0971" w:rsidRDefault="00000000">
            <w:pPr>
              <w:spacing w:before="60" w:after="60"/>
            </w:pPr>
            <w:r>
              <w:t>Every bite of sugar is a vote for bad bacteria.</w:t>
            </w:r>
          </w:p>
          <w:p w14:paraId="4AB55D0A" w14:textId="77777777" w:rsidR="009C0971" w:rsidRDefault="00000000">
            <w:pPr>
              <w:spacing w:before="60" w:after="60"/>
            </w:pPr>
            <w:r>
              <w:t>Every day of consistency is a step toward restoration.</w:t>
            </w:r>
          </w:p>
          <w:p w14:paraId="2ABF1EA7" w14:textId="77777777" w:rsidR="009C0971" w:rsidRDefault="00000000">
            <w:pPr>
              <w:spacing w:before="60" w:after="60"/>
            </w:pPr>
            <w:r>
              <w:t>You cannot meditate your way out of dysbiosis.</w:t>
            </w:r>
          </w:p>
          <w:p w14:paraId="0107B43B" w14:textId="77777777" w:rsidR="009C0971" w:rsidRDefault="00000000">
            <w:pPr>
              <w:spacing w:before="60" w:after="60"/>
            </w:pPr>
            <w:r>
              <w:t>You cannot think your way out of leaky gut.</w:t>
            </w:r>
          </w:p>
          <w:p w14:paraId="1F99DA75" w14:textId="77777777" w:rsidR="009C0971" w:rsidRDefault="00000000">
            <w:pPr>
              <w:spacing w:before="60" w:after="60"/>
            </w:pPr>
            <w:r>
              <w:t>You have to REBUILD the hardware.</w:t>
            </w:r>
          </w:p>
          <w:p w14:paraId="6C5E759F" w14:textId="77777777" w:rsidR="009C0971" w:rsidRDefault="00000000">
            <w:pPr>
              <w:spacing w:before="60" w:after="60"/>
            </w:pPr>
            <w:r>
              <w:t>Start today.</w:t>
            </w:r>
          </w:p>
          <w:p w14:paraId="7ED3462A" w14:textId="77777777" w:rsidR="009C0971" w:rsidRDefault="00000000">
            <w:pPr>
              <w:spacing w:before="60" w:after="60"/>
            </w:pPr>
            <w:r>
              <w:t>One fermented food.</w:t>
            </w:r>
          </w:p>
          <w:p w14:paraId="0A37A2FC" w14:textId="77777777" w:rsidR="009C0971" w:rsidRDefault="00000000">
            <w:pPr>
              <w:spacing w:before="60" w:after="60"/>
            </w:pPr>
            <w:r>
              <w:t>One cup of bone broth.</w:t>
            </w:r>
          </w:p>
          <w:p w14:paraId="13745C6A" w14:textId="77777777" w:rsidR="009C0971" w:rsidRDefault="00000000">
            <w:pPr>
              <w:spacing w:before="60" w:after="60"/>
            </w:pPr>
            <w:r>
              <w:t>One step toward a gut that serves you</w:t>
            </w:r>
          </w:p>
          <w:p w14:paraId="720A1131" w14:textId="77777777" w:rsidR="009C0971" w:rsidRDefault="00000000">
            <w:pPr>
              <w:spacing w:before="60" w:after="60"/>
            </w:pPr>
            <w:r>
              <w:t>instead of sabotaging you.</w:t>
            </w:r>
          </w:p>
          <w:p w14:paraId="074277F8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72269E8D" w14:textId="77777777" w:rsidR="009C0971" w:rsidRDefault="009C0971">
      <w:pPr>
        <w:spacing w:before="600"/>
      </w:pPr>
    </w:p>
    <w:p w14:paraId="4E9D833A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BC03997" w14:textId="77777777" w:rsidR="009C0971" w:rsidRDefault="00000000">
      <w:pPr>
        <w:spacing w:before="200"/>
        <w:jc w:val="center"/>
      </w:pPr>
      <w:r>
        <w:rPr>
          <w:b/>
          <w:bCs/>
        </w:rPr>
        <w:t>END OF PROTOCOL 09 — GUT-BRAIN AXIS</w:t>
      </w:r>
    </w:p>
    <w:p w14:paraId="686E1072" w14:textId="77777777" w:rsidR="009C0971" w:rsidRDefault="009C0971">
      <w:pPr>
        <w:spacing w:before="2000"/>
      </w:pPr>
    </w:p>
    <w:p w14:paraId="6179E743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10</w:t>
      </w:r>
    </w:p>
    <w:p w14:paraId="1CA9ED3A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DFE9586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DOPAMINE ARCHITECTURE</w:t>
      </w:r>
    </w:p>
    <w:p w14:paraId="6ABB0C25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Reward System Repair: Recalibrating the Sensitivity Threshold</w:t>
      </w:r>
    </w:p>
    <w:p w14:paraId="24CDD8CF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Making Sunsets Feel Good Again</w:t>
      </w:r>
    </w:p>
    <w:p w14:paraId="08035039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E69DA7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229581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724A1AE" w14:textId="77777777" w:rsidR="009C0971" w:rsidRDefault="00000000">
            <w:pPr>
              <w:spacing w:before="60" w:after="60"/>
            </w:pPr>
            <w:r>
              <w:t>Your reward system is broken.</w:t>
            </w:r>
          </w:p>
          <w:p w14:paraId="235B3C59" w14:textId="77777777" w:rsidR="009C0971" w:rsidRDefault="00000000">
            <w:pPr>
              <w:spacing w:before="60" w:after="60"/>
            </w:pPr>
            <w:r>
              <w:t>Not permanently. But currently.</w:t>
            </w:r>
          </w:p>
          <w:p w14:paraId="7E26EC46" w14:textId="77777777" w:rsidR="009C0971" w:rsidRDefault="00000000">
            <w:pPr>
              <w:spacing w:before="60" w:after="60"/>
            </w:pPr>
            <w:r>
              <w:t>Here's what happened:</w:t>
            </w:r>
          </w:p>
          <w:p w14:paraId="3643351A" w14:textId="77777777" w:rsidR="009C0971" w:rsidRDefault="00000000">
            <w:pPr>
              <w:spacing w:before="60" w:after="60"/>
            </w:pPr>
            <w:r>
              <w:t>Your brain has a "pleasure sensor."</w:t>
            </w:r>
          </w:p>
          <w:p w14:paraId="4B58E54F" w14:textId="77777777" w:rsidR="009C0971" w:rsidRDefault="00000000">
            <w:pPr>
              <w:spacing w:before="60" w:after="60"/>
            </w:pPr>
            <w:r>
              <w:t>It has a THRESHOLD — the minimum signal needed to register reward.</w:t>
            </w:r>
          </w:p>
          <w:p w14:paraId="2C61F0C0" w14:textId="77777777" w:rsidR="009C0971" w:rsidRDefault="00000000">
            <w:pPr>
              <w:spacing w:before="60" w:after="60"/>
            </w:pPr>
            <w:r>
              <w:t>Normal pleasures — food, sex, music, nature, connection —</w:t>
            </w:r>
          </w:p>
          <w:p w14:paraId="445DC28D" w14:textId="77777777" w:rsidR="009C0971" w:rsidRDefault="00000000">
            <w:pPr>
              <w:spacing w:before="60" w:after="60"/>
            </w:pPr>
            <w:r>
              <w:t>produce a certain amount of dopamine.</w:t>
            </w:r>
          </w:p>
          <w:p w14:paraId="5BFD7C07" w14:textId="77777777" w:rsidR="009C0971" w:rsidRDefault="00000000">
            <w:pPr>
              <w:spacing w:before="60" w:after="60"/>
            </w:pPr>
            <w:r>
              <w:t>This amount EXCEEDS the threshold.</w:t>
            </w:r>
          </w:p>
          <w:p w14:paraId="268C0C75" w14:textId="77777777" w:rsidR="009C0971" w:rsidRDefault="00000000">
            <w:pPr>
              <w:spacing w:before="60" w:after="60"/>
            </w:pPr>
            <w:r>
              <w:t>You feel good.</w:t>
            </w:r>
          </w:p>
          <w:p w14:paraId="65C6BE44" w14:textId="77777777" w:rsidR="009C0971" w:rsidRDefault="00000000">
            <w:pPr>
              <w:spacing w:before="60" w:after="60"/>
            </w:pPr>
            <w:r>
              <w:t>But substances don't just exceed the threshold.</w:t>
            </w:r>
          </w:p>
          <w:p w14:paraId="147E27C6" w14:textId="77777777" w:rsidR="009C0971" w:rsidRDefault="00000000">
            <w:pPr>
              <w:spacing w:before="60" w:after="60"/>
            </w:pPr>
            <w:r>
              <w:t>They OBLITERATE it.</w:t>
            </w:r>
          </w:p>
          <w:p w14:paraId="46C88E14" w14:textId="77777777" w:rsidR="009C0971" w:rsidRDefault="00000000">
            <w:pPr>
              <w:spacing w:before="60" w:after="60"/>
            </w:pPr>
            <w:r>
              <w:t>— Normal activity: 50-100% dopamine increase</w:t>
            </w:r>
          </w:p>
          <w:p w14:paraId="16FF631E" w14:textId="77777777" w:rsidR="009C0971" w:rsidRDefault="00000000">
            <w:pPr>
              <w:spacing w:before="60" w:after="60"/>
            </w:pPr>
            <w:r>
              <w:t>— Cocaine: 300-400% increase</w:t>
            </w:r>
          </w:p>
          <w:p w14:paraId="5E8A452C" w14:textId="77777777" w:rsidR="009C0971" w:rsidRDefault="00000000">
            <w:pPr>
              <w:spacing w:before="60" w:after="60"/>
            </w:pPr>
            <w:r>
              <w:t>— Methamphetamine: 1,200% increase</w:t>
            </w:r>
          </w:p>
          <w:p w14:paraId="798C8990" w14:textId="77777777" w:rsidR="009C0971" w:rsidRDefault="00000000">
            <w:pPr>
              <w:spacing w:before="60" w:after="60"/>
            </w:pPr>
            <w:r>
              <w:t>When you flood the system with this much dopamine,</w:t>
            </w:r>
          </w:p>
          <w:p w14:paraId="1F865EB0" w14:textId="77777777" w:rsidR="009C0971" w:rsidRDefault="00000000">
            <w:pPr>
              <w:spacing w:before="60" w:after="60"/>
            </w:pPr>
            <w:r>
              <w:t>your brain adapts:</w:t>
            </w:r>
          </w:p>
          <w:p w14:paraId="00EB45B5" w14:textId="77777777" w:rsidR="009C0971" w:rsidRDefault="00000000">
            <w:pPr>
              <w:spacing w:before="60" w:after="60"/>
            </w:pPr>
            <w:r>
              <w:t>— Downregulates receptors (builds tolerance)</w:t>
            </w:r>
          </w:p>
          <w:p w14:paraId="5CDDD3F8" w14:textId="77777777" w:rsidR="009C0971" w:rsidRDefault="00000000">
            <w:pPr>
              <w:spacing w:before="60" w:after="60"/>
            </w:pPr>
            <w:r>
              <w:t>— Raises the threshold (needs more to feel good)</w:t>
            </w:r>
          </w:p>
          <w:p w14:paraId="4519B92C" w14:textId="77777777" w:rsidR="009C0971" w:rsidRDefault="00000000">
            <w:pPr>
              <w:spacing w:before="60" w:after="60"/>
            </w:pPr>
            <w:r>
              <w:t>— Normal pleasures now FALL BELOW threshold</w:t>
            </w:r>
          </w:p>
          <w:p w14:paraId="06E19764" w14:textId="77777777" w:rsidR="009C0971" w:rsidRDefault="00000000">
            <w:pPr>
              <w:spacing w:before="60" w:after="60"/>
            </w:pPr>
            <w:r>
              <w:t>— Life feels flat, gray, boring</w:t>
            </w:r>
          </w:p>
          <w:p w14:paraId="177998F8" w14:textId="77777777" w:rsidR="009C0971" w:rsidRDefault="00000000">
            <w:pPr>
              <w:spacing w:before="60" w:after="60"/>
            </w:pPr>
            <w:r>
              <w:t>This is called ANHEDONIA.</w:t>
            </w:r>
          </w:p>
          <w:p w14:paraId="2EEE1A11" w14:textId="77777777" w:rsidR="009C0971" w:rsidRDefault="00000000">
            <w:pPr>
              <w:spacing w:before="60" w:after="60"/>
            </w:pPr>
            <w:r>
              <w:t>The inability to feel pleasure from normal things.</w:t>
            </w:r>
          </w:p>
          <w:p w14:paraId="7F6ACBF3" w14:textId="77777777" w:rsidR="009C0971" w:rsidRDefault="00000000">
            <w:pPr>
              <w:spacing w:before="60" w:after="60"/>
            </w:pPr>
            <w:r>
              <w:t>The sunset doesn't move you.</w:t>
            </w:r>
          </w:p>
          <w:p w14:paraId="3F1F17F2" w14:textId="77777777" w:rsidR="009C0971" w:rsidRDefault="00000000">
            <w:pPr>
              <w:spacing w:before="60" w:after="60"/>
            </w:pPr>
            <w:r>
              <w:t>Food doesn't satisfy.</w:t>
            </w:r>
          </w:p>
          <w:p w14:paraId="26E683B2" w14:textId="77777777" w:rsidR="009C0971" w:rsidRDefault="00000000">
            <w:pPr>
              <w:spacing w:before="60" w:after="60"/>
            </w:pPr>
            <w:r>
              <w:lastRenderedPageBreak/>
              <w:t>Music doesn't touch you.</w:t>
            </w:r>
          </w:p>
          <w:p w14:paraId="745702E7" w14:textId="77777777" w:rsidR="009C0971" w:rsidRDefault="00000000">
            <w:pPr>
              <w:spacing w:before="60" w:after="60"/>
            </w:pPr>
            <w:r>
              <w:t>Nothing feels good.</w:t>
            </w:r>
          </w:p>
          <w:p w14:paraId="49173D72" w14:textId="77777777" w:rsidR="009C0971" w:rsidRDefault="00000000">
            <w:pPr>
              <w:spacing w:before="60" w:after="60"/>
            </w:pPr>
            <w:r>
              <w:t>This protocol teaches you to RECALIBRATE:</w:t>
            </w:r>
          </w:p>
          <w:p w14:paraId="1B9D1D0D" w14:textId="77777777" w:rsidR="009C0971" w:rsidRDefault="00000000">
            <w:pPr>
              <w:spacing w:before="60" w:after="60"/>
            </w:pPr>
            <w:r>
              <w:t>— Lower the threshold</w:t>
            </w:r>
          </w:p>
          <w:p w14:paraId="75703F01" w14:textId="77777777" w:rsidR="009C0971" w:rsidRDefault="00000000">
            <w:pPr>
              <w:spacing w:before="60" w:after="60"/>
            </w:pPr>
            <w:r>
              <w:t>— Restore receptor sensitivity</w:t>
            </w:r>
          </w:p>
          <w:p w14:paraId="6E2E0DE9" w14:textId="77777777" w:rsidR="009C0971" w:rsidRDefault="00000000">
            <w:pPr>
              <w:spacing w:before="60" w:after="60"/>
            </w:pPr>
            <w:r>
              <w:t>— Make normal pleasures register again</w:t>
            </w:r>
          </w:p>
          <w:p w14:paraId="77D889EB" w14:textId="77777777" w:rsidR="009C0971" w:rsidRDefault="00000000">
            <w:pPr>
              <w:spacing w:before="60" w:after="60"/>
            </w:pPr>
            <w:r>
              <w:t>You can feel good again.</w:t>
            </w:r>
          </w:p>
          <w:p w14:paraId="492FFA53" w14:textId="77777777" w:rsidR="009C0971" w:rsidRDefault="00000000">
            <w:pPr>
              <w:spacing w:before="60" w:after="60"/>
            </w:pPr>
            <w:r>
              <w:t>Without substances.</w:t>
            </w:r>
          </w:p>
          <w:p w14:paraId="50A32907" w14:textId="77777777" w:rsidR="009C0971" w:rsidRDefault="00000000">
            <w:pPr>
              <w:spacing w:before="60" w:after="60"/>
            </w:pPr>
            <w:r>
              <w:t>It just takes time and strategy.</w:t>
            </w:r>
          </w:p>
        </w:tc>
      </w:tr>
    </w:tbl>
    <w:p w14:paraId="5DEE0647" w14:textId="77777777" w:rsidR="009C0971" w:rsidRDefault="00000000">
      <w:r>
        <w:br w:type="page"/>
      </w:r>
    </w:p>
    <w:p w14:paraId="0F73BAD9" w14:textId="77777777" w:rsidR="009C0971" w:rsidRDefault="00000000">
      <w:pPr>
        <w:pStyle w:val="Heading1"/>
      </w:pPr>
      <w:bookmarkStart w:id="58" w:name="_Toc218361602"/>
      <w:r>
        <w:lastRenderedPageBreak/>
        <w:t>Section 10.1: The Broken Reward System</w:t>
      </w:r>
      <w:bookmarkEnd w:id="58"/>
    </w:p>
    <w:p w14:paraId="65D3BD45" w14:textId="77777777" w:rsidR="009C0971" w:rsidRDefault="00000000">
      <w:r>
        <w:rPr>
          <w:i/>
          <w:iCs/>
          <w:sz w:val="24"/>
          <w:szCs w:val="24"/>
        </w:rPr>
        <w:t>Understanding What Addiction Did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3AE811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710E0E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REWARD THRESHOLD DAMAGE</w:t>
            </w:r>
          </w:p>
          <w:p w14:paraId="2D8FBEED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7E9C63DC" w14:textId="77777777" w:rsidR="009C0971" w:rsidRDefault="00000000">
            <w:pPr>
              <w:spacing w:before="60" w:after="60"/>
            </w:pPr>
            <w:r>
              <w:t>Your brain has dopamine receptors.</w:t>
            </w:r>
          </w:p>
          <w:p w14:paraId="50AFDFFD" w14:textId="77777777" w:rsidR="009C0971" w:rsidRDefault="00000000">
            <w:pPr>
              <w:spacing w:before="60" w:after="60"/>
            </w:pPr>
            <w:r>
              <w:t>These receptors detect dopamine and create the feeling of reward.</w:t>
            </w:r>
          </w:p>
          <w:p w14:paraId="0630CA80" w14:textId="77777777" w:rsidR="009C0971" w:rsidRDefault="00000000">
            <w:pPr>
              <w:spacing w:before="60" w:after="60"/>
            </w:pPr>
            <w:r>
              <w:t>NORMAL STATE:</w:t>
            </w:r>
          </w:p>
          <w:p w14:paraId="18D53EF5" w14:textId="77777777" w:rsidR="009C0971" w:rsidRDefault="00000000">
            <w:pPr>
              <w:spacing w:before="60" w:after="60"/>
            </w:pPr>
            <w:r>
              <w:t>— Baseline dopamine level: 100 (units)</w:t>
            </w:r>
          </w:p>
          <w:p w14:paraId="47DD0828" w14:textId="77777777" w:rsidR="009C0971" w:rsidRDefault="00000000">
            <w:pPr>
              <w:spacing w:before="60" w:after="60"/>
            </w:pPr>
            <w:r>
              <w:t>— Threshold for pleasure: 150</w:t>
            </w:r>
          </w:p>
          <w:p w14:paraId="058EC77E" w14:textId="77777777" w:rsidR="009C0971" w:rsidRDefault="00000000">
            <w:pPr>
              <w:spacing w:before="60" w:after="60"/>
            </w:pPr>
            <w:r>
              <w:t>— Normal activity raises to: 150-200</w:t>
            </w:r>
          </w:p>
          <w:p w14:paraId="5187E1E6" w14:textId="77777777" w:rsidR="009C0971" w:rsidRDefault="00000000">
            <w:pPr>
              <w:spacing w:before="60" w:after="60"/>
            </w:pPr>
            <w:r>
              <w:t>— You feel good. System works.</w:t>
            </w:r>
          </w:p>
          <w:p w14:paraId="64F20613" w14:textId="77777777" w:rsidR="009C0971" w:rsidRDefault="00000000">
            <w:pPr>
              <w:spacing w:before="60" w:after="60"/>
            </w:pPr>
            <w:r>
              <w:t>AFTER ADDICTION:</w:t>
            </w:r>
          </w:p>
          <w:p w14:paraId="33DFF8B8" w14:textId="77777777" w:rsidR="009C0971" w:rsidRDefault="00000000">
            <w:pPr>
              <w:spacing w:before="60" w:after="60"/>
            </w:pPr>
            <w:r>
              <w:t>— Repeated flooding with massive dopamine</w:t>
            </w:r>
          </w:p>
          <w:p w14:paraId="32558150" w14:textId="77777777" w:rsidR="009C0971" w:rsidRDefault="00000000">
            <w:pPr>
              <w:spacing w:before="60" w:after="60"/>
            </w:pPr>
            <w:r>
              <w:t>— Brain says: "Too much signal, reduce sensitivity"</w:t>
            </w:r>
          </w:p>
          <w:p w14:paraId="154EA512" w14:textId="77777777" w:rsidR="009C0971" w:rsidRDefault="00000000">
            <w:pPr>
              <w:spacing w:before="60" w:after="60"/>
            </w:pPr>
            <w:r>
              <w:t>— Receptor DOWNREGULATION (fewer receptors, less sensitive)</w:t>
            </w:r>
          </w:p>
          <w:p w14:paraId="051F5033" w14:textId="77777777" w:rsidR="009C0971" w:rsidRDefault="00000000">
            <w:pPr>
              <w:spacing w:before="60" w:after="60"/>
            </w:pPr>
            <w:r>
              <w:t>— Threshold RISES: Now needs 300+ to feel anything</w:t>
            </w:r>
          </w:p>
          <w:p w14:paraId="1D5471E5" w14:textId="77777777" w:rsidR="009C0971" w:rsidRDefault="00000000">
            <w:pPr>
              <w:spacing w:before="60" w:after="60"/>
            </w:pPr>
            <w:r>
              <w:t>— Normal activities only produce: 150-200</w:t>
            </w:r>
          </w:p>
          <w:p w14:paraId="4BA22EF7" w14:textId="77777777" w:rsidR="009C0971" w:rsidRDefault="00000000">
            <w:pPr>
              <w:spacing w:before="60" w:after="60"/>
            </w:pPr>
            <w:r>
              <w:t>— BELOW threshold. Nothing feels good.</w:t>
            </w:r>
          </w:p>
          <w:p w14:paraId="27F08C3A" w14:textId="77777777" w:rsidR="009C0971" w:rsidRDefault="00000000">
            <w:pPr>
              <w:spacing w:before="60" w:after="60"/>
            </w:pPr>
            <w:r>
              <w:t>THE ANHEDONIA STATE:</w:t>
            </w:r>
          </w:p>
          <w:p w14:paraId="52406662" w14:textId="77777777" w:rsidR="009C0971" w:rsidRDefault="00000000">
            <w:pPr>
              <w:spacing w:before="60" w:after="60"/>
            </w:pPr>
            <w:r>
              <w:t>— Music: Meh.</w:t>
            </w:r>
          </w:p>
          <w:p w14:paraId="0BA4AB3A" w14:textId="77777777" w:rsidR="009C0971" w:rsidRDefault="00000000">
            <w:pPr>
              <w:spacing w:before="60" w:after="60"/>
            </w:pPr>
            <w:r>
              <w:t>— Food: Whatever.</w:t>
            </w:r>
          </w:p>
          <w:p w14:paraId="47497995" w14:textId="77777777" w:rsidR="009C0971" w:rsidRDefault="00000000">
            <w:pPr>
              <w:spacing w:before="60" w:after="60"/>
            </w:pPr>
            <w:r>
              <w:t>— Nature: Boring.</w:t>
            </w:r>
          </w:p>
          <w:p w14:paraId="68CA14BB" w14:textId="77777777" w:rsidR="009C0971" w:rsidRDefault="00000000">
            <w:pPr>
              <w:spacing w:before="60" w:after="60"/>
            </w:pPr>
            <w:r>
              <w:t>— Sex: Numb.</w:t>
            </w:r>
          </w:p>
          <w:p w14:paraId="2B8A2E57" w14:textId="77777777" w:rsidR="009C0971" w:rsidRDefault="00000000">
            <w:pPr>
              <w:spacing w:before="60" w:after="60"/>
            </w:pPr>
            <w:r>
              <w:t>— Achievement: Empty.</w:t>
            </w:r>
          </w:p>
          <w:p w14:paraId="6F20825D" w14:textId="77777777" w:rsidR="009C0971" w:rsidRDefault="00000000">
            <w:pPr>
              <w:spacing w:before="60" w:after="60"/>
            </w:pPr>
            <w:r>
              <w:t>— Connection: Flat.</w:t>
            </w:r>
          </w:p>
          <w:p w14:paraId="4D3623EB" w14:textId="77777777" w:rsidR="009C0971" w:rsidRDefault="00000000">
            <w:pPr>
              <w:spacing w:before="60" w:after="60"/>
            </w:pPr>
            <w:r>
              <w:t>Everything that should feel good... doesn't.</w:t>
            </w:r>
          </w:p>
          <w:p w14:paraId="310CCB0F" w14:textId="77777777" w:rsidR="009C0971" w:rsidRDefault="00000000">
            <w:pPr>
              <w:spacing w:before="60" w:after="60"/>
            </w:pPr>
            <w:r>
              <w:t>THE DESPERATION:</w:t>
            </w:r>
          </w:p>
          <w:p w14:paraId="52D6CC60" w14:textId="77777777" w:rsidR="009C0971" w:rsidRDefault="00000000">
            <w:pPr>
              <w:spacing w:before="60" w:after="60"/>
            </w:pPr>
            <w:r>
              <w:t>— "I need to use again to feel ANYTHING."</w:t>
            </w:r>
          </w:p>
          <w:p w14:paraId="156B551F" w14:textId="77777777" w:rsidR="009C0971" w:rsidRDefault="00000000">
            <w:pPr>
              <w:spacing w:before="60" w:after="60"/>
            </w:pPr>
            <w:r>
              <w:t>— "Sobriety is gray and meaningless."</w:t>
            </w:r>
          </w:p>
          <w:p w14:paraId="51AD3C5C" w14:textId="77777777" w:rsidR="009C0971" w:rsidRDefault="00000000">
            <w:pPr>
              <w:spacing w:before="60" w:after="60"/>
            </w:pPr>
            <w:r>
              <w:t>— "What's the point of being sober if nothing feels good?"</w:t>
            </w:r>
          </w:p>
          <w:p w14:paraId="7DF174CD" w14:textId="77777777" w:rsidR="009C0971" w:rsidRDefault="00000000">
            <w:pPr>
              <w:spacing w:before="60" w:after="60"/>
            </w:pPr>
            <w:r>
              <w:t>THIS IS THE TRAP.</w:t>
            </w:r>
          </w:p>
          <w:p w14:paraId="331AE571" w14:textId="77777777" w:rsidR="009C0971" w:rsidRDefault="00000000">
            <w:pPr>
              <w:spacing w:before="60" w:after="60"/>
            </w:pPr>
            <w:r>
              <w:t>Using again provides temporary relief (massive dopamine hit).</w:t>
            </w:r>
          </w:p>
          <w:p w14:paraId="29E0FB64" w14:textId="77777777" w:rsidR="009C0971" w:rsidRDefault="00000000">
            <w:pPr>
              <w:spacing w:before="60" w:after="60"/>
            </w:pPr>
            <w:r>
              <w:t>But it FURTHER damages the system.</w:t>
            </w:r>
          </w:p>
          <w:p w14:paraId="3718EEEA" w14:textId="77777777" w:rsidR="009C0971" w:rsidRDefault="00000000">
            <w:pPr>
              <w:spacing w:before="60" w:after="60"/>
            </w:pPr>
            <w:r>
              <w:t>Threshold rises even higher.</w:t>
            </w:r>
          </w:p>
          <w:p w14:paraId="52925AB4" w14:textId="77777777" w:rsidR="009C0971" w:rsidRDefault="00000000">
            <w:pPr>
              <w:spacing w:before="60" w:after="60"/>
            </w:pPr>
            <w:r>
              <w:t>Cycle worsens.</w:t>
            </w:r>
          </w:p>
        </w:tc>
      </w:tr>
    </w:tbl>
    <w:p w14:paraId="689BE13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CA16F6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F1BF73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THE VOLTAGE ANALOGY</w:t>
            </w:r>
          </w:p>
          <w:p w14:paraId="2EE7B29A" w14:textId="77777777" w:rsidR="009C0971" w:rsidRDefault="00000000">
            <w:pPr>
              <w:spacing w:before="60" w:after="60"/>
            </w:pPr>
            <w:r>
              <w:t>THINK OF IT AS ELECTRICAL SENSITIVITY:</w:t>
            </w:r>
          </w:p>
          <w:p w14:paraId="09BB8B93" w14:textId="77777777" w:rsidR="009C0971" w:rsidRDefault="00000000">
            <w:pPr>
              <w:spacing w:before="60" w:after="60"/>
            </w:pPr>
            <w:r>
              <w:t>NORMAL BRAIN:</w:t>
            </w:r>
          </w:p>
          <w:p w14:paraId="7AE640C5" w14:textId="77777777" w:rsidR="009C0971" w:rsidRDefault="00000000">
            <w:pPr>
              <w:spacing w:before="60" w:after="60"/>
            </w:pPr>
            <w:r>
              <w:t>— Sensor calibrated for 5V signals</w:t>
            </w:r>
          </w:p>
          <w:p w14:paraId="6E4FB282" w14:textId="77777777" w:rsidR="009C0971" w:rsidRDefault="00000000">
            <w:pPr>
              <w:spacing w:before="60" w:after="60"/>
            </w:pPr>
            <w:r>
              <w:t>— Normal pleasures produce: 5-10V</w:t>
            </w:r>
          </w:p>
          <w:p w14:paraId="0280297B" w14:textId="77777777" w:rsidR="009C0971" w:rsidRDefault="00000000">
            <w:pPr>
              <w:spacing w:before="60" w:after="60"/>
            </w:pPr>
            <w:r>
              <w:t>— Sensor detects signal → You feel good</w:t>
            </w:r>
          </w:p>
          <w:p w14:paraId="09C3F7BA" w14:textId="77777777" w:rsidR="009C0971" w:rsidRDefault="00000000">
            <w:pPr>
              <w:spacing w:before="60" w:after="60"/>
            </w:pPr>
            <w:r>
              <w:t>ADDICTED BRAIN:</w:t>
            </w:r>
          </w:p>
          <w:p w14:paraId="3E035C36" w14:textId="77777777" w:rsidR="009C0971" w:rsidRDefault="00000000">
            <w:pPr>
              <w:spacing w:before="60" w:after="60"/>
            </w:pPr>
            <w:r>
              <w:t>— Repeated 1,000V surges (substances)</w:t>
            </w:r>
          </w:p>
          <w:p w14:paraId="21F55296" w14:textId="77777777" w:rsidR="009C0971" w:rsidRDefault="00000000">
            <w:pPr>
              <w:spacing w:before="60" w:after="60"/>
            </w:pPr>
            <w:r>
              <w:t>— Sensor recalibrates for 500V minimum</w:t>
            </w:r>
          </w:p>
          <w:p w14:paraId="5B6DF9EA" w14:textId="77777777" w:rsidR="009C0971" w:rsidRDefault="00000000">
            <w:pPr>
              <w:spacing w:before="60" w:after="60"/>
            </w:pPr>
            <w:r>
              <w:t>— Normal pleasures still produce: 5-10V</w:t>
            </w:r>
          </w:p>
          <w:p w14:paraId="25197368" w14:textId="77777777" w:rsidR="009C0971" w:rsidRDefault="00000000">
            <w:pPr>
              <w:spacing w:before="60" w:after="60"/>
            </w:pPr>
            <w:r>
              <w:t>— Sensor doesn't detect → You feel nothing</w:t>
            </w:r>
          </w:p>
          <w:p w14:paraId="5C6D17C0" w14:textId="77777777" w:rsidR="009C0971" w:rsidRDefault="00000000">
            <w:pPr>
              <w:spacing w:before="60" w:after="60"/>
            </w:pPr>
            <w:r>
              <w:t>RECOVERY:</w:t>
            </w:r>
          </w:p>
          <w:p w14:paraId="6034F8B7" w14:textId="77777777" w:rsidR="009C0971" w:rsidRDefault="00000000">
            <w:pPr>
              <w:spacing w:before="60" w:after="60"/>
            </w:pPr>
            <w:r>
              <w:t>— Stop the 1,000V surges</w:t>
            </w:r>
          </w:p>
          <w:p w14:paraId="6B3667C2" w14:textId="77777777" w:rsidR="009C0971" w:rsidRDefault="00000000">
            <w:pPr>
              <w:spacing w:before="60" w:after="60"/>
            </w:pPr>
            <w:r>
              <w:t>— Avoid even 100V shortcuts</w:t>
            </w:r>
          </w:p>
          <w:p w14:paraId="2137712B" w14:textId="77777777" w:rsidR="009C0971" w:rsidRDefault="00000000">
            <w:pPr>
              <w:spacing w:before="60" w:after="60"/>
            </w:pPr>
            <w:r>
              <w:t>— Let sensor slowly recalibrate downward</w:t>
            </w:r>
          </w:p>
          <w:p w14:paraId="66FD437A" w14:textId="77777777" w:rsidR="009C0971" w:rsidRDefault="00000000">
            <w:pPr>
              <w:spacing w:before="60" w:after="60"/>
            </w:pPr>
            <w:r>
              <w:t>— Eventually: 5V signals register again</w:t>
            </w:r>
          </w:p>
          <w:p w14:paraId="1D129CC1" w14:textId="77777777" w:rsidR="009C0971" w:rsidRDefault="00000000">
            <w:pPr>
              <w:spacing w:before="60" w:after="60"/>
            </w:pPr>
            <w:r>
              <w:t>THIS TAKES TIME.</w:t>
            </w:r>
          </w:p>
          <w:p w14:paraId="6E144E22" w14:textId="77777777" w:rsidR="009C0971" w:rsidRDefault="00000000">
            <w:pPr>
              <w:spacing w:before="60" w:after="60"/>
            </w:pPr>
            <w:r>
              <w:t>But it DOES happen.</w:t>
            </w:r>
          </w:p>
          <w:p w14:paraId="1C066D22" w14:textId="77777777" w:rsidR="009C0971" w:rsidRDefault="00000000">
            <w:pPr>
              <w:spacing w:before="60" w:after="60"/>
            </w:pPr>
            <w:r>
              <w:t>Recalibration timeline:</w:t>
            </w:r>
          </w:p>
          <w:p w14:paraId="3D9571B7" w14:textId="77777777" w:rsidR="009C0971" w:rsidRDefault="00000000">
            <w:pPr>
              <w:spacing w:before="60" w:after="60"/>
            </w:pPr>
            <w:r>
              <w:t>— Acute: 1-2 weeks for initial stabilization</w:t>
            </w:r>
          </w:p>
          <w:p w14:paraId="29385472" w14:textId="77777777" w:rsidR="009C0971" w:rsidRDefault="00000000">
            <w:pPr>
              <w:spacing w:before="60" w:after="60"/>
            </w:pPr>
            <w:r>
              <w:t>— Early: 1-3 months, gradual improvement</w:t>
            </w:r>
          </w:p>
          <w:p w14:paraId="710C6085" w14:textId="77777777" w:rsidR="009C0971" w:rsidRDefault="00000000">
            <w:pPr>
              <w:spacing w:before="60" w:after="60"/>
            </w:pPr>
            <w:r>
              <w:t>— Sustained: 6-18 months for significant restoration</w:t>
            </w:r>
          </w:p>
          <w:p w14:paraId="02DFB69F" w14:textId="77777777" w:rsidR="009C0971" w:rsidRDefault="00000000">
            <w:pPr>
              <w:spacing w:before="60" w:after="60"/>
            </w:pPr>
            <w:r>
              <w:t>— Full: 1-2+ years for near-complete recalibration</w:t>
            </w:r>
          </w:p>
          <w:p w14:paraId="5B6D9F3E" w14:textId="77777777" w:rsidR="009C0971" w:rsidRDefault="00000000">
            <w:pPr>
              <w:spacing w:before="60" w:after="60"/>
            </w:pPr>
            <w:r>
              <w:t>The brain HEALS.</w:t>
            </w:r>
          </w:p>
          <w:p w14:paraId="1782F12F" w14:textId="77777777" w:rsidR="009C0971" w:rsidRDefault="00000000">
            <w:pPr>
              <w:spacing w:before="60" w:after="60"/>
            </w:pPr>
            <w:r>
              <w:t>The receptors RESTORE.</w:t>
            </w:r>
          </w:p>
          <w:p w14:paraId="156B5285" w14:textId="77777777" w:rsidR="009C0971" w:rsidRDefault="00000000">
            <w:pPr>
              <w:spacing w:before="60" w:after="60"/>
            </w:pPr>
            <w:r>
              <w:t>The threshold LOWERS.</w:t>
            </w:r>
          </w:p>
          <w:p w14:paraId="514985DE" w14:textId="77777777" w:rsidR="009C0971" w:rsidRDefault="00000000">
            <w:pPr>
              <w:spacing w:before="60" w:after="60"/>
            </w:pPr>
            <w:r>
              <w:t>Pleasure RETURNS.</w:t>
            </w:r>
          </w:p>
        </w:tc>
      </w:tr>
    </w:tbl>
    <w:p w14:paraId="283C0037" w14:textId="77777777" w:rsidR="009C0971" w:rsidRDefault="00000000">
      <w:r>
        <w:br w:type="page"/>
      </w:r>
    </w:p>
    <w:p w14:paraId="20E0F521" w14:textId="77777777" w:rsidR="009C0971" w:rsidRDefault="00000000">
      <w:pPr>
        <w:pStyle w:val="Heading1"/>
      </w:pPr>
      <w:bookmarkStart w:id="59" w:name="_Toc218361603"/>
      <w:r>
        <w:lastRenderedPageBreak/>
        <w:t>Section 10.2: Dopamine Fasting</w:t>
      </w:r>
      <w:bookmarkEnd w:id="59"/>
    </w:p>
    <w:p w14:paraId="7128C0D6" w14:textId="77777777" w:rsidR="009C0971" w:rsidRDefault="00000000">
      <w:r>
        <w:rPr>
          <w:i/>
          <w:iCs/>
          <w:sz w:val="24"/>
          <w:szCs w:val="24"/>
        </w:rPr>
        <w:t>Accelerating Recalibration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0EBF79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37AC76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83FB4D2" w14:textId="77777777" w:rsidR="009C0971" w:rsidRDefault="00000000">
            <w:pPr>
              <w:spacing w:before="60" w:after="60"/>
            </w:pPr>
            <w:r>
              <w:t>The brain recalibrates through ABSENCE of overstimulation.</w:t>
            </w:r>
          </w:p>
          <w:p w14:paraId="1F08BB4D" w14:textId="77777777" w:rsidR="009C0971" w:rsidRDefault="00000000">
            <w:pPr>
              <w:spacing w:before="60" w:after="60"/>
            </w:pPr>
            <w:r>
              <w:t>The less you spike dopamine artificially,</w:t>
            </w:r>
          </w:p>
          <w:p w14:paraId="2D0638BD" w14:textId="77777777" w:rsidR="009C0971" w:rsidRDefault="00000000">
            <w:pPr>
              <w:spacing w:before="60" w:after="60"/>
            </w:pPr>
            <w:r>
              <w:t>the faster the threshold lowers.</w:t>
            </w:r>
          </w:p>
          <w:p w14:paraId="62BB743D" w14:textId="77777777" w:rsidR="009C0971" w:rsidRDefault="00000000">
            <w:pPr>
              <w:spacing w:before="60" w:after="60"/>
            </w:pPr>
            <w:r>
              <w:t>This is the logic behind "dopamine fasting."</w:t>
            </w:r>
          </w:p>
          <w:p w14:paraId="4C67303C" w14:textId="77777777" w:rsidR="009C0971" w:rsidRDefault="00000000">
            <w:pPr>
              <w:spacing w:before="60" w:after="60"/>
            </w:pPr>
            <w:r>
              <w:t>Not fasting from ALL dopamine (impossible and not the goal).</w:t>
            </w:r>
          </w:p>
          <w:p w14:paraId="2DB2531A" w14:textId="77777777" w:rsidR="009C0971" w:rsidRDefault="00000000">
            <w:pPr>
              <w:spacing w:before="60" w:after="60"/>
            </w:pPr>
            <w:r>
              <w:t>Fasting from ARTIFICIAL, SUPERSTIMULUS dopamine sources.</w:t>
            </w:r>
          </w:p>
          <w:p w14:paraId="2D2AD61A" w14:textId="77777777" w:rsidR="009C0971" w:rsidRDefault="00000000">
            <w:pPr>
              <w:spacing w:before="60" w:after="60"/>
            </w:pPr>
            <w:r>
              <w:t>Every time you avoid an artificial spike,</w:t>
            </w:r>
          </w:p>
          <w:p w14:paraId="5F646C20" w14:textId="77777777" w:rsidR="009C0971" w:rsidRDefault="00000000">
            <w:pPr>
              <w:spacing w:before="60" w:after="60"/>
            </w:pPr>
            <w:r>
              <w:t>you give your brain space to recalibrate.</w:t>
            </w:r>
          </w:p>
          <w:p w14:paraId="2A94E8CF" w14:textId="77777777" w:rsidR="009C0971" w:rsidRDefault="00000000">
            <w:pPr>
              <w:spacing w:before="60" w:after="60"/>
            </w:pPr>
            <w:r>
              <w:t>Every time you indulge in easy dopamine hits,</w:t>
            </w:r>
          </w:p>
          <w:p w14:paraId="2DB4173B" w14:textId="77777777" w:rsidR="009C0971" w:rsidRDefault="00000000">
            <w:pPr>
              <w:spacing w:before="60" w:after="60"/>
            </w:pPr>
            <w:r>
              <w:t>you delay the recalibration.</w:t>
            </w:r>
          </w:p>
        </w:tc>
      </w:tr>
    </w:tbl>
    <w:p w14:paraId="27864EC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9D731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689B40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DOPAMINE FAST PROTOCOL</w:t>
            </w:r>
          </w:p>
          <w:p w14:paraId="4BCBB101" w14:textId="77777777" w:rsidR="009C0971" w:rsidRDefault="00000000">
            <w:pPr>
              <w:spacing w:before="60" w:after="60"/>
            </w:pPr>
            <w:r>
              <w:t>WHAT TO REDUCE/ELIMINATE:</w:t>
            </w:r>
          </w:p>
          <w:p w14:paraId="60524C00" w14:textId="77777777" w:rsidR="009C0971" w:rsidRDefault="00000000">
            <w:pPr>
              <w:spacing w:before="60" w:after="60"/>
            </w:pPr>
            <w:r>
              <w:t>TIER 1 — OBVIOUS (ELIMINATE):</w:t>
            </w:r>
          </w:p>
          <w:p w14:paraId="503A97A2" w14:textId="77777777" w:rsidR="009C0971" w:rsidRDefault="00000000">
            <w:pPr>
              <w:spacing w:before="60" w:after="60"/>
            </w:pPr>
            <w:r>
              <w:t>— Substances (obviously)</w:t>
            </w:r>
          </w:p>
          <w:p w14:paraId="72D7F073" w14:textId="77777777" w:rsidR="009C0971" w:rsidRDefault="00000000">
            <w:pPr>
              <w:spacing w:before="60" w:after="60"/>
            </w:pPr>
            <w:r>
              <w:t>— Gambling</w:t>
            </w:r>
          </w:p>
          <w:p w14:paraId="61305A5F" w14:textId="77777777" w:rsidR="009C0971" w:rsidRDefault="00000000">
            <w:pPr>
              <w:spacing w:before="60" w:after="60"/>
            </w:pPr>
            <w:r>
              <w:t>— Pornography</w:t>
            </w:r>
          </w:p>
          <w:p w14:paraId="1707CC40" w14:textId="77777777" w:rsidR="009C0971" w:rsidRDefault="00000000">
            <w:pPr>
              <w:spacing w:before="60" w:after="60"/>
            </w:pPr>
            <w:r>
              <w:t>— Binge eating/sugar</w:t>
            </w:r>
          </w:p>
          <w:p w14:paraId="21336FA5" w14:textId="77777777" w:rsidR="009C0971" w:rsidRDefault="00000000">
            <w:pPr>
              <w:spacing w:before="60" w:after="60"/>
            </w:pPr>
            <w:r>
              <w:t>— Any behavioral addiction</w:t>
            </w:r>
          </w:p>
          <w:p w14:paraId="4D4ECFDA" w14:textId="77777777" w:rsidR="009C0971" w:rsidRDefault="00000000">
            <w:pPr>
              <w:spacing w:before="60" w:after="60"/>
            </w:pPr>
            <w:r>
              <w:t>TIER 2 — DIGITAL SUPERSTIMULI (REDUCE SIGNIFICANTLY):</w:t>
            </w:r>
          </w:p>
          <w:p w14:paraId="6388BFE6" w14:textId="77777777" w:rsidR="009C0971" w:rsidRDefault="00000000">
            <w:pPr>
              <w:spacing w:before="60" w:after="60"/>
            </w:pPr>
            <w:r>
              <w:t>— Social media scrolling (infinite novelty, variable reward)</w:t>
            </w:r>
          </w:p>
          <w:p w14:paraId="1036D55E" w14:textId="77777777" w:rsidR="009C0971" w:rsidRDefault="00000000">
            <w:pPr>
              <w:spacing w:before="60" w:after="60"/>
            </w:pPr>
            <w:r>
              <w:t>— Video games (especially ones with loot boxes/rewards)</w:t>
            </w:r>
          </w:p>
          <w:p w14:paraId="22A41F76" w14:textId="77777777" w:rsidR="009C0971" w:rsidRDefault="00000000">
            <w:pPr>
              <w:spacing w:before="60" w:after="60"/>
            </w:pPr>
            <w:r>
              <w:t>— Binge-watching (Netflix, YouTube autoplay)</w:t>
            </w:r>
          </w:p>
          <w:p w14:paraId="0D57C112" w14:textId="77777777" w:rsidR="009C0971" w:rsidRDefault="00000000">
            <w:pPr>
              <w:spacing w:before="60" w:after="60"/>
            </w:pPr>
            <w:r>
              <w:t>— News/outrage content</w:t>
            </w:r>
          </w:p>
          <w:p w14:paraId="7A9682C9" w14:textId="77777777" w:rsidR="009C0971" w:rsidRDefault="00000000">
            <w:pPr>
              <w:spacing w:before="60" w:after="60"/>
            </w:pPr>
            <w:r>
              <w:t>— Dating apps (swiping = slot machine)</w:t>
            </w:r>
          </w:p>
          <w:p w14:paraId="7B246282" w14:textId="77777777" w:rsidR="009C0971" w:rsidRDefault="00000000">
            <w:pPr>
              <w:spacing w:before="60" w:after="60"/>
            </w:pPr>
            <w:r>
              <w:t>TIER 3 — SUBTLE (BE AWARE):</w:t>
            </w:r>
          </w:p>
          <w:p w14:paraId="3DE4216B" w14:textId="77777777" w:rsidR="009C0971" w:rsidRDefault="00000000">
            <w:pPr>
              <w:spacing w:before="60" w:after="60"/>
            </w:pPr>
            <w:r>
              <w:t>— Excessive caffeine</w:t>
            </w:r>
          </w:p>
          <w:p w14:paraId="73E2DA03" w14:textId="77777777" w:rsidR="009C0971" w:rsidRDefault="00000000">
            <w:pPr>
              <w:spacing w:before="60" w:after="60"/>
            </w:pPr>
            <w:r>
              <w:t>— Constant music/podcasts (never silence)</w:t>
            </w:r>
          </w:p>
          <w:p w14:paraId="60D2A49E" w14:textId="77777777" w:rsidR="009C0971" w:rsidRDefault="00000000">
            <w:pPr>
              <w:spacing w:before="60" w:after="60"/>
            </w:pPr>
            <w:r>
              <w:t>— Frequent snacking</w:t>
            </w:r>
          </w:p>
          <w:p w14:paraId="0C022116" w14:textId="77777777" w:rsidR="009C0971" w:rsidRDefault="00000000">
            <w:pPr>
              <w:spacing w:before="60" w:after="60"/>
            </w:pPr>
            <w:r>
              <w:t>— Compulsive shopping/browsing</w:t>
            </w:r>
          </w:p>
          <w:p w14:paraId="48BBFABF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6E8F3C3D" w14:textId="77777777" w:rsidR="009C0971" w:rsidRDefault="00000000">
            <w:pPr>
              <w:spacing w:before="60" w:after="60"/>
            </w:pPr>
            <w:r>
              <w:t>1. ELIMINATE TIER 1 COMPLETELY</w:t>
            </w:r>
          </w:p>
          <w:p w14:paraId="0806DB9C" w14:textId="77777777" w:rsidR="009C0971" w:rsidRDefault="00000000">
            <w:pPr>
              <w:spacing w:before="60" w:after="60"/>
            </w:pPr>
            <w:r>
              <w:t>— Non-negotiable for recovery</w:t>
            </w:r>
          </w:p>
          <w:p w14:paraId="0A23B549" w14:textId="77777777" w:rsidR="009C0971" w:rsidRDefault="00000000">
            <w:pPr>
              <w:spacing w:before="60" w:after="60"/>
            </w:pPr>
            <w:r>
              <w:lastRenderedPageBreak/>
              <w:t>— These are high-voltage spikes</w:t>
            </w:r>
          </w:p>
          <w:p w14:paraId="16EE5B2F" w14:textId="77777777" w:rsidR="009C0971" w:rsidRDefault="00000000">
            <w:pPr>
              <w:spacing w:before="60" w:after="60"/>
            </w:pPr>
            <w:r>
              <w:t>— Zero tolerance during recalibration</w:t>
            </w:r>
          </w:p>
          <w:p w14:paraId="512CCD40" w14:textId="77777777" w:rsidR="009C0971" w:rsidRDefault="00000000">
            <w:pPr>
              <w:spacing w:before="60" w:after="60"/>
            </w:pPr>
            <w:r>
              <w:t>2. STRICT LIMITS ON TIER 2</w:t>
            </w:r>
          </w:p>
          <w:p w14:paraId="3ECAEC6A" w14:textId="77777777" w:rsidR="009C0971" w:rsidRDefault="00000000">
            <w:pPr>
              <w:spacing w:before="60" w:after="60"/>
            </w:pPr>
            <w:r>
              <w:t>— Set specific usage windows (not all day)</w:t>
            </w:r>
          </w:p>
          <w:p w14:paraId="09DC6206" w14:textId="77777777" w:rsidR="009C0971" w:rsidRDefault="00000000">
            <w:pPr>
              <w:spacing w:before="60" w:after="60"/>
            </w:pPr>
            <w:r>
              <w:t>— Time limits (30 min social media max)</w:t>
            </w:r>
          </w:p>
          <w:p w14:paraId="66A9268A" w14:textId="77777777" w:rsidR="009C0971" w:rsidRDefault="00000000">
            <w:pPr>
              <w:spacing w:before="60" w:after="60"/>
            </w:pPr>
            <w:r>
              <w:t>— Delete apps from phone if can't control</w:t>
            </w:r>
          </w:p>
          <w:p w14:paraId="02387C57" w14:textId="77777777" w:rsidR="009C0971" w:rsidRDefault="00000000">
            <w:pPr>
              <w:spacing w:before="60" w:after="60"/>
            </w:pPr>
            <w:r>
              <w:t>— Create friction (see Protocol 05: Digital Detox)</w:t>
            </w:r>
          </w:p>
          <w:p w14:paraId="4C06C0EA" w14:textId="77777777" w:rsidR="009C0971" w:rsidRDefault="00000000">
            <w:pPr>
              <w:spacing w:before="60" w:after="60"/>
            </w:pPr>
            <w:r>
              <w:t>3. AWARENESS OF TIER 3</w:t>
            </w:r>
          </w:p>
          <w:p w14:paraId="3A23AA66" w14:textId="77777777" w:rsidR="009C0971" w:rsidRDefault="00000000">
            <w:pPr>
              <w:spacing w:before="60" w:after="60"/>
            </w:pPr>
            <w:r>
              <w:t>— Notice when reaching for easy stimulation</w:t>
            </w:r>
          </w:p>
          <w:p w14:paraId="054CF049" w14:textId="77777777" w:rsidR="009C0971" w:rsidRDefault="00000000">
            <w:pPr>
              <w:spacing w:before="60" w:after="60"/>
            </w:pPr>
            <w:r>
              <w:t>— Ask: "Is this need or habit?"</w:t>
            </w:r>
          </w:p>
          <w:p w14:paraId="73AAE334" w14:textId="77777777" w:rsidR="009C0971" w:rsidRDefault="00000000">
            <w:pPr>
              <w:spacing w:before="60" w:after="60"/>
            </w:pPr>
            <w:r>
              <w:t>— Practice tolerating mild discomfort/boredom</w:t>
            </w:r>
          </w:p>
          <w:p w14:paraId="7DDB350D" w14:textId="77777777" w:rsidR="009C0971" w:rsidRDefault="00000000">
            <w:pPr>
              <w:spacing w:before="60" w:after="60"/>
            </w:pPr>
            <w:r>
              <w:t>4. EMBRACE BOREDOM</w:t>
            </w:r>
          </w:p>
          <w:p w14:paraId="5D8F3AF7" w14:textId="77777777" w:rsidR="009C0971" w:rsidRDefault="00000000">
            <w:pPr>
              <w:spacing w:before="60" w:after="60"/>
            </w:pPr>
            <w:r>
              <w:t>— Boredom is the recalibration zone</w:t>
            </w:r>
          </w:p>
          <w:p w14:paraId="5AD610B0" w14:textId="77777777" w:rsidR="009C0971" w:rsidRDefault="00000000">
            <w:pPr>
              <w:spacing w:before="60" w:after="60"/>
            </w:pPr>
            <w:r>
              <w:t>— When you're bored, threshold is lowering</w:t>
            </w:r>
          </w:p>
          <w:p w14:paraId="614B0C8C" w14:textId="77777777" w:rsidR="009C0971" w:rsidRDefault="00000000">
            <w:pPr>
              <w:spacing w:before="60" w:after="60"/>
            </w:pPr>
            <w:r>
              <w:t>— Don't immediately fill every gap with stimulation</w:t>
            </w:r>
          </w:p>
          <w:p w14:paraId="172D442F" w14:textId="77777777" w:rsidR="009C0971" w:rsidRDefault="00000000">
            <w:pPr>
              <w:spacing w:before="60" w:after="60"/>
            </w:pPr>
            <w:r>
              <w:t>— Learn to sit with nothing</w:t>
            </w:r>
          </w:p>
        </w:tc>
      </w:tr>
    </w:tbl>
    <w:p w14:paraId="39547BF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20714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9257BD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DOPAMINE RESET SCHEDULE</w:t>
            </w:r>
          </w:p>
          <w:p w14:paraId="2E0BD1C6" w14:textId="77777777" w:rsidR="009C0971" w:rsidRDefault="00000000">
            <w:pPr>
              <w:spacing w:before="60" w:after="60"/>
            </w:pPr>
            <w:r>
              <w:t>STRUCTURED APPROACH TO RECALIBRATION:</w:t>
            </w:r>
          </w:p>
          <w:p w14:paraId="167B7279" w14:textId="77777777" w:rsidR="009C0971" w:rsidRDefault="00000000">
            <w:pPr>
              <w:spacing w:before="60" w:after="60"/>
            </w:pPr>
            <w:r>
              <w:t>DAILY:</w:t>
            </w:r>
          </w:p>
          <w:p w14:paraId="18E341C2" w14:textId="77777777" w:rsidR="009C0971" w:rsidRDefault="00000000">
            <w:pPr>
              <w:spacing w:before="60" w:after="60"/>
            </w:pPr>
            <w:r>
              <w:t>— Morning: No phone for first 60 min</w:t>
            </w:r>
          </w:p>
          <w:p w14:paraId="615E72FC" w14:textId="77777777" w:rsidR="009C0971" w:rsidRDefault="00000000">
            <w:pPr>
              <w:spacing w:before="60" w:after="60"/>
            </w:pPr>
            <w:r>
              <w:t>— Throughout: Batch-check, don't constant-check</w:t>
            </w:r>
          </w:p>
          <w:p w14:paraId="7F6E20A2" w14:textId="77777777" w:rsidR="009C0971" w:rsidRDefault="00000000">
            <w:pPr>
              <w:spacing w:before="60" w:after="60"/>
            </w:pPr>
            <w:r>
              <w:t>— Evening: No screens last 60 min before bed</w:t>
            </w:r>
          </w:p>
          <w:p w14:paraId="3EE6E70E" w14:textId="77777777" w:rsidR="009C0971" w:rsidRDefault="00000000">
            <w:pPr>
              <w:spacing w:before="60" w:after="60"/>
            </w:pPr>
            <w:r>
              <w:t>— Note: Several hours daily with low stimulation</w:t>
            </w:r>
          </w:p>
          <w:p w14:paraId="3B3AD5D5" w14:textId="77777777" w:rsidR="009C0971" w:rsidRDefault="00000000">
            <w:pPr>
              <w:spacing w:before="60" w:after="60"/>
            </w:pPr>
            <w:r>
              <w:t>WEEKLY:</w:t>
            </w:r>
          </w:p>
          <w:p w14:paraId="5B2A2CBC" w14:textId="77777777" w:rsidR="009C0971" w:rsidRDefault="00000000">
            <w:pPr>
              <w:spacing w:before="60" w:after="60"/>
            </w:pPr>
            <w:r>
              <w:t>— One day with minimal digital input</w:t>
            </w:r>
          </w:p>
          <w:p w14:paraId="7C0318C3" w14:textId="77777777" w:rsidR="009C0971" w:rsidRDefault="00000000">
            <w:pPr>
              <w:spacing w:before="60" w:after="60"/>
            </w:pPr>
            <w:r>
              <w:t>— Extended time in nature (low-stimulation environment)</w:t>
            </w:r>
          </w:p>
          <w:p w14:paraId="1DD9E355" w14:textId="77777777" w:rsidR="009C0971" w:rsidRDefault="00000000">
            <w:pPr>
              <w:spacing w:before="60" w:after="60"/>
            </w:pPr>
            <w:r>
              <w:t>— Activities that require effort before reward (exercise, creating)</w:t>
            </w:r>
          </w:p>
          <w:p w14:paraId="4AF2FC56" w14:textId="77777777" w:rsidR="009C0971" w:rsidRDefault="00000000">
            <w:pPr>
              <w:spacing w:before="60" w:after="60"/>
            </w:pPr>
            <w:r>
              <w:t>MONTHLY:</w:t>
            </w:r>
          </w:p>
          <w:p w14:paraId="66C73B84" w14:textId="77777777" w:rsidR="009C0971" w:rsidRDefault="00000000">
            <w:pPr>
              <w:spacing w:before="60" w:after="60"/>
            </w:pPr>
            <w:r>
              <w:t>— Audit: What easy dopamine sources have crept back?</w:t>
            </w:r>
          </w:p>
          <w:p w14:paraId="044333B6" w14:textId="77777777" w:rsidR="009C0971" w:rsidRDefault="00000000">
            <w:pPr>
              <w:spacing w:before="60" w:after="60"/>
            </w:pPr>
            <w:r>
              <w:t>— Reset: Eliminate any new bad habits forming</w:t>
            </w:r>
          </w:p>
          <w:p w14:paraId="21239127" w14:textId="77777777" w:rsidR="009C0971" w:rsidRDefault="00000000">
            <w:pPr>
              <w:spacing w:before="60" w:after="60"/>
            </w:pPr>
            <w:r>
              <w:t>— Evaluate: Is sensitivity improving?</w:t>
            </w:r>
          </w:p>
          <w:p w14:paraId="6C845C4F" w14:textId="77777777" w:rsidR="009C0971" w:rsidRDefault="00000000">
            <w:pPr>
              <w:spacing w:before="60" w:after="60"/>
            </w:pPr>
            <w:r>
              <w:t>QUARTERLY:</w:t>
            </w:r>
          </w:p>
          <w:p w14:paraId="2CD6260E" w14:textId="77777777" w:rsidR="009C0971" w:rsidRDefault="00000000">
            <w:pPr>
              <w:spacing w:before="60" w:after="60"/>
            </w:pPr>
            <w:r>
              <w:t>— Extended reset period (weekend or week with very low stimulation)</w:t>
            </w:r>
          </w:p>
          <w:p w14:paraId="2E7EBB62" w14:textId="77777777" w:rsidR="009C0971" w:rsidRDefault="00000000">
            <w:pPr>
              <w:spacing w:before="60" w:after="60"/>
            </w:pPr>
            <w:r>
              <w:t>— Nature retreat, meditation retreat, digital detox</w:t>
            </w:r>
          </w:p>
          <w:p w14:paraId="4EE75F57" w14:textId="77777777" w:rsidR="009C0971" w:rsidRDefault="00000000">
            <w:pPr>
              <w:spacing w:before="60" w:after="60"/>
            </w:pPr>
            <w:r>
              <w:t>— Deep recalibration opportunity</w:t>
            </w:r>
          </w:p>
          <w:p w14:paraId="1D41640D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0A7F939" w14:textId="77777777" w:rsidR="009C0971" w:rsidRDefault="00000000">
            <w:pPr>
              <w:spacing w:before="60" w:after="60"/>
            </w:pPr>
            <w:r>
              <w:lastRenderedPageBreak/>
              <w:t>You're not punishing yourself.</w:t>
            </w:r>
          </w:p>
          <w:p w14:paraId="7710E9E1" w14:textId="77777777" w:rsidR="009C0971" w:rsidRDefault="00000000">
            <w:pPr>
              <w:spacing w:before="60" w:after="60"/>
            </w:pPr>
            <w:r>
              <w:t>You're giving your brain SPACE to heal.</w:t>
            </w:r>
          </w:p>
          <w:p w14:paraId="5EE94569" w14:textId="77777777" w:rsidR="009C0971" w:rsidRDefault="00000000">
            <w:pPr>
              <w:spacing w:before="60" w:after="60"/>
            </w:pPr>
            <w:r>
              <w:t>Every low-stimulation period is medicine.</w:t>
            </w:r>
          </w:p>
          <w:p w14:paraId="3618C3E8" w14:textId="77777777" w:rsidR="009C0971" w:rsidRDefault="00000000">
            <w:pPr>
              <w:spacing w:before="60" w:after="60"/>
            </w:pPr>
            <w:r>
              <w:t>Every avoided dopamine spike is progress.</w:t>
            </w:r>
          </w:p>
        </w:tc>
      </w:tr>
    </w:tbl>
    <w:p w14:paraId="4AA75E87" w14:textId="77777777" w:rsidR="009C0971" w:rsidRDefault="00000000">
      <w:r>
        <w:br w:type="page"/>
      </w:r>
    </w:p>
    <w:p w14:paraId="11E24CDE" w14:textId="77777777" w:rsidR="009C0971" w:rsidRDefault="00000000">
      <w:pPr>
        <w:pStyle w:val="Heading1"/>
      </w:pPr>
      <w:bookmarkStart w:id="60" w:name="_Toc218361604"/>
      <w:r>
        <w:lastRenderedPageBreak/>
        <w:t>Section 10.3: Low-Stakes Rewards</w:t>
      </w:r>
      <w:bookmarkEnd w:id="60"/>
    </w:p>
    <w:p w14:paraId="31ABA2BD" w14:textId="77777777" w:rsidR="009C0971" w:rsidRDefault="00000000">
      <w:r>
        <w:rPr>
          <w:i/>
          <w:iCs/>
          <w:sz w:val="24"/>
          <w:szCs w:val="24"/>
        </w:rPr>
        <w:t>Teaching the Brain to Feel Again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23F022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08EE81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RELEARNING NATURAL PLEASURE</w:t>
            </w:r>
          </w:p>
          <w:p w14:paraId="256A22AE" w14:textId="77777777" w:rsidR="009C0971" w:rsidRDefault="00000000">
            <w:pPr>
              <w:spacing w:before="60" w:after="60"/>
            </w:pPr>
            <w:r>
              <w:t>THE CHALLENGE:</w:t>
            </w:r>
          </w:p>
          <w:p w14:paraId="73C137C3" w14:textId="77777777" w:rsidR="009C0971" w:rsidRDefault="00000000">
            <w:pPr>
              <w:spacing w:before="60" w:after="60"/>
            </w:pPr>
            <w:r>
              <w:t>You've forgotten how to enjoy small things.</w:t>
            </w:r>
          </w:p>
          <w:p w14:paraId="568529C7" w14:textId="77777777" w:rsidR="009C0971" w:rsidRDefault="00000000">
            <w:pPr>
              <w:spacing w:before="60" w:after="60"/>
            </w:pPr>
            <w:r>
              <w:t>Because for years, "feeling good" meant:</w:t>
            </w:r>
          </w:p>
          <w:p w14:paraId="4DA08D63" w14:textId="77777777" w:rsidR="009C0971" w:rsidRDefault="00000000">
            <w:pPr>
              <w:spacing w:before="60" w:after="60"/>
            </w:pPr>
            <w:r>
              <w:t>— Massive dopamine spikes</w:t>
            </w:r>
          </w:p>
          <w:p w14:paraId="235CDD7E" w14:textId="77777777" w:rsidR="009C0971" w:rsidRDefault="00000000">
            <w:pPr>
              <w:spacing w:before="60" w:after="60"/>
            </w:pPr>
            <w:r>
              <w:t>— Immediate gratification</w:t>
            </w:r>
          </w:p>
          <w:p w14:paraId="3CA9EC09" w14:textId="77777777" w:rsidR="009C0971" w:rsidRDefault="00000000">
            <w:pPr>
              <w:spacing w:before="60" w:after="60"/>
            </w:pPr>
            <w:r>
              <w:t>— Intense experiences</w:t>
            </w:r>
          </w:p>
          <w:p w14:paraId="5DD0F720" w14:textId="77777777" w:rsidR="009C0971" w:rsidRDefault="00000000">
            <w:pPr>
              <w:spacing w:before="60" w:after="60"/>
            </w:pPr>
            <w:r>
              <w:t>Normal pleasures feel pathetic by comparison.</w:t>
            </w:r>
          </w:p>
          <w:p w14:paraId="34A56902" w14:textId="77777777" w:rsidR="009C0971" w:rsidRDefault="00000000">
            <w:pPr>
              <w:spacing w:before="60" w:after="60"/>
            </w:pPr>
            <w:r>
              <w:t>THE RETRAINING:</w:t>
            </w:r>
          </w:p>
          <w:p w14:paraId="48BA3829" w14:textId="77777777" w:rsidR="009C0971" w:rsidRDefault="00000000">
            <w:pPr>
              <w:spacing w:before="60" w:after="60"/>
            </w:pPr>
            <w:r>
              <w:t>Deliberately practice noticing small pleasures.</w:t>
            </w:r>
          </w:p>
          <w:p w14:paraId="2B094CD8" w14:textId="77777777" w:rsidR="009C0971" w:rsidRDefault="00000000">
            <w:pPr>
              <w:spacing w:before="60" w:after="60"/>
            </w:pPr>
            <w:r>
              <w:t>Actively teach your brain that these "count."</w:t>
            </w:r>
          </w:p>
          <w:p w14:paraId="1ED5CD0B" w14:textId="77777777" w:rsidR="009C0971" w:rsidRDefault="00000000">
            <w:pPr>
              <w:spacing w:before="60" w:after="60"/>
            </w:pPr>
            <w:r>
              <w:t>THIS IS NOT ABOUT PRETENDING.</w:t>
            </w:r>
          </w:p>
          <w:p w14:paraId="0B27D8EB" w14:textId="77777777" w:rsidR="009C0971" w:rsidRDefault="00000000">
            <w:pPr>
              <w:spacing w:before="60" w:after="60"/>
            </w:pPr>
            <w:r>
              <w:t>It's about ATTENTION.</w:t>
            </w:r>
          </w:p>
          <w:p w14:paraId="12B97283" w14:textId="77777777" w:rsidR="009C0971" w:rsidRDefault="00000000">
            <w:pPr>
              <w:spacing w:before="60" w:after="60"/>
            </w:pPr>
            <w:r>
              <w:t>The pleasure is actually there.</w:t>
            </w:r>
          </w:p>
          <w:p w14:paraId="6F6AB579" w14:textId="77777777" w:rsidR="009C0971" w:rsidRDefault="00000000">
            <w:pPr>
              <w:spacing w:before="60" w:after="60"/>
            </w:pPr>
            <w:r>
              <w:t>Your threshold is too high to detect it.</w:t>
            </w:r>
          </w:p>
          <w:p w14:paraId="6BC0D166" w14:textId="77777777" w:rsidR="009C0971" w:rsidRDefault="00000000">
            <w:pPr>
              <w:spacing w:before="60" w:after="60"/>
            </w:pPr>
            <w:r>
              <w:t>But with attention and practice, the signal can strengthen.</w:t>
            </w:r>
          </w:p>
          <w:p w14:paraId="5F2E2C37" w14:textId="77777777" w:rsidR="009C0971" w:rsidRDefault="00000000">
            <w:pPr>
              <w:spacing w:before="60" w:after="60"/>
            </w:pPr>
            <w:r>
              <w:t>LOW-STAKES REWARD PRACTICE:</w:t>
            </w:r>
          </w:p>
          <w:p w14:paraId="0963250F" w14:textId="77777777" w:rsidR="009C0971" w:rsidRDefault="00000000">
            <w:pPr>
              <w:spacing w:before="60" w:after="60"/>
            </w:pPr>
            <w:r>
              <w:t>1. SENSORY PLEASURES</w:t>
            </w:r>
          </w:p>
          <w:p w14:paraId="3B915337" w14:textId="77777777" w:rsidR="009C0971" w:rsidRDefault="00000000">
            <w:pPr>
              <w:spacing w:before="60" w:after="60"/>
            </w:pPr>
            <w:r>
              <w:t>— First sip of morning coffee (actually taste it)</w:t>
            </w:r>
          </w:p>
          <w:p w14:paraId="5132499C" w14:textId="77777777" w:rsidR="009C0971" w:rsidRDefault="00000000">
            <w:pPr>
              <w:spacing w:before="60" w:after="60"/>
            </w:pPr>
            <w:r>
              <w:t>— Warm shower (actually feel the water)</w:t>
            </w:r>
          </w:p>
          <w:p w14:paraId="113EBD57" w14:textId="77777777" w:rsidR="009C0971" w:rsidRDefault="00000000">
            <w:pPr>
              <w:spacing w:before="60" w:after="60"/>
            </w:pPr>
            <w:r>
              <w:t>— Sun on your face (actually notice the warmth)</w:t>
            </w:r>
          </w:p>
          <w:p w14:paraId="2EF27A03" w14:textId="77777777" w:rsidR="009C0971" w:rsidRDefault="00000000">
            <w:pPr>
              <w:spacing w:before="60" w:after="60"/>
            </w:pPr>
            <w:r>
              <w:t>— Clean sheets (actually register the comfort)</w:t>
            </w:r>
          </w:p>
          <w:p w14:paraId="273FA2E7" w14:textId="77777777" w:rsidR="009C0971" w:rsidRDefault="00000000">
            <w:pPr>
              <w:spacing w:before="60" w:after="60"/>
            </w:pPr>
            <w:r>
              <w:t>Don't rush through these.</w:t>
            </w:r>
          </w:p>
          <w:p w14:paraId="4F593B47" w14:textId="77777777" w:rsidR="009C0971" w:rsidRDefault="00000000">
            <w:pPr>
              <w:spacing w:before="60" w:after="60"/>
            </w:pPr>
            <w:r>
              <w:t>Pause. Pay attention. Register the pleasure.</w:t>
            </w:r>
          </w:p>
          <w:p w14:paraId="2D43F7F3" w14:textId="77777777" w:rsidR="009C0971" w:rsidRDefault="00000000">
            <w:pPr>
              <w:spacing w:before="60" w:after="60"/>
            </w:pPr>
            <w:r>
              <w:t>2. ACCOMPLISHMENT MICRO-DOSES</w:t>
            </w:r>
          </w:p>
          <w:p w14:paraId="238BE0FF" w14:textId="77777777" w:rsidR="009C0971" w:rsidRDefault="00000000">
            <w:pPr>
              <w:spacing w:before="60" w:after="60"/>
            </w:pPr>
            <w:r>
              <w:t>— Made the bed: Notice the satisfaction</w:t>
            </w:r>
          </w:p>
          <w:p w14:paraId="4843678F" w14:textId="77777777" w:rsidR="009C0971" w:rsidRDefault="00000000">
            <w:pPr>
              <w:spacing w:before="60" w:after="60"/>
            </w:pPr>
            <w:r>
              <w:t>— Completed a task: Pause, acknowledge</w:t>
            </w:r>
          </w:p>
          <w:p w14:paraId="5CE8B961" w14:textId="77777777" w:rsidR="009C0971" w:rsidRDefault="00000000">
            <w:pPr>
              <w:spacing w:before="60" w:after="60"/>
            </w:pPr>
            <w:r>
              <w:t>— Small win at work: Actually take it in</w:t>
            </w:r>
          </w:p>
          <w:p w14:paraId="671CB5AC" w14:textId="77777777" w:rsidR="009C0971" w:rsidRDefault="00000000">
            <w:pPr>
              <w:spacing w:before="60" w:after="60"/>
            </w:pPr>
            <w:r>
              <w:t>— Finished a workout: Let yourself feel good</w:t>
            </w:r>
          </w:p>
          <w:p w14:paraId="537275DA" w14:textId="77777777" w:rsidR="009C0971" w:rsidRDefault="00000000">
            <w:pPr>
              <w:spacing w:before="60" w:after="60"/>
            </w:pPr>
            <w:r>
              <w:t>The pleasure won't be overwhelming.</w:t>
            </w:r>
          </w:p>
          <w:p w14:paraId="69201B63" w14:textId="77777777" w:rsidR="009C0971" w:rsidRDefault="00000000">
            <w:pPr>
              <w:spacing w:before="60" w:after="60"/>
            </w:pPr>
            <w:r>
              <w:t>But let it register. Don't dismiss it.</w:t>
            </w:r>
          </w:p>
          <w:p w14:paraId="0FC79416" w14:textId="77777777" w:rsidR="009C0971" w:rsidRDefault="00000000">
            <w:pPr>
              <w:spacing w:before="60" w:after="60"/>
            </w:pPr>
            <w:r>
              <w:t>3. CONNECTION MOMENTS</w:t>
            </w:r>
          </w:p>
          <w:p w14:paraId="7688D1C7" w14:textId="77777777" w:rsidR="009C0971" w:rsidRDefault="00000000">
            <w:pPr>
              <w:spacing w:before="60" w:after="60"/>
            </w:pPr>
            <w:r>
              <w:t>— Someone smiled at you: Notice it felt good</w:t>
            </w:r>
          </w:p>
          <w:p w14:paraId="79E4AB90" w14:textId="77777777" w:rsidR="009C0971" w:rsidRDefault="00000000">
            <w:pPr>
              <w:spacing w:before="60" w:after="60"/>
            </w:pPr>
            <w:r>
              <w:t>— Good conversation: Appreciate it consciously</w:t>
            </w:r>
          </w:p>
          <w:p w14:paraId="54969F49" w14:textId="77777777" w:rsidR="009C0971" w:rsidRDefault="00000000">
            <w:pPr>
              <w:spacing w:before="60" w:after="60"/>
            </w:pPr>
            <w:r>
              <w:t>— Helping someone: Let the reward register</w:t>
            </w:r>
          </w:p>
          <w:p w14:paraId="3169839E" w14:textId="77777777" w:rsidR="009C0971" w:rsidRDefault="00000000">
            <w:pPr>
              <w:spacing w:before="60" w:after="60"/>
            </w:pPr>
            <w:r>
              <w:t>— Physical affection: Be present to it</w:t>
            </w:r>
          </w:p>
          <w:p w14:paraId="37EB24E8" w14:textId="77777777" w:rsidR="009C0971" w:rsidRDefault="00000000">
            <w:pPr>
              <w:spacing w:before="60" w:after="60"/>
            </w:pPr>
            <w:r>
              <w:lastRenderedPageBreak/>
              <w:t>4. NATURE DOSES</w:t>
            </w:r>
          </w:p>
          <w:p w14:paraId="52F3B052" w14:textId="77777777" w:rsidR="009C0971" w:rsidRDefault="00000000">
            <w:pPr>
              <w:spacing w:before="60" w:after="60"/>
            </w:pPr>
            <w:r>
              <w:t>— Walk outside: Actually look at the sky</w:t>
            </w:r>
          </w:p>
          <w:p w14:paraId="69C02409" w14:textId="77777777" w:rsidR="009C0971" w:rsidRDefault="00000000">
            <w:pPr>
              <w:spacing w:before="60" w:after="60"/>
            </w:pPr>
            <w:r>
              <w:t>— Trees, plants, animals: Take them in</w:t>
            </w:r>
          </w:p>
          <w:p w14:paraId="0B335CD7" w14:textId="77777777" w:rsidR="009C0971" w:rsidRDefault="00000000">
            <w:pPr>
              <w:spacing w:before="60" w:after="60"/>
            </w:pPr>
            <w:r>
              <w:t>— Weather: Even rain can be beautiful</w:t>
            </w:r>
          </w:p>
          <w:p w14:paraId="4C7D6957" w14:textId="77777777" w:rsidR="009C0971" w:rsidRDefault="00000000">
            <w:pPr>
              <w:spacing w:before="60" w:after="60"/>
            </w:pPr>
            <w:r>
              <w:t>— Sunset/sunrise: Stop. Watch. Let it land.</w:t>
            </w:r>
          </w:p>
        </w:tc>
      </w:tr>
    </w:tbl>
    <w:p w14:paraId="464259F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2BE201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A81999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ATTENTION AMPLIFICATION PROTOCOL</w:t>
            </w:r>
          </w:p>
          <w:p w14:paraId="58ED3BCC" w14:textId="77777777" w:rsidR="009C0971" w:rsidRDefault="00000000">
            <w:pPr>
              <w:spacing w:before="60" w:after="60"/>
            </w:pPr>
            <w:r>
              <w:t>HOW TO STRENGTHEN WEAK PLEASURE SIGNALS:</w:t>
            </w:r>
          </w:p>
          <w:p w14:paraId="201BDF26" w14:textId="77777777" w:rsidR="009C0971" w:rsidRDefault="00000000">
            <w:pPr>
              <w:spacing w:before="60" w:after="60"/>
            </w:pPr>
            <w:r>
              <w:t>1. ANTICIPATION</w:t>
            </w:r>
          </w:p>
          <w:p w14:paraId="684C66B4" w14:textId="77777777" w:rsidR="009C0971" w:rsidRDefault="00000000">
            <w:pPr>
              <w:spacing w:before="60" w:after="60"/>
            </w:pPr>
            <w:r>
              <w:t>— Before the experience, think: "This will feel good."</w:t>
            </w:r>
          </w:p>
          <w:p w14:paraId="560D068B" w14:textId="77777777" w:rsidR="009C0971" w:rsidRDefault="00000000">
            <w:pPr>
              <w:spacing w:before="60" w:after="60"/>
            </w:pPr>
            <w:r>
              <w:t>— Anticipation releases dopamine</w:t>
            </w:r>
          </w:p>
          <w:p w14:paraId="4CC0E5B3" w14:textId="77777777" w:rsidR="009C0971" w:rsidRDefault="00000000">
            <w:pPr>
              <w:spacing w:before="60" w:after="60"/>
            </w:pPr>
            <w:r>
              <w:t>— Priming the system to notice reward</w:t>
            </w:r>
          </w:p>
          <w:p w14:paraId="1F38F0C0" w14:textId="77777777" w:rsidR="009C0971" w:rsidRDefault="00000000">
            <w:pPr>
              <w:spacing w:before="60" w:after="60"/>
            </w:pPr>
            <w:r>
              <w:t>2. PRESENCE</w:t>
            </w:r>
          </w:p>
          <w:p w14:paraId="6678BEBA" w14:textId="77777777" w:rsidR="009C0971" w:rsidRDefault="00000000">
            <w:pPr>
              <w:spacing w:before="60" w:after="60"/>
            </w:pPr>
            <w:r>
              <w:t>— During the experience, be fully present</w:t>
            </w:r>
          </w:p>
          <w:p w14:paraId="4139E2A0" w14:textId="77777777" w:rsidR="009C0971" w:rsidRDefault="00000000">
            <w:pPr>
              <w:spacing w:before="60" w:after="60"/>
            </w:pPr>
            <w:r>
              <w:t>— No phone, no distraction</w:t>
            </w:r>
          </w:p>
          <w:p w14:paraId="64B7F408" w14:textId="77777777" w:rsidR="009C0971" w:rsidRDefault="00000000">
            <w:pPr>
              <w:spacing w:before="60" w:after="60"/>
            </w:pPr>
            <w:r>
              <w:t>— All attention on the moment</w:t>
            </w:r>
          </w:p>
          <w:p w14:paraId="0019C3EE" w14:textId="77777777" w:rsidR="009C0971" w:rsidRDefault="00000000">
            <w:pPr>
              <w:spacing w:before="60" w:after="60"/>
            </w:pPr>
            <w:r>
              <w:t>— Notice: What does this ACTUALLY feel like?</w:t>
            </w:r>
          </w:p>
          <w:p w14:paraId="777E3FF3" w14:textId="77777777" w:rsidR="009C0971" w:rsidRDefault="00000000">
            <w:pPr>
              <w:spacing w:before="60" w:after="60"/>
            </w:pPr>
            <w:r>
              <w:t>3. SAVORING</w:t>
            </w:r>
          </w:p>
          <w:p w14:paraId="416839DA" w14:textId="77777777" w:rsidR="009C0971" w:rsidRDefault="00000000">
            <w:pPr>
              <w:spacing w:before="60" w:after="60"/>
            </w:pPr>
            <w:r>
              <w:t>— Extend the moment</w:t>
            </w:r>
          </w:p>
          <w:p w14:paraId="568028F3" w14:textId="77777777" w:rsidR="009C0971" w:rsidRDefault="00000000">
            <w:pPr>
              <w:spacing w:before="60" w:after="60"/>
            </w:pPr>
            <w:r>
              <w:t>— Don't rush to the next thing</w:t>
            </w:r>
          </w:p>
          <w:p w14:paraId="0DAFDA6E" w14:textId="77777777" w:rsidR="009C0971" w:rsidRDefault="00000000">
            <w:pPr>
              <w:spacing w:before="60" w:after="60"/>
            </w:pPr>
            <w:r>
              <w:t>— Breathe into the pleasure</w:t>
            </w:r>
          </w:p>
          <w:p w14:paraId="2E5B73DF" w14:textId="77777777" w:rsidR="009C0971" w:rsidRDefault="00000000">
            <w:pPr>
              <w:spacing w:before="60" w:after="60"/>
            </w:pPr>
            <w:r>
              <w:t>— Let it linger</w:t>
            </w:r>
          </w:p>
          <w:p w14:paraId="0578F78D" w14:textId="77777777" w:rsidR="009C0971" w:rsidRDefault="00000000">
            <w:pPr>
              <w:spacing w:before="60" w:after="60"/>
            </w:pPr>
            <w:r>
              <w:t>4. GRATITUDE</w:t>
            </w:r>
          </w:p>
          <w:p w14:paraId="0CBD7EEB" w14:textId="77777777" w:rsidR="009C0971" w:rsidRDefault="00000000">
            <w:pPr>
              <w:spacing w:before="60" w:after="60"/>
            </w:pPr>
            <w:r>
              <w:t>— After, consciously acknowledge: "That was good."</w:t>
            </w:r>
          </w:p>
          <w:p w14:paraId="5CBAB4AB" w14:textId="77777777" w:rsidR="009C0971" w:rsidRDefault="00000000">
            <w:pPr>
              <w:spacing w:before="60" w:after="60"/>
            </w:pPr>
            <w:r>
              <w:t>— Gratitude amplifies reward registration</w:t>
            </w:r>
          </w:p>
          <w:p w14:paraId="01B1DFEA" w14:textId="77777777" w:rsidR="009C0971" w:rsidRDefault="00000000">
            <w:pPr>
              <w:spacing w:before="60" w:after="60"/>
            </w:pPr>
            <w:r>
              <w:t>— "I'm grateful for that cup of coffee."</w:t>
            </w:r>
          </w:p>
          <w:p w14:paraId="1FE7B4AE" w14:textId="77777777" w:rsidR="009C0971" w:rsidRDefault="00000000">
            <w:pPr>
              <w:spacing w:before="60" w:after="60"/>
            </w:pPr>
            <w:r>
              <w:t>— "I'm grateful for that conversation."</w:t>
            </w:r>
          </w:p>
          <w:p w14:paraId="170B322F" w14:textId="77777777" w:rsidR="009C0971" w:rsidRDefault="00000000">
            <w:pPr>
              <w:spacing w:before="60" w:after="60"/>
            </w:pPr>
            <w:r>
              <w:t>5. MENTAL REPLAY</w:t>
            </w:r>
          </w:p>
          <w:p w14:paraId="2390FDAF" w14:textId="77777777" w:rsidR="009C0971" w:rsidRDefault="00000000">
            <w:pPr>
              <w:spacing w:before="60" w:after="60"/>
            </w:pPr>
            <w:r>
              <w:t>— Later, recall the pleasurable moment</w:t>
            </w:r>
          </w:p>
          <w:p w14:paraId="0C60D66E" w14:textId="77777777" w:rsidR="009C0971" w:rsidRDefault="00000000">
            <w:pPr>
              <w:spacing w:before="60" w:after="60"/>
            </w:pPr>
            <w:r>
              <w:t>— Replay it in your mind</w:t>
            </w:r>
          </w:p>
          <w:p w14:paraId="7A0EE1BF" w14:textId="77777777" w:rsidR="009C0971" w:rsidRDefault="00000000">
            <w:pPr>
              <w:spacing w:before="60" w:after="60"/>
            </w:pPr>
            <w:r>
              <w:t>— This strengthens the neural pathway</w:t>
            </w:r>
          </w:p>
          <w:p w14:paraId="27F74789" w14:textId="77777777" w:rsidR="009C0971" w:rsidRDefault="00000000">
            <w:pPr>
              <w:spacing w:before="60" w:after="60"/>
            </w:pPr>
            <w:r>
              <w:t>— "That was a good morning."</w:t>
            </w:r>
          </w:p>
          <w:p w14:paraId="548022DE" w14:textId="77777777" w:rsidR="009C0971" w:rsidRDefault="00000000">
            <w:pPr>
              <w:spacing w:before="60" w:after="60"/>
            </w:pPr>
            <w:r>
              <w:t>THE MATH:</w:t>
            </w:r>
          </w:p>
          <w:p w14:paraId="52C67F28" w14:textId="77777777" w:rsidR="009C0971" w:rsidRDefault="00000000">
            <w:pPr>
              <w:spacing w:before="60" w:after="60"/>
            </w:pPr>
            <w:r>
              <w:t>Weak signal + Attention + Savoring + Gratitude = Stronger registration</w:t>
            </w:r>
          </w:p>
          <w:p w14:paraId="2408F993" w14:textId="77777777" w:rsidR="009C0971" w:rsidRDefault="00000000">
            <w:pPr>
              <w:spacing w:before="60" w:after="60"/>
            </w:pPr>
            <w:r>
              <w:t>You're not making up pleasure.</w:t>
            </w:r>
          </w:p>
          <w:p w14:paraId="075B404B" w14:textId="77777777" w:rsidR="009C0971" w:rsidRDefault="00000000">
            <w:pPr>
              <w:spacing w:before="60" w:after="60"/>
            </w:pPr>
            <w:r>
              <w:t>You're training yourself to DETECT pleasure your damaged sensors are missing.</w:t>
            </w:r>
          </w:p>
        </w:tc>
      </w:tr>
    </w:tbl>
    <w:p w14:paraId="62E1D79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00"/>
        <w:gridCol w:w="2996"/>
      </w:tblGrid>
      <w:tr w:rsidR="008F7A8A" w14:paraId="7146E70B" w14:textId="77777777">
        <w:trPr>
          <w:tblHeader/>
        </w:trPr>
        <w:tc>
          <w:tcPr>
            <w:tcW w:w="3120" w:type="dxa"/>
            <w:shd w:val="clear" w:color="auto" w:fill="D8E8D8"/>
          </w:tcPr>
          <w:p w14:paraId="0D188F6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PLEASURE TYPE</w:t>
            </w:r>
          </w:p>
        </w:tc>
        <w:tc>
          <w:tcPr>
            <w:tcW w:w="3120" w:type="dxa"/>
            <w:shd w:val="clear" w:color="auto" w:fill="D8E8D8"/>
          </w:tcPr>
          <w:p w14:paraId="02422A3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3120" w:type="dxa"/>
            <w:shd w:val="clear" w:color="auto" w:fill="D8E8D8"/>
          </w:tcPr>
          <w:p w14:paraId="3F59C0D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ATTENTION PRACTICE</w:t>
            </w:r>
          </w:p>
        </w:tc>
      </w:tr>
      <w:tr w:rsidR="008F7A8A" w14:paraId="3185D3B8" w14:textId="77777777">
        <w:tc>
          <w:tcPr>
            <w:tcW w:w="3120" w:type="dxa"/>
          </w:tcPr>
          <w:p w14:paraId="481A8F06" w14:textId="77777777" w:rsidR="009C0971" w:rsidRDefault="00000000">
            <w:r>
              <w:rPr>
                <w:b/>
                <w:bCs/>
                <w:sz w:val="18"/>
                <w:szCs w:val="18"/>
              </w:rPr>
              <w:t>Sensory</w:t>
            </w:r>
          </w:p>
        </w:tc>
        <w:tc>
          <w:tcPr>
            <w:tcW w:w="3120" w:type="dxa"/>
          </w:tcPr>
          <w:p w14:paraId="3DEDC6F3" w14:textId="77777777" w:rsidR="009C0971" w:rsidRDefault="00000000">
            <w:r>
              <w:rPr>
                <w:sz w:val="18"/>
                <w:szCs w:val="18"/>
              </w:rPr>
              <w:t>Coffee, shower, sun, food</w:t>
            </w:r>
          </w:p>
        </w:tc>
        <w:tc>
          <w:tcPr>
            <w:tcW w:w="3120" w:type="dxa"/>
          </w:tcPr>
          <w:p w14:paraId="65F63616" w14:textId="77777777" w:rsidR="009C0971" w:rsidRDefault="00000000">
            <w:r>
              <w:rPr>
                <w:sz w:val="18"/>
                <w:szCs w:val="18"/>
              </w:rPr>
              <w:t>Taste/feel fully, don't multitask</w:t>
            </w:r>
          </w:p>
        </w:tc>
      </w:tr>
      <w:tr w:rsidR="008F7A8A" w14:paraId="3AA91CB1" w14:textId="77777777">
        <w:tc>
          <w:tcPr>
            <w:tcW w:w="3120" w:type="dxa"/>
          </w:tcPr>
          <w:p w14:paraId="7617F8A1" w14:textId="77777777" w:rsidR="009C0971" w:rsidRDefault="00000000">
            <w:r>
              <w:rPr>
                <w:b/>
                <w:bCs/>
                <w:sz w:val="18"/>
                <w:szCs w:val="18"/>
              </w:rPr>
              <w:t>Accomplishment</w:t>
            </w:r>
          </w:p>
        </w:tc>
        <w:tc>
          <w:tcPr>
            <w:tcW w:w="3120" w:type="dxa"/>
          </w:tcPr>
          <w:p w14:paraId="10AA40F0" w14:textId="77777777" w:rsidR="009C0971" w:rsidRDefault="00000000">
            <w:r>
              <w:rPr>
                <w:sz w:val="18"/>
                <w:szCs w:val="18"/>
              </w:rPr>
              <w:t>Tasks done, small wins</w:t>
            </w:r>
          </w:p>
        </w:tc>
        <w:tc>
          <w:tcPr>
            <w:tcW w:w="3120" w:type="dxa"/>
          </w:tcPr>
          <w:p w14:paraId="6E89E1D2" w14:textId="77777777" w:rsidR="009C0971" w:rsidRDefault="00000000">
            <w:r>
              <w:rPr>
                <w:sz w:val="18"/>
                <w:szCs w:val="18"/>
              </w:rPr>
              <w:t>Pause, acknowledge, feel satisfaction</w:t>
            </w:r>
          </w:p>
        </w:tc>
      </w:tr>
      <w:tr w:rsidR="008F7A8A" w14:paraId="45C8356D" w14:textId="77777777">
        <w:tc>
          <w:tcPr>
            <w:tcW w:w="3120" w:type="dxa"/>
          </w:tcPr>
          <w:p w14:paraId="04BE7F42" w14:textId="77777777" w:rsidR="009C0971" w:rsidRDefault="00000000">
            <w:r>
              <w:rPr>
                <w:b/>
                <w:bCs/>
                <w:sz w:val="18"/>
                <w:szCs w:val="18"/>
              </w:rPr>
              <w:t>Connection</w:t>
            </w:r>
          </w:p>
        </w:tc>
        <w:tc>
          <w:tcPr>
            <w:tcW w:w="3120" w:type="dxa"/>
          </w:tcPr>
          <w:p w14:paraId="1B24A8FF" w14:textId="77777777" w:rsidR="009C0971" w:rsidRDefault="00000000">
            <w:r>
              <w:rPr>
                <w:sz w:val="18"/>
                <w:szCs w:val="18"/>
              </w:rPr>
              <w:t>Smiles, conversations, touch</w:t>
            </w:r>
          </w:p>
        </w:tc>
        <w:tc>
          <w:tcPr>
            <w:tcW w:w="3120" w:type="dxa"/>
          </w:tcPr>
          <w:p w14:paraId="687403F1" w14:textId="77777777" w:rsidR="009C0971" w:rsidRDefault="00000000">
            <w:r>
              <w:rPr>
                <w:sz w:val="18"/>
                <w:szCs w:val="18"/>
              </w:rPr>
              <w:t>Be present, appreciate consciously</w:t>
            </w:r>
          </w:p>
        </w:tc>
      </w:tr>
      <w:tr w:rsidR="008F7A8A" w14:paraId="724899A8" w14:textId="77777777">
        <w:tc>
          <w:tcPr>
            <w:tcW w:w="3120" w:type="dxa"/>
          </w:tcPr>
          <w:p w14:paraId="2CB6809F" w14:textId="77777777" w:rsidR="009C0971" w:rsidRDefault="00000000">
            <w:r>
              <w:rPr>
                <w:b/>
                <w:bCs/>
                <w:sz w:val="18"/>
                <w:szCs w:val="18"/>
              </w:rPr>
              <w:t>Nature</w:t>
            </w:r>
          </w:p>
        </w:tc>
        <w:tc>
          <w:tcPr>
            <w:tcW w:w="3120" w:type="dxa"/>
          </w:tcPr>
          <w:p w14:paraId="70712E6C" w14:textId="77777777" w:rsidR="009C0971" w:rsidRDefault="00000000">
            <w:r>
              <w:rPr>
                <w:sz w:val="18"/>
                <w:szCs w:val="18"/>
              </w:rPr>
              <w:t>Sky, trees, weather, sunset</w:t>
            </w:r>
          </w:p>
        </w:tc>
        <w:tc>
          <w:tcPr>
            <w:tcW w:w="3120" w:type="dxa"/>
          </w:tcPr>
          <w:p w14:paraId="410EDD32" w14:textId="77777777" w:rsidR="009C0971" w:rsidRDefault="00000000">
            <w:r>
              <w:rPr>
                <w:sz w:val="18"/>
                <w:szCs w:val="18"/>
              </w:rPr>
              <w:t>Stop, look, breathe, take it in</w:t>
            </w:r>
          </w:p>
        </w:tc>
      </w:tr>
      <w:tr w:rsidR="008F7A8A" w14:paraId="5574B55A" w14:textId="77777777">
        <w:tc>
          <w:tcPr>
            <w:tcW w:w="3120" w:type="dxa"/>
          </w:tcPr>
          <w:p w14:paraId="663BC1B5" w14:textId="77777777" w:rsidR="009C0971" w:rsidRDefault="00000000">
            <w:r>
              <w:rPr>
                <w:b/>
                <w:bCs/>
                <w:sz w:val="18"/>
                <w:szCs w:val="18"/>
              </w:rPr>
              <w:t>Rest</w:t>
            </w:r>
          </w:p>
        </w:tc>
        <w:tc>
          <w:tcPr>
            <w:tcW w:w="3120" w:type="dxa"/>
          </w:tcPr>
          <w:p w14:paraId="1D832A60" w14:textId="77777777" w:rsidR="009C0971" w:rsidRDefault="00000000">
            <w:r>
              <w:rPr>
                <w:sz w:val="18"/>
                <w:szCs w:val="18"/>
              </w:rPr>
              <w:t>Sleep, relaxation, quiet</w:t>
            </w:r>
          </w:p>
        </w:tc>
        <w:tc>
          <w:tcPr>
            <w:tcW w:w="3120" w:type="dxa"/>
          </w:tcPr>
          <w:p w14:paraId="4BFD74C0" w14:textId="77777777" w:rsidR="009C0971" w:rsidRDefault="00000000">
            <w:r>
              <w:rPr>
                <w:sz w:val="18"/>
                <w:szCs w:val="18"/>
              </w:rPr>
              <w:t>Notice the relief, don't feel guilty</w:t>
            </w:r>
          </w:p>
        </w:tc>
      </w:tr>
    </w:tbl>
    <w:p w14:paraId="795E2219" w14:textId="77777777" w:rsidR="009C0971" w:rsidRDefault="00000000">
      <w:r>
        <w:br w:type="page"/>
      </w:r>
    </w:p>
    <w:p w14:paraId="2B4F0235" w14:textId="77777777" w:rsidR="009C0971" w:rsidRDefault="00000000">
      <w:pPr>
        <w:pStyle w:val="Heading1"/>
      </w:pPr>
      <w:bookmarkStart w:id="61" w:name="_Toc218361605"/>
      <w:r>
        <w:lastRenderedPageBreak/>
        <w:t>Section 10.4: Key Takeaways</w:t>
      </w:r>
      <w:bookmarkEnd w:id="6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B43778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1147F1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10 — KEY TAKEAWAYS</w:t>
            </w:r>
          </w:p>
          <w:p w14:paraId="5A5CC5BC" w14:textId="77777777" w:rsidR="009C0971" w:rsidRDefault="00000000">
            <w:pPr>
              <w:spacing w:before="60" w:after="60"/>
            </w:pPr>
            <w:r>
              <w:t>1. YOUR REWARD SYSTEM IS DAMAGED, NOT BROKEN</w:t>
            </w:r>
          </w:p>
          <w:p w14:paraId="341AAD77" w14:textId="77777777" w:rsidR="009C0971" w:rsidRDefault="00000000">
            <w:pPr>
              <w:spacing w:before="60" w:after="60"/>
            </w:pPr>
            <w:r>
              <w:t>— Addiction raised your pleasure threshold</w:t>
            </w:r>
          </w:p>
          <w:p w14:paraId="7E7D84D8" w14:textId="77777777" w:rsidR="009C0971" w:rsidRDefault="00000000">
            <w:pPr>
              <w:spacing w:before="60" w:after="60"/>
            </w:pPr>
            <w:r>
              <w:t>— Normal things fall below threshold</w:t>
            </w:r>
          </w:p>
          <w:p w14:paraId="305E51C6" w14:textId="77777777" w:rsidR="009C0971" w:rsidRDefault="00000000">
            <w:pPr>
              <w:spacing w:before="60" w:after="60"/>
            </w:pPr>
            <w:r>
              <w:t>— Anhedonia is the result (nothing feels good)</w:t>
            </w:r>
          </w:p>
          <w:p w14:paraId="2D73E3C9" w14:textId="77777777" w:rsidR="009C0971" w:rsidRDefault="00000000">
            <w:pPr>
              <w:spacing w:before="60" w:after="60"/>
            </w:pPr>
            <w:r>
              <w:t>— This is TEMPORARY and REVERSIBLE</w:t>
            </w:r>
          </w:p>
          <w:p w14:paraId="51F65B1A" w14:textId="77777777" w:rsidR="009C0971" w:rsidRDefault="00000000">
            <w:pPr>
              <w:spacing w:before="60" w:after="60"/>
            </w:pPr>
            <w:r>
              <w:t>2. THE VOLTAGE ANALOGY</w:t>
            </w:r>
          </w:p>
          <w:p w14:paraId="7311E06A" w14:textId="77777777" w:rsidR="009C0971" w:rsidRDefault="00000000">
            <w:pPr>
              <w:spacing w:before="60" w:after="60"/>
            </w:pPr>
            <w:r>
              <w:t>— Normal brain: 5V sensor, 5-10V pleasures register</w:t>
            </w:r>
          </w:p>
          <w:p w14:paraId="0FDB38E6" w14:textId="77777777" w:rsidR="009C0971" w:rsidRDefault="00000000">
            <w:pPr>
              <w:spacing w:before="60" w:after="60"/>
            </w:pPr>
            <w:r>
              <w:t>— Addicted brain: 500V sensor, normal pleasures don't register</w:t>
            </w:r>
          </w:p>
          <w:p w14:paraId="682282BB" w14:textId="77777777" w:rsidR="009C0971" w:rsidRDefault="00000000">
            <w:pPr>
              <w:spacing w:before="60" w:after="60"/>
            </w:pPr>
            <w:r>
              <w:t>— Recovery: Let sensor recalibrate downward</w:t>
            </w:r>
          </w:p>
          <w:p w14:paraId="0EFE1C19" w14:textId="77777777" w:rsidR="009C0971" w:rsidRDefault="00000000">
            <w:pPr>
              <w:spacing w:before="60" w:after="60"/>
            </w:pPr>
            <w:r>
              <w:t>— Timeline: 6-18 months for significant restoration</w:t>
            </w:r>
          </w:p>
          <w:p w14:paraId="4588AE98" w14:textId="77777777" w:rsidR="009C0971" w:rsidRDefault="00000000">
            <w:pPr>
              <w:spacing w:before="60" w:after="60"/>
            </w:pPr>
            <w:r>
              <w:t>3. DOPAMINE FASTING</w:t>
            </w:r>
          </w:p>
          <w:p w14:paraId="279EC9F2" w14:textId="77777777" w:rsidR="009C0971" w:rsidRDefault="00000000">
            <w:pPr>
              <w:spacing w:before="60" w:after="60"/>
            </w:pPr>
            <w:r>
              <w:t>— Eliminate Tier 1: Substances, gambling, porn, binge eating</w:t>
            </w:r>
          </w:p>
          <w:p w14:paraId="11B622C2" w14:textId="77777777" w:rsidR="009C0971" w:rsidRDefault="00000000">
            <w:pPr>
              <w:spacing w:before="60" w:after="60"/>
            </w:pPr>
            <w:r>
              <w:t>— Reduce Tier 2: Social media, games, binge watching</w:t>
            </w:r>
          </w:p>
          <w:p w14:paraId="136017CA" w14:textId="77777777" w:rsidR="009C0971" w:rsidRDefault="00000000">
            <w:pPr>
              <w:spacing w:before="60" w:after="60"/>
            </w:pPr>
            <w:r>
              <w:t>— Be aware of Tier 3: Caffeine, snacking, constant input</w:t>
            </w:r>
          </w:p>
          <w:p w14:paraId="687D5368" w14:textId="77777777" w:rsidR="009C0971" w:rsidRDefault="00000000">
            <w:pPr>
              <w:spacing w:before="60" w:after="60"/>
            </w:pPr>
            <w:r>
              <w:t>— Embrace boredom: That's where recalibration happens</w:t>
            </w:r>
          </w:p>
          <w:p w14:paraId="2AF5B15F" w14:textId="77777777" w:rsidR="009C0971" w:rsidRDefault="00000000">
            <w:pPr>
              <w:spacing w:before="60" w:after="60"/>
            </w:pPr>
            <w:r>
              <w:t>4. THE RESET SCHEDULE</w:t>
            </w:r>
          </w:p>
          <w:p w14:paraId="2EA25544" w14:textId="77777777" w:rsidR="009C0971" w:rsidRDefault="00000000">
            <w:pPr>
              <w:spacing w:before="60" w:after="60"/>
            </w:pPr>
            <w:r>
              <w:t>— Daily: Phone-free mornings/evenings, low-stim periods</w:t>
            </w:r>
          </w:p>
          <w:p w14:paraId="24ADDDAF" w14:textId="77777777" w:rsidR="009C0971" w:rsidRDefault="00000000">
            <w:pPr>
              <w:spacing w:before="60" w:after="60"/>
            </w:pPr>
            <w:r>
              <w:t>— Weekly: Low-digital day, nature time, effortful activities</w:t>
            </w:r>
          </w:p>
          <w:p w14:paraId="3D1E3D18" w14:textId="77777777" w:rsidR="009C0971" w:rsidRDefault="00000000">
            <w:pPr>
              <w:spacing w:before="60" w:after="60"/>
            </w:pPr>
            <w:r>
              <w:t>— Monthly: Audit and eliminate creeping bad habits</w:t>
            </w:r>
          </w:p>
          <w:p w14:paraId="4C1A963D" w14:textId="77777777" w:rsidR="009C0971" w:rsidRDefault="00000000">
            <w:pPr>
              <w:spacing w:before="60" w:after="60"/>
            </w:pPr>
            <w:r>
              <w:t>— Quarterly: Extended reset (retreat, deep detox)</w:t>
            </w:r>
          </w:p>
          <w:p w14:paraId="330277CE" w14:textId="77777777" w:rsidR="009C0971" w:rsidRDefault="00000000">
            <w:pPr>
              <w:spacing w:before="60" w:after="60"/>
            </w:pPr>
            <w:r>
              <w:t>5. LOW-STAKES REWARDS</w:t>
            </w:r>
          </w:p>
          <w:p w14:paraId="00BAE4EB" w14:textId="77777777" w:rsidR="009C0971" w:rsidRDefault="00000000">
            <w:pPr>
              <w:spacing w:before="60" w:after="60"/>
            </w:pPr>
            <w:r>
              <w:t>— Practice noticing small pleasures (sensory, accomplishment, connection, nature)</w:t>
            </w:r>
          </w:p>
          <w:p w14:paraId="1CECBF00" w14:textId="77777777" w:rsidR="009C0971" w:rsidRDefault="00000000">
            <w:pPr>
              <w:spacing w:before="60" w:after="60"/>
            </w:pPr>
            <w:r>
              <w:t>— Don't rush through, actually feel them</w:t>
            </w:r>
          </w:p>
          <w:p w14:paraId="41681C3F" w14:textId="77777777" w:rsidR="009C0971" w:rsidRDefault="00000000">
            <w:pPr>
              <w:spacing w:before="60" w:after="60"/>
            </w:pPr>
            <w:r>
              <w:t>— These won't be overwhelming — that's okay</w:t>
            </w:r>
          </w:p>
          <w:p w14:paraId="52107989" w14:textId="77777777" w:rsidR="009C0971" w:rsidRDefault="00000000">
            <w:pPr>
              <w:spacing w:before="60" w:after="60"/>
            </w:pPr>
            <w:r>
              <w:t>— You're training detection, not creating fake pleasure</w:t>
            </w:r>
          </w:p>
          <w:p w14:paraId="5D135A6E" w14:textId="77777777" w:rsidR="009C0971" w:rsidRDefault="00000000">
            <w:pPr>
              <w:spacing w:before="60" w:after="60"/>
            </w:pPr>
            <w:r>
              <w:t>6. ATTENTION AMPLIFICATION</w:t>
            </w:r>
          </w:p>
          <w:p w14:paraId="4A8109BF" w14:textId="77777777" w:rsidR="009C0971" w:rsidRDefault="00000000">
            <w:pPr>
              <w:spacing w:before="60" w:after="60"/>
            </w:pPr>
            <w:r>
              <w:t>— Anticipation → Presence → Savoring → Gratitude → Mental replay</w:t>
            </w:r>
          </w:p>
          <w:p w14:paraId="535FD1C8" w14:textId="77777777" w:rsidR="009C0971" w:rsidRDefault="00000000">
            <w:pPr>
              <w:spacing w:before="60" w:after="60"/>
            </w:pPr>
            <w:r>
              <w:t>— Weak signal + Attention = Stronger registration</w:t>
            </w:r>
          </w:p>
          <w:p w14:paraId="1DFFC6FE" w14:textId="77777777" w:rsidR="009C0971" w:rsidRDefault="00000000">
            <w:pPr>
              <w:spacing w:before="60" w:after="60"/>
            </w:pPr>
            <w:r>
              <w:t>— You're not making up pleasure, you're detecting it</w:t>
            </w:r>
          </w:p>
          <w:p w14:paraId="7881AFDF" w14:textId="77777777" w:rsidR="009C0971" w:rsidRDefault="00000000">
            <w:pPr>
              <w:spacing w:before="60" w:after="60"/>
            </w:pPr>
            <w:r>
              <w:t>7. THE PROMISE</w:t>
            </w:r>
          </w:p>
          <w:p w14:paraId="224507A8" w14:textId="77777777" w:rsidR="009C0971" w:rsidRDefault="00000000">
            <w:pPr>
              <w:spacing w:before="60" w:after="60"/>
            </w:pPr>
            <w:r>
              <w:t>— Sunsets will feel good again</w:t>
            </w:r>
          </w:p>
          <w:p w14:paraId="4D43856F" w14:textId="77777777" w:rsidR="009C0971" w:rsidRDefault="00000000">
            <w:pPr>
              <w:spacing w:before="60" w:after="60"/>
            </w:pPr>
            <w:r>
              <w:t>— Food will satisfy again</w:t>
            </w:r>
          </w:p>
          <w:p w14:paraId="3262BF27" w14:textId="77777777" w:rsidR="009C0971" w:rsidRDefault="00000000">
            <w:pPr>
              <w:spacing w:before="60" w:after="60"/>
            </w:pPr>
            <w:r>
              <w:t>— Music will move you again</w:t>
            </w:r>
          </w:p>
          <w:p w14:paraId="114C0E1E" w14:textId="77777777" w:rsidR="009C0971" w:rsidRDefault="00000000">
            <w:pPr>
              <w:spacing w:before="60" w:after="60"/>
            </w:pPr>
            <w:r>
              <w:t>— Connection will warm you again</w:t>
            </w:r>
          </w:p>
          <w:p w14:paraId="2DC64B4C" w14:textId="77777777" w:rsidR="009C0971" w:rsidRDefault="00000000">
            <w:pPr>
              <w:spacing w:before="60" w:after="60"/>
            </w:pPr>
            <w:r>
              <w:t>— It takes time, but pleasure RETURNS</w:t>
            </w:r>
          </w:p>
        </w:tc>
      </w:tr>
    </w:tbl>
    <w:p w14:paraId="564C61FC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945426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B57DD6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04D4D478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73E7A73A" w14:textId="77777777" w:rsidR="009C0971" w:rsidRDefault="00000000">
            <w:pPr>
              <w:spacing w:before="60" w:after="60"/>
            </w:pPr>
            <w:r>
              <w:t>The flatness you feel is not reality.</w:t>
            </w:r>
          </w:p>
          <w:p w14:paraId="19075FA6" w14:textId="77777777" w:rsidR="009C0971" w:rsidRDefault="00000000">
            <w:pPr>
              <w:spacing w:before="60" w:after="60"/>
            </w:pPr>
            <w:r>
              <w:t>It's miscalibration.</w:t>
            </w:r>
          </w:p>
          <w:p w14:paraId="4AED1548" w14:textId="77777777" w:rsidR="009C0971" w:rsidRDefault="00000000">
            <w:pPr>
              <w:spacing w:before="60" w:after="60"/>
            </w:pPr>
            <w:r>
              <w:t>The sunset IS beautiful.</w:t>
            </w:r>
          </w:p>
          <w:p w14:paraId="04564AEB" w14:textId="77777777" w:rsidR="009C0971" w:rsidRDefault="00000000">
            <w:pPr>
              <w:spacing w:before="60" w:after="60"/>
            </w:pPr>
            <w:r>
              <w:t>Your sensor just can't detect it yet.</w:t>
            </w:r>
          </w:p>
          <w:p w14:paraId="7D84D217" w14:textId="77777777" w:rsidR="009C0971" w:rsidRDefault="00000000">
            <w:pPr>
              <w:spacing w:before="60" w:after="60"/>
            </w:pPr>
            <w:r>
              <w:t>The food IS satisfying.</w:t>
            </w:r>
          </w:p>
          <w:p w14:paraId="6B7CA973" w14:textId="77777777" w:rsidR="009C0971" w:rsidRDefault="00000000">
            <w:pPr>
              <w:spacing w:before="60" w:after="60"/>
            </w:pPr>
            <w:r>
              <w:t>Your threshold is too high.</w:t>
            </w:r>
          </w:p>
          <w:p w14:paraId="287D8C9A" w14:textId="77777777" w:rsidR="009C0971" w:rsidRDefault="00000000">
            <w:pPr>
              <w:spacing w:before="60" w:after="60"/>
            </w:pPr>
            <w:r>
              <w:t>The connection IS meaningful.</w:t>
            </w:r>
          </w:p>
          <w:p w14:paraId="7387B21B" w14:textId="77777777" w:rsidR="009C0971" w:rsidRDefault="00000000">
            <w:pPr>
              <w:spacing w:before="60" w:after="60"/>
            </w:pPr>
            <w:r>
              <w:t>Your reward system is still recalibrating.</w:t>
            </w:r>
          </w:p>
          <w:p w14:paraId="37C89E8F" w14:textId="77777777" w:rsidR="009C0971" w:rsidRDefault="00000000">
            <w:pPr>
              <w:spacing w:before="60" w:after="60"/>
            </w:pPr>
            <w:r>
              <w:t>This is the hardest part of early recovery:</w:t>
            </w:r>
          </w:p>
          <w:p w14:paraId="2677AB3E" w14:textId="77777777" w:rsidR="009C0971" w:rsidRDefault="00000000">
            <w:pPr>
              <w:spacing w:before="60" w:after="60"/>
            </w:pPr>
            <w:r>
              <w:t>The world feels gray when your sensor is broken.</w:t>
            </w:r>
          </w:p>
          <w:p w14:paraId="57F13473" w14:textId="77777777" w:rsidR="009C0971" w:rsidRDefault="00000000">
            <w:pPr>
              <w:spacing w:before="60" w:after="60"/>
            </w:pPr>
            <w:r>
              <w:t>But here's the truth:</w:t>
            </w:r>
          </w:p>
          <w:p w14:paraId="5B761231" w14:textId="77777777" w:rsidR="009C0971" w:rsidRDefault="00000000">
            <w:pPr>
              <w:spacing w:before="60" w:after="60"/>
            </w:pPr>
            <w:r>
              <w:t>The color is still there.</w:t>
            </w:r>
          </w:p>
          <w:p w14:paraId="5BA4C9A6" w14:textId="77777777" w:rsidR="009C0971" w:rsidRDefault="00000000">
            <w:pPr>
              <w:spacing w:before="60" w:after="60"/>
            </w:pPr>
            <w:r>
              <w:t>Your ability to see it is restoring.</w:t>
            </w:r>
          </w:p>
          <w:p w14:paraId="5BD8DC11" w14:textId="77777777" w:rsidR="009C0971" w:rsidRDefault="00000000">
            <w:pPr>
              <w:spacing w:before="60" w:after="60"/>
            </w:pPr>
            <w:r>
              <w:t>Every day you don't flood your system,</w:t>
            </w:r>
          </w:p>
          <w:p w14:paraId="297F4E32" w14:textId="77777777" w:rsidR="009C0971" w:rsidRDefault="00000000">
            <w:pPr>
              <w:spacing w:before="60" w:after="60"/>
            </w:pPr>
            <w:r>
              <w:t>the threshold lowers a little.</w:t>
            </w:r>
          </w:p>
          <w:p w14:paraId="13E79BB9" w14:textId="77777777" w:rsidR="009C0971" w:rsidRDefault="00000000">
            <w:pPr>
              <w:spacing w:before="60" w:after="60"/>
            </w:pPr>
            <w:r>
              <w:t>Every time you practice noticing small pleasures,</w:t>
            </w:r>
          </w:p>
          <w:p w14:paraId="374DCD97" w14:textId="77777777" w:rsidR="009C0971" w:rsidRDefault="00000000">
            <w:pPr>
              <w:spacing w:before="60" w:after="60"/>
            </w:pPr>
            <w:r>
              <w:t>the detection improves a little.</w:t>
            </w:r>
          </w:p>
          <w:p w14:paraId="3ED4FB56" w14:textId="77777777" w:rsidR="009C0971" w:rsidRDefault="00000000">
            <w:pPr>
              <w:spacing w:before="60" w:after="60"/>
            </w:pPr>
            <w:r>
              <w:t>It doesn't feel like it's working.</w:t>
            </w:r>
          </w:p>
          <w:p w14:paraId="0BBAF826" w14:textId="77777777" w:rsidR="009C0971" w:rsidRDefault="00000000">
            <w:pPr>
              <w:spacing w:before="60" w:after="60"/>
            </w:pPr>
            <w:r>
              <w:t>Because the changes are below your current threshold.</w:t>
            </w:r>
          </w:p>
          <w:p w14:paraId="1ECE7E7B" w14:textId="77777777" w:rsidR="009C0971" w:rsidRDefault="00000000">
            <w:pPr>
              <w:spacing w:before="60" w:after="60"/>
            </w:pPr>
            <w:r>
              <w:t>But one day:</w:t>
            </w:r>
          </w:p>
          <w:p w14:paraId="72D702C2" w14:textId="77777777" w:rsidR="009C0971" w:rsidRDefault="00000000">
            <w:pPr>
              <w:spacing w:before="60" w:after="60"/>
            </w:pPr>
            <w:r>
              <w:t>You'll watch a sunset.</w:t>
            </w:r>
          </w:p>
          <w:p w14:paraId="3D91B0A8" w14:textId="77777777" w:rsidR="009C0971" w:rsidRDefault="00000000">
            <w:pPr>
              <w:spacing w:before="60" w:after="60"/>
            </w:pPr>
            <w:r>
              <w:t>And something will stir.</w:t>
            </w:r>
          </w:p>
          <w:p w14:paraId="1932F154" w14:textId="77777777" w:rsidR="009C0971" w:rsidRDefault="00000000">
            <w:pPr>
              <w:spacing w:before="60" w:after="60"/>
            </w:pPr>
            <w:r>
              <w:t>Not because the sunset changed.</w:t>
            </w:r>
          </w:p>
          <w:p w14:paraId="5260E441" w14:textId="77777777" w:rsidR="009C0971" w:rsidRDefault="00000000">
            <w:pPr>
              <w:spacing w:before="60" w:after="60"/>
            </w:pPr>
            <w:r>
              <w:t>Because your sensor finally recalibrated</w:t>
            </w:r>
          </w:p>
          <w:p w14:paraId="6A21690D" w14:textId="77777777" w:rsidR="009C0971" w:rsidRDefault="00000000">
            <w:pPr>
              <w:spacing w:before="60" w:after="60"/>
            </w:pPr>
            <w:r>
              <w:t>enough to detect it.</w:t>
            </w:r>
          </w:p>
          <w:p w14:paraId="1EC816F4" w14:textId="77777777" w:rsidR="009C0971" w:rsidRDefault="00000000">
            <w:pPr>
              <w:spacing w:before="60" w:after="60"/>
            </w:pPr>
            <w:r>
              <w:t>That day is coming.</w:t>
            </w:r>
          </w:p>
          <w:p w14:paraId="7D255273" w14:textId="77777777" w:rsidR="009C0971" w:rsidRDefault="00000000">
            <w:pPr>
              <w:spacing w:before="60" w:after="60"/>
            </w:pPr>
            <w:r>
              <w:t>The work you're doing now is making it possible.</w:t>
            </w:r>
          </w:p>
          <w:p w14:paraId="1BD8EE61" w14:textId="77777777" w:rsidR="009C0971" w:rsidRDefault="00000000">
            <w:pPr>
              <w:spacing w:before="60" w:after="60"/>
            </w:pPr>
            <w:r>
              <w:t>Keep going.</w:t>
            </w:r>
          </w:p>
          <w:p w14:paraId="6C3DC897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1110C1A2" w14:textId="77777777" w:rsidR="009C0971" w:rsidRDefault="009C0971">
      <w:pPr>
        <w:spacing w:before="600"/>
      </w:pPr>
    </w:p>
    <w:p w14:paraId="4AE12C62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B707ED9" w14:textId="77777777" w:rsidR="009C0971" w:rsidRDefault="00000000">
      <w:pPr>
        <w:spacing w:before="200"/>
        <w:jc w:val="center"/>
      </w:pPr>
      <w:r>
        <w:rPr>
          <w:b/>
          <w:bCs/>
        </w:rPr>
        <w:t>END OF PROTOCOL 10 — DOPAMINE ARCHITECTURE</w:t>
      </w:r>
    </w:p>
    <w:p w14:paraId="65BF1D1A" w14:textId="77777777" w:rsidR="009C0971" w:rsidRDefault="009C0971">
      <w:pPr>
        <w:spacing w:before="2000"/>
      </w:pPr>
    </w:p>
    <w:p w14:paraId="6FCC5937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11</w:t>
      </w:r>
    </w:p>
    <w:p w14:paraId="0D878CF8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437AE7B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ADVANCED OPTIMIZATION</w:t>
      </w:r>
    </w:p>
    <w:p w14:paraId="072D7ADB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Peak Performance: Using the Addict's Engine for Productivity</w:t>
      </w:r>
    </w:p>
    <w:p w14:paraId="76CED2AF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Shifting from Recovery to Optimization</w:t>
      </w:r>
    </w:p>
    <w:p w14:paraId="77758D70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808611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3C00A4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9574B18" w14:textId="77777777" w:rsidR="009C0971" w:rsidRDefault="00000000">
            <w:pPr>
              <w:spacing w:before="60" w:after="60"/>
            </w:pPr>
            <w:r>
              <w:t>There's something nobody tells you about addicts:</w:t>
            </w:r>
          </w:p>
          <w:p w14:paraId="14E89098" w14:textId="77777777" w:rsidR="009C0971" w:rsidRDefault="00000000">
            <w:pPr>
              <w:spacing w:before="60" w:after="60"/>
            </w:pPr>
            <w:r>
              <w:t>We are MACHINES.</w:t>
            </w:r>
          </w:p>
          <w:p w14:paraId="38FFC586" w14:textId="77777777" w:rsidR="009C0971" w:rsidRDefault="00000000">
            <w:pPr>
              <w:spacing w:before="60" w:after="60"/>
            </w:pPr>
            <w:r>
              <w:t>The same neural architecture that drove compulsive use</w:t>
            </w:r>
          </w:p>
          <w:p w14:paraId="47498942" w14:textId="77777777" w:rsidR="009C0971" w:rsidRDefault="00000000">
            <w:pPr>
              <w:spacing w:before="60" w:after="60"/>
            </w:pPr>
            <w:r>
              <w:t>— the dopamine-seeking intensity</w:t>
            </w:r>
          </w:p>
          <w:p w14:paraId="6B23922C" w14:textId="77777777" w:rsidR="009C0971" w:rsidRDefault="00000000">
            <w:pPr>
              <w:spacing w:before="60" w:after="60"/>
            </w:pPr>
            <w:r>
              <w:t>— the obsessive focus</w:t>
            </w:r>
          </w:p>
          <w:p w14:paraId="4EABA316" w14:textId="77777777" w:rsidR="009C0971" w:rsidRDefault="00000000">
            <w:pPr>
              <w:spacing w:before="60" w:after="60"/>
            </w:pPr>
            <w:r>
              <w:t>— the ability to block out everything else</w:t>
            </w:r>
          </w:p>
          <w:p w14:paraId="299C5BA2" w14:textId="77777777" w:rsidR="009C0971" w:rsidRDefault="00000000">
            <w:pPr>
              <w:spacing w:before="60" w:after="60"/>
            </w:pPr>
            <w:r>
              <w:t>— the relentless pursuit of a target</w:t>
            </w:r>
          </w:p>
          <w:p w14:paraId="6E742B1E" w14:textId="77777777" w:rsidR="009C0971" w:rsidRDefault="00000000">
            <w:pPr>
              <w:spacing w:before="60" w:after="60"/>
            </w:pPr>
            <w:r>
              <w:t>...this architecture doesn't disappear in recovery.</w:t>
            </w:r>
          </w:p>
          <w:p w14:paraId="79A712DC" w14:textId="77777777" w:rsidR="009C0971" w:rsidRDefault="00000000">
            <w:pPr>
              <w:spacing w:before="60" w:after="60"/>
            </w:pPr>
            <w:r>
              <w:t>It's still there.</w:t>
            </w:r>
          </w:p>
          <w:p w14:paraId="198B7098" w14:textId="77777777" w:rsidR="009C0971" w:rsidRDefault="00000000">
            <w:pPr>
              <w:spacing w:before="60" w:after="60"/>
            </w:pPr>
            <w:r>
              <w:t>Looking for somewhere to go.</w:t>
            </w:r>
          </w:p>
          <w:p w14:paraId="156B35A3" w14:textId="77777777" w:rsidR="009C0971" w:rsidRDefault="00000000">
            <w:pPr>
              <w:spacing w:before="60" w:after="60"/>
            </w:pPr>
            <w:r>
              <w:t>Most recovery frameworks treat this intensity as a liability.</w:t>
            </w:r>
          </w:p>
          <w:p w14:paraId="4CF56D74" w14:textId="77777777" w:rsidR="009C0971" w:rsidRDefault="00000000">
            <w:pPr>
              <w:spacing w:before="60" w:after="60"/>
            </w:pPr>
            <w:r>
              <w:t>"Control it. Manage it. Prevent it from running."</w:t>
            </w:r>
          </w:p>
          <w:p w14:paraId="7E74E0AA" w14:textId="77777777" w:rsidR="009C0971" w:rsidRDefault="00000000">
            <w:pPr>
              <w:spacing w:before="60" w:after="60"/>
            </w:pPr>
            <w:r>
              <w:t>This protocol takes a different view:</w:t>
            </w:r>
          </w:p>
          <w:p w14:paraId="64DBDEAE" w14:textId="77777777" w:rsidR="009C0971" w:rsidRDefault="00000000">
            <w:pPr>
              <w:spacing w:before="60" w:after="60"/>
            </w:pPr>
            <w:r>
              <w:t>The addict's engine is an ASSET.</w:t>
            </w:r>
          </w:p>
          <w:p w14:paraId="61FA9BE4" w14:textId="77777777" w:rsidR="009C0971" w:rsidRDefault="00000000">
            <w:pPr>
              <w:spacing w:before="60" w:after="60"/>
            </w:pPr>
            <w:r>
              <w:t>It just needs proper fuel and direction.</w:t>
            </w:r>
          </w:p>
          <w:p w14:paraId="663B5C22" w14:textId="77777777" w:rsidR="009C0971" w:rsidRDefault="00000000">
            <w:pPr>
              <w:spacing w:before="60" w:after="60"/>
            </w:pPr>
            <w:r>
              <w:t>The person who could stay up all night chasing a high</w:t>
            </w:r>
          </w:p>
          <w:p w14:paraId="0E4A6A2F" w14:textId="77777777" w:rsidR="009C0971" w:rsidRDefault="00000000">
            <w:pPr>
              <w:spacing w:before="60" w:after="60"/>
            </w:pPr>
            <w:r>
              <w:t>can stay up all night building a business.</w:t>
            </w:r>
          </w:p>
          <w:p w14:paraId="57D83AC8" w14:textId="77777777" w:rsidR="009C0971" w:rsidRDefault="00000000">
            <w:pPr>
              <w:spacing w:before="60" w:after="60"/>
            </w:pPr>
            <w:r>
              <w:t>The person who obsessively sought drugs</w:t>
            </w:r>
          </w:p>
          <w:p w14:paraId="1D53DCDB" w14:textId="77777777" w:rsidR="009C0971" w:rsidRDefault="00000000">
            <w:pPr>
              <w:spacing w:before="60" w:after="60"/>
            </w:pPr>
            <w:r>
              <w:t>can obsessively seek mastery.</w:t>
            </w:r>
          </w:p>
          <w:p w14:paraId="354C7B00" w14:textId="77777777" w:rsidR="009C0971" w:rsidRDefault="00000000">
            <w:pPr>
              <w:spacing w:before="60" w:after="60"/>
            </w:pPr>
            <w:r>
              <w:t>The person who ignored everything for the next fix</w:t>
            </w:r>
          </w:p>
          <w:p w14:paraId="521786BE" w14:textId="77777777" w:rsidR="009C0971" w:rsidRDefault="00000000">
            <w:pPr>
              <w:spacing w:before="60" w:after="60"/>
            </w:pPr>
            <w:r>
              <w:t>can ignore everything for deep creative work.</w:t>
            </w:r>
          </w:p>
          <w:p w14:paraId="6B98F565" w14:textId="77777777" w:rsidR="009C0971" w:rsidRDefault="00000000">
            <w:pPr>
              <w:spacing w:before="60" w:after="60"/>
            </w:pPr>
            <w:r>
              <w:t>This is the shift:</w:t>
            </w:r>
          </w:p>
          <w:p w14:paraId="660B23BE" w14:textId="77777777" w:rsidR="009C0971" w:rsidRDefault="00000000">
            <w:pPr>
              <w:spacing w:before="60" w:after="60"/>
            </w:pPr>
            <w:r>
              <w:lastRenderedPageBreak/>
              <w:t>From RECOVERY (preventing disaster)</w:t>
            </w:r>
          </w:p>
          <w:p w14:paraId="54671A32" w14:textId="77777777" w:rsidR="009C0971" w:rsidRDefault="00000000">
            <w:pPr>
              <w:spacing w:before="60" w:after="60"/>
            </w:pPr>
            <w:r>
              <w:t>To OPTIMIZATION (creating excellence).</w:t>
            </w:r>
          </w:p>
          <w:p w14:paraId="1264D8C4" w14:textId="77777777" w:rsidR="009C0971" w:rsidRDefault="00000000">
            <w:pPr>
              <w:spacing w:before="60" w:after="60"/>
            </w:pPr>
            <w:r>
              <w:t>You have a high-performance engine.</w:t>
            </w:r>
          </w:p>
          <w:p w14:paraId="41DCA08F" w14:textId="77777777" w:rsidR="009C0971" w:rsidRDefault="00000000">
            <w:pPr>
              <w:spacing w:before="60" w:after="60"/>
            </w:pPr>
            <w:r>
              <w:t>Time to point it at something worth pursuing.</w:t>
            </w:r>
          </w:p>
        </w:tc>
      </w:tr>
    </w:tbl>
    <w:p w14:paraId="0482AD92" w14:textId="77777777" w:rsidR="009C0971" w:rsidRDefault="00000000">
      <w:r>
        <w:br w:type="page"/>
      </w:r>
    </w:p>
    <w:p w14:paraId="24495C35" w14:textId="77777777" w:rsidR="009C0971" w:rsidRDefault="00000000">
      <w:pPr>
        <w:pStyle w:val="Heading1"/>
      </w:pPr>
      <w:bookmarkStart w:id="62" w:name="_Toc218361606"/>
      <w:r>
        <w:lastRenderedPageBreak/>
        <w:t>Section 11.1: The Addict's Engine</w:t>
      </w:r>
      <w:bookmarkEnd w:id="62"/>
    </w:p>
    <w:p w14:paraId="2D633080" w14:textId="77777777" w:rsidR="009C0971" w:rsidRDefault="00000000">
      <w:r>
        <w:rPr>
          <w:i/>
          <w:iCs/>
          <w:sz w:val="24"/>
          <w:szCs w:val="24"/>
        </w:rPr>
        <w:t>Understanding Your High-Performance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ADF0CB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4870C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NEUROLOGY OF INTENSITY</w:t>
            </w:r>
          </w:p>
          <w:p w14:paraId="631B2056" w14:textId="77777777" w:rsidR="009C0971" w:rsidRDefault="00000000">
            <w:pPr>
              <w:spacing w:before="60" w:after="60"/>
            </w:pPr>
            <w:r>
              <w:t>WHAT ADDICTION BUILT:</w:t>
            </w:r>
          </w:p>
          <w:p w14:paraId="22B47D3A" w14:textId="77777777" w:rsidR="009C0971" w:rsidRDefault="00000000">
            <w:pPr>
              <w:spacing w:before="60" w:after="60"/>
            </w:pPr>
            <w:r>
              <w:t>Your brain developed certain capacities through addiction:</w:t>
            </w:r>
          </w:p>
          <w:p w14:paraId="0134E8D3" w14:textId="77777777" w:rsidR="009C0971" w:rsidRDefault="00000000">
            <w:pPr>
              <w:spacing w:before="60" w:after="60"/>
            </w:pPr>
            <w:r>
              <w:t>1. HYPERFOCUS</w:t>
            </w:r>
          </w:p>
          <w:p w14:paraId="65D49674" w14:textId="77777777" w:rsidR="009C0971" w:rsidRDefault="00000000">
            <w:pPr>
              <w:spacing w:before="60" w:after="60"/>
            </w:pPr>
            <w:r>
              <w:t>— Ability to lock onto a single target</w:t>
            </w:r>
          </w:p>
          <w:p w14:paraId="279CDC00" w14:textId="77777777" w:rsidR="009C0971" w:rsidRDefault="00000000">
            <w:pPr>
              <w:spacing w:before="60" w:after="60"/>
            </w:pPr>
            <w:r>
              <w:t>— Exclude all distractions</w:t>
            </w:r>
          </w:p>
          <w:p w14:paraId="47B0B49B" w14:textId="77777777" w:rsidR="009C0971" w:rsidRDefault="00000000">
            <w:pPr>
              <w:spacing w:before="60" w:after="60"/>
            </w:pPr>
            <w:r>
              <w:t>— Hours disappear in pursuit</w:t>
            </w:r>
          </w:p>
          <w:p w14:paraId="610D7885" w14:textId="77777777" w:rsidR="009C0971" w:rsidRDefault="00000000">
            <w:pPr>
              <w:spacing w:before="60" w:after="60"/>
            </w:pPr>
            <w:r>
              <w:t>— "Tunnel vision" on demand</w:t>
            </w:r>
          </w:p>
          <w:p w14:paraId="5CD57AD4" w14:textId="77777777" w:rsidR="009C0971" w:rsidRDefault="00000000">
            <w:pPr>
              <w:spacing w:before="60" w:after="60"/>
            </w:pPr>
            <w:r>
              <w:t>2. PAIN TOLERANCE</w:t>
            </w:r>
          </w:p>
          <w:p w14:paraId="04D6022B" w14:textId="77777777" w:rsidR="009C0971" w:rsidRDefault="00000000">
            <w:pPr>
              <w:spacing w:before="60" w:after="60"/>
            </w:pPr>
            <w:r>
              <w:t>— Willingness to endure discomfort for reward</w:t>
            </w:r>
          </w:p>
          <w:p w14:paraId="211DD55C" w14:textId="77777777" w:rsidR="009C0971" w:rsidRDefault="00000000">
            <w:pPr>
              <w:spacing w:before="60" w:after="60"/>
            </w:pPr>
            <w:r>
              <w:t>— Delayed gratification when pursuing a goal</w:t>
            </w:r>
          </w:p>
          <w:p w14:paraId="108EE492" w14:textId="77777777" w:rsidR="009C0971" w:rsidRDefault="00000000">
            <w:pPr>
              <w:spacing w:before="60" w:after="60"/>
            </w:pPr>
            <w:r>
              <w:t>— Physical and emotional resilience</w:t>
            </w:r>
          </w:p>
          <w:p w14:paraId="54E366B7" w14:textId="77777777" w:rsidR="009C0971" w:rsidRDefault="00000000">
            <w:pPr>
              <w:spacing w:before="60" w:after="60"/>
            </w:pPr>
            <w:r>
              <w:t>— "Whatever it takes" mentality</w:t>
            </w:r>
          </w:p>
          <w:p w14:paraId="32E864BB" w14:textId="77777777" w:rsidR="009C0971" w:rsidRDefault="00000000">
            <w:pPr>
              <w:spacing w:before="60" w:after="60"/>
            </w:pPr>
            <w:r>
              <w:t>3. RESOURCEFULNESS</w:t>
            </w:r>
          </w:p>
          <w:p w14:paraId="186D2324" w14:textId="77777777" w:rsidR="009C0971" w:rsidRDefault="00000000">
            <w:pPr>
              <w:spacing w:before="60" w:after="60"/>
            </w:pPr>
            <w:r>
              <w:t>— Finding ways when no way exists</w:t>
            </w:r>
          </w:p>
          <w:p w14:paraId="2DE9E150" w14:textId="77777777" w:rsidR="009C0971" w:rsidRDefault="00000000">
            <w:pPr>
              <w:spacing w:before="60" w:after="60"/>
            </w:pPr>
            <w:r>
              <w:t>— Creative problem-solving under pressure</w:t>
            </w:r>
          </w:p>
          <w:p w14:paraId="00758D9D" w14:textId="77777777" w:rsidR="009C0971" w:rsidRDefault="00000000">
            <w:pPr>
              <w:spacing w:before="60" w:after="60"/>
            </w:pPr>
            <w:r>
              <w:t>— Navigating complex systems</w:t>
            </w:r>
          </w:p>
          <w:p w14:paraId="38C66174" w14:textId="77777777" w:rsidR="009C0971" w:rsidRDefault="00000000">
            <w:pPr>
              <w:spacing w:before="60" w:after="60"/>
            </w:pPr>
            <w:r>
              <w:t>— Making things happen against odds</w:t>
            </w:r>
          </w:p>
          <w:p w14:paraId="2D95796F" w14:textId="77777777" w:rsidR="009C0971" w:rsidRDefault="00000000">
            <w:pPr>
              <w:spacing w:before="60" w:after="60"/>
            </w:pPr>
            <w:r>
              <w:t>4. INTENSITY</w:t>
            </w:r>
          </w:p>
          <w:p w14:paraId="5A60518B" w14:textId="77777777" w:rsidR="009C0971" w:rsidRDefault="00000000">
            <w:pPr>
              <w:spacing w:before="60" w:after="60"/>
            </w:pPr>
            <w:r>
              <w:t>— All-or-nothing engagement</w:t>
            </w:r>
          </w:p>
          <w:p w14:paraId="3C252081" w14:textId="77777777" w:rsidR="009C0971" w:rsidRDefault="00000000">
            <w:pPr>
              <w:spacing w:before="60" w:after="60"/>
            </w:pPr>
            <w:r>
              <w:t>— Passionate commitment</w:t>
            </w:r>
          </w:p>
          <w:p w14:paraId="775CDAFD" w14:textId="77777777" w:rsidR="009C0971" w:rsidRDefault="00000000">
            <w:pPr>
              <w:spacing w:before="60" w:after="60"/>
            </w:pPr>
            <w:r>
              <w:t>— Emotional fuel for pursuit</w:t>
            </w:r>
          </w:p>
          <w:p w14:paraId="404A0BDA" w14:textId="77777777" w:rsidR="009C0971" w:rsidRDefault="00000000">
            <w:pPr>
              <w:spacing w:before="60" w:after="60"/>
            </w:pPr>
            <w:r>
              <w:t>— Drive that exceeds "normal"</w:t>
            </w:r>
          </w:p>
          <w:p w14:paraId="73B59245" w14:textId="77777777" w:rsidR="009C0971" w:rsidRDefault="00000000">
            <w:pPr>
              <w:spacing w:before="60" w:after="60"/>
            </w:pPr>
            <w:r>
              <w:t>5. PATTERN RECOGNITION</w:t>
            </w:r>
          </w:p>
          <w:p w14:paraId="17B9465F" w14:textId="77777777" w:rsidR="009C0971" w:rsidRDefault="00000000">
            <w:pPr>
              <w:spacing w:before="60" w:after="60"/>
            </w:pPr>
            <w:r>
              <w:t>— Spotting opportunities</w:t>
            </w:r>
          </w:p>
          <w:p w14:paraId="39CD742B" w14:textId="77777777" w:rsidR="009C0971" w:rsidRDefault="00000000">
            <w:pPr>
              <w:spacing w:before="60" w:after="60"/>
            </w:pPr>
            <w:r>
              <w:t>— Predicting outcomes</w:t>
            </w:r>
          </w:p>
          <w:p w14:paraId="19EE5E4E" w14:textId="77777777" w:rsidR="009C0971" w:rsidRDefault="00000000">
            <w:pPr>
              <w:spacing w:before="60" w:after="60"/>
            </w:pPr>
            <w:r>
              <w:t>— Reading situations quickly</w:t>
            </w:r>
          </w:p>
          <w:p w14:paraId="68A49127" w14:textId="77777777" w:rsidR="009C0971" w:rsidRDefault="00000000">
            <w:pPr>
              <w:spacing w:before="60" w:after="60"/>
            </w:pPr>
            <w:r>
              <w:t>— Intuitive pattern matching</w:t>
            </w:r>
          </w:p>
          <w:p w14:paraId="0C617590" w14:textId="77777777" w:rsidR="009C0971" w:rsidRDefault="00000000">
            <w:pPr>
              <w:spacing w:before="60" w:after="60"/>
            </w:pPr>
            <w:r>
              <w:t>THE INSIGHT:</w:t>
            </w:r>
          </w:p>
          <w:p w14:paraId="11E7DA79" w14:textId="77777777" w:rsidR="009C0971" w:rsidRDefault="00000000">
            <w:pPr>
              <w:spacing w:before="60" w:after="60"/>
            </w:pPr>
            <w:r>
              <w:t>These are not defects.</w:t>
            </w:r>
          </w:p>
          <w:p w14:paraId="06B5208A" w14:textId="77777777" w:rsidR="009C0971" w:rsidRDefault="00000000">
            <w:pPr>
              <w:spacing w:before="60" w:after="60"/>
            </w:pPr>
            <w:r>
              <w:t>These are SUPERPOWERS when properly directed.</w:t>
            </w:r>
          </w:p>
          <w:p w14:paraId="6DADF3AB" w14:textId="77777777" w:rsidR="009C0971" w:rsidRDefault="00000000">
            <w:pPr>
              <w:spacing w:before="60" w:after="60"/>
            </w:pPr>
            <w:r>
              <w:t>The question is not how to eliminate them.</w:t>
            </w:r>
          </w:p>
          <w:p w14:paraId="4569E766" w14:textId="77777777" w:rsidR="009C0971" w:rsidRDefault="00000000">
            <w:pPr>
              <w:spacing w:before="60" w:after="60"/>
            </w:pPr>
            <w:r>
              <w:t>The question is how to AIM them.</w:t>
            </w:r>
          </w:p>
        </w:tc>
      </w:tr>
    </w:tbl>
    <w:p w14:paraId="29F6DDE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143B4D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7EACE86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lastRenderedPageBreak/>
              <w:t xml:space="preserve">⚠️ SYSTEM CAUTION — </w:t>
            </w:r>
            <w:r>
              <w:rPr>
                <w:b/>
                <w:bCs/>
                <w:color w:val="000000"/>
              </w:rPr>
              <w:t>THE TRANSFER RISK</w:t>
            </w:r>
          </w:p>
          <w:p w14:paraId="4A5D65D4" w14:textId="77777777" w:rsidR="009C0971" w:rsidRDefault="00000000">
            <w:pPr>
              <w:spacing w:before="60" w:after="60"/>
            </w:pPr>
            <w:r>
              <w:t>THE DANGER:</w:t>
            </w:r>
          </w:p>
          <w:p w14:paraId="7C1853BF" w14:textId="77777777" w:rsidR="009C0971" w:rsidRDefault="00000000">
            <w:pPr>
              <w:spacing w:before="60" w:after="60"/>
            </w:pPr>
            <w:r>
              <w:t>The addict's engine will run.</w:t>
            </w:r>
          </w:p>
          <w:p w14:paraId="4C51CF81" w14:textId="77777777" w:rsidR="009C0971" w:rsidRDefault="00000000">
            <w:pPr>
              <w:spacing w:before="60" w:after="60"/>
            </w:pPr>
            <w:r>
              <w:t>The question is WHAT it runs toward.</w:t>
            </w:r>
          </w:p>
          <w:p w14:paraId="79927122" w14:textId="77777777" w:rsidR="009C0971" w:rsidRDefault="00000000">
            <w:pPr>
              <w:spacing w:before="60" w:after="60"/>
            </w:pPr>
            <w:r>
              <w:t>If you don't consciously direct it:</w:t>
            </w:r>
          </w:p>
          <w:p w14:paraId="020B2D6D" w14:textId="77777777" w:rsidR="009C0971" w:rsidRDefault="00000000">
            <w:pPr>
              <w:spacing w:before="60" w:after="60"/>
            </w:pPr>
            <w:r>
              <w:t>— Work addiction (burnout, life imbalance)</w:t>
            </w:r>
          </w:p>
          <w:p w14:paraId="01DA5CAF" w14:textId="77777777" w:rsidR="009C0971" w:rsidRDefault="00000000">
            <w:pPr>
              <w:spacing w:before="60" w:after="60"/>
            </w:pPr>
            <w:r>
              <w:t>— Achievement addiction (never enough)</w:t>
            </w:r>
          </w:p>
          <w:p w14:paraId="31224DE4" w14:textId="77777777" w:rsidR="009C0971" w:rsidRDefault="00000000">
            <w:pPr>
              <w:spacing w:before="60" w:after="60"/>
            </w:pPr>
            <w:r>
              <w:t>— Another substance/behavior (transfer)</w:t>
            </w:r>
          </w:p>
          <w:p w14:paraId="0C12E3AA" w14:textId="77777777" w:rsidR="009C0971" w:rsidRDefault="00000000">
            <w:pPr>
              <w:spacing w:before="60" w:after="60"/>
            </w:pPr>
            <w:r>
              <w:t>— Toxic relationships (intensity seeking)</w:t>
            </w:r>
          </w:p>
          <w:p w14:paraId="4BB4B9AA" w14:textId="77777777" w:rsidR="009C0971" w:rsidRDefault="00000000">
            <w:pPr>
              <w:spacing w:before="60" w:after="60"/>
            </w:pPr>
            <w:r>
              <w:t>— Dangerous activities (risk seeking)</w:t>
            </w:r>
          </w:p>
          <w:p w14:paraId="6F437E7B" w14:textId="77777777" w:rsidR="009C0971" w:rsidRDefault="00000000">
            <w:pPr>
              <w:spacing w:before="60" w:after="60"/>
            </w:pPr>
            <w:r>
              <w:t>THE PROTECTION:</w:t>
            </w:r>
          </w:p>
          <w:p w14:paraId="0B5818B7" w14:textId="77777777" w:rsidR="009C0971" w:rsidRDefault="00000000">
            <w:pPr>
              <w:spacing w:before="60" w:after="60"/>
            </w:pPr>
            <w:r>
              <w:t>Conscious direction + Recovery maintenance</w:t>
            </w:r>
          </w:p>
          <w:p w14:paraId="4DB8EAD6" w14:textId="77777777" w:rsidR="009C0971" w:rsidRDefault="00000000">
            <w:pPr>
              <w:spacing w:before="60" w:after="60"/>
            </w:pPr>
            <w:r>
              <w:t>You can USE the engine while keeping it in check:</w:t>
            </w:r>
          </w:p>
          <w:p w14:paraId="4A160316" w14:textId="77777777" w:rsidR="009C0971" w:rsidRDefault="00000000">
            <w:pPr>
              <w:spacing w:before="60" w:after="60"/>
            </w:pPr>
            <w:r>
              <w:t>— Recovery fundamentals remain NON-NEGOTIABLE</w:t>
            </w:r>
          </w:p>
          <w:p w14:paraId="498139AF" w14:textId="77777777" w:rsidR="009C0971" w:rsidRDefault="00000000">
            <w:pPr>
              <w:spacing w:before="60" w:after="60"/>
            </w:pPr>
            <w:r>
              <w:t>— Self-awareness about when intensity becomes compulsion</w:t>
            </w:r>
          </w:p>
          <w:p w14:paraId="7D8ECE7B" w14:textId="77777777" w:rsidR="009C0971" w:rsidRDefault="00000000">
            <w:pPr>
              <w:spacing w:before="60" w:after="60"/>
            </w:pPr>
            <w:r>
              <w:t>— External accountability</w:t>
            </w:r>
          </w:p>
          <w:p w14:paraId="6A9431B4" w14:textId="77777777" w:rsidR="009C0971" w:rsidRDefault="00000000">
            <w:pPr>
              <w:spacing w:before="60" w:after="60"/>
            </w:pPr>
            <w:r>
              <w:t>— Regular check-ins: "Is this healthy pursuit or new addiction?"</w:t>
            </w:r>
          </w:p>
          <w:p w14:paraId="5243AB51" w14:textId="77777777" w:rsidR="009C0971" w:rsidRDefault="00000000">
            <w:pPr>
              <w:spacing w:before="60" w:after="60"/>
            </w:pPr>
            <w:r>
              <w:t>THE LITMUS TEST:</w:t>
            </w:r>
          </w:p>
          <w:p w14:paraId="091035F8" w14:textId="77777777" w:rsidR="009C0971" w:rsidRDefault="00000000">
            <w:pPr>
              <w:spacing w:before="60" w:after="60"/>
            </w:pPr>
            <w:r>
              <w:t>— Can you stop when you need to?</w:t>
            </w:r>
          </w:p>
          <w:p w14:paraId="4DF32204" w14:textId="77777777" w:rsidR="009C0971" w:rsidRDefault="00000000">
            <w:pPr>
              <w:spacing w:before="60" w:after="60"/>
            </w:pPr>
            <w:r>
              <w:t>— Are you neglecting recovery activities?</w:t>
            </w:r>
          </w:p>
          <w:p w14:paraId="036CD2C4" w14:textId="77777777" w:rsidR="009C0971" w:rsidRDefault="00000000">
            <w:pPr>
              <w:spacing w:before="60" w:after="60"/>
            </w:pPr>
            <w:r>
              <w:t>— Is this causing harm to self/relationships?</w:t>
            </w:r>
          </w:p>
          <w:p w14:paraId="00DE5E7B" w14:textId="77777777" w:rsidR="009C0971" w:rsidRDefault="00000000">
            <w:pPr>
              <w:spacing w:before="60" w:after="60"/>
            </w:pPr>
            <w:r>
              <w:t>— Would you feel shame if others knew the extent?</w:t>
            </w:r>
          </w:p>
          <w:p w14:paraId="6DDB4DC7" w14:textId="77777777" w:rsidR="009C0971" w:rsidRDefault="00000000">
            <w:pPr>
              <w:spacing w:before="60" w:after="60"/>
            </w:pPr>
            <w:r>
              <w:t>If yes to any: This has become problematic, not productive.</w:t>
            </w:r>
          </w:p>
        </w:tc>
      </w:tr>
    </w:tbl>
    <w:p w14:paraId="6D7E8B54" w14:textId="77777777" w:rsidR="009C0971" w:rsidRDefault="00000000">
      <w:r>
        <w:br w:type="page"/>
      </w:r>
    </w:p>
    <w:p w14:paraId="2AB3F7D3" w14:textId="77777777" w:rsidR="009C0971" w:rsidRDefault="00000000">
      <w:pPr>
        <w:pStyle w:val="Heading1"/>
      </w:pPr>
      <w:bookmarkStart w:id="63" w:name="_Toc218361607"/>
      <w:r>
        <w:lastRenderedPageBreak/>
        <w:t>Section 11.2: Flow State Cultivation</w:t>
      </w:r>
      <w:bookmarkEnd w:id="63"/>
    </w:p>
    <w:p w14:paraId="5537191E" w14:textId="77777777" w:rsidR="009C0971" w:rsidRDefault="00000000">
      <w:r>
        <w:rPr>
          <w:i/>
          <w:iCs/>
          <w:sz w:val="24"/>
          <w:szCs w:val="24"/>
        </w:rPr>
        <w:t>Accessing Peak Performance Naturally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5E4D1E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DCB67F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F60674A" w14:textId="77777777" w:rsidR="009C0971" w:rsidRDefault="00000000">
            <w:pPr>
              <w:spacing w:before="60" w:after="60"/>
            </w:pPr>
            <w:r>
              <w:t>You know the state:</w:t>
            </w:r>
          </w:p>
          <w:p w14:paraId="706765AF" w14:textId="77777777" w:rsidR="009C0971" w:rsidRDefault="00000000">
            <w:pPr>
              <w:spacing w:before="60" w:after="60"/>
            </w:pPr>
            <w:r>
              <w:t>Hours disappear.</w:t>
            </w:r>
          </w:p>
          <w:p w14:paraId="49B4E8AE" w14:textId="77777777" w:rsidR="009C0971" w:rsidRDefault="00000000">
            <w:pPr>
              <w:spacing w:before="60" w:after="60"/>
            </w:pPr>
            <w:r>
              <w:t>Everything else fades.</w:t>
            </w:r>
          </w:p>
          <w:p w14:paraId="3C4F29A9" w14:textId="77777777" w:rsidR="009C0971" w:rsidRDefault="00000000">
            <w:pPr>
              <w:spacing w:before="60" w:after="60"/>
            </w:pPr>
            <w:r>
              <w:t>There's only the task.</w:t>
            </w:r>
          </w:p>
          <w:p w14:paraId="43FE190D" w14:textId="77777777" w:rsidR="009C0971" w:rsidRDefault="00000000">
            <w:pPr>
              <w:spacing w:before="60" w:after="60"/>
            </w:pPr>
            <w:r>
              <w:t>You're fully absorbed.</w:t>
            </w:r>
          </w:p>
          <w:p w14:paraId="0613EDB4" w14:textId="77777777" w:rsidR="009C0971" w:rsidRDefault="00000000">
            <w:pPr>
              <w:spacing w:before="60" w:after="60"/>
            </w:pPr>
            <w:r>
              <w:t>Time distorts.</w:t>
            </w:r>
          </w:p>
          <w:p w14:paraId="4592CE09" w14:textId="77777777" w:rsidR="009C0971" w:rsidRDefault="00000000">
            <w:pPr>
              <w:spacing w:before="60" w:after="60"/>
            </w:pPr>
            <w:r>
              <w:t>You feel alive.</w:t>
            </w:r>
          </w:p>
          <w:p w14:paraId="2BF6F93A" w14:textId="77777777" w:rsidR="009C0971" w:rsidRDefault="00000000">
            <w:pPr>
              <w:spacing w:before="60" w:after="60"/>
            </w:pPr>
            <w:r>
              <w:t>This is FLOW.</w:t>
            </w:r>
          </w:p>
          <w:p w14:paraId="3CC3E443" w14:textId="77777777" w:rsidR="009C0971" w:rsidRDefault="00000000">
            <w:pPr>
              <w:spacing w:before="60" w:after="60"/>
            </w:pPr>
            <w:r>
              <w:t>Addicts often experienced a version of flow while using:</w:t>
            </w:r>
          </w:p>
          <w:p w14:paraId="4218AF0A" w14:textId="77777777" w:rsidR="009C0971" w:rsidRDefault="00000000">
            <w:pPr>
              <w:spacing w:before="60" w:after="60"/>
            </w:pPr>
            <w:r>
              <w:t>Complete absorption in the ritual, the chase, the high.</w:t>
            </w:r>
          </w:p>
          <w:p w14:paraId="47FFDE29" w14:textId="77777777" w:rsidR="009C0971" w:rsidRDefault="00000000">
            <w:pPr>
              <w:spacing w:before="60" w:after="60"/>
            </w:pPr>
            <w:r>
              <w:t>The good news:</w:t>
            </w:r>
          </w:p>
          <w:p w14:paraId="3DFAA855" w14:textId="77777777" w:rsidR="009C0971" w:rsidRDefault="00000000">
            <w:pPr>
              <w:spacing w:before="60" w:after="60"/>
            </w:pPr>
            <w:r>
              <w:t>Flow is available WITHOUT substances.</w:t>
            </w:r>
          </w:p>
          <w:p w14:paraId="54188BC3" w14:textId="77777777" w:rsidR="009C0971" w:rsidRDefault="00000000">
            <w:pPr>
              <w:spacing w:before="60" w:after="60"/>
            </w:pPr>
            <w:r>
              <w:t>And it's actually BETTER.</w:t>
            </w:r>
          </w:p>
          <w:p w14:paraId="4CB68B3C" w14:textId="77777777" w:rsidR="009C0971" w:rsidRDefault="00000000">
            <w:pPr>
              <w:spacing w:before="60" w:after="60"/>
            </w:pPr>
            <w:r>
              <w:t>Because flow from creation builds something.</w:t>
            </w:r>
          </w:p>
          <w:p w14:paraId="12085D02" w14:textId="77777777" w:rsidR="009C0971" w:rsidRDefault="00000000">
            <w:pPr>
              <w:spacing w:before="60" w:after="60"/>
            </w:pPr>
            <w:r>
              <w:t>Flow from destruction just takes.</w:t>
            </w:r>
          </w:p>
        </w:tc>
      </w:tr>
    </w:tbl>
    <w:p w14:paraId="1655129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1E1B9A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8B5E60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FLOW STATE — The Natural High</w:t>
            </w:r>
          </w:p>
          <w:p w14:paraId="55462123" w14:textId="77777777" w:rsidR="009C0971" w:rsidRDefault="00000000">
            <w:pPr>
              <w:spacing w:before="60" w:after="60"/>
            </w:pPr>
            <w:r>
              <w:t>WHAT IS FLOW:</w:t>
            </w:r>
          </w:p>
          <w:p w14:paraId="7E7214F3" w14:textId="77777777" w:rsidR="009C0971" w:rsidRDefault="00000000">
            <w:pPr>
              <w:spacing w:before="60" w:after="60"/>
            </w:pPr>
            <w:r>
              <w:t>— State of complete immersion in an activity</w:t>
            </w:r>
          </w:p>
          <w:p w14:paraId="799ABB4A" w14:textId="77777777" w:rsidR="009C0971" w:rsidRDefault="00000000">
            <w:pPr>
              <w:spacing w:before="60" w:after="60"/>
            </w:pPr>
            <w:r>
              <w:t>— Identified by psychologist Mihaly Csikszentmihalyi</w:t>
            </w:r>
          </w:p>
          <w:p w14:paraId="4010003E" w14:textId="77777777" w:rsidR="009C0971" w:rsidRDefault="00000000">
            <w:pPr>
              <w:spacing w:before="60" w:after="60"/>
            </w:pPr>
            <w:r>
              <w:t>— Time distortion (hours feel like minutes)</w:t>
            </w:r>
          </w:p>
          <w:p w14:paraId="40E615D4" w14:textId="77777777" w:rsidR="009C0971" w:rsidRDefault="00000000">
            <w:pPr>
              <w:spacing w:before="60" w:after="60"/>
            </w:pPr>
            <w:r>
              <w:t>— Ego dissolution (self-consciousness disappears)</w:t>
            </w:r>
          </w:p>
          <w:p w14:paraId="55E02E8C" w14:textId="77777777" w:rsidR="009C0971" w:rsidRDefault="00000000">
            <w:pPr>
              <w:spacing w:before="60" w:after="60"/>
            </w:pPr>
            <w:r>
              <w:t>— Intrinsic motivation (the activity is its own reward)</w:t>
            </w:r>
          </w:p>
          <w:p w14:paraId="1466841C" w14:textId="77777777" w:rsidR="009C0971" w:rsidRDefault="00000000">
            <w:pPr>
              <w:spacing w:before="60" w:after="60"/>
            </w:pPr>
            <w:r>
              <w:t>— Peak performance occurs naturally</w:t>
            </w:r>
          </w:p>
          <w:p w14:paraId="3BE6D215" w14:textId="77777777" w:rsidR="009C0971" w:rsidRDefault="00000000">
            <w:pPr>
              <w:spacing w:before="60" w:after="60"/>
            </w:pPr>
            <w:r>
              <w:t>THE NEUROCHEMISTRY:</w:t>
            </w:r>
          </w:p>
          <w:p w14:paraId="2116340A" w14:textId="77777777" w:rsidR="009C0971" w:rsidRDefault="00000000">
            <w:pPr>
              <w:spacing w:before="60" w:after="60"/>
            </w:pPr>
            <w:r>
              <w:t>— Dopamine, norepinephrine, endorphins, anandamide, serotonin</w:t>
            </w:r>
          </w:p>
          <w:p w14:paraId="6BD73740" w14:textId="77777777" w:rsidR="009C0971" w:rsidRDefault="00000000">
            <w:pPr>
              <w:spacing w:before="60" w:after="60"/>
            </w:pPr>
            <w:r>
              <w:t>— Natural "cocktail" of feel-good chemicals</w:t>
            </w:r>
          </w:p>
          <w:p w14:paraId="3A6F875D" w14:textId="77777777" w:rsidR="009C0971" w:rsidRDefault="00000000">
            <w:pPr>
              <w:spacing w:before="60" w:after="60"/>
            </w:pPr>
            <w:r>
              <w:t>— Similar to runner's high, meditation states, and yes, drug highs</w:t>
            </w:r>
          </w:p>
          <w:p w14:paraId="63A8D107" w14:textId="77777777" w:rsidR="009C0971" w:rsidRDefault="00000000">
            <w:pPr>
              <w:spacing w:before="60" w:after="60"/>
            </w:pPr>
            <w:r>
              <w:t>— But sustainable and constructive</w:t>
            </w:r>
          </w:p>
          <w:p w14:paraId="5E67D601" w14:textId="77777777" w:rsidR="009C0971" w:rsidRDefault="00000000">
            <w:pPr>
              <w:spacing w:before="60" w:after="60"/>
            </w:pPr>
            <w:r>
              <w:t>CONDITIONS FOR FLOW:</w:t>
            </w:r>
          </w:p>
          <w:p w14:paraId="5089C3BF" w14:textId="77777777" w:rsidR="009C0971" w:rsidRDefault="00000000">
            <w:pPr>
              <w:spacing w:before="60" w:after="60"/>
            </w:pPr>
            <w:r>
              <w:t>1. CLEAR GOALS</w:t>
            </w:r>
          </w:p>
          <w:p w14:paraId="502758FE" w14:textId="77777777" w:rsidR="009C0971" w:rsidRDefault="00000000">
            <w:pPr>
              <w:spacing w:before="60" w:after="60"/>
            </w:pPr>
            <w:r>
              <w:t>— Know exactly what you're trying to accomplish</w:t>
            </w:r>
          </w:p>
          <w:p w14:paraId="108DE39D" w14:textId="77777777" w:rsidR="009C0971" w:rsidRDefault="00000000">
            <w:pPr>
              <w:spacing w:before="60" w:after="60"/>
            </w:pPr>
            <w:r>
              <w:t>— Unambiguous success criteria</w:t>
            </w:r>
          </w:p>
          <w:p w14:paraId="2E61C19F" w14:textId="77777777" w:rsidR="009C0971" w:rsidRDefault="00000000">
            <w:pPr>
              <w:spacing w:before="60" w:after="60"/>
            </w:pPr>
            <w:r>
              <w:lastRenderedPageBreak/>
              <w:t>— Immediate clarity on next step</w:t>
            </w:r>
          </w:p>
          <w:p w14:paraId="774DC474" w14:textId="77777777" w:rsidR="009C0971" w:rsidRDefault="00000000">
            <w:pPr>
              <w:spacing w:before="60" w:after="60"/>
            </w:pPr>
            <w:r>
              <w:t>2. CHALLENGE/SKILL BALANCE</w:t>
            </w:r>
          </w:p>
          <w:p w14:paraId="7D769238" w14:textId="77777777" w:rsidR="009C0971" w:rsidRDefault="00000000">
            <w:pPr>
              <w:spacing w:before="60" w:after="60"/>
            </w:pPr>
            <w:r>
              <w:t>— Task difficulty ~4% above current skill level</w:t>
            </w:r>
          </w:p>
          <w:p w14:paraId="48D466C1" w14:textId="77777777" w:rsidR="009C0971" w:rsidRDefault="00000000">
            <w:pPr>
              <w:spacing w:before="60" w:after="60"/>
            </w:pPr>
            <w:r>
              <w:t>— Too easy = boredom</w:t>
            </w:r>
          </w:p>
          <w:p w14:paraId="1776D00F" w14:textId="77777777" w:rsidR="009C0971" w:rsidRDefault="00000000">
            <w:pPr>
              <w:spacing w:before="60" w:after="60"/>
            </w:pPr>
            <w:r>
              <w:t>— Too hard = anxiety</w:t>
            </w:r>
          </w:p>
          <w:p w14:paraId="4418900A" w14:textId="77777777" w:rsidR="009C0971" w:rsidRDefault="00000000">
            <w:pPr>
              <w:spacing w:before="60" w:after="60"/>
            </w:pPr>
            <w:r>
              <w:t>— Sweet spot = stretch without overwhelm</w:t>
            </w:r>
          </w:p>
          <w:p w14:paraId="7D5A9922" w14:textId="77777777" w:rsidR="009C0971" w:rsidRDefault="00000000">
            <w:pPr>
              <w:spacing w:before="60" w:after="60"/>
            </w:pPr>
            <w:r>
              <w:t>3. IMMEDIATE FEEDBACK</w:t>
            </w:r>
          </w:p>
          <w:p w14:paraId="17B1B4D3" w14:textId="77777777" w:rsidR="009C0971" w:rsidRDefault="00000000">
            <w:pPr>
              <w:spacing w:before="60" w:after="60"/>
            </w:pPr>
            <w:r>
              <w:t>— Know instantly if you're doing it right</w:t>
            </w:r>
          </w:p>
          <w:p w14:paraId="1772C5B7" w14:textId="77777777" w:rsidR="009C0971" w:rsidRDefault="00000000">
            <w:pPr>
              <w:spacing w:before="60" w:after="60"/>
            </w:pPr>
            <w:r>
              <w:t>— No waiting to find out results</w:t>
            </w:r>
          </w:p>
          <w:p w14:paraId="2917C6C3" w14:textId="77777777" w:rsidR="009C0971" w:rsidRDefault="00000000">
            <w:pPr>
              <w:spacing w:before="60" w:after="60"/>
            </w:pPr>
            <w:r>
              <w:t>— Continuous loop of action → feedback → adjustment</w:t>
            </w:r>
          </w:p>
          <w:p w14:paraId="1030F30C" w14:textId="77777777" w:rsidR="009C0971" w:rsidRDefault="00000000">
            <w:pPr>
              <w:spacing w:before="60" w:after="60"/>
            </w:pPr>
            <w:r>
              <w:t>4. NO DISTRACTIONS</w:t>
            </w:r>
          </w:p>
          <w:p w14:paraId="40E8BC6C" w14:textId="77777777" w:rsidR="009C0971" w:rsidRDefault="00000000">
            <w:pPr>
              <w:spacing w:before="60" w:after="60"/>
            </w:pPr>
            <w:r>
              <w:t>— Deep focus without interruption</w:t>
            </w:r>
          </w:p>
          <w:p w14:paraId="3B914364" w14:textId="77777777" w:rsidR="009C0971" w:rsidRDefault="00000000">
            <w:pPr>
              <w:spacing w:before="60" w:after="60"/>
            </w:pPr>
            <w:r>
              <w:t>— Phone off, notifications dead</w:t>
            </w:r>
          </w:p>
          <w:p w14:paraId="4ED32A18" w14:textId="77777777" w:rsidR="009C0971" w:rsidRDefault="00000000">
            <w:pPr>
              <w:spacing w:before="60" w:after="60"/>
            </w:pPr>
            <w:r>
              <w:t>— Protected time and space</w:t>
            </w:r>
          </w:p>
          <w:p w14:paraId="1602C199" w14:textId="77777777" w:rsidR="009C0971" w:rsidRDefault="00000000">
            <w:pPr>
              <w:spacing w:before="60" w:after="60"/>
            </w:pPr>
            <w:r>
              <w:t>5. INTRINSIC INTEREST</w:t>
            </w:r>
          </w:p>
          <w:p w14:paraId="02C9CD1F" w14:textId="77777777" w:rsidR="009C0971" w:rsidRDefault="00000000">
            <w:pPr>
              <w:spacing w:before="60" w:after="60"/>
            </w:pPr>
            <w:r>
              <w:t>— Genuinely engaged with the activity</w:t>
            </w:r>
          </w:p>
          <w:p w14:paraId="12CEDD21" w14:textId="77777777" w:rsidR="009C0971" w:rsidRDefault="00000000">
            <w:pPr>
              <w:spacing w:before="60" w:after="60"/>
            </w:pPr>
            <w:r>
              <w:t>— Not just doing it for external reward</w:t>
            </w:r>
          </w:p>
          <w:p w14:paraId="2505FDAE" w14:textId="77777777" w:rsidR="009C0971" w:rsidRDefault="00000000">
            <w:pPr>
              <w:spacing w:before="60" w:after="60"/>
            </w:pPr>
            <w:r>
              <w:t>— Would do it even if no one was watching</w:t>
            </w:r>
          </w:p>
        </w:tc>
      </w:tr>
    </w:tbl>
    <w:p w14:paraId="7B9C136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297B26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DA1719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FLOW STATE PROTOCOL</w:t>
            </w:r>
          </w:p>
          <w:p w14:paraId="258FB4F4" w14:textId="77777777" w:rsidR="009C0971" w:rsidRDefault="00000000">
            <w:pPr>
              <w:spacing w:before="60" w:after="60"/>
            </w:pPr>
            <w:r>
              <w:t>HOW TO CULTIVATE FLOW:</w:t>
            </w:r>
          </w:p>
          <w:p w14:paraId="151DBB3A" w14:textId="77777777" w:rsidR="009C0971" w:rsidRDefault="00000000">
            <w:pPr>
              <w:spacing w:before="60" w:after="60"/>
            </w:pPr>
            <w:r>
              <w:t>STEP 1: IDENTIFY YOUR FLOW ACTIVITIES</w:t>
            </w:r>
          </w:p>
          <w:p w14:paraId="30A45798" w14:textId="77777777" w:rsidR="009C0971" w:rsidRDefault="00000000">
            <w:pPr>
              <w:spacing w:before="60" w:after="60"/>
            </w:pPr>
            <w:r>
              <w:t>What activities have produced flow for you before?</w:t>
            </w:r>
          </w:p>
          <w:p w14:paraId="2BC12C8D" w14:textId="77777777" w:rsidR="009C0971" w:rsidRDefault="00000000">
            <w:pPr>
              <w:spacing w:before="60" w:after="60"/>
            </w:pPr>
            <w:r>
              <w:t>— Creative work (writing, art, music)</w:t>
            </w:r>
          </w:p>
          <w:p w14:paraId="2CD6D7E5" w14:textId="77777777" w:rsidR="009C0971" w:rsidRDefault="00000000">
            <w:pPr>
              <w:spacing w:before="60" w:after="60"/>
            </w:pPr>
            <w:r>
              <w:t>— Physical activities (sports, exercise)</w:t>
            </w:r>
          </w:p>
          <w:p w14:paraId="49252849" w14:textId="77777777" w:rsidR="009C0971" w:rsidRDefault="00000000">
            <w:pPr>
              <w:spacing w:before="60" w:after="60"/>
            </w:pPr>
            <w:r>
              <w:t>— Problem-solving (coding, puzzles, strategy)</w:t>
            </w:r>
          </w:p>
          <w:p w14:paraId="318745EC" w14:textId="77777777" w:rsidR="009C0971" w:rsidRDefault="00000000">
            <w:pPr>
              <w:spacing w:before="60" w:after="60"/>
            </w:pPr>
            <w:r>
              <w:t>— Craft/skilled work (building, fixing, creating)</w:t>
            </w:r>
          </w:p>
          <w:p w14:paraId="2D923A90" w14:textId="77777777" w:rsidR="009C0971" w:rsidRDefault="00000000">
            <w:pPr>
              <w:spacing w:before="60" w:after="60"/>
            </w:pPr>
            <w:r>
              <w:t>— Any activity where time disappeared</w:t>
            </w:r>
          </w:p>
          <w:p w14:paraId="5DDD7942" w14:textId="77777777" w:rsidR="009C0971" w:rsidRDefault="00000000">
            <w:pPr>
              <w:spacing w:before="60" w:after="60"/>
            </w:pPr>
            <w:r>
              <w:t>STEP 2: REMOVE FRICTION</w:t>
            </w:r>
          </w:p>
          <w:p w14:paraId="1481B5BE" w14:textId="77777777" w:rsidR="009C0971" w:rsidRDefault="00000000">
            <w:pPr>
              <w:spacing w:before="60" w:after="60"/>
            </w:pPr>
            <w:r>
              <w:t>— Set up environment in advance</w:t>
            </w:r>
          </w:p>
          <w:p w14:paraId="4F25E88E" w14:textId="77777777" w:rsidR="009C0971" w:rsidRDefault="00000000">
            <w:pPr>
              <w:spacing w:before="60" w:after="60"/>
            </w:pPr>
            <w:r>
              <w:t>— All materials ready</w:t>
            </w:r>
          </w:p>
          <w:p w14:paraId="7C5761B4" w14:textId="77777777" w:rsidR="009C0971" w:rsidRDefault="00000000">
            <w:pPr>
              <w:spacing w:before="60" w:after="60"/>
            </w:pPr>
            <w:r>
              <w:t>— No setup required when starting</w:t>
            </w:r>
          </w:p>
          <w:p w14:paraId="3F4C3997" w14:textId="77777777" w:rsidR="009C0971" w:rsidRDefault="00000000">
            <w:pPr>
              <w:spacing w:before="60" w:after="60"/>
            </w:pPr>
            <w:r>
              <w:t>— Reduce activation energy to zero</w:t>
            </w:r>
          </w:p>
          <w:p w14:paraId="6A4A31CA" w14:textId="77777777" w:rsidR="009C0971" w:rsidRDefault="00000000">
            <w:pPr>
              <w:spacing w:before="60" w:after="60"/>
            </w:pPr>
            <w:r>
              <w:t>STEP 3: PROTECT THE TIME</w:t>
            </w:r>
          </w:p>
          <w:p w14:paraId="3B650DB7" w14:textId="77777777" w:rsidR="009C0971" w:rsidRDefault="00000000">
            <w:pPr>
              <w:spacing w:before="60" w:after="60"/>
            </w:pPr>
            <w:r>
              <w:t>— Block calendar for flow sessions</w:t>
            </w:r>
          </w:p>
          <w:p w14:paraId="2ECBFE92" w14:textId="77777777" w:rsidR="009C0971" w:rsidRDefault="00000000">
            <w:pPr>
              <w:spacing w:before="60" w:after="60"/>
            </w:pPr>
            <w:r>
              <w:t>— Phone OFF (not silent — OFF or in another room)</w:t>
            </w:r>
          </w:p>
          <w:p w14:paraId="62F1FFC1" w14:textId="77777777" w:rsidR="009C0971" w:rsidRDefault="00000000">
            <w:pPr>
              <w:spacing w:before="60" w:after="60"/>
            </w:pPr>
            <w:r>
              <w:t>— Alert others: "Do not disturb for X hours"</w:t>
            </w:r>
          </w:p>
          <w:p w14:paraId="78ED6B59" w14:textId="77777777" w:rsidR="009C0971" w:rsidRDefault="00000000">
            <w:pPr>
              <w:spacing w:before="60" w:after="60"/>
            </w:pPr>
            <w:r>
              <w:lastRenderedPageBreak/>
              <w:t>— Choose times when interruption is unlikely</w:t>
            </w:r>
          </w:p>
          <w:p w14:paraId="473C262D" w14:textId="77777777" w:rsidR="009C0971" w:rsidRDefault="00000000">
            <w:pPr>
              <w:spacing w:before="60" w:after="60"/>
            </w:pPr>
            <w:r>
              <w:t>STEP 4: PRIME THE STATE</w:t>
            </w:r>
          </w:p>
          <w:p w14:paraId="699154F3" w14:textId="77777777" w:rsidR="009C0971" w:rsidRDefault="00000000">
            <w:pPr>
              <w:spacing w:before="60" w:after="60"/>
            </w:pPr>
            <w:r>
              <w:t>— Brief ritual before starting (same every time)</w:t>
            </w:r>
          </w:p>
          <w:p w14:paraId="0774EEDC" w14:textId="77777777" w:rsidR="009C0971" w:rsidRDefault="00000000">
            <w:pPr>
              <w:spacing w:before="60" w:after="60"/>
            </w:pPr>
            <w:r>
              <w:t>— Maybe: 5 min meditation, specific music, physical movement</w:t>
            </w:r>
          </w:p>
          <w:p w14:paraId="2BFC15B6" w14:textId="77777777" w:rsidR="009C0971" w:rsidRDefault="00000000">
            <w:pPr>
              <w:spacing w:before="60" w:after="60"/>
            </w:pPr>
            <w:r>
              <w:t>— Signal to brain: "Flow time begins"</w:t>
            </w:r>
          </w:p>
          <w:p w14:paraId="00D9ABE8" w14:textId="77777777" w:rsidR="009C0971" w:rsidRDefault="00000000">
            <w:pPr>
              <w:spacing w:before="60" w:after="60"/>
            </w:pPr>
            <w:r>
              <w:t>— Consistent cue creates conditioned response</w:t>
            </w:r>
          </w:p>
          <w:p w14:paraId="39A48D04" w14:textId="77777777" w:rsidR="009C0971" w:rsidRDefault="00000000">
            <w:pPr>
              <w:spacing w:before="60" w:after="60"/>
            </w:pPr>
            <w:r>
              <w:t>STEP 5: START SMALL, BUILD UP</w:t>
            </w:r>
          </w:p>
          <w:p w14:paraId="78C2B2F5" w14:textId="77777777" w:rsidR="009C0971" w:rsidRDefault="00000000">
            <w:pPr>
              <w:spacing w:before="60" w:after="60"/>
            </w:pPr>
            <w:r>
              <w:t>— Initial flow sessions: 30-60 minutes</w:t>
            </w:r>
          </w:p>
          <w:p w14:paraId="60586ADF" w14:textId="77777777" w:rsidR="009C0971" w:rsidRDefault="00000000">
            <w:pPr>
              <w:spacing w:before="60" w:after="60"/>
            </w:pPr>
            <w:r>
              <w:t>— Gradually extend as capacity builds</w:t>
            </w:r>
          </w:p>
          <w:p w14:paraId="3B08CF3E" w14:textId="77777777" w:rsidR="009C0971" w:rsidRDefault="00000000">
            <w:pPr>
              <w:spacing w:before="60" w:after="60"/>
            </w:pPr>
            <w:r>
              <w:t>— Goal: 2-4 hours of uninterrupted flow</w:t>
            </w:r>
          </w:p>
          <w:p w14:paraId="5C035C62" w14:textId="77777777" w:rsidR="009C0971" w:rsidRDefault="00000000">
            <w:pPr>
              <w:spacing w:before="60" w:after="60"/>
            </w:pPr>
            <w:r>
              <w:t>— Elite performers: Multiple flow blocks daily</w:t>
            </w:r>
          </w:p>
          <w:p w14:paraId="07FBF3CC" w14:textId="77777777" w:rsidR="009C0971" w:rsidRDefault="00000000">
            <w:pPr>
              <w:spacing w:before="60" w:after="60"/>
            </w:pPr>
            <w:r>
              <w:t>STEP 6: DO NOT STOP MID-FLOW</w:t>
            </w:r>
          </w:p>
          <w:p w14:paraId="67C48491" w14:textId="77777777" w:rsidR="009C0971" w:rsidRDefault="00000000">
            <w:pPr>
              <w:spacing w:before="60" w:after="60"/>
            </w:pPr>
            <w:r>
              <w:t>— If flow state arrives, PROTECT it</w:t>
            </w:r>
          </w:p>
          <w:p w14:paraId="791E9600" w14:textId="77777777" w:rsidR="009C0971" w:rsidRDefault="00000000">
            <w:pPr>
              <w:spacing w:before="60" w:after="60"/>
            </w:pPr>
            <w:r>
              <w:t>— Don't check phone "just for a second"</w:t>
            </w:r>
          </w:p>
          <w:p w14:paraId="256D6A59" w14:textId="77777777" w:rsidR="009C0971" w:rsidRDefault="00000000">
            <w:pPr>
              <w:spacing w:before="60" w:after="60"/>
            </w:pPr>
            <w:r>
              <w:t>— Don't respond to that "quick question"</w:t>
            </w:r>
          </w:p>
          <w:p w14:paraId="7195A4D5" w14:textId="77777777" w:rsidR="009C0971" w:rsidRDefault="00000000">
            <w:pPr>
              <w:spacing w:before="60" w:after="60"/>
            </w:pPr>
            <w:r>
              <w:t>— Flow broken is flow lost</w:t>
            </w:r>
          </w:p>
          <w:p w14:paraId="14E16AAE" w14:textId="77777777" w:rsidR="009C0971" w:rsidRDefault="00000000">
            <w:pPr>
              <w:spacing w:before="60" w:after="60"/>
            </w:pPr>
            <w:r>
              <w:t>STEP 7: LOG AND LEARN</w:t>
            </w:r>
          </w:p>
          <w:p w14:paraId="26C64CE2" w14:textId="77777777" w:rsidR="009C0971" w:rsidRDefault="00000000">
            <w:pPr>
              <w:spacing w:before="60" w:after="60"/>
            </w:pPr>
            <w:r>
              <w:t>— Track: What triggered flow? What broke it?</w:t>
            </w:r>
          </w:p>
          <w:p w14:paraId="2080525F" w14:textId="77777777" w:rsidR="009C0971" w:rsidRDefault="00000000">
            <w:pPr>
              <w:spacing w:before="60" w:after="60"/>
            </w:pPr>
            <w:r>
              <w:t>— Refine conditions over time</w:t>
            </w:r>
          </w:p>
          <w:p w14:paraId="75E4B8EF" w14:textId="77777777" w:rsidR="009C0971" w:rsidRDefault="00000000">
            <w:pPr>
              <w:spacing w:before="60" w:after="60"/>
            </w:pPr>
            <w:r>
              <w:t>— Build personal flow protocol</w:t>
            </w:r>
          </w:p>
        </w:tc>
      </w:tr>
    </w:tbl>
    <w:p w14:paraId="70A3930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  <w:gridCol w:w="2999"/>
        <w:gridCol w:w="2999"/>
      </w:tblGrid>
      <w:tr w:rsidR="008F7A8A" w14:paraId="07953FCC" w14:textId="77777777">
        <w:trPr>
          <w:tblHeader/>
        </w:trPr>
        <w:tc>
          <w:tcPr>
            <w:tcW w:w="3120" w:type="dxa"/>
            <w:shd w:val="clear" w:color="auto" w:fill="D8E8D8"/>
          </w:tcPr>
          <w:p w14:paraId="4E4D22B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FLOW CONDITION</w:t>
            </w:r>
          </w:p>
        </w:tc>
        <w:tc>
          <w:tcPr>
            <w:tcW w:w="3120" w:type="dxa"/>
            <w:shd w:val="clear" w:color="auto" w:fill="D8E8D8"/>
          </w:tcPr>
          <w:p w14:paraId="00392A1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HOW TO CREATE IT</w:t>
            </w:r>
          </w:p>
        </w:tc>
        <w:tc>
          <w:tcPr>
            <w:tcW w:w="3120" w:type="dxa"/>
            <w:shd w:val="clear" w:color="auto" w:fill="D8E8D8"/>
          </w:tcPr>
          <w:p w14:paraId="2C10478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COMMON MISTAKES</w:t>
            </w:r>
          </w:p>
        </w:tc>
      </w:tr>
      <w:tr w:rsidR="008F7A8A" w14:paraId="71A40373" w14:textId="77777777">
        <w:tc>
          <w:tcPr>
            <w:tcW w:w="3120" w:type="dxa"/>
          </w:tcPr>
          <w:p w14:paraId="03BD1BA0" w14:textId="77777777" w:rsidR="009C0971" w:rsidRDefault="00000000">
            <w:r>
              <w:rPr>
                <w:b/>
                <w:bCs/>
                <w:sz w:val="18"/>
                <w:szCs w:val="18"/>
              </w:rPr>
              <w:t>Clear goals</w:t>
            </w:r>
          </w:p>
        </w:tc>
        <w:tc>
          <w:tcPr>
            <w:tcW w:w="3120" w:type="dxa"/>
          </w:tcPr>
          <w:p w14:paraId="08D98A8B" w14:textId="77777777" w:rsidR="009C0971" w:rsidRDefault="00000000">
            <w:r>
              <w:rPr>
                <w:sz w:val="18"/>
                <w:szCs w:val="18"/>
              </w:rPr>
              <w:t>Write specific outcome before starting</w:t>
            </w:r>
          </w:p>
        </w:tc>
        <w:tc>
          <w:tcPr>
            <w:tcW w:w="3120" w:type="dxa"/>
          </w:tcPr>
          <w:p w14:paraId="1CA49991" w14:textId="77777777" w:rsidR="009C0971" w:rsidRDefault="00000000">
            <w:r>
              <w:rPr>
                <w:sz w:val="18"/>
                <w:szCs w:val="18"/>
              </w:rPr>
              <w:t>Vague "work on X" goals</w:t>
            </w:r>
          </w:p>
        </w:tc>
      </w:tr>
      <w:tr w:rsidR="008F7A8A" w14:paraId="1F62F004" w14:textId="77777777">
        <w:tc>
          <w:tcPr>
            <w:tcW w:w="3120" w:type="dxa"/>
          </w:tcPr>
          <w:p w14:paraId="3C254053" w14:textId="77777777" w:rsidR="009C0971" w:rsidRDefault="00000000">
            <w:r>
              <w:rPr>
                <w:b/>
                <w:bCs/>
                <w:sz w:val="18"/>
                <w:szCs w:val="18"/>
              </w:rPr>
              <w:t>Challenge/skill match</w:t>
            </w:r>
          </w:p>
        </w:tc>
        <w:tc>
          <w:tcPr>
            <w:tcW w:w="3120" w:type="dxa"/>
          </w:tcPr>
          <w:p w14:paraId="7C21790E" w14:textId="77777777" w:rsidR="009C0971" w:rsidRDefault="00000000">
            <w:r>
              <w:rPr>
                <w:sz w:val="18"/>
                <w:szCs w:val="18"/>
              </w:rPr>
              <w:t>Stretch slightly beyond comfort</w:t>
            </w:r>
          </w:p>
        </w:tc>
        <w:tc>
          <w:tcPr>
            <w:tcW w:w="3120" w:type="dxa"/>
          </w:tcPr>
          <w:p w14:paraId="2B2E042D" w14:textId="77777777" w:rsidR="009C0971" w:rsidRDefault="00000000">
            <w:r>
              <w:rPr>
                <w:sz w:val="18"/>
                <w:szCs w:val="18"/>
              </w:rPr>
              <w:t>Tasks too easy or too hard</w:t>
            </w:r>
          </w:p>
        </w:tc>
      </w:tr>
      <w:tr w:rsidR="008F7A8A" w14:paraId="7BDC3F24" w14:textId="77777777">
        <w:tc>
          <w:tcPr>
            <w:tcW w:w="3120" w:type="dxa"/>
          </w:tcPr>
          <w:p w14:paraId="319E8FBD" w14:textId="77777777" w:rsidR="009C0971" w:rsidRDefault="00000000">
            <w:r>
              <w:rPr>
                <w:b/>
                <w:bCs/>
                <w:sz w:val="18"/>
                <w:szCs w:val="18"/>
              </w:rPr>
              <w:t>Immediate feedback</w:t>
            </w:r>
          </w:p>
        </w:tc>
        <w:tc>
          <w:tcPr>
            <w:tcW w:w="3120" w:type="dxa"/>
          </w:tcPr>
          <w:p w14:paraId="2AFD07AC" w14:textId="77777777" w:rsidR="009C0971" w:rsidRDefault="00000000">
            <w:r>
              <w:rPr>
                <w:sz w:val="18"/>
                <w:szCs w:val="18"/>
              </w:rPr>
              <w:t>Choose activities with visible progress</w:t>
            </w:r>
          </w:p>
        </w:tc>
        <w:tc>
          <w:tcPr>
            <w:tcW w:w="3120" w:type="dxa"/>
          </w:tcPr>
          <w:p w14:paraId="481C2C4C" w14:textId="77777777" w:rsidR="009C0971" w:rsidRDefault="00000000">
            <w:r>
              <w:rPr>
                <w:sz w:val="18"/>
                <w:szCs w:val="18"/>
              </w:rPr>
              <w:t>Long-delay feedback tasks</w:t>
            </w:r>
          </w:p>
        </w:tc>
      </w:tr>
      <w:tr w:rsidR="008F7A8A" w14:paraId="01DC6AA2" w14:textId="77777777">
        <w:tc>
          <w:tcPr>
            <w:tcW w:w="3120" w:type="dxa"/>
          </w:tcPr>
          <w:p w14:paraId="4B6F389F" w14:textId="77777777" w:rsidR="009C0971" w:rsidRDefault="00000000">
            <w:r>
              <w:rPr>
                <w:b/>
                <w:bCs/>
                <w:sz w:val="18"/>
                <w:szCs w:val="18"/>
              </w:rPr>
              <w:t>No distractions</w:t>
            </w:r>
          </w:p>
        </w:tc>
        <w:tc>
          <w:tcPr>
            <w:tcW w:w="3120" w:type="dxa"/>
          </w:tcPr>
          <w:p w14:paraId="04DBFEDC" w14:textId="77777777" w:rsidR="009C0971" w:rsidRDefault="00000000">
            <w:r>
              <w:rPr>
                <w:sz w:val="18"/>
                <w:szCs w:val="18"/>
              </w:rPr>
              <w:t>Phone OFF, notifications dead</w:t>
            </w:r>
          </w:p>
        </w:tc>
        <w:tc>
          <w:tcPr>
            <w:tcW w:w="3120" w:type="dxa"/>
          </w:tcPr>
          <w:p w14:paraId="06CD0243" w14:textId="77777777" w:rsidR="009C0971" w:rsidRDefault="00000000">
            <w:r>
              <w:rPr>
                <w:sz w:val="18"/>
                <w:szCs w:val="18"/>
              </w:rPr>
              <w:t>"Silent mode" (still distracting)</w:t>
            </w:r>
          </w:p>
        </w:tc>
      </w:tr>
      <w:tr w:rsidR="008F7A8A" w14:paraId="49059EAE" w14:textId="77777777">
        <w:tc>
          <w:tcPr>
            <w:tcW w:w="3120" w:type="dxa"/>
          </w:tcPr>
          <w:p w14:paraId="7FF3755B" w14:textId="77777777" w:rsidR="009C0971" w:rsidRDefault="00000000">
            <w:r>
              <w:rPr>
                <w:b/>
                <w:bCs/>
                <w:sz w:val="18"/>
                <w:szCs w:val="18"/>
              </w:rPr>
              <w:t>Intrinsic interest</w:t>
            </w:r>
          </w:p>
        </w:tc>
        <w:tc>
          <w:tcPr>
            <w:tcW w:w="3120" w:type="dxa"/>
          </w:tcPr>
          <w:p w14:paraId="39EA2038" w14:textId="77777777" w:rsidR="009C0971" w:rsidRDefault="00000000">
            <w:r>
              <w:rPr>
                <w:sz w:val="18"/>
                <w:szCs w:val="18"/>
              </w:rPr>
              <w:t>Choose work you actually care about</w:t>
            </w:r>
          </w:p>
        </w:tc>
        <w:tc>
          <w:tcPr>
            <w:tcW w:w="3120" w:type="dxa"/>
          </w:tcPr>
          <w:p w14:paraId="65E2CDFF" w14:textId="77777777" w:rsidR="009C0971" w:rsidRDefault="00000000">
            <w:r>
              <w:rPr>
                <w:sz w:val="18"/>
                <w:szCs w:val="18"/>
              </w:rPr>
              <w:t>Forcing flow on unengaging tasks</w:t>
            </w:r>
          </w:p>
        </w:tc>
      </w:tr>
    </w:tbl>
    <w:p w14:paraId="77A55A64" w14:textId="77777777" w:rsidR="009C0971" w:rsidRDefault="00000000">
      <w:r>
        <w:br w:type="page"/>
      </w:r>
    </w:p>
    <w:p w14:paraId="1D899EB9" w14:textId="77777777" w:rsidR="009C0971" w:rsidRDefault="00000000">
      <w:pPr>
        <w:pStyle w:val="Heading1"/>
      </w:pPr>
      <w:bookmarkStart w:id="64" w:name="_Toc218361608"/>
      <w:r>
        <w:lastRenderedPageBreak/>
        <w:t>Section 11.3: Deep Work</w:t>
      </w:r>
      <w:bookmarkEnd w:id="64"/>
    </w:p>
    <w:p w14:paraId="439AE45E" w14:textId="77777777" w:rsidR="009C0971" w:rsidRDefault="00000000">
      <w:r>
        <w:rPr>
          <w:i/>
          <w:iCs/>
          <w:sz w:val="24"/>
          <w:szCs w:val="24"/>
        </w:rPr>
        <w:t>Sustained Cognitive Output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A2C6C8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37B6B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DEEP WORK — The Rare and Valuable</w:t>
            </w:r>
          </w:p>
          <w:p w14:paraId="7C69C978" w14:textId="77777777" w:rsidR="009C0971" w:rsidRDefault="00000000">
            <w:pPr>
              <w:spacing w:before="60" w:after="60"/>
            </w:pPr>
            <w:r>
              <w:t>THE CONCEPT (Cal Newport):</w:t>
            </w:r>
          </w:p>
          <w:p w14:paraId="016300E0" w14:textId="77777777" w:rsidR="009C0971" w:rsidRDefault="00000000">
            <w:pPr>
              <w:spacing w:before="60" w:after="60"/>
            </w:pPr>
            <w:r>
              <w:t>Deep Work = Professional activities performed in a state of</w:t>
            </w:r>
          </w:p>
          <w:p w14:paraId="4E2543A7" w14:textId="77777777" w:rsidR="009C0971" w:rsidRDefault="00000000">
            <w:pPr>
              <w:spacing w:before="60" w:after="60"/>
            </w:pPr>
            <w:r>
              <w:t>distraction-free concentration that push cognitive capabilities to their limit.</w:t>
            </w:r>
          </w:p>
          <w:p w14:paraId="06A132F1" w14:textId="77777777" w:rsidR="009C0971" w:rsidRDefault="00000000">
            <w:pPr>
              <w:spacing w:before="60" w:after="60"/>
            </w:pPr>
            <w:r>
              <w:t>WHY IT MATTERS:</w:t>
            </w:r>
          </w:p>
          <w:p w14:paraId="712BFB40" w14:textId="77777777" w:rsidR="009C0971" w:rsidRDefault="00000000">
            <w:pPr>
              <w:spacing w:before="60" w:after="60"/>
            </w:pPr>
            <w:r>
              <w:t>— Produces high-quality work faster</w:t>
            </w:r>
          </w:p>
          <w:p w14:paraId="3F52ACD4" w14:textId="77777777" w:rsidR="009C0971" w:rsidRDefault="00000000">
            <w:pPr>
              <w:spacing w:before="60" w:after="60"/>
            </w:pPr>
            <w:r>
              <w:t>— Creates value that's hard to replicate</w:t>
            </w:r>
          </w:p>
          <w:p w14:paraId="61BD0E1D" w14:textId="77777777" w:rsidR="009C0971" w:rsidRDefault="00000000">
            <w:pPr>
              <w:spacing w:before="60" w:after="60"/>
            </w:pPr>
            <w:r>
              <w:t>— Develops rare and valuable skills</w:t>
            </w:r>
          </w:p>
          <w:p w14:paraId="2CD36B38" w14:textId="77777777" w:rsidR="009C0971" w:rsidRDefault="00000000">
            <w:pPr>
              <w:spacing w:before="60" w:after="60"/>
            </w:pPr>
            <w:r>
              <w:t>— Provides competitive advantage</w:t>
            </w:r>
          </w:p>
          <w:p w14:paraId="45C50069" w14:textId="77777777" w:rsidR="009C0971" w:rsidRDefault="00000000">
            <w:pPr>
              <w:spacing w:before="60" w:after="60"/>
            </w:pPr>
            <w:r>
              <w:t>— Generates flow states naturally</w:t>
            </w:r>
          </w:p>
          <w:p w14:paraId="31AD9769" w14:textId="77777777" w:rsidR="009C0971" w:rsidRDefault="00000000">
            <w:pPr>
              <w:spacing w:before="60" w:after="60"/>
            </w:pPr>
            <w:r>
              <w:t>WHY IT'S RARE:</w:t>
            </w:r>
          </w:p>
          <w:p w14:paraId="6B9653C2" w14:textId="77777777" w:rsidR="009C0971" w:rsidRDefault="00000000">
            <w:pPr>
              <w:spacing w:before="60" w:after="60"/>
            </w:pPr>
            <w:r>
              <w:t>— Modern work environment is hostile to focus</w:t>
            </w:r>
          </w:p>
          <w:p w14:paraId="011837A9" w14:textId="77777777" w:rsidR="009C0971" w:rsidRDefault="00000000">
            <w:pPr>
              <w:spacing w:before="60" w:after="60"/>
            </w:pPr>
            <w:r>
              <w:t>— Shallow work (emails, meetings) expands to fill time</w:t>
            </w:r>
          </w:p>
          <w:p w14:paraId="191BFD61" w14:textId="77777777" w:rsidR="009C0971" w:rsidRDefault="00000000">
            <w:pPr>
              <w:spacing w:before="60" w:after="60"/>
            </w:pPr>
            <w:r>
              <w:t>— Attention fragmentation is the norm</w:t>
            </w:r>
          </w:p>
          <w:p w14:paraId="61D42171" w14:textId="77777777" w:rsidR="009C0971" w:rsidRDefault="00000000">
            <w:pPr>
              <w:spacing w:before="60" w:after="60"/>
            </w:pPr>
            <w:r>
              <w:t>— Most people never do deep work at all</w:t>
            </w:r>
          </w:p>
          <w:p w14:paraId="2213E207" w14:textId="77777777" w:rsidR="009C0971" w:rsidRDefault="00000000">
            <w:pPr>
              <w:spacing w:before="60" w:after="60"/>
            </w:pPr>
            <w:r>
              <w:t>WHY ADDICTS ARE POSITIONED FOR IT:</w:t>
            </w:r>
          </w:p>
          <w:p w14:paraId="6FD2ECF9" w14:textId="77777777" w:rsidR="009C0971" w:rsidRDefault="00000000">
            <w:pPr>
              <w:spacing w:before="60" w:after="60"/>
            </w:pPr>
            <w:r>
              <w:t>— Already have hyperfocus capacity</w:t>
            </w:r>
          </w:p>
          <w:p w14:paraId="09DA02C6" w14:textId="77777777" w:rsidR="009C0971" w:rsidRDefault="00000000">
            <w:pPr>
              <w:spacing w:before="60" w:after="60"/>
            </w:pPr>
            <w:r>
              <w:t>— Used to blocking out distractions for a goal</w:t>
            </w:r>
          </w:p>
          <w:p w14:paraId="0BA91237" w14:textId="77777777" w:rsidR="009C0971" w:rsidRDefault="00000000">
            <w:pPr>
              <w:spacing w:before="60" w:after="60"/>
            </w:pPr>
            <w:r>
              <w:t>— Intensity comes naturally</w:t>
            </w:r>
          </w:p>
          <w:p w14:paraId="702C88DE" w14:textId="77777777" w:rsidR="009C0971" w:rsidRDefault="00000000">
            <w:pPr>
              <w:spacing w:before="60" w:after="60"/>
            </w:pPr>
            <w:r>
              <w:t>— Can sustain pursuit longer than average</w:t>
            </w:r>
          </w:p>
          <w:p w14:paraId="778B9206" w14:textId="77777777" w:rsidR="009C0971" w:rsidRDefault="00000000">
            <w:pPr>
              <w:spacing w:before="60" w:after="60"/>
            </w:pPr>
            <w:r>
              <w:t>— Pain tolerance for difficult cognitive work</w:t>
            </w:r>
          </w:p>
          <w:p w14:paraId="406DE73E" w14:textId="77777777" w:rsidR="009C0971" w:rsidRDefault="00000000">
            <w:pPr>
              <w:spacing w:before="60" w:after="60"/>
            </w:pPr>
            <w:r>
              <w:t>THE EDGE:</w:t>
            </w:r>
          </w:p>
          <w:p w14:paraId="534D0120" w14:textId="77777777" w:rsidR="009C0971" w:rsidRDefault="00000000">
            <w:pPr>
              <w:spacing w:before="60" w:after="60"/>
            </w:pPr>
            <w:r>
              <w:t>If you can cultivate deep work capacity,</w:t>
            </w:r>
          </w:p>
          <w:p w14:paraId="4C310D07" w14:textId="77777777" w:rsidR="009C0971" w:rsidRDefault="00000000">
            <w:pPr>
              <w:spacing w:before="60" w:after="60"/>
            </w:pPr>
            <w:r>
              <w:t>you will out-produce and out-create</w:t>
            </w:r>
          </w:p>
          <w:p w14:paraId="10CDAEAC" w14:textId="77777777" w:rsidR="009C0971" w:rsidRDefault="00000000">
            <w:pPr>
              <w:spacing w:before="60" w:after="60"/>
            </w:pPr>
            <w:r>
              <w:t>most people who cannot focus for more than 15 minutes.</w:t>
            </w:r>
          </w:p>
          <w:p w14:paraId="3DB2A9E4" w14:textId="77777777" w:rsidR="009C0971" w:rsidRDefault="00000000">
            <w:pPr>
              <w:spacing w:before="60" w:after="60"/>
            </w:pPr>
            <w:r>
              <w:t>Your "defect" becomes your superpower.</w:t>
            </w:r>
          </w:p>
        </w:tc>
      </w:tr>
    </w:tbl>
    <w:p w14:paraId="654BD1E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40DB0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BF7AF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DEEP WORK PROTOCOL</w:t>
            </w:r>
          </w:p>
          <w:p w14:paraId="54DDCBA5" w14:textId="77777777" w:rsidR="009C0971" w:rsidRDefault="00000000">
            <w:pPr>
              <w:spacing w:before="60" w:after="60"/>
            </w:pPr>
            <w:r>
              <w:t>THE IMPLEMENTATION:</w:t>
            </w:r>
          </w:p>
          <w:p w14:paraId="5BDA5853" w14:textId="77777777" w:rsidR="009C0971" w:rsidRDefault="00000000">
            <w:pPr>
              <w:spacing w:before="60" w:after="60"/>
            </w:pPr>
            <w:r>
              <w:t>1. TIME BLOCKING</w:t>
            </w:r>
          </w:p>
          <w:p w14:paraId="627B4AC2" w14:textId="77777777" w:rsidR="009C0971" w:rsidRDefault="00000000">
            <w:pPr>
              <w:spacing w:before="60" w:after="60"/>
            </w:pPr>
            <w:r>
              <w:t>— Schedule deep work blocks in advance</w:t>
            </w:r>
          </w:p>
          <w:p w14:paraId="2EEFCFD1" w14:textId="77777777" w:rsidR="009C0971" w:rsidRDefault="00000000">
            <w:pPr>
              <w:spacing w:before="60" w:after="60"/>
            </w:pPr>
            <w:r>
              <w:t>— Treat them as non-negotiable appointments</w:t>
            </w:r>
          </w:p>
          <w:p w14:paraId="41044883" w14:textId="77777777" w:rsidR="009C0971" w:rsidRDefault="00000000">
            <w:pPr>
              <w:spacing w:before="60" w:after="60"/>
            </w:pPr>
            <w:r>
              <w:t>— Minimum 90 minutes per block (less = shallow work)</w:t>
            </w:r>
          </w:p>
          <w:p w14:paraId="5C5E9D49" w14:textId="77777777" w:rsidR="009C0971" w:rsidRDefault="00000000">
            <w:pPr>
              <w:spacing w:before="60" w:after="60"/>
            </w:pPr>
            <w:r>
              <w:t>— Ideal: 2-4 hour blocks</w:t>
            </w:r>
          </w:p>
          <w:p w14:paraId="34C4CF3D" w14:textId="77777777" w:rsidR="009C0971" w:rsidRDefault="00000000">
            <w:pPr>
              <w:spacing w:before="60" w:after="60"/>
            </w:pPr>
            <w:r>
              <w:lastRenderedPageBreak/>
              <w:t>2. RITUAL CREATION</w:t>
            </w:r>
          </w:p>
          <w:p w14:paraId="7D4F2934" w14:textId="77777777" w:rsidR="009C0971" w:rsidRDefault="00000000">
            <w:pPr>
              <w:spacing w:before="60" w:after="60"/>
            </w:pPr>
            <w:r>
              <w:t>— Where you work (dedicated space if possible)</w:t>
            </w:r>
          </w:p>
          <w:p w14:paraId="60ECAC1F" w14:textId="77777777" w:rsidR="009C0971" w:rsidRDefault="00000000">
            <w:pPr>
              <w:spacing w:before="60" w:after="60"/>
            </w:pPr>
            <w:r>
              <w:t>— How you start (same routine every time)</w:t>
            </w:r>
          </w:p>
          <w:p w14:paraId="7294013E" w14:textId="77777777" w:rsidR="009C0971" w:rsidRDefault="00000000">
            <w:pPr>
              <w:spacing w:before="60" w:after="60"/>
            </w:pPr>
            <w:r>
              <w:t>— How long you will work (predetermined)</w:t>
            </w:r>
          </w:p>
          <w:p w14:paraId="33009B83" w14:textId="77777777" w:rsidR="009C0971" w:rsidRDefault="00000000">
            <w:pPr>
              <w:spacing w:before="60" w:after="60"/>
            </w:pPr>
            <w:r>
              <w:t>— Rules while working (no internet, no phone, etc.)</w:t>
            </w:r>
          </w:p>
          <w:p w14:paraId="395AD153" w14:textId="77777777" w:rsidR="009C0971" w:rsidRDefault="00000000">
            <w:pPr>
              <w:spacing w:before="60" w:after="60"/>
            </w:pPr>
            <w:r>
              <w:t>— Post-work transition ritual</w:t>
            </w:r>
          </w:p>
          <w:p w14:paraId="6C1D23BC" w14:textId="77777777" w:rsidR="009C0971" w:rsidRDefault="00000000">
            <w:pPr>
              <w:spacing w:before="60" w:after="60"/>
            </w:pPr>
            <w:r>
              <w:t>3. DEPTH PHILOSOPHY OPTIONS</w:t>
            </w:r>
          </w:p>
          <w:p w14:paraId="34F0C12F" w14:textId="77777777" w:rsidR="009C0971" w:rsidRDefault="00000000">
            <w:pPr>
              <w:spacing w:before="60" w:after="60"/>
            </w:pPr>
            <w:r>
              <w:t>— Monastic: Long periods of total isolation (days/weeks)</w:t>
            </w:r>
          </w:p>
          <w:p w14:paraId="132FF27B" w14:textId="77777777" w:rsidR="009C0971" w:rsidRDefault="00000000">
            <w:pPr>
              <w:spacing w:before="60" w:after="60"/>
            </w:pPr>
            <w:r>
              <w:t>— Bimodal: Dedicated days/weeks for deep work, others normal</w:t>
            </w:r>
          </w:p>
          <w:p w14:paraId="31761A52" w14:textId="77777777" w:rsidR="009C0971" w:rsidRDefault="00000000">
            <w:pPr>
              <w:spacing w:before="60" w:after="60"/>
            </w:pPr>
            <w:r>
              <w:t>— Rhythmic: Daily deep work blocks at same time</w:t>
            </w:r>
          </w:p>
          <w:p w14:paraId="1ADC9A20" w14:textId="77777777" w:rsidR="009C0971" w:rsidRDefault="00000000">
            <w:pPr>
              <w:spacing w:before="60" w:after="60"/>
            </w:pPr>
            <w:r>
              <w:t>— Journalistic: Deep work whenever slot opens (advanced)</w:t>
            </w:r>
          </w:p>
          <w:p w14:paraId="1C118B67" w14:textId="77777777" w:rsidR="009C0971" w:rsidRDefault="00000000">
            <w:pPr>
              <w:spacing w:before="60" w:after="60"/>
            </w:pPr>
            <w:r>
              <w:t>For most: RHYTHMIC philosophy works best.</w:t>
            </w:r>
          </w:p>
          <w:p w14:paraId="681DB6B9" w14:textId="77777777" w:rsidR="009C0971" w:rsidRDefault="00000000">
            <w:pPr>
              <w:spacing w:before="60" w:after="60"/>
            </w:pPr>
            <w:r>
              <w:t>Same time, every day, protected block.</w:t>
            </w:r>
          </w:p>
          <w:p w14:paraId="56F7BBE9" w14:textId="77777777" w:rsidR="009C0971" w:rsidRDefault="00000000">
            <w:pPr>
              <w:spacing w:before="60" w:after="60"/>
            </w:pPr>
            <w:r>
              <w:t>4. EMBRACE BOREDOM</w:t>
            </w:r>
          </w:p>
          <w:p w14:paraId="78F0B847" w14:textId="77777777" w:rsidR="009C0971" w:rsidRDefault="00000000">
            <w:pPr>
              <w:spacing w:before="60" w:after="60"/>
            </w:pPr>
            <w:r>
              <w:t>— Don't fill every moment with stimulation</w:t>
            </w:r>
          </w:p>
          <w:p w14:paraId="45DA6571" w14:textId="77777777" w:rsidR="009C0971" w:rsidRDefault="00000000">
            <w:pPr>
              <w:spacing w:before="60" w:after="60"/>
            </w:pPr>
            <w:r>
              <w:t>— Let your mind be bored sometimes</w:t>
            </w:r>
          </w:p>
          <w:p w14:paraId="66727E3C" w14:textId="77777777" w:rsidR="009C0971" w:rsidRDefault="00000000">
            <w:pPr>
              <w:spacing w:before="60" w:after="60"/>
            </w:pPr>
            <w:r>
              <w:t>— Boredom tolerance → Attention control</w:t>
            </w:r>
          </w:p>
          <w:p w14:paraId="5161AA00" w14:textId="77777777" w:rsidR="009C0971" w:rsidRDefault="00000000">
            <w:pPr>
              <w:spacing w:before="60" w:after="60"/>
            </w:pPr>
            <w:r>
              <w:t>— If you can't be bored, you can't do deep work</w:t>
            </w:r>
          </w:p>
          <w:p w14:paraId="2AC3928D" w14:textId="77777777" w:rsidR="009C0971" w:rsidRDefault="00000000">
            <w:pPr>
              <w:spacing w:before="60" w:after="60"/>
            </w:pPr>
            <w:r>
              <w:t>5. QUIT SOCIAL MEDIA (or severely limit)</w:t>
            </w:r>
          </w:p>
          <w:p w14:paraId="2BD9E8D1" w14:textId="77777777" w:rsidR="009C0971" w:rsidRDefault="00000000">
            <w:pPr>
              <w:spacing w:before="60" w:after="60"/>
            </w:pPr>
            <w:r>
              <w:t>— Social media is designed to fragment attention</w:t>
            </w:r>
          </w:p>
          <w:p w14:paraId="61C5593D" w14:textId="77777777" w:rsidR="009C0971" w:rsidRDefault="00000000">
            <w:pPr>
              <w:spacing w:before="60" w:after="60"/>
            </w:pPr>
            <w:r>
              <w:t>— Every scroll weakens focus capacity</w:t>
            </w:r>
          </w:p>
          <w:p w14:paraId="6AFD65A7" w14:textId="77777777" w:rsidR="009C0971" w:rsidRDefault="00000000">
            <w:pPr>
              <w:spacing w:before="60" w:after="60"/>
            </w:pPr>
            <w:r>
              <w:t>— See Protocol 05: Digital Detox</w:t>
            </w:r>
          </w:p>
          <w:p w14:paraId="1631B879" w14:textId="77777777" w:rsidR="009C0971" w:rsidRDefault="00000000">
            <w:pPr>
              <w:spacing w:before="60" w:after="60"/>
            </w:pPr>
            <w:r>
              <w:t>— The cost to deep work is massive</w:t>
            </w:r>
          </w:p>
          <w:p w14:paraId="0C7EB6BA" w14:textId="77777777" w:rsidR="009C0971" w:rsidRDefault="00000000">
            <w:pPr>
              <w:spacing w:before="60" w:after="60"/>
            </w:pPr>
            <w:r>
              <w:t>6. DRAIN THE SHALLOWS</w:t>
            </w:r>
          </w:p>
          <w:p w14:paraId="7434BCF5" w14:textId="77777777" w:rsidR="009C0971" w:rsidRDefault="00000000">
            <w:pPr>
              <w:spacing w:before="60" w:after="60"/>
            </w:pPr>
            <w:r>
              <w:t>— Audit: How much time in shallow work?</w:t>
            </w:r>
          </w:p>
          <w:p w14:paraId="2641F678" w14:textId="77777777" w:rsidR="009C0971" w:rsidRDefault="00000000">
            <w:pPr>
              <w:spacing w:before="60" w:after="60"/>
            </w:pPr>
            <w:r>
              <w:t>— Batch shallow work (designated times only)</w:t>
            </w:r>
          </w:p>
          <w:p w14:paraId="4B992FFC" w14:textId="77777777" w:rsidR="009C0971" w:rsidRDefault="00000000">
            <w:pPr>
              <w:spacing w:before="60" w:after="60"/>
            </w:pPr>
            <w:r>
              <w:t>— Automate/delegate what you can</w:t>
            </w:r>
          </w:p>
          <w:p w14:paraId="4ED2C0F2" w14:textId="77777777" w:rsidR="009C0971" w:rsidRDefault="00000000">
            <w:pPr>
              <w:spacing w:before="60" w:after="60"/>
            </w:pPr>
            <w:r>
              <w:t>— Protect depth by constraining shallows</w:t>
            </w:r>
          </w:p>
        </w:tc>
      </w:tr>
    </w:tbl>
    <w:p w14:paraId="01208B72" w14:textId="77777777" w:rsidR="009C0971" w:rsidRDefault="00000000">
      <w:r>
        <w:br w:type="page"/>
      </w:r>
    </w:p>
    <w:p w14:paraId="58924258" w14:textId="77777777" w:rsidR="009C0971" w:rsidRDefault="00000000">
      <w:pPr>
        <w:pStyle w:val="Heading1"/>
      </w:pPr>
      <w:bookmarkStart w:id="65" w:name="_Toc218361609"/>
      <w:r>
        <w:lastRenderedPageBreak/>
        <w:t>Section 11.4: The Creative Output Mode</w:t>
      </w:r>
      <w:bookmarkEnd w:id="65"/>
    </w:p>
    <w:p w14:paraId="7E081111" w14:textId="77777777" w:rsidR="009C0971" w:rsidRDefault="00000000">
      <w:r>
        <w:rPr>
          <w:i/>
          <w:iCs/>
          <w:sz w:val="24"/>
          <w:szCs w:val="24"/>
        </w:rPr>
        <w:t>Channeling Intensity into Creation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0390A8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683C27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CREATIVE INTENSITY — The Addict as Artist</w:t>
            </w:r>
          </w:p>
          <w:p w14:paraId="57C76043" w14:textId="77777777" w:rsidR="009C0971" w:rsidRDefault="00000000">
            <w:pPr>
              <w:spacing w:before="60" w:after="60"/>
            </w:pPr>
            <w:r>
              <w:t>THE ARCHETYPE:</w:t>
            </w:r>
          </w:p>
          <w:p w14:paraId="16C4C3CF" w14:textId="77777777" w:rsidR="009C0971" w:rsidRDefault="00000000">
            <w:pPr>
              <w:spacing w:before="60" w:after="60"/>
            </w:pPr>
            <w:r>
              <w:t>Many great artists were addicts.</w:t>
            </w:r>
          </w:p>
          <w:p w14:paraId="15988B08" w14:textId="77777777" w:rsidR="009C0971" w:rsidRDefault="00000000">
            <w:pPr>
              <w:spacing w:before="60" w:after="60"/>
            </w:pPr>
            <w:r>
              <w:t>— Hemingway, Poe, Joplin, Morrison, Hendrix...</w:t>
            </w:r>
          </w:p>
          <w:p w14:paraId="181A798A" w14:textId="77777777" w:rsidR="009C0971" w:rsidRDefault="00000000">
            <w:pPr>
              <w:spacing w:before="60" w:after="60"/>
            </w:pPr>
            <w:r>
              <w:t>The narrative: "Addiction fueled their creativity."</w:t>
            </w:r>
          </w:p>
          <w:p w14:paraId="4AB56F7C" w14:textId="77777777" w:rsidR="009C0971" w:rsidRDefault="00000000">
            <w:pPr>
              <w:spacing w:before="60" w:after="60"/>
            </w:pPr>
            <w:r>
              <w:t>The reality: "Their intensity expressed through both addiction AND creativity."</w:t>
            </w:r>
          </w:p>
          <w:p w14:paraId="2D82C569" w14:textId="77777777" w:rsidR="009C0971" w:rsidRDefault="00000000">
            <w:pPr>
              <w:spacing w:before="60" w:after="60"/>
            </w:pPr>
            <w:r>
              <w:t>Addiction didn't create the intensity.</w:t>
            </w:r>
          </w:p>
          <w:p w14:paraId="0CDC0D10" w14:textId="77777777" w:rsidR="009C0971" w:rsidRDefault="00000000">
            <w:pPr>
              <w:spacing w:before="60" w:after="60"/>
            </w:pPr>
            <w:r>
              <w:t>Addiction was ONE outlet for intensity that already existed.</w:t>
            </w:r>
          </w:p>
          <w:p w14:paraId="70EDCFF6" w14:textId="77777777" w:rsidR="009C0971" w:rsidRDefault="00000000">
            <w:pPr>
              <w:spacing w:before="60" w:after="60"/>
            </w:pPr>
            <w:r>
              <w:t>In recovery, the intensity remains.</w:t>
            </w:r>
          </w:p>
          <w:p w14:paraId="6E501690" w14:textId="77777777" w:rsidR="009C0971" w:rsidRDefault="00000000">
            <w:pPr>
              <w:spacing w:before="60" w:after="60"/>
            </w:pPr>
            <w:r>
              <w:t>The outlet must change.</w:t>
            </w:r>
          </w:p>
          <w:p w14:paraId="117E7871" w14:textId="77777777" w:rsidR="009C0971" w:rsidRDefault="00000000">
            <w:pPr>
              <w:spacing w:before="60" w:after="60"/>
            </w:pPr>
            <w:r>
              <w:t>THE TRANSFER:</w:t>
            </w:r>
          </w:p>
          <w:p w14:paraId="3BDF50B5" w14:textId="77777777" w:rsidR="009C0971" w:rsidRDefault="00000000">
            <w:pPr>
              <w:spacing w:before="60" w:after="60"/>
            </w:pPr>
            <w:r>
              <w:t>— The obsession with the substance → Obsession with the craft</w:t>
            </w:r>
          </w:p>
          <w:p w14:paraId="0127F870" w14:textId="77777777" w:rsidR="009C0971" w:rsidRDefault="00000000">
            <w:pPr>
              <w:spacing w:before="60" w:after="60"/>
            </w:pPr>
            <w:r>
              <w:t>— The hours spent getting high → Hours spent creating</w:t>
            </w:r>
          </w:p>
          <w:p w14:paraId="75729B81" w14:textId="77777777" w:rsidR="009C0971" w:rsidRDefault="00000000">
            <w:pPr>
              <w:spacing w:before="60" w:after="60"/>
            </w:pPr>
            <w:r>
              <w:t>— The disregard for all else → Deep focus on the work</w:t>
            </w:r>
          </w:p>
          <w:p w14:paraId="48C49442" w14:textId="77777777" w:rsidR="009C0971" w:rsidRDefault="00000000">
            <w:pPr>
              <w:spacing w:before="60" w:after="60"/>
            </w:pPr>
            <w:r>
              <w:t>— The pursuit of altered states → Pursuit of flow states</w:t>
            </w:r>
          </w:p>
          <w:p w14:paraId="387878AD" w14:textId="77777777" w:rsidR="009C0971" w:rsidRDefault="00000000">
            <w:pPr>
              <w:spacing w:before="60" w:after="60"/>
            </w:pPr>
            <w:r>
              <w:t>— The need for intensity → Creative challenge provides it</w:t>
            </w:r>
          </w:p>
          <w:p w14:paraId="00BA5061" w14:textId="77777777" w:rsidR="009C0971" w:rsidRDefault="00000000">
            <w:pPr>
              <w:spacing w:before="60" w:after="60"/>
            </w:pPr>
            <w:r>
              <w:t>THE ADVANTAGES:</w:t>
            </w:r>
          </w:p>
          <w:p w14:paraId="06AA5050" w14:textId="77777777" w:rsidR="009C0971" w:rsidRDefault="00000000">
            <w:pPr>
              <w:spacing w:before="60" w:after="60"/>
            </w:pPr>
            <w:r>
              <w:t>— You can sustain longer creative sessions</w:t>
            </w:r>
          </w:p>
          <w:p w14:paraId="4ED7D3F2" w14:textId="77777777" w:rsidR="009C0971" w:rsidRDefault="00000000">
            <w:pPr>
              <w:spacing w:before="60" w:after="60"/>
            </w:pPr>
            <w:r>
              <w:t>— You have higher pain tolerance for difficult creative work</w:t>
            </w:r>
          </w:p>
          <w:p w14:paraId="48EAC9CF" w14:textId="77777777" w:rsidR="009C0971" w:rsidRDefault="00000000">
            <w:pPr>
              <w:spacing w:before="60" w:after="60"/>
            </w:pPr>
            <w:r>
              <w:t>— You're comfortable with obsessive pursuit</w:t>
            </w:r>
          </w:p>
          <w:p w14:paraId="724CF917" w14:textId="77777777" w:rsidR="009C0971" w:rsidRDefault="00000000">
            <w:pPr>
              <w:spacing w:before="60" w:after="60"/>
            </w:pPr>
            <w:r>
              <w:t>— You understand altered states (you can access them naturally)</w:t>
            </w:r>
          </w:p>
          <w:p w14:paraId="0DFCE0F8" w14:textId="77777777" w:rsidR="009C0971" w:rsidRDefault="00000000">
            <w:pPr>
              <w:spacing w:before="60" w:after="60"/>
            </w:pPr>
            <w:r>
              <w:t>— You're not afraid of intensity</w:t>
            </w:r>
          </w:p>
          <w:p w14:paraId="394F3614" w14:textId="77777777" w:rsidR="009C0971" w:rsidRDefault="00000000">
            <w:pPr>
              <w:spacing w:before="60" w:after="60"/>
            </w:pPr>
            <w:r>
              <w:t>THE CAUTION:</w:t>
            </w:r>
          </w:p>
          <w:p w14:paraId="2EDA68A5" w14:textId="77777777" w:rsidR="009C0971" w:rsidRDefault="00000000">
            <w:pPr>
              <w:spacing w:before="60" w:after="60"/>
            </w:pPr>
            <w:r>
              <w:t>— Don't romanticize the "tortured artist" myth</w:t>
            </w:r>
          </w:p>
          <w:p w14:paraId="0BED5172" w14:textId="77777777" w:rsidR="009C0971" w:rsidRDefault="00000000">
            <w:pPr>
              <w:spacing w:before="60" w:after="60"/>
            </w:pPr>
            <w:r>
              <w:t>— Creation doesn't require suffering</w:t>
            </w:r>
          </w:p>
          <w:p w14:paraId="2A5A2B2D" w14:textId="77777777" w:rsidR="009C0971" w:rsidRDefault="00000000">
            <w:pPr>
              <w:spacing w:before="60" w:after="60"/>
            </w:pPr>
            <w:r>
              <w:t>— Healthy creators often outproduce unhealthy ones</w:t>
            </w:r>
          </w:p>
          <w:p w14:paraId="60372FFE" w14:textId="77777777" w:rsidR="009C0971" w:rsidRDefault="00000000">
            <w:pPr>
              <w:spacing w:before="60" w:after="60"/>
            </w:pPr>
            <w:r>
              <w:t>— The goal is sustainable excellence, not burnout</w:t>
            </w:r>
          </w:p>
        </w:tc>
      </w:tr>
    </w:tbl>
    <w:p w14:paraId="67559C0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1CB0F3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A50BC1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HIGH-OUTPUT CREATIVE PROTOCOL</w:t>
            </w:r>
          </w:p>
          <w:p w14:paraId="664BE976" w14:textId="77777777" w:rsidR="009C0971" w:rsidRDefault="00000000">
            <w:pPr>
              <w:spacing w:before="60" w:after="60"/>
            </w:pPr>
            <w:r>
              <w:t>FOR SUSTAINED CREATIVE PRODUCTION:</w:t>
            </w:r>
          </w:p>
          <w:p w14:paraId="0948356D" w14:textId="77777777" w:rsidR="009C0971" w:rsidRDefault="00000000">
            <w:pPr>
              <w:spacing w:before="60" w:after="60"/>
            </w:pPr>
            <w:r>
              <w:t>1. DAILY CREATIVE PRACTICE</w:t>
            </w:r>
          </w:p>
          <w:p w14:paraId="32365D1B" w14:textId="77777777" w:rsidR="009C0971" w:rsidRDefault="00000000">
            <w:pPr>
              <w:spacing w:before="60" w:after="60"/>
            </w:pPr>
            <w:r>
              <w:t>— Same time every day (preferably morning)</w:t>
            </w:r>
          </w:p>
          <w:p w14:paraId="6A9EABB9" w14:textId="77777777" w:rsidR="009C0971" w:rsidRDefault="00000000">
            <w:pPr>
              <w:spacing w:before="60" w:after="60"/>
            </w:pPr>
            <w:r>
              <w:t>— Non-negotiable (like medication)</w:t>
            </w:r>
          </w:p>
          <w:p w14:paraId="642ECD05" w14:textId="77777777" w:rsidR="009C0971" w:rsidRDefault="00000000">
            <w:pPr>
              <w:spacing w:before="60" w:after="60"/>
            </w:pPr>
            <w:r>
              <w:t>— Even 30 minutes counts</w:t>
            </w:r>
          </w:p>
          <w:p w14:paraId="727C1979" w14:textId="77777777" w:rsidR="009C0971" w:rsidRDefault="00000000">
            <w:pPr>
              <w:spacing w:before="60" w:after="60"/>
            </w:pPr>
            <w:r>
              <w:lastRenderedPageBreak/>
              <w:t>— Consistency &gt; intensity</w:t>
            </w:r>
          </w:p>
          <w:p w14:paraId="1DEA1CF0" w14:textId="77777777" w:rsidR="009C0971" w:rsidRDefault="00000000">
            <w:pPr>
              <w:spacing w:before="60" w:after="60"/>
            </w:pPr>
            <w:r>
              <w:t>2. LOW ACTIVATION ENERGY</w:t>
            </w:r>
          </w:p>
          <w:p w14:paraId="3964DEE8" w14:textId="77777777" w:rsidR="009C0971" w:rsidRDefault="00000000">
            <w:pPr>
              <w:spacing w:before="60" w:after="60"/>
            </w:pPr>
            <w:r>
              <w:t>— Everything ready the night before</w:t>
            </w:r>
          </w:p>
          <w:p w14:paraId="6DC83B34" w14:textId="77777777" w:rsidR="009C0971" w:rsidRDefault="00000000">
            <w:pPr>
              <w:spacing w:before="60" w:after="60"/>
            </w:pPr>
            <w:r>
              <w:t>— No friction to starting</w:t>
            </w:r>
          </w:p>
          <w:p w14:paraId="35941A53" w14:textId="77777777" w:rsidR="009C0971" w:rsidRDefault="00000000">
            <w:pPr>
              <w:spacing w:before="60" w:after="60"/>
            </w:pPr>
            <w:r>
              <w:t>— Sit down and begin immediately</w:t>
            </w:r>
          </w:p>
          <w:p w14:paraId="0DC2B34E" w14:textId="77777777" w:rsidR="009C0971" w:rsidRDefault="00000000">
            <w:pPr>
              <w:spacing w:before="60" w:after="60"/>
            </w:pPr>
            <w:r>
              <w:t>— Decisions already made</w:t>
            </w:r>
          </w:p>
          <w:p w14:paraId="01655FF4" w14:textId="77777777" w:rsidR="009C0971" w:rsidRDefault="00000000">
            <w:pPr>
              <w:spacing w:before="60" w:after="60"/>
            </w:pPr>
            <w:r>
              <w:t>3. SEPARATE CREATION FROM EDITING</w:t>
            </w:r>
          </w:p>
          <w:p w14:paraId="291EB1FD" w14:textId="77777777" w:rsidR="009C0971" w:rsidRDefault="00000000">
            <w:pPr>
              <w:spacing w:before="60" w:after="60"/>
            </w:pPr>
            <w:r>
              <w:t>— Create first, judge later</w:t>
            </w:r>
          </w:p>
          <w:p w14:paraId="199F000B" w14:textId="77777777" w:rsidR="009C0971" w:rsidRDefault="00000000">
            <w:pPr>
              <w:spacing w:before="60" w:after="60"/>
            </w:pPr>
            <w:r>
              <w:t>— First draft = get it down</w:t>
            </w:r>
          </w:p>
          <w:p w14:paraId="03D16FC4" w14:textId="77777777" w:rsidR="009C0971" w:rsidRDefault="00000000">
            <w:pPr>
              <w:spacing w:before="60" w:after="60"/>
            </w:pPr>
            <w:r>
              <w:t>— Editing = separate session</w:t>
            </w:r>
          </w:p>
          <w:p w14:paraId="14B97228" w14:textId="77777777" w:rsidR="009C0971" w:rsidRDefault="00000000">
            <w:pPr>
              <w:spacing w:before="60" w:after="60"/>
            </w:pPr>
            <w:r>
              <w:t>— Perfectionism is a creativity killer</w:t>
            </w:r>
          </w:p>
          <w:p w14:paraId="295D305A" w14:textId="77777777" w:rsidR="009C0971" w:rsidRDefault="00000000">
            <w:pPr>
              <w:spacing w:before="60" w:after="60"/>
            </w:pPr>
            <w:r>
              <w:t>4. QUANTITY OVER QUALITY (initially)</w:t>
            </w:r>
          </w:p>
          <w:p w14:paraId="7714B749" w14:textId="77777777" w:rsidR="009C0971" w:rsidRDefault="00000000">
            <w:pPr>
              <w:spacing w:before="60" w:after="60"/>
            </w:pPr>
            <w:r>
              <w:t>— More output = more chances for greatness</w:t>
            </w:r>
          </w:p>
          <w:p w14:paraId="70C851C2" w14:textId="77777777" w:rsidR="009C0971" w:rsidRDefault="00000000">
            <w:pPr>
              <w:spacing w:before="60" w:after="60"/>
            </w:pPr>
            <w:r>
              <w:t>— "Sh*tty first drafts" are normal</w:t>
            </w:r>
          </w:p>
          <w:p w14:paraId="4FF566A7" w14:textId="77777777" w:rsidR="009C0971" w:rsidRDefault="00000000">
            <w:pPr>
              <w:spacing w:before="60" w:after="60"/>
            </w:pPr>
            <w:r>
              <w:t>— You can't edit nothing</w:t>
            </w:r>
          </w:p>
          <w:p w14:paraId="146FF328" w14:textId="77777777" w:rsidR="009C0971" w:rsidRDefault="00000000">
            <w:pPr>
              <w:spacing w:before="60" w:after="60"/>
            </w:pPr>
            <w:r>
              <w:t>— Volume teaches faster than perfectionism</w:t>
            </w:r>
          </w:p>
          <w:p w14:paraId="25CFFAE2" w14:textId="77777777" w:rsidR="009C0971" w:rsidRDefault="00000000">
            <w:pPr>
              <w:spacing w:before="60" w:after="60"/>
            </w:pPr>
            <w:r>
              <w:t>5. FINISH THINGS</w:t>
            </w:r>
          </w:p>
          <w:p w14:paraId="36D8702B" w14:textId="77777777" w:rsidR="009C0971" w:rsidRDefault="00000000">
            <w:pPr>
              <w:spacing w:before="60" w:after="60"/>
            </w:pPr>
            <w:r>
              <w:t>— Incomplete projects drain energy</w:t>
            </w:r>
          </w:p>
          <w:p w14:paraId="2853E0B6" w14:textId="77777777" w:rsidR="009C0971" w:rsidRDefault="00000000">
            <w:pPr>
              <w:spacing w:before="60" w:after="60"/>
            </w:pPr>
            <w:r>
              <w:t>— A finished "okay" thing &gt; unfinished "great" thing</w:t>
            </w:r>
          </w:p>
          <w:p w14:paraId="34E07DB6" w14:textId="77777777" w:rsidR="009C0971" w:rsidRDefault="00000000">
            <w:pPr>
              <w:spacing w:before="60" w:after="60"/>
            </w:pPr>
            <w:r>
              <w:t>— Build the completion muscle</w:t>
            </w:r>
          </w:p>
          <w:p w14:paraId="23436F8F" w14:textId="77777777" w:rsidR="009C0971" w:rsidRDefault="00000000">
            <w:pPr>
              <w:spacing w:before="60" w:after="60"/>
            </w:pPr>
            <w:r>
              <w:t>— Ship it, even if imperfect</w:t>
            </w:r>
          </w:p>
          <w:p w14:paraId="6D1B7C84" w14:textId="77777777" w:rsidR="009C0971" w:rsidRDefault="00000000">
            <w:pPr>
              <w:spacing w:before="60" w:after="60"/>
            </w:pPr>
            <w:r>
              <w:t>6. PROTECT THE CREATIVE STATE</w:t>
            </w:r>
          </w:p>
          <w:p w14:paraId="5284BD4D" w14:textId="77777777" w:rsidR="009C0971" w:rsidRDefault="00000000">
            <w:pPr>
              <w:spacing w:before="60" w:after="60"/>
            </w:pPr>
            <w:r>
              <w:t>— No input (reading, scrolling) before creating</w:t>
            </w:r>
          </w:p>
          <w:p w14:paraId="495F1BA6" w14:textId="77777777" w:rsidR="009C0971" w:rsidRDefault="00000000">
            <w:pPr>
              <w:spacing w:before="60" w:after="60"/>
            </w:pPr>
            <w:r>
              <w:t>— Morning brain is freshest, most creative</w:t>
            </w:r>
          </w:p>
          <w:p w14:paraId="60B47FA0" w14:textId="77777777" w:rsidR="009C0971" w:rsidRDefault="00000000">
            <w:pPr>
              <w:spacing w:before="60" w:after="60"/>
            </w:pPr>
            <w:r>
              <w:t>— "Consume" later, "Create" first</w:t>
            </w:r>
          </w:p>
          <w:p w14:paraId="0791128B" w14:textId="77777777" w:rsidR="009C0971" w:rsidRDefault="00000000">
            <w:pPr>
              <w:spacing w:before="60" w:after="60"/>
            </w:pPr>
            <w:r>
              <w:t>— Input fills your head with others' ideas</w:t>
            </w:r>
          </w:p>
          <w:p w14:paraId="638103CF" w14:textId="77777777" w:rsidR="009C0971" w:rsidRDefault="00000000">
            <w:pPr>
              <w:spacing w:before="60" w:after="60"/>
            </w:pPr>
            <w:r>
              <w:t>7. REST IS PART OF THE PROCESS</w:t>
            </w:r>
          </w:p>
          <w:p w14:paraId="677C0792" w14:textId="77777777" w:rsidR="009C0971" w:rsidRDefault="00000000">
            <w:pPr>
              <w:spacing w:before="60" w:after="60"/>
            </w:pPr>
            <w:r>
              <w:t>— Incubation happens during rest</w:t>
            </w:r>
          </w:p>
          <w:p w14:paraId="1C3B510B" w14:textId="77777777" w:rsidR="009C0971" w:rsidRDefault="00000000">
            <w:pPr>
              <w:spacing w:before="60" w:after="60"/>
            </w:pPr>
            <w:r>
              <w:t>— Exhausted creativity is poor creativity</w:t>
            </w:r>
          </w:p>
          <w:p w14:paraId="2AA0E724" w14:textId="77777777" w:rsidR="009C0971" w:rsidRDefault="00000000">
            <w:pPr>
              <w:spacing w:before="60" w:after="60"/>
            </w:pPr>
            <w:r>
              <w:t>— Sleep, walks, boredom = creative fuel</w:t>
            </w:r>
          </w:p>
          <w:p w14:paraId="79D0293D" w14:textId="77777777" w:rsidR="009C0971" w:rsidRDefault="00000000">
            <w:pPr>
              <w:spacing w:before="60" w:after="60"/>
            </w:pPr>
            <w:r>
              <w:t>— Not every moment needs output</w:t>
            </w:r>
          </w:p>
        </w:tc>
      </w:tr>
    </w:tbl>
    <w:p w14:paraId="26133C72" w14:textId="77777777" w:rsidR="009C0971" w:rsidRDefault="009C0971">
      <w:pPr>
        <w:spacing w:before="300"/>
      </w:pPr>
    </w:p>
    <w:p w14:paraId="4B02B33C" w14:textId="77777777" w:rsidR="009C0971" w:rsidRDefault="00000000">
      <w:pPr>
        <w:pStyle w:val="Heading1"/>
      </w:pPr>
      <w:bookmarkStart w:id="66" w:name="_Toc218361610"/>
      <w:r>
        <w:t>Section 11.5: Key Takeaways</w:t>
      </w:r>
      <w:bookmarkEnd w:id="6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575CF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1A2EC2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11 — KEY TAKEAWAYS</w:t>
            </w:r>
          </w:p>
          <w:p w14:paraId="22494D9C" w14:textId="77777777" w:rsidR="009C0971" w:rsidRDefault="00000000">
            <w:pPr>
              <w:spacing w:before="60" w:after="60"/>
            </w:pPr>
            <w:r>
              <w:t>1. THE ADDICT'S ENGINE IS AN ASSET</w:t>
            </w:r>
          </w:p>
          <w:p w14:paraId="7133262C" w14:textId="77777777" w:rsidR="009C0971" w:rsidRDefault="00000000">
            <w:pPr>
              <w:spacing w:before="60" w:after="60"/>
            </w:pPr>
            <w:r>
              <w:t>— Same intensity that drove addiction</w:t>
            </w:r>
          </w:p>
          <w:p w14:paraId="524C5148" w14:textId="77777777" w:rsidR="009C0971" w:rsidRDefault="00000000">
            <w:pPr>
              <w:spacing w:before="60" w:after="60"/>
            </w:pPr>
            <w:r>
              <w:lastRenderedPageBreak/>
              <w:t>— Can drive excellence when properly directed</w:t>
            </w:r>
          </w:p>
          <w:p w14:paraId="54D71531" w14:textId="77777777" w:rsidR="009C0971" w:rsidRDefault="00000000">
            <w:pPr>
              <w:spacing w:before="60" w:after="60"/>
            </w:pPr>
            <w:r>
              <w:t>— Hyperfocus, pain tolerance, resourcefulness, intensity</w:t>
            </w:r>
          </w:p>
          <w:p w14:paraId="5A54D111" w14:textId="77777777" w:rsidR="009C0971" w:rsidRDefault="00000000">
            <w:pPr>
              <w:spacing w:before="60" w:after="60"/>
            </w:pPr>
            <w:r>
              <w:t>— These are superpowers, not defects</w:t>
            </w:r>
          </w:p>
          <w:p w14:paraId="02E551F8" w14:textId="77777777" w:rsidR="009C0971" w:rsidRDefault="00000000">
            <w:pPr>
              <w:spacing w:before="60" w:after="60"/>
            </w:pPr>
            <w:r>
              <w:t>2. THE TRANSFER RISK</w:t>
            </w:r>
          </w:p>
          <w:p w14:paraId="328653F0" w14:textId="77777777" w:rsidR="009C0971" w:rsidRDefault="00000000">
            <w:pPr>
              <w:spacing w:before="60" w:after="60"/>
            </w:pPr>
            <w:r>
              <w:t>— Engine will run regardless</w:t>
            </w:r>
          </w:p>
          <w:p w14:paraId="664EE48C" w14:textId="77777777" w:rsidR="009C0971" w:rsidRDefault="00000000">
            <w:pPr>
              <w:spacing w:before="60" w:after="60"/>
            </w:pPr>
            <w:r>
              <w:t>— Must consciously direct it</w:t>
            </w:r>
          </w:p>
          <w:p w14:paraId="7BA2AED7" w14:textId="77777777" w:rsidR="009C0971" w:rsidRDefault="00000000">
            <w:pPr>
              <w:spacing w:before="60" w:after="60"/>
            </w:pPr>
            <w:r>
              <w:t>— Watch for work addiction, achievement addiction</w:t>
            </w:r>
          </w:p>
          <w:p w14:paraId="2B1A6219" w14:textId="77777777" w:rsidR="009C0971" w:rsidRDefault="00000000">
            <w:pPr>
              <w:spacing w:before="60" w:after="60"/>
            </w:pPr>
            <w:r>
              <w:t>— Recovery fundamentals remain non-negotiable</w:t>
            </w:r>
          </w:p>
          <w:p w14:paraId="2E321374" w14:textId="77777777" w:rsidR="009C0971" w:rsidRDefault="00000000">
            <w:pPr>
              <w:spacing w:before="60" w:after="60"/>
            </w:pPr>
            <w:r>
              <w:t>3. FLOW STATE CULTIVATION</w:t>
            </w:r>
          </w:p>
          <w:p w14:paraId="52210FB9" w14:textId="77777777" w:rsidR="009C0971" w:rsidRDefault="00000000">
            <w:pPr>
              <w:spacing w:before="60" w:after="60"/>
            </w:pPr>
            <w:r>
              <w:t>— Natural high from complete immersion</w:t>
            </w:r>
          </w:p>
          <w:p w14:paraId="59650A17" w14:textId="77777777" w:rsidR="009C0971" w:rsidRDefault="00000000">
            <w:pPr>
              <w:spacing w:before="60" w:after="60"/>
            </w:pPr>
            <w:r>
              <w:t>— Conditions: Clear goals, challenge/skill match, immediate feedback, no distractions, intrinsic interest</w:t>
            </w:r>
          </w:p>
          <w:p w14:paraId="1441050D" w14:textId="77777777" w:rsidR="009C0971" w:rsidRDefault="00000000">
            <w:pPr>
              <w:spacing w:before="60" w:after="60"/>
            </w:pPr>
            <w:r>
              <w:t>— Protocol: Identify activities, remove friction, protect time, prime state, start small</w:t>
            </w:r>
          </w:p>
          <w:p w14:paraId="1D6B7E65" w14:textId="77777777" w:rsidR="009C0971" w:rsidRDefault="00000000">
            <w:pPr>
              <w:spacing w:before="60" w:after="60"/>
            </w:pPr>
            <w:r>
              <w:t>4. DEEP WORK</w:t>
            </w:r>
          </w:p>
          <w:p w14:paraId="3FDCA4C9" w14:textId="77777777" w:rsidR="009C0971" w:rsidRDefault="00000000">
            <w:pPr>
              <w:spacing w:before="60" w:after="60"/>
            </w:pPr>
            <w:r>
              <w:t>— Distraction-free concentration on cognitively demanding tasks</w:t>
            </w:r>
          </w:p>
          <w:p w14:paraId="0EAA806C" w14:textId="77777777" w:rsidR="009C0971" w:rsidRDefault="00000000">
            <w:pPr>
              <w:spacing w:before="60" w:after="60"/>
            </w:pPr>
            <w:r>
              <w:t>— Rare and valuable in fragmented attention world</w:t>
            </w:r>
          </w:p>
          <w:p w14:paraId="3E0D7B10" w14:textId="77777777" w:rsidR="009C0971" w:rsidRDefault="00000000">
            <w:pPr>
              <w:spacing w:before="60" w:after="60"/>
            </w:pPr>
            <w:r>
              <w:t>— Time blocking, ritual creation, embrace boredom</w:t>
            </w:r>
          </w:p>
          <w:p w14:paraId="2636E7C3" w14:textId="77777777" w:rsidR="009C0971" w:rsidRDefault="00000000">
            <w:pPr>
              <w:spacing w:before="60" w:after="60"/>
            </w:pPr>
            <w:r>
              <w:t>— Addicts positioned well: hyperfocus capacity exists</w:t>
            </w:r>
          </w:p>
          <w:p w14:paraId="2365DA3D" w14:textId="77777777" w:rsidR="009C0971" w:rsidRDefault="00000000">
            <w:pPr>
              <w:spacing w:before="60" w:after="60"/>
            </w:pPr>
            <w:r>
              <w:t>5. CREATIVE OUTPUT MODE</w:t>
            </w:r>
          </w:p>
          <w:p w14:paraId="15722B0F" w14:textId="77777777" w:rsidR="009C0971" w:rsidRDefault="00000000">
            <w:pPr>
              <w:spacing w:before="60" w:after="60"/>
            </w:pPr>
            <w:r>
              <w:t>— Intensity transfers from substance to craft</w:t>
            </w:r>
          </w:p>
          <w:p w14:paraId="57EA8A35" w14:textId="77777777" w:rsidR="009C0971" w:rsidRDefault="00000000">
            <w:pPr>
              <w:spacing w:before="60" w:after="60"/>
            </w:pPr>
            <w:r>
              <w:t>— Daily practice, low activation energy, separate creation from editing</w:t>
            </w:r>
          </w:p>
          <w:p w14:paraId="5BC4F017" w14:textId="77777777" w:rsidR="009C0971" w:rsidRDefault="00000000">
            <w:pPr>
              <w:spacing w:before="60" w:after="60"/>
            </w:pPr>
            <w:r>
              <w:t>— Quantity initially, then quality</w:t>
            </w:r>
          </w:p>
          <w:p w14:paraId="2D3B7E38" w14:textId="77777777" w:rsidR="009C0971" w:rsidRDefault="00000000">
            <w:pPr>
              <w:spacing w:before="60" w:after="60"/>
            </w:pPr>
            <w:r>
              <w:t>— Protect creative state, consume later</w:t>
            </w:r>
          </w:p>
          <w:p w14:paraId="5E65F858" w14:textId="77777777" w:rsidR="009C0971" w:rsidRDefault="00000000">
            <w:pPr>
              <w:spacing w:before="60" w:after="60"/>
            </w:pPr>
            <w:r>
              <w:t>6. THE SHIFT</w:t>
            </w:r>
          </w:p>
          <w:p w14:paraId="08F5252F" w14:textId="77777777" w:rsidR="009C0971" w:rsidRDefault="00000000">
            <w:pPr>
              <w:spacing w:before="60" w:after="60"/>
            </w:pPr>
            <w:r>
              <w:t>— From Recovery (preventing disaster) to Optimization (creating excellence)</w:t>
            </w:r>
          </w:p>
          <w:p w14:paraId="3FA02E0D" w14:textId="77777777" w:rsidR="009C0971" w:rsidRDefault="00000000">
            <w:pPr>
              <w:spacing w:before="60" w:after="60"/>
            </w:pPr>
            <w:r>
              <w:t>— From managing a liability to leveraging an asset</w:t>
            </w:r>
          </w:p>
          <w:p w14:paraId="7F13887A" w14:textId="77777777" w:rsidR="009C0971" w:rsidRDefault="00000000">
            <w:pPr>
              <w:spacing w:before="60" w:after="60"/>
            </w:pPr>
            <w:r>
              <w:t>— From surviving to thriving</w:t>
            </w:r>
          </w:p>
          <w:p w14:paraId="2B67B5C5" w14:textId="77777777" w:rsidR="009C0971" w:rsidRDefault="00000000">
            <w:pPr>
              <w:spacing w:before="60" w:after="60"/>
            </w:pPr>
            <w:r>
              <w:t>— From "recovering addict" to "high performer with recovery foundation"</w:t>
            </w:r>
          </w:p>
          <w:p w14:paraId="44B50D60" w14:textId="77777777" w:rsidR="009C0971" w:rsidRDefault="00000000">
            <w:pPr>
              <w:spacing w:before="60" w:after="60"/>
            </w:pPr>
            <w:r>
              <w:t>7. THE BALANCE</w:t>
            </w:r>
          </w:p>
          <w:p w14:paraId="70CEE84D" w14:textId="77777777" w:rsidR="009C0971" w:rsidRDefault="00000000">
            <w:pPr>
              <w:spacing w:before="60" w:after="60"/>
            </w:pPr>
            <w:r>
              <w:t>— Intensity without obsession</w:t>
            </w:r>
          </w:p>
          <w:p w14:paraId="4CB2B64D" w14:textId="77777777" w:rsidR="009C0971" w:rsidRDefault="00000000">
            <w:pPr>
              <w:spacing w:before="60" w:after="60"/>
            </w:pPr>
            <w:r>
              <w:t>— Excellence without burnout</w:t>
            </w:r>
          </w:p>
          <w:p w14:paraId="7F088A33" w14:textId="77777777" w:rsidR="009C0971" w:rsidRDefault="00000000">
            <w:pPr>
              <w:spacing w:before="60" w:after="60"/>
            </w:pPr>
            <w:r>
              <w:t>— Production without neglecting recovery</w:t>
            </w:r>
          </w:p>
          <w:p w14:paraId="05AACBC1" w14:textId="77777777" w:rsidR="009C0971" w:rsidRDefault="00000000">
            <w:pPr>
              <w:spacing w:before="60" w:after="60"/>
            </w:pPr>
            <w:r>
              <w:t>— Achievement without new addiction</w:t>
            </w:r>
          </w:p>
        </w:tc>
      </w:tr>
    </w:tbl>
    <w:p w14:paraId="26955B60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AD25C2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ADF32D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FAE2816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744C6DC" w14:textId="77777777" w:rsidR="009C0971" w:rsidRDefault="00000000">
            <w:pPr>
              <w:spacing w:before="60" w:after="60"/>
            </w:pPr>
            <w:r>
              <w:t>You've spent years running the engine at full throttle</w:t>
            </w:r>
          </w:p>
          <w:p w14:paraId="748DAAEE" w14:textId="77777777" w:rsidR="009C0971" w:rsidRDefault="00000000">
            <w:pPr>
              <w:spacing w:before="60" w:after="60"/>
            </w:pPr>
            <w:r>
              <w:lastRenderedPageBreak/>
              <w:t>in the wrong direction.</w:t>
            </w:r>
          </w:p>
          <w:p w14:paraId="79E35176" w14:textId="77777777" w:rsidR="009C0971" w:rsidRDefault="00000000">
            <w:pPr>
              <w:spacing w:before="60" w:after="60"/>
            </w:pPr>
            <w:r>
              <w:t>The engine isn't the problem.</w:t>
            </w:r>
          </w:p>
          <w:p w14:paraId="20B91661" w14:textId="77777777" w:rsidR="009C0971" w:rsidRDefault="00000000">
            <w:pPr>
              <w:spacing w:before="60" w:after="60"/>
            </w:pPr>
            <w:r>
              <w:t>The direction was.</w:t>
            </w:r>
          </w:p>
          <w:p w14:paraId="779C3A1D" w14:textId="77777777" w:rsidR="009C0971" w:rsidRDefault="00000000">
            <w:pPr>
              <w:spacing w:before="60" w:after="60"/>
            </w:pPr>
            <w:r>
              <w:t>Now you have a choice:</w:t>
            </w:r>
          </w:p>
          <w:p w14:paraId="3F6E5130" w14:textId="77777777" w:rsidR="009C0971" w:rsidRDefault="00000000">
            <w:pPr>
              <w:spacing w:before="60" w:after="60"/>
            </w:pPr>
            <w:r>
              <w:t>— Idle the engine (survive, manage, prevent)</w:t>
            </w:r>
          </w:p>
          <w:p w14:paraId="062D7270" w14:textId="77777777" w:rsidR="009C0971" w:rsidRDefault="00000000">
            <w:pPr>
              <w:spacing w:before="60" w:after="60"/>
            </w:pPr>
            <w:r>
              <w:t>— Redirect the engine (thrive, create, build)</w:t>
            </w:r>
          </w:p>
          <w:p w14:paraId="188BD78E" w14:textId="77777777" w:rsidR="009C0971" w:rsidRDefault="00000000">
            <w:pPr>
              <w:spacing w:before="60" w:after="60"/>
            </w:pPr>
            <w:r>
              <w:t>Most recovery frameworks focus on idling.</w:t>
            </w:r>
          </w:p>
          <w:p w14:paraId="47D92426" w14:textId="77777777" w:rsidR="009C0971" w:rsidRDefault="00000000">
            <w:pPr>
              <w:spacing w:before="60" w:after="60"/>
            </w:pPr>
            <w:r>
              <w:t>"Don't let the intensity run."</w:t>
            </w:r>
          </w:p>
          <w:p w14:paraId="704C9D2B" w14:textId="77777777" w:rsidR="009C0971" w:rsidRDefault="00000000">
            <w:pPr>
              <w:spacing w:before="60" w:after="60"/>
            </w:pPr>
            <w:r>
              <w:t>"Manage the cravings."</w:t>
            </w:r>
          </w:p>
          <w:p w14:paraId="463672E2" w14:textId="77777777" w:rsidR="009C0971" w:rsidRDefault="00000000">
            <w:pPr>
              <w:spacing w:before="60" w:after="60"/>
            </w:pPr>
            <w:r>
              <w:t>"Control the impulses."</w:t>
            </w:r>
          </w:p>
          <w:p w14:paraId="31E2101C" w14:textId="77777777" w:rsidR="009C0971" w:rsidRDefault="00000000">
            <w:pPr>
              <w:spacing w:before="60" w:after="60"/>
            </w:pPr>
            <w:r>
              <w:t>This is necessary in early recovery.</w:t>
            </w:r>
          </w:p>
          <w:p w14:paraId="4890CB01" w14:textId="77777777" w:rsidR="009C0971" w:rsidRDefault="00000000">
            <w:pPr>
              <w:spacing w:before="60" w:after="60"/>
            </w:pPr>
            <w:r>
              <w:t>But it's not the end state.</w:t>
            </w:r>
          </w:p>
          <w:p w14:paraId="75C8AE1E" w14:textId="77777777" w:rsidR="009C0971" w:rsidRDefault="00000000">
            <w:pPr>
              <w:spacing w:before="60" w:after="60"/>
            </w:pPr>
            <w:r>
              <w:t>The end state is REDIRECTION.</w:t>
            </w:r>
          </w:p>
          <w:p w14:paraId="2ECC9D0D" w14:textId="77777777" w:rsidR="009C0971" w:rsidRDefault="00000000">
            <w:pPr>
              <w:spacing w:before="60" w:after="60"/>
            </w:pPr>
            <w:r>
              <w:t>The same intensity that made you a "severe" addict</w:t>
            </w:r>
          </w:p>
          <w:p w14:paraId="7AB1C1A1" w14:textId="77777777" w:rsidR="009C0971" w:rsidRDefault="00000000">
            <w:pPr>
              <w:spacing w:before="60" w:after="60"/>
            </w:pPr>
            <w:r>
              <w:t>can make you severely excellent at something.</w:t>
            </w:r>
          </w:p>
          <w:p w14:paraId="105E2963" w14:textId="77777777" w:rsidR="009C0971" w:rsidRDefault="00000000">
            <w:pPr>
              <w:spacing w:before="60" w:after="60"/>
            </w:pPr>
            <w:r>
              <w:t>The same obsessiveness that destroyed your life</w:t>
            </w:r>
          </w:p>
          <w:p w14:paraId="07668406" w14:textId="77777777" w:rsidR="009C0971" w:rsidRDefault="00000000">
            <w:pPr>
              <w:spacing w:before="60" w:after="60"/>
            </w:pPr>
            <w:r>
              <w:t>can build something remarkable.</w:t>
            </w:r>
          </w:p>
          <w:p w14:paraId="02E3917B" w14:textId="77777777" w:rsidR="009C0971" w:rsidRDefault="00000000">
            <w:pPr>
              <w:spacing w:before="60" w:after="60"/>
            </w:pPr>
            <w:r>
              <w:t>The same hyperfocus that excluded everything but the drug</w:t>
            </w:r>
          </w:p>
          <w:p w14:paraId="6F50D11B" w14:textId="77777777" w:rsidR="009C0971" w:rsidRDefault="00000000">
            <w:pPr>
              <w:spacing w:before="60" w:after="60"/>
            </w:pPr>
            <w:r>
              <w:t>can exclude everything but the creative work.</w:t>
            </w:r>
          </w:p>
          <w:p w14:paraId="0A72E636" w14:textId="77777777" w:rsidR="009C0971" w:rsidRDefault="00000000">
            <w:pPr>
              <w:spacing w:before="60" w:after="60"/>
            </w:pPr>
            <w:r>
              <w:t>You are not "broken."</w:t>
            </w:r>
          </w:p>
          <w:p w14:paraId="74F65126" w14:textId="77777777" w:rsidR="009C0971" w:rsidRDefault="00000000">
            <w:pPr>
              <w:spacing w:before="60" w:after="60"/>
            </w:pPr>
            <w:r>
              <w:t>You are HIGH-PERFORMANCE HARDWARE</w:t>
            </w:r>
          </w:p>
          <w:p w14:paraId="28940D1A" w14:textId="77777777" w:rsidR="009C0971" w:rsidRDefault="00000000">
            <w:pPr>
              <w:spacing w:before="60" w:after="60"/>
            </w:pPr>
            <w:r>
              <w:t>that was running the wrong software.</w:t>
            </w:r>
          </w:p>
          <w:p w14:paraId="52C7604E" w14:textId="77777777" w:rsidR="009C0971" w:rsidRDefault="00000000">
            <w:pPr>
              <w:spacing w:before="60" w:after="60"/>
            </w:pPr>
            <w:r>
              <w:t>Time to install better software.</w:t>
            </w:r>
          </w:p>
          <w:p w14:paraId="45C68393" w14:textId="77777777" w:rsidR="009C0971" w:rsidRDefault="00000000">
            <w:pPr>
              <w:spacing w:before="60" w:after="60"/>
            </w:pPr>
            <w:r>
              <w:t>And let the engine run.</w:t>
            </w:r>
          </w:p>
          <w:p w14:paraId="6BB2862D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325AB38" w14:textId="77777777" w:rsidR="009C0971" w:rsidRDefault="009C0971">
      <w:pPr>
        <w:spacing w:before="600"/>
      </w:pPr>
    </w:p>
    <w:p w14:paraId="47264A87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305E5F3" w14:textId="77777777" w:rsidR="009C0971" w:rsidRDefault="00000000">
      <w:pPr>
        <w:spacing w:before="200"/>
        <w:jc w:val="center"/>
      </w:pPr>
      <w:r>
        <w:rPr>
          <w:b/>
          <w:bCs/>
        </w:rPr>
        <w:t>END OF PROTOCOL 11 — ADVANCED OPTIMIZATION</w:t>
      </w:r>
    </w:p>
    <w:p w14:paraId="34536B01" w14:textId="77777777" w:rsidR="009C0971" w:rsidRDefault="009C0971">
      <w:pPr>
        <w:spacing w:before="2000"/>
      </w:pPr>
    </w:p>
    <w:p w14:paraId="7F3CC307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12</w:t>
      </w:r>
    </w:p>
    <w:p w14:paraId="5912D030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41C9A9D0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HYDRATION SCIENCE</w:t>
      </w:r>
    </w:p>
    <w:p w14:paraId="70846B5F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Electrolyte Architecture: Restoring the Electrical Grid</w:t>
      </w:r>
    </w:p>
    <w:p w14:paraId="23182169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Proper Cellular Conductivity</w:t>
      </w:r>
    </w:p>
    <w:p w14:paraId="6FC68365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5C916D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DABBA1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00FF77A" w14:textId="77777777" w:rsidR="009C0971" w:rsidRDefault="00000000">
            <w:pPr>
              <w:spacing w:before="60" w:after="60"/>
            </w:pPr>
            <w:r>
              <w:t>Your body runs on electricity.</w:t>
            </w:r>
          </w:p>
          <w:p w14:paraId="6F95D058" w14:textId="77777777" w:rsidR="009C0971" w:rsidRDefault="00000000">
            <w:pPr>
              <w:spacing w:before="60" w:after="60"/>
            </w:pPr>
            <w:r>
              <w:t>Not metaphorically. Literally.</w:t>
            </w:r>
          </w:p>
          <w:p w14:paraId="6166B5AE" w14:textId="77777777" w:rsidR="009C0971" w:rsidRDefault="00000000">
            <w:pPr>
              <w:spacing w:before="60" w:after="60"/>
            </w:pPr>
            <w:r>
              <w:t>Every nerve signal is an electrical impulse.</w:t>
            </w:r>
          </w:p>
          <w:p w14:paraId="3C54BBD6" w14:textId="77777777" w:rsidR="009C0971" w:rsidRDefault="00000000">
            <w:pPr>
              <w:spacing w:before="60" w:after="60"/>
            </w:pPr>
            <w:r>
              <w:t>Every heartbeat is an electrical event.</w:t>
            </w:r>
          </w:p>
          <w:p w14:paraId="19B6E29A" w14:textId="77777777" w:rsidR="009C0971" w:rsidRDefault="00000000">
            <w:pPr>
              <w:spacing w:before="60" w:after="60"/>
            </w:pPr>
            <w:r>
              <w:t>Every thought is an electrical cascade.</w:t>
            </w:r>
          </w:p>
          <w:p w14:paraId="181FE9F7" w14:textId="77777777" w:rsidR="009C0971" w:rsidRDefault="00000000">
            <w:pPr>
              <w:spacing w:before="60" w:after="60"/>
            </w:pPr>
            <w:r>
              <w:t>For electricity to flow, you need CONDUCTORS.</w:t>
            </w:r>
          </w:p>
          <w:p w14:paraId="1B5F6F2A" w14:textId="77777777" w:rsidR="009C0971" w:rsidRDefault="00000000">
            <w:pPr>
              <w:spacing w:before="60" w:after="60"/>
            </w:pPr>
            <w:r>
              <w:t>In your body, the conductors are ELECTROLYTES:</w:t>
            </w:r>
          </w:p>
          <w:p w14:paraId="37386E35" w14:textId="77777777" w:rsidR="009C0971" w:rsidRDefault="00000000">
            <w:pPr>
              <w:spacing w:before="60" w:after="60"/>
            </w:pPr>
            <w:r>
              <w:t>— Sodium</w:t>
            </w:r>
          </w:p>
          <w:p w14:paraId="0AE8B9D4" w14:textId="77777777" w:rsidR="009C0971" w:rsidRDefault="00000000">
            <w:pPr>
              <w:spacing w:before="60" w:after="60"/>
            </w:pPr>
            <w:r>
              <w:t>— Potassium</w:t>
            </w:r>
          </w:p>
          <w:p w14:paraId="1D2DB3F0" w14:textId="77777777" w:rsidR="009C0971" w:rsidRDefault="00000000">
            <w:pPr>
              <w:spacing w:before="60" w:after="60"/>
            </w:pPr>
            <w:r>
              <w:t>— Magnesium</w:t>
            </w:r>
          </w:p>
          <w:p w14:paraId="7D5CC152" w14:textId="77777777" w:rsidR="009C0971" w:rsidRDefault="00000000">
            <w:pPr>
              <w:spacing w:before="60" w:after="60"/>
            </w:pPr>
            <w:r>
              <w:t>— Calcium</w:t>
            </w:r>
          </w:p>
          <w:p w14:paraId="6A715D66" w14:textId="77777777" w:rsidR="009C0971" w:rsidRDefault="00000000">
            <w:pPr>
              <w:spacing w:before="60" w:after="60"/>
            </w:pPr>
            <w:r>
              <w:t>— Chloride</w:t>
            </w:r>
          </w:p>
          <w:p w14:paraId="1A190094" w14:textId="77777777" w:rsidR="009C0971" w:rsidRDefault="00000000">
            <w:pPr>
              <w:spacing w:before="60" w:after="60"/>
            </w:pPr>
            <w:r>
              <w:t>Without adequate electrolytes:</w:t>
            </w:r>
          </w:p>
          <w:p w14:paraId="4C37DE2B" w14:textId="77777777" w:rsidR="009C0971" w:rsidRDefault="00000000">
            <w:pPr>
              <w:spacing w:before="60" w:after="60"/>
            </w:pPr>
            <w:r>
              <w:t>— Nerve signals misfire</w:t>
            </w:r>
          </w:p>
          <w:p w14:paraId="1652FE80" w14:textId="77777777" w:rsidR="009C0971" w:rsidRDefault="00000000">
            <w:pPr>
              <w:spacing w:before="60" w:after="60"/>
            </w:pPr>
            <w:r>
              <w:t>— Brain function degrades</w:t>
            </w:r>
          </w:p>
          <w:p w14:paraId="08FA370A" w14:textId="77777777" w:rsidR="009C0971" w:rsidRDefault="00000000">
            <w:pPr>
              <w:spacing w:before="60" w:after="60"/>
            </w:pPr>
            <w:r>
              <w:t>— Muscles cramp</w:t>
            </w:r>
          </w:p>
          <w:p w14:paraId="021E3980" w14:textId="77777777" w:rsidR="009C0971" w:rsidRDefault="00000000">
            <w:pPr>
              <w:spacing w:before="60" w:after="60"/>
            </w:pPr>
            <w:r>
              <w:t>— Heart rhythm destabilizes</w:t>
            </w:r>
          </w:p>
          <w:p w14:paraId="5C90A62F" w14:textId="77777777" w:rsidR="009C0971" w:rsidRDefault="00000000">
            <w:pPr>
              <w:spacing w:before="60" w:after="60"/>
            </w:pPr>
            <w:r>
              <w:t>— Everything lags</w:t>
            </w:r>
          </w:p>
          <w:p w14:paraId="34444C3E" w14:textId="77777777" w:rsidR="009C0971" w:rsidRDefault="00000000">
            <w:pPr>
              <w:spacing w:before="60" w:after="60"/>
            </w:pPr>
            <w:r>
              <w:t>Most people in recovery are DESICCATED.</w:t>
            </w:r>
          </w:p>
          <w:p w14:paraId="3B2DB7F9" w14:textId="77777777" w:rsidR="009C0971" w:rsidRDefault="00000000">
            <w:pPr>
              <w:spacing w:before="60" w:after="60"/>
            </w:pPr>
            <w:r>
              <w:t>Not just dehydrated (lacking water).</w:t>
            </w:r>
          </w:p>
          <w:p w14:paraId="63F78FF1" w14:textId="77777777" w:rsidR="009C0971" w:rsidRDefault="00000000">
            <w:pPr>
              <w:spacing w:before="60" w:after="60"/>
            </w:pPr>
            <w:r>
              <w:t>Desiccated (lacking water AND electrolytes).</w:t>
            </w:r>
          </w:p>
          <w:p w14:paraId="2B59EB24" w14:textId="77777777" w:rsidR="009C0971" w:rsidRDefault="00000000">
            <w:pPr>
              <w:spacing w:before="60" w:after="60"/>
            </w:pPr>
            <w:r>
              <w:t>Drinking plain water isn't enough.</w:t>
            </w:r>
          </w:p>
          <w:p w14:paraId="339E8EB5" w14:textId="77777777" w:rsidR="009C0971" w:rsidRDefault="00000000">
            <w:pPr>
              <w:spacing w:before="60" w:after="60"/>
            </w:pPr>
            <w:r>
              <w:t>If electrolytes are depleted, water just flushes through.</w:t>
            </w:r>
          </w:p>
          <w:p w14:paraId="64D58C4B" w14:textId="77777777" w:rsidR="009C0971" w:rsidRDefault="00000000">
            <w:pPr>
              <w:spacing w:before="60" w:after="60"/>
            </w:pPr>
            <w:r>
              <w:t>It cannot be properly absorbed and utilized.</w:t>
            </w:r>
          </w:p>
          <w:p w14:paraId="6F741194" w14:textId="77777777" w:rsidR="009C0971" w:rsidRDefault="00000000">
            <w:pPr>
              <w:spacing w:before="60" w:after="60"/>
            </w:pPr>
            <w:r>
              <w:lastRenderedPageBreak/>
              <w:t>This protocol teaches you to:</w:t>
            </w:r>
          </w:p>
          <w:p w14:paraId="52D35007" w14:textId="77777777" w:rsidR="009C0971" w:rsidRDefault="00000000">
            <w:pPr>
              <w:spacing w:before="60" w:after="60"/>
            </w:pPr>
            <w:r>
              <w:t>— Understand electrolyte function</w:t>
            </w:r>
          </w:p>
          <w:p w14:paraId="0FB200BA" w14:textId="77777777" w:rsidR="009C0971" w:rsidRDefault="00000000">
            <w:pPr>
              <w:spacing w:before="60" w:after="60"/>
            </w:pPr>
            <w:r>
              <w:t>— Recognize depletion symptoms</w:t>
            </w:r>
          </w:p>
          <w:p w14:paraId="3AD28D6D" w14:textId="77777777" w:rsidR="009C0971" w:rsidRDefault="00000000">
            <w:pPr>
              <w:spacing w:before="60" w:after="60"/>
            </w:pPr>
            <w:r>
              <w:t>— Properly restore the electrical grid</w:t>
            </w:r>
          </w:p>
          <w:p w14:paraId="3A886EBB" w14:textId="77777777" w:rsidR="009C0971" w:rsidRDefault="00000000">
            <w:pPr>
              <w:spacing w:before="60" w:after="60"/>
            </w:pPr>
            <w:r>
              <w:t>— Maintain optimal conductivity</w:t>
            </w:r>
          </w:p>
          <w:p w14:paraId="1F0CD780" w14:textId="77777777" w:rsidR="009C0971" w:rsidRDefault="00000000">
            <w:pPr>
              <w:spacing w:before="60" w:after="60"/>
            </w:pPr>
            <w:r>
              <w:t>You cannot run high-performance software</w:t>
            </w:r>
          </w:p>
          <w:p w14:paraId="4AB3FBA0" w14:textId="77777777" w:rsidR="009C0971" w:rsidRDefault="00000000">
            <w:pPr>
              <w:spacing w:before="60" w:after="60"/>
            </w:pPr>
            <w:r>
              <w:t>on a system with degraded power supply.</w:t>
            </w:r>
          </w:p>
        </w:tc>
      </w:tr>
    </w:tbl>
    <w:p w14:paraId="3E7D4D22" w14:textId="77777777" w:rsidR="009C0971" w:rsidRDefault="00000000">
      <w:r>
        <w:br w:type="page"/>
      </w:r>
    </w:p>
    <w:p w14:paraId="6804D8E8" w14:textId="77777777" w:rsidR="009C0971" w:rsidRDefault="00000000">
      <w:pPr>
        <w:pStyle w:val="Heading1"/>
      </w:pPr>
      <w:bookmarkStart w:id="67" w:name="_Toc218361611"/>
      <w:r>
        <w:lastRenderedPageBreak/>
        <w:t>Section 12.1: The Electrical Grid</w:t>
      </w:r>
      <w:bookmarkEnd w:id="67"/>
    </w:p>
    <w:p w14:paraId="1D022808" w14:textId="77777777" w:rsidR="009C0971" w:rsidRDefault="00000000">
      <w:r>
        <w:rPr>
          <w:i/>
          <w:iCs/>
          <w:sz w:val="24"/>
          <w:szCs w:val="24"/>
        </w:rPr>
        <w:t>Understanding Electrolyte Function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B1ADF1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6C6760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MAJOR ELECTROLYTES — System Conductors</w:t>
            </w:r>
          </w:p>
          <w:p w14:paraId="36AAAA15" w14:textId="77777777" w:rsidR="009C0971" w:rsidRDefault="00000000">
            <w:pPr>
              <w:spacing w:before="60" w:after="60"/>
            </w:pPr>
            <w:r>
              <w:t>SODIUM (Na+):</w:t>
            </w:r>
          </w:p>
          <w:p w14:paraId="4C4BC2AB" w14:textId="77777777" w:rsidR="009C0971" w:rsidRDefault="00000000">
            <w:pPr>
              <w:spacing w:before="60" w:after="60"/>
            </w:pPr>
            <w:r>
              <w:t>— Primary extracellular electrolyte</w:t>
            </w:r>
          </w:p>
          <w:p w14:paraId="1177E833" w14:textId="77777777" w:rsidR="009C0971" w:rsidRDefault="00000000">
            <w:pPr>
              <w:spacing w:before="60" w:after="60"/>
            </w:pPr>
            <w:r>
              <w:t>— Regulates fluid balance</w:t>
            </w:r>
          </w:p>
          <w:p w14:paraId="4013AA58" w14:textId="77777777" w:rsidR="009C0971" w:rsidRDefault="00000000">
            <w:pPr>
              <w:spacing w:before="60" w:after="60"/>
            </w:pPr>
            <w:r>
              <w:t>— Essential for nerve signal transmission</w:t>
            </w:r>
          </w:p>
          <w:p w14:paraId="4D7AC630" w14:textId="77777777" w:rsidR="009C0971" w:rsidRDefault="00000000">
            <w:pPr>
              <w:spacing w:before="60" w:after="60"/>
            </w:pPr>
            <w:r>
              <w:t>— Maintains blood pressure</w:t>
            </w:r>
          </w:p>
          <w:p w14:paraId="7A11FF91" w14:textId="77777777" w:rsidR="009C0971" w:rsidRDefault="00000000">
            <w:pPr>
              <w:spacing w:before="60" w:after="60"/>
            </w:pPr>
            <w:r>
              <w:t>— DEPLETION: Confusion, headache, fatigue, muscle cramps</w:t>
            </w:r>
          </w:p>
          <w:p w14:paraId="1F865F9B" w14:textId="77777777" w:rsidR="009C0971" w:rsidRDefault="00000000">
            <w:pPr>
              <w:spacing w:before="60" w:after="60"/>
            </w:pPr>
            <w:r>
              <w:t>POTASSIUM (K+):</w:t>
            </w:r>
          </w:p>
          <w:p w14:paraId="010E6F71" w14:textId="77777777" w:rsidR="009C0971" w:rsidRDefault="00000000">
            <w:pPr>
              <w:spacing w:before="60" w:after="60"/>
            </w:pPr>
            <w:r>
              <w:t>— Primary intracellular electrolyte</w:t>
            </w:r>
          </w:p>
          <w:p w14:paraId="21D5E305" w14:textId="77777777" w:rsidR="009C0971" w:rsidRDefault="00000000">
            <w:pPr>
              <w:spacing w:before="60" w:after="60"/>
            </w:pPr>
            <w:r>
              <w:t>— Critical for heart function</w:t>
            </w:r>
          </w:p>
          <w:p w14:paraId="25730DA9" w14:textId="77777777" w:rsidR="009C0971" w:rsidRDefault="00000000">
            <w:pPr>
              <w:spacing w:before="60" w:after="60"/>
            </w:pPr>
            <w:r>
              <w:t>— Required for muscle contraction</w:t>
            </w:r>
          </w:p>
          <w:p w14:paraId="49DFDF61" w14:textId="77777777" w:rsidR="009C0971" w:rsidRDefault="00000000">
            <w:pPr>
              <w:spacing w:before="60" w:after="60"/>
            </w:pPr>
            <w:r>
              <w:t>— Nerve signal transmission</w:t>
            </w:r>
          </w:p>
          <w:p w14:paraId="2C89594E" w14:textId="77777777" w:rsidR="009C0971" w:rsidRDefault="00000000">
            <w:pPr>
              <w:spacing w:before="60" w:after="60"/>
            </w:pPr>
            <w:r>
              <w:t>— DEPLETION: Heart palpitations, weakness, constipation, fatigue</w:t>
            </w:r>
          </w:p>
          <w:p w14:paraId="2C33C507" w14:textId="77777777" w:rsidR="009C0971" w:rsidRDefault="00000000">
            <w:pPr>
              <w:spacing w:before="60" w:after="60"/>
            </w:pPr>
            <w:r>
              <w:t>MAGNESIUM (Mg2+):</w:t>
            </w:r>
          </w:p>
          <w:p w14:paraId="591A6027" w14:textId="77777777" w:rsidR="009C0971" w:rsidRDefault="00000000">
            <w:pPr>
              <w:spacing w:before="60" w:after="60"/>
            </w:pPr>
            <w:r>
              <w:t>— Cofactor in 300+ enzymatic reactions</w:t>
            </w:r>
          </w:p>
          <w:p w14:paraId="63E7A45D" w14:textId="77777777" w:rsidR="009C0971" w:rsidRDefault="00000000">
            <w:pPr>
              <w:spacing w:before="60" w:after="60"/>
            </w:pPr>
            <w:r>
              <w:t>— Muscle and nerve function</w:t>
            </w:r>
          </w:p>
          <w:p w14:paraId="489968B7" w14:textId="77777777" w:rsidR="009C0971" w:rsidRDefault="00000000">
            <w:pPr>
              <w:spacing w:before="60" w:after="60"/>
            </w:pPr>
            <w:r>
              <w:t>— Blood sugar control</w:t>
            </w:r>
          </w:p>
          <w:p w14:paraId="405301A8" w14:textId="77777777" w:rsidR="009C0971" w:rsidRDefault="00000000">
            <w:pPr>
              <w:spacing w:before="60" w:after="60"/>
            </w:pPr>
            <w:r>
              <w:t>— Blood pressure regulation</w:t>
            </w:r>
          </w:p>
          <w:p w14:paraId="4B736751" w14:textId="77777777" w:rsidR="009C0971" w:rsidRDefault="00000000">
            <w:pPr>
              <w:spacing w:before="60" w:after="60"/>
            </w:pPr>
            <w:r>
              <w:t>— DEPLETION: Anxiety, insomnia, muscle cramps, restlessness, tremors</w:t>
            </w:r>
          </w:p>
          <w:p w14:paraId="254F6DBD" w14:textId="77777777" w:rsidR="009C0971" w:rsidRDefault="00000000">
            <w:pPr>
              <w:spacing w:before="60" w:after="60"/>
            </w:pPr>
            <w:r>
              <w:t>— NOTE: Most common deficiency in addiction recovery</w:t>
            </w:r>
          </w:p>
          <w:p w14:paraId="7331A0EE" w14:textId="77777777" w:rsidR="009C0971" w:rsidRDefault="00000000">
            <w:pPr>
              <w:spacing w:before="60" w:after="60"/>
            </w:pPr>
            <w:r>
              <w:t>CALCIUM (Ca2+):</w:t>
            </w:r>
          </w:p>
          <w:p w14:paraId="51F7D048" w14:textId="77777777" w:rsidR="009C0971" w:rsidRDefault="00000000">
            <w:pPr>
              <w:spacing w:before="60" w:after="60"/>
            </w:pPr>
            <w:r>
              <w:t>— Bone structure</w:t>
            </w:r>
          </w:p>
          <w:p w14:paraId="2AFE43BB" w14:textId="77777777" w:rsidR="009C0971" w:rsidRDefault="00000000">
            <w:pPr>
              <w:spacing w:before="60" w:after="60"/>
            </w:pPr>
            <w:r>
              <w:t>— Muscle contraction</w:t>
            </w:r>
          </w:p>
          <w:p w14:paraId="77793426" w14:textId="77777777" w:rsidR="009C0971" w:rsidRDefault="00000000">
            <w:pPr>
              <w:spacing w:before="60" w:after="60"/>
            </w:pPr>
            <w:r>
              <w:t>— Nerve signaling</w:t>
            </w:r>
          </w:p>
          <w:p w14:paraId="7FD28020" w14:textId="77777777" w:rsidR="009C0971" w:rsidRDefault="00000000">
            <w:pPr>
              <w:spacing w:before="60" w:after="60"/>
            </w:pPr>
            <w:r>
              <w:t>— Blood clotting</w:t>
            </w:r>
          </w:p>
          <w:p w14:paraId="498A423C" w14:textId="77777777" w:rsidR="009C0971" w:rsidRDefault="00000000">
            <w:pPr>
              <w:spacing w:before="60" w:after="60"/>
            </w:pPr>
            <w:r>
              <w:t>— DEPLETION: Numbness, tingling, muscle spasms, confusion</w:t>
            </w:r>
          </w:p>
          <w:p w14:paraId="581BE651" w14:textId="77777777" w:rsidR="009C0971" w:rsidRDefault="00000000">
            <w:pPr>
              <w:spacing w:before="60" w:after="60"/>
            </w:pPr>
            <w:r>
              <w:t>CHLORIDE (Cl-):</w:t>
            </w:r>
          </w:p>
          <w:p w14:paraId="415F8831" w14:textId="77777777" w:rsidR="009C0971" w:rsidRDefault="00000000">
            <w:pPr>
              <w:spacing w:before="60" w:after="60"/>
            </w:pPr>
            <w:r>
              <w:t>— Maintains fluid balance</w:t>
            </w:r>
          </w:p>
          <w:p w14:paraId="08F8A6AE" w14:textId="77777777" w:rsidR="009C0971" w:rsidRDefault="00000000">
            <w:pPr>
              <w:spacing w:before="60" w:after="60"/>
            </w:pPr>
            <w:r>
              <w:t>— Stomach acid production</w:t>
            </w:r>
          </w:p>
          <w:p w14:paraId="461F23BF" w14:textId="77777777" w:rsidR="009C0971" w:rsidRDefault="00000000">
            <w:pPr>
              <w:spacing w:before="60" w:after="60"/>
            </w:pPr>
            <w:r>
              <w:t>— Usually paired with sodium</w:t>
            </w:r>
          </w:p>
          <w:p w14:paraId="33AB3B9E" w14:textId="77777777" w:rsidR="009C0971" w:rsidRDefault="00000000">
            <w:pPr>
              <w:spacing w:before="60" w:after="60"/>
            </w:pPr>
            <w:r>
              <w:t>— DEPLETION: Rare in isolation, usually with sodium</w:t>
            </w:r>
          </w:p>
        </w:tc>
      </w:tr>
    </w:tbl>
    <w:p w14:paraId="60ED1BC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154716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3501B8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HOW ADDICTION DEPLETES ELECTROLYTES</w:t>
            </w:r>
          </w:p>
          <w:p w14:paraId="333DE423" w14:textId="77777777" w:rsidR="009C0971" w:rsidRDefault="00000000">
            <w:pPr>
              <w:spacing w:before="60" w:after="60"/>
            </w:pPr>
            <w:r>
              <w:t>ALCOHOL:</w:t>
            </w:r>
          </w:p>
          <w:p w14:paraId="6865EC7B" w14:textId="77777777" w:rsidR="009C0971" w:rsidRDefault="00000000">
            <w:pPr>
              <w:spacing w:before="60" w:after="60"/>
            </w:pPr>
            <w:r>
              <w:lastRenderedPageBreak/>
              <w:t>— Powerful diuretic (flushes water AND electrolytes)</w:t>
            </w:r>
          </w:p>
          <w:p w14:paraId="292E0C64" w14:textId="77777777" w:rsidR="009C0971" w:rsidRDefault="00000000">
            <w:pPr>
              <w:spacing w:before="60" w:after="60"/>
            </w:pPr>
            <w:r>
              <w:t>— Depletes magnesium severely</w:t>
            </w:r>
          </w:p>
          <w:p w14:paraId="669E2CC5" w14:textId="77777777" w:rsidR="009C0971" w:rsidRDefault="00000000">
            <w:pPr>
              <w:spacing w:before="60" w:after="60"/>
            </w:pPr>
            <w:r>
              <w:t>— Depletes potassium</w:t>
            </w:r>
          </w:p>
          <w:p w14:paraId="5D28769A" w14:textId="77777777" w:rsidR="009C0971" w:rsidRDefault="00000000">
            <w:pPr>
              <w:spacing w:before="60" w:after="60"/>
            </w:pPr>
            <w:r>
              <w:t>— Depletes B vitamins (needed for electrolyte balance)</w:t>
            </w:r>
          </w:p>
          <w:p w14:paraId="745AE781" w14:textId="77777777" w:rsidR="009C0971" w:rsidRDefault="00000000">
            <w:pPr>
              <w:spacing w:before="60" w:after="60"/>
            </w:pPr>
            <w:r>
              <w:t>— Chronic alcohol use = chronic depletion</w:t>
            </w:r>
          </w:p>
          <w:p w14:paraId="5E703FD7" w14:textId="77777777" w:rsidR="009C0971" w:rsidRDefault="00000000">
            <w:pPr>
              <w:spacing w:before="60" w:after="60"/>
            </w:pPr>
            <w:r>
              <w:t>STIMULANTS:</w:t>
            </w:r>
          </w:p>
          <w:p w14:paraId="134DFE3D" w14:textId="77777777" w:rsidR="009C0971" w:rsidRDefault="00000000">
            <w:pPr>
              <w:spacing w:before="60" w:after="60"/>
            </w:pPr>
            <w:r>
              <w:t>— Increase metabolism and sweating</w:t>
            </w:r>
          </w:p>
          <w:p w14:paraId="321F298D" w14:textId="77777777" w:rsidR="009C0971" w:rsidRDefault="00000000">
            <w:pPr>
              <w:spacing w:before="60" w:after="60"/>
            </w:pPr>
            <w:r>
              <w:t>— Suppress appetite → poor intake</w:t>
            </w:r>
          </w:p>
          <w:p w14:paraId="7089D352" w14:textId="77777777" w:rsidR="009C0971" w:rsidRDefault="00000000">
            <w:pPr>
              <w:spacing w:before="60" w:after="60"/>
            </w:pPr>
            <w:r>
              <w:t>— Increase urination</w:t>
            </w:r>
          </w:p>
          <w:p w14:paraId="727CED78" w14:textId="77777777" w:rsidR="009C0971" w:rsidRDefault="00000000">
            <w:pPr>
              <w:spacing w:before="60" w:after="60"/>
            </w:pPr>
            <w:r>
              <w:t>— Create oxidative stress depleting minerals</w:t>
            </w:r>
          </w:p>
          <w:p w14:paraId="3DAEF806" w14:textId="77777777" w:rsidR="009C0971" w:rsidRDefault="00000000">
            <w:pPr>
              <w:spacing w:before="60" w:after="60"/>
            </w:pPr>
            <w:r>
              <w:t>OPIOIDS:</w:t>
            </w:r>
          </w:p>
          <w:p w14:paraId="7C6DD984" w14:textId="77777777" w:rsidR="009C0971" w:rsidRDefault="00000000">
            <w:pPr>
              <w:spacing w:before="60" w:after="60"/>
            </w:pPr>
            <w:r>
              <w:t>— Suppress thirst mechanism</w:t>
            </w:r>
          </w:p>
          <w:p w14:paraId="1D3E86E7" w14:textId="77777777" w:rsidR="009C0971" w:rsidRDefault="00000000">
            <w:pPr>
              <w:spacing w:before="60" w:after="60"/>
            </w:pPr>
            <w:r>
              <w:t>— Often cause vomiting → electrolyte loss</w:t>
            </w:r>
          </w:p>
          <w:p w14:paraId="02CA1F9E" w14:textId="77777777" w:rsidR="009C0971" w:rsidRDefault="00000000">
            <w:pPr>
              <w:spacing w:before="60" w:after="60"/>
            </w:pPr>
            <w:r>
              <w:t>— Withdrawal sweating → massive depletion</w:t>
            </w:r>
          </w:p>
          <w:p w14:paraId="1F2B9FC1" w14:textId="77777777" w:rsidR="009C0971" w:rsidRDefault="00000000">
            <w:pPr>
              <w:spacing w:before="60" w:after="60"/>
            </w:pPr>
            <w:r>
              <w:t>— Poor nutrition during use</w:t>
            </w:r>
          </w:p>
          <w:p w14:paraId="679C8129" w14:textId="77777777" w:rsidR="009C0971" w:rsidRDefault="00000000">
            <w:pPr>
              <w:spacing w:before="60" w:after="60"/>
            </w:pPr>
            <w:r>
              <w:t>ALL SUBSTANCES:</w:t>
            </w:r>
          </w:p>
          <w:p w14:paraId="7A13EEC3" w14:textId="77777777" w:rsidR="009C0971" w:rsidRDefault="00000000">
            <w:pPr>
              <w:spacing w:before="60" w:after="60"/>
            </w:pPr>
            <w:r>
              <w:t>— Poor nutrition during active addiction</w:t>
            </w:r>
          </w:p>
          <w:p w14:paraId="69BBAC1E" w14:textId="77777777" w:rsidR="009C0971" w:rsidRDefault="00000000">
            <w:pPr>
              <w:spacing w:before="60" w:after="60"/>
            </w:pPr>
            <w:r>
              <w:t>— Irregular eating patterns</w:t>
            </w:r>
          </w:p>
          <w:p w14:paraId="5FC6EFB6" w14:textId="77777777" w:rsidR="009C0971" w:rsidRDefault="00000000">
            <w:pPr>
              <w:spacing w:before="60" w:after="60"/>
            </w:pPr>
            <w:r>
              <w:t>— Vomiting, diarrhea, sweating</w:t>
            </w:r>
          </w:p>
          <w:p w14:paraId="6DE6F9C6" w14:textId="77777777" w:rsidR="009C0971" w:rsidRDefault="00000000">
            <w:pPr>
              <w:spacing w:before="60" w:after="60"/>
            </w:pPr>
            <w:r>
              <w:t>— Years of neglect = severe depletion</w:t>
            </w:r>
          </w:p>
          <w:p w14:paraId="510906E8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625AD45C" w14:textId="77777777" w:rsidR="009C0971" w:rsidRDefault="00000000">
            <w:pPr>
              <w:spacing w:before="60" w:after="60"/>
            </w:pPr>
            <w:r>
              <w:t>— Your electrical grid is compromised</w:t>
            </w:r>
          </w:p>
          <w:p w14:paraId="5191C4B5" w14:textId="77777777" w:rsidR="009C0971" w:rsidRDefault="00000000">
            <w:pPr>
              <w:spacing w:before="60" w:after="60"/>
            </w:pPr>
            <w:r>
              <w:t>— Signals misfire</w:t>
            </w:r>
          </w:p>
          <w:p w14:paraId="6034342F" w14:textId="77777777" w:rsidR="009C0971" w:rsidRDefault="00000000">
            <w:pPr>
              <w:spacing w:before="60" w:after="60"/>
            </w:pPr>
            <w:r>
              <w:t>— Brain fog, anxiety, fatigue</w:t>
            </w:r>
          </w:p>
          <w:p w14:paraId="4DC2E682" w14:textId="77777777" w:rsidR="009C0971" w:rsidRDefault="00000000">
            <w:pPr>
              <w:spacing w:before="60" w:after="60"/>
            </w:pPr>
            <w:r>
              <w:t>— Muscle cramps, heart irregularities</w:t>
            </w:r>
          </w:p>
          <w:p w14:paraId="4911F799" w14:textId="77777777" w:rsidR="009C0971" w:rsidRDefault="00000000">
            <w:pPr>
              <w:spacing w:before="60" w:after="60"/>
            </w:pPr>
            <w:r>
              <w:t>— System running at reduced capacity</w:t>
            </w:r>
          </w:p>
        </w:tc>
      </w:tr>
    </w:tbl>
    <w:p w14:paraId="2F8FB844" w14:textId="77777777" w:rsidR="009C0971" w:rsidRDefault="009C0971">
      <w:pPr>
        <w:spacing w:before="300"/>
      </w:pPr>
    </w:p>
    <w:p w14:paraId="379CCA7E" w14:textId="77777777" w:rsidR="009C0971" w:rsidRDefault="00000000">
      <w:pPr>
        <w:pStyle w:val="Heading1"/>
      </w:pPr>
      <w:bookmarkStart w:id="68" w:name="_Toc218361612"/>
      <w:r>
        <w:t>Section 12.2: The Restoration Protocol</w:t>
      </w:r>
      <w:bookmarkEnd w:id="68"/>
    </w:p>
    <w:p w14:paraId="151109AF" w14:textId="77777777" w:rsidR="009C0971" w:rsidRDefault="00000000">
      <w:r>
        <w:rPr>
          <w:i/>
          <w:iCs/>
          <w:sz w:val="24"/>
          <w:szCs w:val="24"/>
        </w:rPr>
        <w:t>Rebuilding the Electrical Infrastructure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12C5B8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9AD441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71AAF3B" w14:textId="77777777" w:rsidR="009C0971" w:rsidRDefault="00000000">
            <w:pPr>
              <w:spacing w:before="60" w:after="60"/>
            </w:pPr>
            <w:r>
              <w:t>Water alone is insufficient.</w:t>
            </w:r>
          </w:p>
          <w:p w14:paraId="75C121BA" w14:textId="77777777" w:rsidR="009C0971" w:rsidRDefault="00000000">
            <w:pPr>
              <w:spacing w:before="60" w:after="60"/>
            </w:pPr>
            <w:r>
              <w:t>If you're electrolyte-depleted and drink plain water:</w:t>
            </w:r>
          </w:p>
          <w:p w14:paraId="0D37DEB9" w14:textId="77777777" w:rsidR="009C0971" w:rsidRDefault="00000000">
            <w:pPr>
              <w:spacing w:before="60" w:after="60"/>
            </w:pPr>
            <w:r>
              <w:t>— Water enters cells poorly</w:t>
            </w:r>
          </w:p>
          <w:p w14:paraId="33682651" w14:textId="77777777" w:rsidR="009C0971" w:rsidRDefault="00000000">
            <w:pPr>
              <w:spacing w:before="60" w:after="60"/>
            </w:pPr>
            <w:r>
              <w:t>— Kidneys excrete it rapidly</w:t>
            </w:r>
          </w:p>
          <w:p w14:paraId="3D92B35D" w14:textId="77777777" w:rsidR="009C0971" w:rsidRDefault="00000000">
            <w:pPr>
              <w:spacing w:before="60" w:after="60"/>
            </w:pPr>
            <w:r>
              <w:t>— You urinate frequently but stay dehydrated</w:t>
            </w:r>
          </w:p>
          <w:p w14:paraId="3FF7CAA1" w14:textId="77777777" w:rsidR="009C0971" w:rsidRDefault="00000000">
            <w:pPr>
              <w:spacing w:before="60" w:after="60"/>
            </w:pPr>
            <w:r>
              <w:t>— "I drink so much water but I'm always thirsty"</w:t>
            </w:r>
          </w:p>
          <w:p w14:paraId="20256625" w14:textId="77777777" w:rsidR="009C0971" w:rsidRDefault="00000000">
            <w:pPr>
              <w:spacing w:before="60" w:after="60"/>
            </w:pPr>
            <w:r>
              <w:lastRenderedPageBreak/>
              <w:t>You need water WITH electrolytes.</w:t>
            </w:r>
          </w:p>
          <w:p w14:paraId="55CC633F" w14:textId="77777777" w:rsidR="009C0971" w:rsidRDefault="00000000">
            <w:pPr>
              <w:spacing w:before="60" w:after="60"/>
            </w:pPr>
            <w:r>
              <w:t>The electrolytes allow proper cellular absorption.</w:t>
            </w:r>
          </w:p>
          <w:p w14:paraId="1D083E82" w14:textId="77777777" w:rsidR="009C0971" w:rsidRDefault="00000000">
            <w:pPr>
              <w:spacing w:before="60" w:after="60"/>
            </w:pPr>
            <w:r>
              <w:t>Think of it like this:</w:t>
            </w:r>
          </w:p>
          <w:p w14:paraId="6052B3CD" w14:textId="77777777" w:rsidR="009C0971" w:rsidRDefault="00000000">
            <w:pPr>
              <w:spacing w:before="60" w:after="60"/>
            </w:pPr>
            <w:r>
              <w:t>Water is the liquid.</w:t>
            </w:r>
          </w:p>
          <w:p w14:paraId="5FC8B09D" w14:textId="77777777" w:rsidR="009C0971" w:rsidRDefault="00000000">
            <w:pPr>
              <w:spacing w:before="60" w:after="60"/>
            </w:pPr>
            <w:r>
              <w:t>Electrolytes are the channels that let it in.</w:t>
            </w:r>
          </w:p>
        </w:tc>
      </w:tr>
    </w:tbl>
    <w:p w14:paraId="0DBFA0B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39FB29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B84293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HYDRATION PROTOCOL — The Basics</w:t>
            </w:r>
          </w:p>
          <w:p w14:paraId="682E4CC4" w14:textId="77777777" w:rsidR="009C0971" w:rsidRDefault="00000000">
            <w:pPr>
              <w:spacing w:before="60" w:after="60"/>
            </w:pPr>
            <w:r>
              <w:t>BASELINE WATER INTAKE:</w:t>
            </w:r>
          </w:p>
          <w:p w14:paraId="5343EBF8" w14:textId="77777777" w:rsidR="009C0971" w:rsidRDefault="00000000">
            <w:pPr>
              <w:spacing w:before="60" w:after="60"/>
            </w:pPr>
            <w:r>
              <w:t>— Minimum: Half your body weight (lbs) in ounces daily</w:t>
            </w:r>
          </w:p>
          <w:p w14:paraId="6FC07117" w14:textId="77777777" w:rsidR="009C0971" w:rsidRDefault="00000000">
            <w:pPr>
              <w:spacing w:before="60" w:after="60"/>
            </w:pPr>
            <w:r>
              <w:t>— Example: 180 lbs = 90 oz (about 2.7 liters) minimum</w:t>
            </w:r>
          </w:p>
          <w:p w14:paraId="44BF840E" w14:textId="77777777" w:rsidR="009C0971" w:rsidRDefault="00000000">
            <w:pPr>
              <w:spacing w:before="60" w:after="60"/>
            </w:pPr>
            <w:r>
              <w:t>— More if: sweating, exercise, hot climate, caffeine intake</w:t>
            </w:r>
          </w:p>
          <w:p w14:paraId="0239DAF1" w14:textId="77777777" w:rsidR="009C0971" w:rsidRDefault="00000000">
            <w:pPr>
              <w:spacing w:before="60" w:after="60"/>
            </w:pPr>
            <w:r>
              <w:t>— First sign of thirst = already 1-2% dehydrated</w:t>
            </w:r>
          </w:p>
          <w:p w14:paraId="0090F877" w14:textId="77777777" w:rsidR="009C0971" w:rsidRDefault="00000000">
            <w:pPr>
              <w:spacing w:before="60" w:after="60"/>
            </w:pPr>
            <w:r>
              <w:t>TIMING:</w:t>
            </w:r>
          </w:p>
          <w:p w14:paraId="5498A773" w14:textId="77777777" w:rsidR="009C0971" w:rsidRDefault="00000000">
            <w:pPr>
              <w:spacing w:before="60" w:after="60"/>
            </w:pPr>
            <w:r>
              <w:t>— 16-20 oz immediately upon waking (you're dehydrated from sleep)</w:t>
            </w:r>
          </w:p>
          <w:p w14:paraId="7F5CDCC8" w14:textId="77777777" w:rsidR="009C0971" w:rsidRDefault="00000000">
            <w:pPr>
              <w:spacing w:before="60" w:after="60"/>
            </w:pPr>
            <w:r>
              <w:t>— Consistent intake throughout day</w:t>
            </w:r>
          </w:p>
          <w:p w14:paraId="288ED4FA" w14:textId="77777777" w:rsidR="009C0971" w:rsidRDefault="00000000">
            <w:pPr>
              <w:spacing w:before="60" w:after="60"/>
            </w:pPr>
            <w:r>
              <w:t>— Don't wait until thirsty</w:t>
            </w:r>
          </w:p>
          <w:p w14:paraId="0A8D3917" w14:textId="77777777" w:rsidR="009C0971" w:rsidRDefault="00000000">
            <w:pPr>
              <w:spacing w:before="60" w:after="60"/>
            </w:pPr>
            <w:r>
              <w:t>— Reduce 2-3 hours before bed (sleep disruption)</w:t>
            </w:r>
          </w:p>
          <w:p w14:paraId="66D3D8A8" w14:textId="77777777" w:rsidR="009C0971" w:rsidRDefault="00000000">
            <w:pPr>
              <w:spacing w:before="60" w:after="60"/>
            </w:pPr>
            <w:r>
              <w:t>QUALITY:</w:t>
            </w:r>
          </w:p>
          <w:p w14:paraId="682B92CD" w14:textId="77777777" w:rsidR="009C0971" w:rsidRDefault="00000000">
            <w:pPr>
              <w:spacing w:before="60" w:after="60"/>
            </w:pPr>
            <w:r>
              <w:t>— Filtered water preferred</w:t>
            </w:r>
          </w:p>
          <w:p w14:paraId="6AABA048" w14:textId="77777777" w:rsidR="009C0971" w:rsidRDefault="00000000">
            <w:pPr>
              <w:spacing w:before="60" w:after="60"/>
            </w:pPr>
            <w:r>
              <w:t>— Avoid excessive chlorine/fluoride</w:t>
            </w:r>
          </w:p>
          <w:p w14:paraId="5530D3E1" w14:textId="77777777" w:rsidR="009C0971" w:rsidRDefault="00000000">
            <w:pPr>
              <w:spacing w:before="60" w:after="60"/>
            </w:pPr>
            <w:r>
              <w:t>— Room temperature or warm absorbs faster than ice cold</w:t>
            </w:r>
          </w:p>
          <w:p w14:paraId="4D3D43E4" w14:textId="77777777" w:rsidR="009C0971" w:rsidRDefault="00000000">
            <w:pPr>
              <w:spacing w:before="60" w:after="60"/>
            </w:pPr>
            <w:r>
              <w:t>BUT THIS IS NOT ENOUGH.</w:t>
            </w:r>
          </w:p>
          <w:p w14:paraId="426263E9" w14:textId="77777777" w:rsidR="009C0971" w:rsidRDefault="00000000">
            <w:pPr>
              <w:spacing w:before="60" w:after="60"/>
            </w:pPr>
            <w:r>
              <w:t>You need to add electrolytes.</w:t>
            </w:r>
          </w:p>
        </w:tc>
      </w:tr>
    </w:tbl>
    <w:p w14:paraId="3092451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57D457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672143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ELECTROLYTE RESTORATION — The Protocol</w:t>
            </w:r>
          </w:p>
          <w:p w14:paraId="117F7CE5" w14:textId="77777777" w:rsidR="009C0971" w:rsidRDefault="00000000">
            <w:pPr>
              <w:spacing w:before="60" w:after="60"/>
            </w:pPr>
            <w:r>
              <w:t>OPTION 1: ELECTROLYTE SUPPLEMENTS</w:t>
            </w:r>
          </w:p>
          <w:p w14:paraId="62E72618" w14:textId="77777777" w:rsidR="009C0971" w:rsidRDefault="00000000">
            <w:pPr>
              <w:spacing w:before="60" w:after="60"/>
            </w:pPr>
            <w:r>
              <w:t>Look for products containing:</w:t>
            </w:r>
          </w:p>
          <w:p w14:paraId="58AD5CCE" w14:textId="77777777" w:rsidR="009C0971" w:rsidRDefault="00000000">
            <w:pPr>
              <w:spacing w:before="60" w:after="60"/>
            </w:pPr>
            <w:r>
              <w:t>— Sodium: 500-1000mg per serving</w:t>
            </w:r>
          </w:p>
          <w:p w14:paraId="0DCE2EDE" w14:textId="77777777" w:rsidR="009C0971" w:rsidRDefault="00000000">
            <w:pPr>
              <w:spacing w:before="60" w:after="60"/>
            </w:pPr>
            <w:r>
              <w:t>— Potassium: 200-400mg per serving</w:t>
            </w:r>
          </w:p>
          <w:p w14:paraId="39E8C0EF" w14:textId="77777777" w:rsidR="009C0971" w:rsidRDefault="00000000">
            <w:pPr>
              <w:spacing w:before="60" w:after="60"/>
            </w:pPr>
            <w:r>
              <w:t>— Magnesium: 50-100mg per serving</w:t>
            </w:r>
          </w:p>
          <w:p w14:paraId="313E52D6" w14:textId="77777777" w:rsidR="009C0971" w:rsidRDefault="00000000">
            <w:pPr>
              <w:spacing w:before="60" w:after="60"/>
            </w:pPr>
            <w:r>
              <w:t>Quality brands: LMNT, Drip Drop, Liquid IV, Nuun</w:t>
            </w:r>
          </w:p>
          <w:p w14:paraId="3EFCB68E" w14:textId="77777777" w:rsidR="009C0971" w:rsidRDefault="00000000">
            <w:pPr>
              <w:spacing w:before="60" w:after="60"/>
            </w:pPr>
            <w:r>
              <w:t>Avoid: High sugar "sports drinks" (Gatorade = sugar water)</w:t>
            </w:r>
          </w:p>
          <w:p w14:paraId="7FF4451E" w14:textId="77777777" w:rsidR="009C0971" w:rsidRDefault="00000000">
            <w:pPr>
              <w:spacing w:before="60" w:after="60"/>
            </w:pPr>
            <w:r>
              <w:t>PROTOCOL:</w:t>
            </w:r>
          </w:p>
          <w:p w14:paraId="590C8071" w14:textId="77777777" w:rsidR="009C0971" w:rsidRDefault="00000000">
            <w:pPr>
              <w:spacing w:before="60" w:after="60"/>
            </w:pPr>
            <w:r>
              <w:t>— 1-2 servings daily minimum</w:t>
            </w:r>
          </w:p>
          <w:p w14:paraId="4FA84225" w14:textId="77777777" w:rsidR="009C0971" w:rsidRDefault="00000000">
            <w:pPr>
              <w:spacing w:before="60" w:after="60"/>
            </w:pPr>
            <w:r>
              <w:t>— Morning and afternoon</w:t>
            </w:r>
          </w:p>
          <w:p w14:paraId="04FE7025" w14:textId="77777777" w:rsidR="009C0971" w:rsidRDefault="00000000">
            <w:pPr>
              <w:spacing w:before="60" w:after="60"/>
            </w:pPr>
            <w:r>
              <w:lastRenderedPageBreak/>
              <w:t>— More if sweating, exercising, or symptomatic</w:t>
            </w:r>
          </w:p>
          <w:p w14:paraId="3020E1BB" w14:textId="77777777" w:rsidR="009C0971" w:rsidRDefault="00000000">
            <w:pPr>
              <w:spacing w:before="60" w:after="60"/>
            </w:pPr>
            <w:r>
              <w:t>OPTION 2: DIY ELECTROLYTE DRINK</w:t>
            </w:r>
          </w:p>
          <w:p w14:paraId="788095CD" w14:textId="77777777" w:rsidR="009C0971" w:rsidRDefault="00000000">
            <w:pPr>
              <w:spacing w:before="60" w:after="60"/>
            </w:pPr>
            <w:r>
              <w:t>Basic recipe:</w:t>
            </w:r>
          </w:p>
          <w:p w14:paraId="77FFD5A0" w14:textId="77777777" w:rsidR="009C0971" w:rsidRDefault="00000000">
            <w:pPr>
              <w:spacing w:before="60" w:after="60"/>
            </w:pPr>
            <w:r>
              <w:t>— 32 oz water</w:t>
            </w:r>
          </w:p>
          <w:p w14:paraId="2CB35A94" w14:textId="77777777" w:rsidR="009C0971" w:rsidRDefault="00000000">
            <w:pPr>
              <w:spacing w:before="60" w:after="60"/>
            </w:pPr>
            <w:r>
              <w:t>— 1/4 tsp sea salt or Himalayan salt</w:t>
            </w:r>
          </w:p>
          <w:p w14:paraId="77A6B88D" w14:textId="77777777" w:rsidR="009C0971" w:rsidRDefault="00000000">
            <w:pPr>
              <w:spacing w:before="60" w:after="60"/>
            </w:pPr>
            <w:r>
              <w:t>— 1/4 tsp potassium chloride (NoSalt or NuSalt)</w:t>
            </w:r>
          </w:p>
          <w:p w14:paraId="520302CA" w14:textId="77777777" w:rsidR="009C0971" w:rsidRDefault="00000000">
            <w:pPr>
              <w:spacing w:before="60" w:after="60"/>
            </w:pPr>
            <w:r>
              <w:t>— 1 tbsp lemon or lime juice (taste + trace minerals)</w:t>
            </w:r>
          </w:p>
          <w:p w14:paraId="588EEC1A" w14:textId="77777777" w:rsidR="009C0971" w:rsidRDefault="00000000">
            <w:pPr>
              <w:spacing w:before="60" w:after="60"/>
            </w:pPr>
            <w:r>
              <w:t>— Optional: 1 tbsp honey or maple syrup (if desired)</w:t>
            </w:r>
          </w:p>
          <w:p w14:paraId="7E0490C9" w14:textId="77777777" w:rsidR="009C0971" w:rsidRDefault="00000000">
            <w:pPr>
              <w:spacing w:before="60" w:after="60"/>
            </w:pPr>
            <w:r>
              <w:t>OPTION 3: FOOD-BASED ELECTROLYTES</w:t>
            </w:r>
          </w:p>
          <w:p w14:paraId="10336C14" w14:textId="77777777" w:rsidR="009C0971" w:rsidRDefault="00000000">
            <w:pPr>
              <w:spacing w:before="60" w:after="60"/>
            </w:pPr>
            <w:r>
              <w:t>Sodium: Sea salt, olives, pickles, bone broth</w:t>
            </w:r>
          </w:p>
          <w:p w14:paraId="1FC5F4E3" w14:textId="77777777" w:rsidR="009C0971" w:rsidRDefault="00000000">
            <w:pPr>
              <w:spacing w:before="60" w:after="60"/>
            </w:pPr>
            <w:r>
              <w:t>Potassium: Avocado, banana, potato, spinach, coconut water</w:t>
            </w:r>
          </w:p>
          <w:p w14:paraId="08507618" w14:textId="77777777" w:rsidR="009C0971" w:rsidRDefault="00000000">
            <w:pPr>
              <w:spacing w:before="60" w:after="60"/>
            </w:pPr>
            <w:r>
              <w:t>Magnesium: Dark chocolate, nuts, seeds, leafy greens</w:t>
            </w:r>
          </w:p>
          <w:p w14:paraId="11CF3117" w14:textId="77777777" w:rsidR="009C0971" w:rsidRDefault="00000000">
            <w:pPr>
              <w:spacing w:before="60" w:after="60"/>
            </w:pPr>
            <w:r>
              <w:t>MINIMUM DAILY TARGETS:</w:t>
            </w:r>
          </w:p>
          <w:p w14:paraId="549B05F0" w14:textId="77777777" w:rsidR="009C0971" w:rsidRDefault="00000000">
            <w:pPr>
              <w:spacing w:before="60" w:after="60"/>
            </w:pPr>
            <w:r>
              <w:t>— Sodium: 2000-3000mg (more if active)</w:t>
            </w:r>
          </w:p>
          <w:p w14:paraId="5A3FA612" w14:textId="77777777" w:rsidR="009C0971" w:rsidRDefault="00000000">
            <w:pPr>
              <w:spacing w:before="60" w:after="60"/>
            </w:pPr>
            <w:r>
              <w:t>— Potassium: 3500-4700mg</w:t>
            </w:r>
          </w:p>
          <w:p w14:paraId="56D2F13B" w14:textId="77777777" w:rsidR="009C0971" w:rsidRDefault="00000000">
            <w:pPr>
              <w:spacing w:before="60" w:after="60"/>
            </w:pPr>
            <w:r>
              <w:t>— Magnesium: 400-600mg</w:t>
            </w:r>
          </w:p>
        </w:tc>
      </w:tr>
    </w:tbl>
    <w:p w14:paraId="61DEC8A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2CC4EE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AC5D55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MAGNESIUM — The Recovery Mineral</w:t>
            </w:r>
          </w:p>
          <w:p w14:paraId="5296366F" w14:textId="77777777" w:rsidR="009C0971" w:rsidRDefault="00000000">
            <w:pPr>
              <w:spacing w:before="60" w:after="60"/>
            </w:pPr>
            <w:r>
              <w:t>WHY MAGNESIUM IS CRITICAL:</w:t>
            </w:r>
          </w:p>
          <w:p w14:paraId="67B31345" w14:textId="77777777" w:rsidR="009C0971" w:rsidRDefault="00000000">
            <w:pPr>
              <w:spacing w:before="60" w:after="60"/>
            </w:pPr>
            <w:r>
              <w:t>— Most people are deficient (even non-addicts)</w:t>
            </w:r>
          </w:p>
          <w:p w14:paraId="5BF71AD4" w14:textId="77777777" w:rsidR="009C0971" w:rsidRDefault="00000000">
            <w:pPr>
              <w:spacing w:before="60" w:after="60"/>
            </w:pPr>
            <w:r>
              <w:t>— Addiction massively depletes magnesium</w:t>
            </w:r>
          </w:p>
          <w:p w14:paraId="31CD0BE9" w14:textId="77777777" w:rsidR="009C0971" w:rsidRDefault="00000000">
            <w:pPr>
              <w:spacing w:before="60" w:after="60"/>
            </w:pPr>
            <w:r>
              <w:t>— Alcohol especially destructive to magnesium levels</w:t>
            </w:r>
          </w:p>
          <w:p w14:paraId="224EBBC5" w14:textId="77777777" w:rsidR="009C0971" w:rsidRDefault="00000000">
            <w:pPr>
              <w:spacing w:before="60" w:after="60"/>
            </w:pPr>
            <w:r>
              <w:t>— 300+ enzymatic reactions require magnesium</w:t>
            </w:r>
          </w:p>
          <w:p w14:paraId="41862B0A" w14:textId="77777777" w:rsidR="009C0971" w:rsidRDefault="00000000">
            <w:pPr>
              <w:spacing w:before="60" w:after="60"/>
            </w:pPr>
            <w:r>
              <w:t>SYMPTOMS OF DEFICIENCY:</w:t>
            </w:r>
          </w:p>
          <w:p w14:paraId="532DFA7E" w14:textId="77777777" w:rsidR="009C0971" w:rsidRDefault="00000000">
            <w:pPr>
              <w:spacing w:before="60" w:after="60"/>
            </w:pPr>
            <w:r>
              <w:t>— Anxiety (very common in recovery)</w:t>
            </w:r>
          </w:p>
          <w:p w14:paraId="25EFA824" w14:textId="77777777" w:rsidR="009C0971" w:rsidRDefault="00000000">
            <w:pPr>
              <w:spacing w:before="60" w:after="60"/>
            </w:pPr>
            <w:r>
              <w:t>— Insomnia</w:t>
            </w:r>
          </w:p>
          <w:p w14:paraId="761223EC" w14:textId="77777777" w:rsidR="009C0971" w:rsidRDefault="00000000">
            <w:pPr>
              <w:spacing w:before="60" w:after="60"/>
            </w:pPr>
            <w:r>
              <w:t>— Muscle cramps, twitches</w:t>
            </w:r>
          </w:p>
          <w:p w14:paraId="30F91370" w14:textId="77777777" w:rsidR="009C0971" w:rsidRDefault="00000000">
            <w:pPr>
              <w:spacing w:before="60" w:after="60"/>
            </w:pPr>
            <w:r>
              <w:t>— Restless legs</w:t>
            </w:r>
          </w:p>
          <w:p w14:paraId="5E6B8F85" w14:textId="77777777" w:rsidR="009C0971" w:rsidRDefault="00000000">
            <w:pPr>
              <w:spacing w:before="60" w:after="60"/>
            </w:pPr>
            <w:r>
              <w:t>— Constipation</w:t>
            </w:r>
          </w:p>
          <w:p w14:paraId="5F6DC75E" w14:textId="77777777" w:rsidR="009C0971" w:rsidRDefault="00000000">
            <w:pPr>
              <w:spacing w:before="60" w:after="60"/>
            </w:pPr>
            <w:r>
              <w:t>— Irritability</w:t>
            </w:r>
          </w:p>
          <w:p w14:paraId="11864A20" w14:textId="77777777" w:rsidR="009C0971" w:rsidRDefault="00000000">
            <w:pPr>
              <w:spacing w:before="60" w:after="60"/>
            </w:pPr>
            <w:r>
              <w:t>— Heart palpitations</w:t>
            </w:r>
          </w:p>
          <w:p w14:paraId="67D67375" w14:textId="77777777" w:rsidR="009C0971" w:rsidRDefault="00000000">
            <w:pPr>
              <w:spacing w:before="60" w:after="60"/>
            </w:pPr>
            <w:r>
              <w:t>MAGNESIUM FORMS:</w:t>
            </w:r>
          </w:p>
          <w:p w14:paraId="2918346F" w14:textId="77777777" w:rsidR="009C0971" w:rsidRDefault="00000000">
            <w:pPr>
              <w:spacing w:before="60" w:after="60"/>
            </w:pPr>
            <w:r>
              <w:t>— Glycinate: Best for anxiety, sleep (most recommended)</w:t>
            </w:r>
          </w:p>
          <w:p w14:paraId="20A05381" w14:textId="77777777" w:rsidR="009C0971" w:rsidRDefault="00000000">
            <w:pPr>
              <w:spacing w:before="60" w:after="60"/>
            </w:pPr>
            <w:r>
              <w:t>— Citrate: Good for constipation</w:t>
            </w:r>
          </w:p>
          <w:p w14:paraId="41B032C9" w14:textId="77777777" w:rsidR="009C0971" w:rsidRDefault="00000000">
            <w:pPr>
              <w:spacing w:before="60" w:after="60"/>
            </w:pPr>
            <w:r>
              <w:t>— Threonate: May cross blood-brain barrier (cognitive)</w:t>
            </w:r>
          </w:p>
          <w:p w14:paraId="1F992855" w14:textId="77777777" w:rsidR="009C0971" w:rsidRDefault="00000000">
            <w:pPr>
              <w:spacing w:before="60" w:after="60"/>
            </w:pPr>
            <w:r>
              <w:t>— Oxide: Poorly absorbed (avoid)</w:t>
            </w:r>
          </w:p>
          <w:p w14:paraId="51ACFA27" w14:textId="77777777" w:rsidR="009C0971" w:rsidRDefault="00000000">
            <w:pPr>
              <w:spacing w:before="60" w:after="60"/>
            </w:pPr>
            <w:r>
              <w:t>— Chloride: Topical (Epsom salt baths)</w:t>
            </w:r>
          </w:p>
          <w:p w14:paraId="740589A0" w14:textId="77777777" w:rsidR="009C0971" w:rsidRDefault="00000000">
            <w:pPr>
              <w:spacing w:before="60" w:after="60"/>
            </w:pPr>
            <w:r>
              <w:lastRenderedPageBreak/>
              <w:t>PROTOCOL:</w:t>
            </w:r>
          </w:p>
          <w:p w14:paraId="137DA8B4" w14:textId="77777777" w:rsidR="009C0971" w:rsidRDefault="00000000">
            <w:pPr>
              <w:spacing w:before="60" w:after="60"/>
            </w:pPr>
            <w:r>
              <w:t>— 300-600mg daily (glycinate preferred)</w:t>
            </w:r>
          </w:p>
          <w:p w14:paraId="56BDB251" w14:textId="77777777" w:rsidR="009C0971" w:rsidRDefault="00000000">
            <w:pPr>
              <w:spacing w:before="60" w:after="60"/>
            </w:pPr>
            <w:r>
              <w:t>— Take in evening (promotes sleep)</w:t>
            </w:r>
          </w:p>
          <w:p w14:paraId="466EBEB8" w14:textId="77777777" w:rsidR="009C0971" w:rsidRDefault="00000000">
            <w:pPr>
              <w:spacing w:before="60" w:after="60"/>
            </w:pPr>
            <w:r>
              <w:t>— Can split dose: morning + evening</w:t>
            </w:r>
          </w:p>
          <w:p w14:paraId="219764E6" w14:textId="77777777" w:rsidR="009C0971" w:rsidRDefault="00000000">
            <w:pPr>
              <w:spacing w:before="60" w:after="60"/>
            </w:pPr>
            <w:r>
              <w:t>— Topical: Epsom salt bath 2-3x/week (absorbs through skin)</w:t>
            </w:r>
          </w:p>
          <w:p w14:paraId="48068D0B" w14:textId="77777777" w:rsidR="009C0971" w:rsidRDefault="00000000">
            <w:pPr>
              <w:spacing w:before="60" w:after="60"/>
            </w:pPr>
            <w:r>
              <w:t>Epsom salt bath protocol:</w:t>
            </w:r>
          </w:p>
          <w:p w14:paraId="3E5DAF65" w14:textId="77777777" w:rsidR="009C0971" w:rsidRDefault="00000000">
            <w:pPr>
              <w:spacing w:before="60" w:after="60"/>
            </w:pPr>
            <w:r>
              <w:t>— 2 cups Epsom salt in warm bath</w:t>
            </w:r>
          </w:p>
          <w:p w14:paraId="2B1E8BB6" w14:textId="77777777" w:rsidR="009C0971" w:rsidRDefault="00000000">
            <w:pPr>
              <w:spacing w:before="60" w:after="60"/>
            </w:pPr>
            <w:r>
              <w:t>— Soak 20-30 minutes</w:t>
            </w:r>
          </w:p>
          <w:p w14:paraId="4DE28CAC" w14:textId="77777777" w:rsidR="009C0971" w:rsidRDefault="00000000">
            <w:pPr>
              <w:spacing w:before="60" w:after="60"/>
            </w:pPr>
            <w:r>
              <w:t>— Relaxes muscles, promotes sleep</w:t>
            </w:r>
          </w:p>
          <w:p w14:paraId="073B8E3C" w14:textId="77777777" w:rsidR="009C0971" w:rsidRDefault="00000000">
            <w:pPr>
              <w:spacing w:before="60" w:after="60"/>
            </w:pPr>
            <w:r>
              <w:t>— Absorbs magnesium transdermally</w:t>
            </w:r>
          </w:p>
        </w:tc>
      </w:tr>
    </w:tbl>
    <w:p w14:paraId="42FC4CE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2230"/>
        <w:gridCol w:w="2252"/>
        <w:gridCol w:w="2258"/>
      </w:tblGrid>
      <w:tr w:rsidR="008F7A8A" w14:paraId="55516DD6" w14:textId="77777777">
        <w:trPr>
          <w:tblHeader/>
        </w:trPr>
        <w:tc>
          <w:tcPr>
            <w:tcW w:w="2340" w:type="dxa"/>
            <w:shd w:val="clear" w:color="auto" w:fill="D8E8D8"/>
          </w:tcPr>
          <w:p w14:paraId="641F61A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ELECTROLYTE</w:t>
            </w:r>
          </w:p>
        </w:tc>
        <w:tc>
          <w:tcPr>
            <w:tcW w:w="2340" w:type="dxa"/>
            <w:shd w:val="clear" w:color="auto" w:fill="D8E8D8"/>
          </w:tcPr>
          <w:p w14:paraId="22F344A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DAILY TARGET</w:t>
            </w:r>
          </w:p>
        </w:tc>
        <w:tc>
          <w:tcPr>
            <w:tcW w:w="2340" w:type="dxa"/>
            <w:shd w:val="clear" w:color="auto" w:fill="D8E8D8"/>
          </w:tcPr>
          <w:p w14:paraId="699D787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BEST SOURCES</w:t>
            </w:r>
          </w:p>
        </w:tc>
        <w:tc>
          <w:tcPr>
            <w:tcW w:w="2340" w:type="dxa"/>
            <w:shd w:val="clear" w:color="auto" w:fill="D8E8D8"/>
          </w:tcPr>
          <w:p w14:paraId="5924014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DEFICIENCY SIGNS</w:t>
            </w:r>
          </w:p>
        </w:tc>
      </w:tr>
      <w:tr w:rsidR="008F7A8A" w14:paraId="0ECAD8D5" w14:textId="77777777">
        <w:tc>
          <w:tcPr>
            <w:tcW w:w="2340" w:type="dxa"/>
          </w:tcPr>
          <w:p w14:paraId="2FEF864E" w14:textId="77777777" w:rsidR="009C0971" w:rsidRDefault="00000000">
            <w:r>
              <w:rPr>
                <w:b/>
                <w:bCs/>
                <w:sz w:val="18"/>
                <w:szCs w:val="18"/>
              </w:rPr>
              <w:t>Sodium</w:t>
            </w:r>
          </w:p>
        </w:tc>
        <w:tc>
          <w:tcPr>
            <w:tcW w:w="2340" w:type="dxa"/>
          </w:tcPr>
          <w:p w14:paraId="130036D4" w14:textId="77777777" w:rsidR="009C0971" w:rsidRDefault="00000000">
            <w:r>
              <w:rPr>
                <w:sz w:val="18"/>
                <w:szCs w:val="18"/>
              </w:rPr>
              <w:t>2000-3000mg</w:t>
            </w:r>
          </w:p>
        </w:tc>
        <w:tc>
          <w:tcPr>
            <w:tcW w:w="2340" w:type="dxa"/>
          </w:tcPr>
          <w:p w14:paraId="0A442A5A" w14:textId="77777777" w:rsidR="009C0971" w:rsidRDefault="00000000">
            <w:r>
              <w:rPr>
                <w:sz w:val="18"/>
                <w:szCs w:val="18"/>
              </w:rPr>
              <w:t>Sea salt, broth, olives</w:t>
            </w:r>
          </w:p>
        </w:tc>
        <w:tc>
          <w:tcPr>
            <w:tcW w:w="2340" w:type="dxa"/>
          </w:tcPr>
          <w:p w14:paraId="74196F2C" w14:textId="77777777" w:rsidR="009C0971" w:rsidRDefault="00000000">
            <w:r>
              <w:rPr>
                <w:sz w:val="18"/>
                <w:szCs w:val="18"/>
              </w:rPr>
              <w:t>Headache, confusion, cramps</w:t>
            </w:r>
          </w:p>
        </w:tc>
      </w:tr>
      <w:tr w:rsidR="008F7A8A" w14:paraId="54B0E85D" w14:textId="77777777">
        <w:tc>
          <w:tcPr>
            <w:tcW w:w="2340" w:type="dxa"/>
          </w:tcPr>
          <w:p w14:paraId="16ED21CC" w14:textId="77777777" w:rsidR="009C0971" w:rsidRDefault="00000000">
            <w:r>
              <w:rPr>
                <w:b/>
                <w:bCs/>
                <w:sz w:val="18"/>
                <w:szCs w:val="18"/>
              </w:rPr>
              <w:t>Potassium</w:t>
            </w:r>
          </w:p>
        </w:tc>
        <w:tc>
          <w:tcPr>
            <w:tcW w:w="2340" w:type="dxa"/>
          </w:tcPr>
          <w:p w14:paraId="22364E5A" w14:textId="77777777" w:rsidR="009C0971" w:rsidRDefault="00000000">
            <w:r>
              <w:rPr>
                <w:sz w:val="18"/>
                <w:szCs w:val="18"/>
              </w:rPr>
              <w:t>3500-4700mg</w:t>
            </w:r>
          </w:p>
        </w:tc>
        <w:tc>
          <w:tcPr>
            <w:tcW w:w="2340" w:type="dxa"/>
          </w:tcPr>
          <w:p w14:paraId="186891DD" w14:textId="77777777" w:rsidR="009C0971" w:rsidRDefault="00000000">
            <w:r>
              <w:rPr>
                <w:sz w:val="18"/>
                <w:szCs w:val="18"/>
              </w:rPr>
              <w:t>Avocado, potato, banana</w:t>
            </w:r>
          </w:p>
        </w:tc>
        <w:tc>
          <w:tcPr>
            <w:tcW w:w="2340" w:type="dxa"/>
          </w:tcPr>
          <w:p w14:paraId="7EB0837A" w14:textId="77777777" w:rsidR="009C0971" w:rsidRDefault="00000000">
            <w:r>
              <w:rPr>
                <w:sz w:val="18"/>
                <w:szCs w:val="18"/>
              </w:rPr>
              <w:t>Weakness, palpitations</w:t>
            </w:r>
          </w:p>
        </w:tc>
      </w:tr>
      <w:tr w:rsidR="008F7A8A" w14:paraId="0218FA64" w14:textId="77777777">
        <w:tc>
          <w:tcPr>
            <w:tcW w:w="2340" w:type="dxa"/>
          </w:tcPr>
          <w:p w14:paraId="21CF1A2B" w14:textId="77777777" w:rsidR="009C0971" w:rsidRDefault="00000000">
            <w:r>
              <w:rPr>
                <w:b/>
                <w:bCs/>
                <w:sz w:val="18"/>
                <w:szCs w:val="18"/>
              </w:rPr>
              <w:t>Magnesium</w:t>
            </w:r>
          </w:p>
        </w:tc>
        <w:tc>
          <w:tcPr>
            <w:tcW w:w="2340" w:type="dxa"/>
          </w:tcPr>
          <w:p w14:paraId="212BAA0E" w14:textId="77777777" w:rsidR="009C0971" w:rsidRDefault="00000000">
            <w:r>
              <w:rPr>
                <w:sz w:val="18"/>
                <w:szCs w:val="18"/>
              </w:rPr>
              <w:t>400-600mg</w:t>
            </w:r>
          </w:p>
        </w:tc>
        <w:tc>
          <w:tcPr>
            <w:tcW w:w="2340" w:type="dxa"/>
          </w:tcPr>
          <w:p w14:paraId="2327AB09" w14:textId="77777777" w:rsidR="009C0971" w:rsidRDefault="00000000">
            <w:r>
              <w:rPr>
                <w:sz w:val="18"/>
                <w:szCs w:val="18"/>
              </w:rPr>
              <w:t>Supplement, nuts, greens</w:t>
            </w:r>
          </w:p>
        </w:tc>
        <w:tc>
          <w:tcPr>
            <w:tcW w:w="2340" w:type="dxa"/>
          </w:tcPr>
          <w:p w14:paraId="43D94AD7" w14:textId="77777777" w:rsidR="009C0971" w:rsidRDefault="00000000">
            <w:r>
              <w:rPr>
                <w:sz w:val="18"/>
                <w:szCs w:val="18"/>
              </w:rPr>
              <w:t>Anxiety, insomnia, cramps</w:t>
            </w:r>
          </w:p>
        </w:tc>
      </w:tr>
      <w:tr w:rsidR="008F7A8A" w14:paraId="72E2FA6E" w14:textId="77777777">
        <w:tc>
          <w:tcPr>
            <w:tcW w:w="2340" w:type="dxa"/>
          </w:tcPr>
          <w:p w14:paraId="134A9178" w14:textId="77777777" w:rsidR="009C0971" w:rsidRDefault="00000000">
            <w:r>
              <w:rPr>
                <w:b/>
                <w:bCs/>
                <w:sz w:val="18"/>
                <w:szCs w:val="18"/>
              </w:rPr>
              <w:t>Calcium</w:t>
            </w:r>
          </w:p>
        </w:tc>
        <w:tc>
          <w:tcPr>
            <w:tcW w:w="2340" w:type="dxa"/>
          </w:tcPr>
          <w:p w14:paraId="2EBB527B" w14:textId="77777777" w:rsidR="009C0971" w:rsidRDefault="00000000">
            <w:r>
              <w:rPr>
                <w:sz w:val="18"/>
                <w:szCs w:val="18"/>
              </w:rPr>
              <w:t>1000-1200mg</w:t>
            </w:r>
          </w:p>
        </w:tc>
        <w:tc>
          <w:tcPr>
            <w:tcW w:w="2340" w:type="dxa"/>
          </w:tcPr>
          <w:p w14:paraId="635817C4" w14:textId="77777777" w:rsidR="009C0971" w:rsidRDefault="00000000">
            <w:r>
              <w:rPr>
                <w:sz w:val="18"/>
                <w:szCs w:val="18"/>
              </w:rPr>
              <w:t>Dairy, sardines, greens</w:t>
            </w:r>
          </w:p>
        </w:tc>
        <w:tc>
          <w:tcPr>
            <w:tcW w:w="2340" w:type="dxa"/>
          </w:tcPr>
          <w:p w14:paraId="4594A74C" w14:textId="77777777" w:rsidR="009C0971" w:rsidRDefault="00000000">
            <w:r>
              <w:rPr>
                <w:sz w:val="18"/>
                <w:szCs w:val="18"/>
              </w:rPr>
              <w:t>Numbness, tingling</w:t>
            </w:r>
          </w:p>
        </w:tc>
      </w:tr>
      <w:tr w:rsidR="008F7A8A" w14:paraId="6D2A5516" w14:textId="77777777">
        <w:tc>
          <w:tcPr>
            <w:tcW w:w="2340" w:type="dxa"/>
          </w:tcPr>
          <w:p w14:paraId="08AE366A" w14:textId="77777777" w:rsidR="009C0971" w:rsidRDefault="00000000">
            <w:r>
              <w:rPr>
                <w:b/>
                <w:bCs/>
                <w:sz w:val="18"/>
                <w:szCs w:val="18"/>
              </w:rPr>
              <w:t>Chloride</w:t>
            </w:r>
          </w:p>
        </w:tc>
        <w:tc>
          <w:tcPr>
            <w:tcW w:w="2340" w:type="dxa"/>
          </w:tcPr>
          <w:p w14:paraId="1E6A3BEE" w14:textId="77777777" w:rsidR="009C0971" w:rsidRDefault="00000000">
            <w:r>
              <w:rPr>
                <w:sz w:val="18"/>
                <w:szCs w:val="18"/>
              </w:rPr>
              <w:t>2300mg</w:t>
            </w:r>
          </w:p>
        </w:tc>
        <w:tc>
          <w:tcPr>
            <w:tcW w:w="2340" w:type="dxa"/>
          </w:tcPr>
          <w:p w14:paraId="6C89CE82" w14:textId="77777777" w:rsidR="009C0971" w:rsidRDefault="00000000">
            <w:r>
              <w:rPr>
                <w:sz w:val="18"/>
                <w:szCs w:val="18"/>
              </w:rPr>
              <w:t>Salt (paired with sodium)</w:t>
            </w:r>
          </w:p>
        </w:tc>
        <w:tc>
          <w:tcPr>
            <w:tcW w:w="2340" w:type="dxa"/>
          </w:tcPr>
          <w:p w14:paraId="7DC44224" w14:textId="77777777" w:rsidR="009C0971" w:rsidRDefault="00000000">
            <w:r>
              <w:rPr>
                <w:sz w:val="18"/>
                <w:szCs w:val="18"/>
              </w:rPr>
              <w:t>Rare in isolation</w:t>
            </w:r>
          </w:p>
        </w:tc>
      </w:tr>
    </w:tbl>
    <w:p w14:paraId="0C0F307F" w14:textId="77777777" w:rsidR="009C0971" w:rsidRDefault="00000000">
      <w:r>
        <w:br w:type="page"/>
      </w:r>
    </w:p>
    <w:p w14:paraId="3DC42339" w14:textId="77777777" w:rsidR="009C0971" w:rsidRDefault="00000000">
      <w:pPr>
        <w:pStyle w:val="Heading1"/>
      </w:pPr>
      <w:bookmarkStart w:id="69" w:name="_Toc218361613"/>
      <w:r>
        <w:lastRenderedPageBreak/>
        <w:t>Section 12.3: Key Takeaways</w:t>
      </w:r>
      <w:bookmarkEnd w:id="6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27591C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88063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12 — KEY TAKEAWAYS</w:t>
            </w:r>
          </w:p>
          <w:p w14:paraId="05626065" w14:textId="77777777" w:rsidR="009C0971" w:rsidRDefault="00000000">
            <w:pPr>
              <w:spacing w:before="60" w:after="60"/>
            </w:pPr>
            <w:r>
              <w:t>1. YOUR BODY RUNS ON ELECTRICITY</w:t>
            </w:r>
          </w:p>
          <w:p w14:paraId="2A18A6F5" w14:textId="77777777" w:rsidR="009C0971" w:rsidRDefault="00000000">
            <w:pPr>
              <w:spacing w:before="60" w:after="60"/>
            </w:pPr>
            <w:r>
              <w:t>— Every nerve signal, heartbeat, thought = electrical</w:t>
            </w:r>
          </w:p>
          <w:p w14:paraId="0EC9DB8D" w14:textId="77777777" w:rsidR="009C0971" w:rsidRDefault="00000000">
            <w:pPr>
              <w:spacing w:before="60" w:after="60"/>
            </w:pPr>
            <w:r>
              <w:t>— Electrolytes are the conductors</w:t>
            </w:r>
          </w:p>
          <w:p w14:paraId="70F85BD4" w14:textId="77777777" w:rsidR="009C0971" w:rsidRDefault="00000000">
            <w:pPr>
              <w:spacing w:before="60" w:after="60"/>
            </w:pPr>
            <w:r>
              <w:t>— Without them, signals misfire, system lags</w:t>
            </w:r>
          </w:p>
          <w:p w14:paraId="02E7C948" w14:textId="77777777" w:rsidR="009C0971" w:rsidRDefault="00000000">
            <w:pPr>
              <w:spacing w:before="60" w:after="60"/>
            </w:pPr>
            <w:r>
              <w:t>2. ADDICTION DEPLETES ELECTROLYTES</w:t>
            </w:r>
          </w:p>
          <w:p w14:paraId="11218CFA" w14:textId="77777777" w:rsidR="009C0971" w:rsidRDefault="00000000">
            <w:pPr>
              <w:spacing w:before="60" w:after="60"/>
            </w:pPr>
            <w:r>
              <w:t>— Alcohol is especially destructive</w:t>
            </w:r>
          </w:p>
          <w:p w14:paraId="4F2A00AE" w14:textId="77777777" w:rsidR="009C0971" w:rsidRDefault="00000000">
            <w:pPr>
              <w:spacing w:before="60" w:after="60"/>
            </w:pPr>
            <w:r>
              <w:t>— Years of poor nutrition</w:t>
            </w:r>
          </w:p>
          <w:p w14:paraId="1968E3FC" w14:textId="77777777" w:rsidR="009C0971" w:rsidRDefault="00000000">
            <w:pPr>
              <w:spacing w:before="60" w:after="60"/>
            </w:pPr>
            <w:r>
              <w:t>— Vomiting, sweating, diarrhea</w:t>
            </w:r>
          </w:p>
          <w:p w14:paraId="67FF0D0A" w14:textId="77777777" w:rsidR="009C0971" w:rsidRDefault="00000000">
            <w:pPr>
              <w:spacing w:before="60" w:after="60"/>
            </w:pPr>
            <w:r>
              <w:t>— Result: Desiccated, not just dehydrated</w:t>
            </w:r>
          </w:p>
          <w:p w14:paraId="3EA43850" w14:textId="77777777" w:rsidR="009C0971" w:rsidRDefault="00000000">
            <w:pPr>
              <w:spacing w:before="60" w:after="60"/>
            </w:pPr>
            <w:r>
              <w:t>3. WATER ALONE IS NOT ENOUGH</w:t>
            </w:r>
          </w:p>
          <w:p w14:paraId="3D111C52" w14:textId="77777777" w:rsidR="009C0971" w:rsidRDefault="00000000">
            <w:pPr>
              <w:spacing w:before="60" w:after="60"/>
            </w:pPr>
            <w:r>
              <w:t>— Electrolytes needed for proper absorption</w:t>
            </w:r>
          </w:p>
          <w:p w14:paraId="547845A9" w14:textId="77777777" w:rsidR="009C0971" w:rsidRDefault="00000000">
            <w:pPr>
              <w:spacing w:before="60" w:after="60"/>
            </w:pPr>
            <w:r>
              <w:t>— Plain water flushes through without them</w:t>
            </w:r>
          </w:p>
          <w:p w14:paraId="2515565D" w14:textId="77777777" w:rsidR="009C0971" w:rsidRDefault="00000000">
            <w:pPr>
              <w:spacing w:before="60" w:after="60"/>
            </w:pPr>
            <w:r>
              <w:t>— You need water WITH electrolytes</w:t>
            </w:r>
          </w:p>
          <w:p w14:paraId="3E9EEBD4" w14:textId="77777777" w:rsidR="009C0971" w:rsidRDefault="00000000">
            <w:pPr>
              <w:spacing w:before="60" w:after="60"/>
            </w:pPr>
            <w:r>
              <w:t>4. THE HYDRATION PROTOCOL</w:t>
            </w:r>
          </w:p>
          <w:p w14:paraId="71C9E6C6" w14:textId="77777777" w:rsidR="009C0971" w:rsidRDefault="00000000">
            <w:pPr>
              <w:spacing w:before="60" w:after="60"/>
            </w:pPr>
            <w:r>
              <w:t>— Half body weight (lbs) in ounces of water daily</w:t>
            </w:r>
          </w:p>
          <w:p w14:paraId="69A73410" w14:textId="77777777" w:rsidR="009C0971" w:rsidRDefault="00000000">
            <w:pPr>
              <w:spacing w:before="60" w:after="60"/>
            </w:pPr>
            <w:r>
              <w:t>— 16-20 oz immediately upon waking</w:t>
            </w:r>
          </w:p>
          <w:p w14:paraId="4E852680" w14:textId="77777777" w:rsidR="009C0971" w:rsidRDefault="00000000">
            <w:pPr>
              <w:spacing w:before="60" w:after="60"/>
            </w:pPr>
            <w:r>
              <w:t>— 1-2 servings electrolytes daily minimum</w:t>
            </w:r>
          </w:p>
          <w:p w14:paraId="6522CA6C" w14:textId="77777777" w:rsidR="009C0971" w:rsidRDefault="00000000">
            <w:pPr>
              <w:spacing w:before="60" w:after="60"/>
            </w:pPr>
            <w:r>
              <w:t>— More if sweating, exercising, symptomatic</w:t>
            </w:r>
          </w:p>
          <w:p w14:paraId="02BC8DD8" w14:textId="77777777" w:rsidR="009C0971" w:rsidRDefault="00000000">
            <w:pPr>
              <w:spacing w:before="60" w:after="60"/>
            </w:pPr>
            <w:r>
              <w:t>5. MAGNESIUM IS CRITICAL</w:t>
            </w:r>
          </w:p>
          <w:p w14:paraId="169A4D92" w14:textId="77777777" w:rsidR="009C0971" w:rsidRDefault="00000000">
            <w:pPr>
              <w:spacing w:before="60" w:after="60"/>
            </w:pPr>
            <w:r>
              <w:t>— Most common deficiency in recovery</w:t>
            </w:r>
          </w:p>
          <w:p w14:paraId="389E9310" w14:textId="77777777" w:rsidR="009C0971" w:rsidRDefault="00000000">
            <w:pPr>
              <w:spacing w:before="60" w:after="60"/>
            </w:pPr>
            <w:r>
              <w:t>— Causes anxiety, insomnia, muscle cramps</w:t>
            </w:r>
          </w:p>
          <w:p w14:paraId="367CA00F" w14:textId="77777777" w:rsidR="009C0971" w:rsidRDefault="00000000">
            <w:pPr>
              <w:spacing w:before="60" w:after="60"/>
            </w:pPr>
            <w:r>
              <w:t>— Supplement 300-600mg daily (glycinate preferred)</w:t>
            </w:r>
          </w:p>
          <w:p w14:paraId="661531B8" w14:textId="77777777" w:rsidR="009C0971" w:rsidRDefault="00000000">
            <w:pPr>
              <w:spacing w:before="60" w:after="60"/>
            </w:pPr>
            <w:r>
              <w:t>— Epsom salt baths for topical absorption</w:t>
            </w:r>
          </w:p>
          <w:p w14:paraId="56214A9E" w14:textId="77777777" w:rsidR="009C0971" w:rsidRDefault="00000000">
            <w:pPr>
              <w:spacing w:before="60" w:after="60"/>
            </w:pPr>
            <w:r>
              <w:t>6. DAILY TARGETS</w:t>
            </w:r>
          </w:p>
          <w:p w14:paraId="56386304" w14:textId="77777777" w:rsidR="009C0971" w:rsidRDefault="00000000">
            <w:pPr>
              <w:spacing w:before="60" w:after="60"/>
            </w:pPr>
            <w:r>
              <w:t>— Sodium: 2000-3000mg</w:t>
            </w:r>
          </w:p>
          <w:p w14:paraId="4C3B8591" w14:textId="77777777" w:rsidR="009C0971" w:rsidRDefault="00000000">
            <w:pPr>
              <w:spacing w:before="60" w:after="60"/>
            </w:pPr>
            <w:r>
              <w:t>— Potassium: 3500-4700mg</w:t>
            </w:r>
          </w:p>
          <w:p w14:paraId="227FE1D8" w14:textId="77777777" w:rsidR="009C0971" w:rsidRDefault="00000000">
            <w:pPr>
              <w:spacing w:before="60" w:after="60"/>
            </w:pPr>
            <w:r>
              <w:t>— Magnesium: 400-600mg</w:t>
            </w:r>
          </w:p>
          <w:p w14:paraId="1F07F0F7" w14:textId="77777777" w:rsidR="009C0971" w:rsidRDefault="00000000">
            <w:pPr>
              <w:spacing w:before="60" w:after="60"/>
            </w:pPr>
            <w:r>
              <w:t>7. QUALITY MATTERS</w:t>
            </w:r>
          </w:p>
          <w:p w14:paraId="0EB3F0E0" w14:textId="77777777" w:rsidR="009C0971" w:rsidRDefault="00000000">
            <w:pPr>
              <w:spacing w:before="60" w:after="60"/>
            </w:pPr>
            <w:r>
              <w:t>— Avoid sugary sports drinks</w:t>
            </w:r>
          </w:p>
          <w:p w14:paraId="282C7D3F" w14:textId="77777777" w:rsidR="009C0971" w:rsidRDefault="00000000">
            <w:pPr>
              <w:spacing w:before="60" w:after="60"/>
            </w:pPr>
            <w:r>
              <w:t>— Use quality electrolyte supplements or DIY</w:t>
            </w:r>
          </w:p>
          <w:p w14:paraId="4DCD9262" w14:textId="77777777" w:rsidR="009C0971" w:rsidRDefault="00000000">
            <w:pPr>
              <w:spacing w:before="60" w:after="60"/>
            </w:pPr>
            <w:r>
              <w:t>— Food sources: avocado, nuts, seeds, leafy greens, bone broth</w:t>
            </w:r>
          </w:p>
        </w:tc>
      </w:tr>
    </w:tbl>
    <w:p w14:paraId="5366EA91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FC9637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E41A40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73D8059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7D71A2D5" w14:textId="77777777" w:rsidR="009C0971" w:rsidRDefault="00000000">
            <w:pPr>
              <w:spacing w:before="60" w:after="60"/>
            </w:pPr>
            <w:r>
              <w:lastRenderedPageBreak/>
              <w:t>This is not complicated.</w:t>
            </w:r>
          </w:p>
          <w:p w14:paraId="0B80B0AE" w14:textId="77777777" w:rsidR="009C0971" w:rsidRDefault="00000000">
            <w:pPr>
              <w:spacing w:before="60" w:after="60"/>
            </w:pPr>
            <w:r>
              <w:t>But it's non-negotiable.</w:t>
            </w:r>
          </w:p>
          <w:p w14:paraId="6306BAE1" w14:textId="77777777" w:rsidR="009C0971" w:rsidRDefault="00000000">
            <w:pPr>
              <w:spacing w:before="60" w:after="60"/>
            </w:pPr>
            <w:r>
              <w:t>You cannot think clearly on a dehydrated brain.</w:t>
            </w:r>
          </w:p>
          <w:p w14:paraId="143C485F" w14:textId="77777777" w:rsidR="009C0971" w:rsidRDefault="00000000">
            <w:pPr>
              <w:spacing w:before="60" w:after="60"/>
            </w:pPr>
            <w:r>
              <w:t>You cannot regulate anxiety without magnesium.</w:t>
            </w:r>
          </w:p>
          <w:p w14:paraId="67B116F0" w14:textId="77777777" w:rsidR="009C0971" w:rsidRDefault="00000000">
            <w:pPr>
              <w:spacing w:before="60" w:after="60"/>
            </w:pPr>
            <w:r>
              <w:t>You cannot have stable energy without proper electrolytes.</w:t>
            </w:r>
          </w:p>
          <w:p w14:paraId="0FC9D865" w14:textId="77777777" w:rsidR="009C0971" w:rsidRDefault="00000000">
            <w:pPr>
              <w:spacing w:before="60" w:after="60"/>
            </w:pPr>
            <w:r>
              <w:t>Every symptom you're experiencing—</w:t>
            </w:r>
          </w:p>
          <w:p w14:paraId="4D7F610C" w14:textId="77777777" w:rsidR="009C0971" w:rsidRDefault="00000000">
            <w:pPr>
              <w:spacing w:before="60" w:after="60"/>
            </w:pPr>
            <w:r>
              <w:t>the brain fog, the anxiety, the fatigue, the cramps—</w:t>
            </w:r>
          </w:p>
          <w:p w14:paraId="2ABAF8B4" w14:textId="77777777" w:rsidR="009C0971" w:rsidRDefault="00000000">
            <w:pPr>
              <w:spacing w:before="60" w:after="60"/>
            </w:pPr>
            <w:r>
              <w:t>may be partially or entirely due to dehydration and electrolyte depletion.</w:t>
            </w:r>
          </w:p>
          <w:p w14:paraId="61E3E815" w14:textId="77777777" w:rsidR="009C0971" w:rsidRDefault="00000000">
            <w:pPr>
              <w:spacing w:before="60" w:after="60"/>
            </w:pPr>
            <w:r>
              <w:t>Before you blame your psychology,</w:t>
            </w:r>
          </w:p>
          <w:p w14:paraId="7F4B4D89" w14:textId="77777777" w:rsidR="009C0971" w:rsidRDefault="00000000">
            <w:pPr>
              <w:spacing w:before="60" w:after="60"/>
            </w:pPr>
            <w:r>
              <w:t>check your physiology.</w:t>
            </w:r>
          </w:p>
          <w:p w14:paraId="06EA6DCB" w14:textId="77777777" w:rsidR="009C0971" w:rsidRDefault="00000000">
            <w:pPr>
              <w:spacing w:before="60" w:after="60"/>
            </w:pPr>
            <w:r>
              <w:t>Drink water with electrolytes.</w:t>
            </w:r>
          </w:p>
          <w:p w14:paraId="6A82C34F" w14:textId="77777777" w:rsidR="009C0971" w:rsidRDefault="00000000">
            <w:pPr>
              <w:spacing w:before="60" w:after="60"/>
            </w:pPr>
            <w:r>
              <w:t>Supplement magnesium.</w:t>
            </w:r>
          </w:p>
          <w:p w14:paraId="358BA13D" w14:textId="77777777" w:rsidR="009C0971" w:rsidRDefault="00000000">
            <w:pPr>
              <w:spacing w:before="60" w:after="60"/>
            </w:pPr>
            <w:r>
              <w:t>Watch symptoms improve.</w:t>
            </w:r>
          </w:p>
          <w:p w14:paraId="48B57E72" w14:textId="77777777" w:rsidR="009C0971" w:rsidRDefault="00000000">
            <w:pPr>
              <w:spacing w:before="60" w:after="60"/>
            </w:pPr>
            <w:r>
              <w:t>It's almost too simple.</w:t>
            </w:r>
          </w:p>
          <w:p w14:paraId="75C0BAB8" w14:textId="77777777" w:rsidR="009C0971" w:rsidRDefault="00000000">
            <w:pPr>
              <w:spacing w:before="60" w:after="60"/>
            </w:pPr>
            <w:r>
              <w:t>Which is why people ignore it.</w:t>
            </w:r>
          </w:p>
          <w:p w14:paraId="7DC826D7" w14:textId="77777777" w:rsidR="009C0971" w:rsidRDefault="00000000">
            <w:pPr>
              <w:spacing w:before="60" w:after="60"/>
            </w:pPr>
            <w:r>
              <w:t>Don't ignore it.</w:t>
            </w:r>
          </w:p>
          <w:p w14:paraId="02870C02" w14:textId="77777777" w:rsidR="009C0971" w:rsidRDefault="00000000">
            <w:pPr>
              <w:spacing w:before="60" w:after="60"/>
            </w:pPr>
            <w:r>
              <w:t>Your electrical grid needs restoration.</w:t>
            </w:r>
          </w:p>
          <w:p w14:paraId="11E44C9F" w14:textId="77777777" w:rsidR="009C0971" w:rsidRDefault="00000000">
            <w:pPr>
              <w:spacing w:before="60" w:after="60"/>
            </w:pPr>
            <w:r>
              <w:t>Start conducting.</w:t>
            </w:r>
          </w:p>
          <w:p w14:paraId="7E5C2376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5BF8F6BC" w14:textId="77777777" w:rsidR="009C0971" w:rsidRDefault="009C0971">
      <w:pPr>
        <w:spacing w:before="600"/>
      </w:pPr>
    </w:p>
    <w:p w14:paraId="791E80D5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24152DB" w14:textId="77777777" w:rsidR="009C0971" w:rsidRDefault="00000000">
      <w:pPr>
        <w:spacing w:before="200"/>
        <w:jc w:val="center"/>
      </w:pPr>
      <w:r>
        <w:rPr>
          <w:b/>
          <w:bCs/>
        </w:rPr>
        <w:t>END OF PROTOCOL 12 — HYDRATION SCIENCE</w:t>
      </w:r>
    </w:p>
    <w:p w14:paraId="3F146F8E" w14:textId="77777777" w:rsidR="009C0971" w:rsidRDefault="009C0971">
      <w:pPr>
        <w:spacing w:before="2000"/>
      </w:pPr>
    </w:p>
    <w:p w14:paraId="0E0865D1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13</w:t>
      </w:r>
    </w:p>
    <w:p w14:paraId="7336C47C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71CC6C8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PHARMA-TRAP DEPRESCRIBING</w:t>
      </w:r>
    </w:p>
    <w:p w14:paraId="46029231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lastRenderedPageBreak/>
        <w:t>Safe Tapering: Avoiding the Legal Dealer Trap</w:t>
      </w:r>
    </w:p>
    <w:p w14:paraId="6BAF29BB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Responsible Medication Management</w:t>
      </w:r>
    </w:p>
    <w:p w14:paraId="39E0D329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FAED8D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11198D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MANDATORY DISCLAIMER</w:t>
            </w:r>
          </w:p>
          <w:p w14:paraId="1B218537" w14:textId="77777777" w:rsidR="009C0971" w:rsidRDefault="00000000">
            <w:pPr>
              <w:spacing w:before="60" w:after="60"/>
            </w:pPr>
            <w:r>
              <w:t>THIS PROTOCOL IS FOR EDUCATIONAL PURPOSES ONLY.</w:t>
            </w:r>
          </w:p>
          <w:p w14:paraId="7000544A" w14:textId="77777777" w:rsidR="009C0971" w:rsidRDefault="00000000">
            <w:pPr>
              <w:spacing w:before="60" w:after="60"/>
            </w:pPr>
            <w:r>
              <w:t>NEVER stop, reduce, or change any medication without direct supervision from your prescribing physician.</w:t>
            </w:r>
          </w:p>
          <w:p w14:paraId="57AE80E6" w14:textId="77777777" w:rsidR="009C0971" w:rsidRDefault="00000000">
            <w:pPr>
              <w:spacing w:before="60" w:after="60"/>
            </w:pPr>
            <w:r>
              <w:t>Abrupt discontinuation of certain medications (especially benzodiazepines, opioids, and some antidepressants) can be MEDICALLY DANGEROUS and potentially FATAL.</w:t>
            </w:r>
          </w:p>
          <w:p w14:paraId="5C93C9E6" w14:textId="77777777" w:rsidR="009C0971" w:rsidRDefault="00000000">
            <w:pPr>
              <w:spacing w:before="60" w:after="60"/>
            </w:pPr>
            <w:r>
              <w:t>This protocol provides INFORMATION to help you have informed conversations with your healthcare provider.</w:t>
            </w:r>
          </w:p>
          <w:p w14:paraId="2CB56E4C" w14:textId="77777777" w:rsidR="009C0971" w:rsidRDefault="00000000">
            <w:pPr>
              <w:spacing w:before="60" w:after="60"/>
            </w:pPr>
            <w:r>
              <w:t>It does NOT constitute medical advice.</w:t>
            </w:r>
          </w:p>
          <w:p w14:paraId="4755291C" w14:textId="77777777" w:rsidR="009C0971" w:rsidRDefault="00000000">
            <w:pPr>
              <w:spacing w:before="60" w:after="60"/>
            </w:pPr>
            <w:r>
              <w:t>It does NOT replace professional guidance.</w:t>
            </w:r>
          </w:p>
          <w:p w14:paraId="2916E64C" w14:textId="77777777" w:rsidR="009C0971" w:rsidRDefault="00000000">
            <w:pPr>
              <w:spacing w:before="60" w:after="60"/>
            </w:pPr>
            <w:r>
              <w:t>It should NOT be used for self-medication decisions.</w:t>
            </w:r>
          </w:p>
          <w:p w14:paraId="6E8DC441" w14:textId="77777777" w:rsidR="009C0971" w:rsidRDefault="00000000">
            <w:pPr>
              <w:spacing w:before="60" w:after="60"/>
            </w:pPr>
            <w:r>
              <w:t>ALWAYS work with a qualified healthcare professional when making any changes to your medication regimen.</w:t>
            </w:r>
          </w:p>
        </w:tc>
      </w:tr>
    </w:tbl>
    <w:p w14:paraId="01C27BAB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62033C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D0EF96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281E929" w14:textId="77777777" w:rsidR="009C0971" w:rsidRDefault="00000000">
            <w:pPr>
              <w:spacing w:before="60" w:after="60"/>
            </w:pPr>
            <w:r>
              <w:t>Here's a trap in recovery:</w:t>
            </w:r>
          </w:p>
          <w:p w14:paraId="2CDAC275" w14:textId="77777777" w:rsidR="009C0971" w:rsidRDefault="00000000">
            <w:pPr>
              <w:spacing w:before="60" w:after="60"/>
            </w:pPr>
            <w:r>
              <w:t>You quit the illegal dealer.</w:t>
            </w:r>
          </w:p>
          <w:p w14:paraId="5F62BFF2" w14:textId="77777777" w:rsidR="009C0971" w:rsidRDefault="00000000">
            <w:pPr>
              <w:spacing w:before="60" w:after="60"/>
            </w:pPr>
            <w:r>
              <w:t>But you may have just switched to a legal one.</w:t>
            </w:r>
          </w:p>
          <w:p w14:paraId="6A6A7EA7" w14:textId="77777777" w:rsidR="009C0971" w:rsidRDefault="00000000">
            <w:pPr>
              <w:spacing w:before="60" w:after="60"/>
            </w:pPr>
            <w:r>
              <w:t>The substances may have changed:</w:t>
            </w:r>
          </w:p>
          <w:p w14:paraId="1289C169" w14:textId="77777777" w:rsidR="009C0971" w:rsidRDefault="00000000">
            <w:pPr>
              <w:spacing w:before="60" w:after="60"/>
            </w:pPr>
            <w:r>
              <w:t>— Heroin → Benzodiazepines</w:t>
            </w:r>
          </w:p>
          <w:p w14:paraId="49CD8C78" w14:textId="77777777" w:rsidR="009C0971" w:rsidRDefault="00000000">
            <w:pPr>
              <w:spacing w:before="60" w:after="60"/>
            </w:pPr>
            <w:r>
              <w:t>— Cocaine → Stimulant prescriptions</w:t>
            </w:r>
          </w:p>
          <w:p w14:paraId="6D92C1B1" w14:textId="77777777" w:rsidR="009C0971" w:rsidRDefault="00000000">
            <w:pPr>
              <w:spacing w:before="60" w:after="60"/>
            </w:pPr>
            <w:r>
              <w:t>— Alcohol → Sleeping pills</w:t>
            </w:r>
          </w:p>
          <w:p w14:paraId="321D84EF" w14:textId="77777777" w:rsidR="009C0971" w:rsidRDefault="00000000">
            <w:pPr>
              <w:spacing w:before="60" w:after="60"/>
            </w:pPr>
            <w:r>
              <w:t>— Street drugs → Prescription opioids</w:t>
            </w:r>
          </w:p>
          <w:p w14:paraId="31819260" w14:textId="77777777" w:rsidR="009C0971" w:rsidRDefault="00000000">
            <w:pPr>
              <w:spacing w:before="60" w:after="60"/>
            </w:pPr>
            <w:r>
              <w:t>The PACKAGING changed.</w:t>
            </w:r>
          </w:p>
          <w:p w14:paraId="52D946A3" w14:textId="77777777" w:rsidR="009C0971" w:rsidRDefault="00000000">
            <w:pPr>
              <w:spacing w:before="60" w:after="60"/>
            </w:pPr>
            <w:r>
              <w:t>The DEPENDENCY did not.</w:t>
            </w:r>
          </w:p>
          <w:p w14:paraId="7477CC47" w14:textId="77777777" w:rsidR="009C0971" w:rsidRDefault="00000000">
            <w:pPr>
              <w:spacing w:before="60" w:after="60"/>
            </w:pPr>
            <w:r>
              <w:t>This is not anti-medication.</w:t>
            </w:r>
          </w:p>
          <w:p w14:paraId="32E4C3AB" w14:textId="77777777" w:rsidR="009C0971" w:rsidRDefault="00000000">
            <w:pPr>
              <w:spacing w:before="60" w:after="60"/>
            </w:pPr>
            <w:r>
              <w:t>Some medications are ESSENTIAL for recovery:</w:t>
            </w:r>
          </w:p>
          <w:p w14:paraId="0D3344FA" w14:textId="77777777" w:rsidR="009C0971" w:rsidRDefault="00000000">
            <w:pPr>
              <w:spacing w:before="60" w:after="60"/>
            </w:pPr>
            <w:r>
              <w:t>— MAT (Medication-Assisted Treatment) saves lives</w:t>
            </w:r>
          </w:p>
          <w:p w14:paraId="02E9D3BC" w14:textId="77777777" w:rsidR="009C0971" w:rsidRDefault="00000000">
            <w:pPr>
              <w:spacing w:before="60" w:after="60"/>
            </w:pPr>
            <w:r>
              <w:t>— Psychiatric medications can be necessary</w:t>
            </w:r>
          </w:p>
          <w:p w14:paraId="5F6C8D84" w14:textId="77777777" w:rsidR="009C0971" w:rsidRDefault="00000000">
            <w:pPr>
              <w:spacing w:before="60" w:after="60"/>
            </w:pPr>
            <w:r>
              <w:t>— Some conditions require long-term medication</w:t>
            </w:r>
          </w:p>
          <w:p w14:paraId="627DDFF6" w14:textId="77777777" w:rsidR="009C0971" w:rsidRDefault="00000000">
            <w:pPr>
              <w:spacing w:before="60" w:after="60"/>
            </w:pPr>
            <w:r>
              <w:t>But POLYPHARMACY is a real danger:</w:t>
            </w:r>
          </w:p>
          <w:p w14:paraId="1205DD80" w14:textId="77777777" w:rsidR="009C0971" w:rsidRDefault="00000000">
            <w:pPr>
              <w:spacing w:before="60" w:after="60"/>
            </w:pPr>
            <w:r>
              <w:lastRenderedPageBreak/>
              <w:t>— Multiple sedatives compounding</w:t>
            </w:r>
          </w:p>
          <w:p w14:paraId="060F3804" w14:textId="77777777" w:rsidR="009C0971" w:rsidRDefault="00000000">
            <w:pPr>
              <w:spacing w:before="60" w:after="60"/>
            </w:pPr>
            <w:r>
              <w:t>— Cross-tolerance issues</w:t>
            </w:r>
          </w:p>
          <w:p w14:paraId="10E4B3FE" w14:textId="77777777" w:rsidR="009C0971" w:rsidRDefault="00000000">
            <w:pPr>
              <w:spacing w:before="60" w:after="60"/>
            </w:pPr>
            <w:r>
              <w:t>— Dependence on substances that are "allowed"</w:t>
            </w:r>
          </w:p>
          <w:p w14:paraId="30D9D624" w14:textId="77777777" w:rsidR="009C0971" w:rsidRDefault="00000000">
            <w:pPr>
              <w:spacing w:before="60" w:after="60"/>
            </w:pPr>
            <w:r>
              <w:t>— Trading one prison for another</w:t>
            </w:r>
          </w:p>
          <w:p w14:paraId="2FF8E5C4" w14:textId="77777777" w:rsidR="009C0971" w:rsidRDefault="00000000">
            <w:pPr>
              <w:spacing w:before="60" w:after="60"/>
            </w:pPr>
            <w:r>
              <w:t>This protocol is about AWARENESS:</w:t>
            </w:r>
          </w:p>
          <w:p w14:paraId="7A935D00" w14:textId="77777777" w:rsidR="009C0971" w:rsidRDefault="00000000">
            <w:pPr>
              <w:spacing w:before="60" w:after="60"/>
            </w:pPr>
            <w:r>
              <w:t>— Know what you're taking</w:t>
            </w:r>
          </w:p>
          <w:p w14:paraId="0263D02D" w14:textId="77777777" w:rsidR="009C0971" w:rsidRDefault="00000000">
            <w:pPr>
              <w:spacing w:before="60" w:after="60"/>
            </w:pPr>
            <w:r>
              <w:t>— Know the risks</w:t>
            </w:r>
          </w:p>
          <w:p w14:paraId="4A35F589" w14:textId="77777777" w:rsidR="009C0971" w:rsidRDefault="00000000">
            <w:pPr>
              <w:spacing w:before="60" w:after="60"/>
            </w:pPr>
            <w:r>
              <w:t>— Know how to reduce if appropriate</w:t>
            </w:r>
          </w:p>
          <w:p w14:paraId="1319628A" w14:textId="77777777" w:rsidR="009C0971" w:rsidRDefault="00000000">
            <w:pPr>
              <w:spacing w:before="60" w:after="60"/>
            </w:pPr>
            <w:r>
              <w:t>— Know the dangers of abrupt cessation</w:t>
            </w:r>
          </w:p>
          <w:p w14:paraId="4FE6037A" w14:textId="77777777" w:rsidR="009C0971" w:rsidRDefault="00000000">
            <w:pPr>
              <w:spacing w:before="60" w:after="60"/>
            </w:pPr>
            <w:r>
              <w:t>Informed patients make better decisions.</w:t>
            </w:r>
          </w:p>
        </w:tc>
      </w:tr>
    </w:tbl>
    <w:p w14:paraId="5C6EB4E0" w14:textId="77777777" w:rsidR="009C0971" w:rsidRDefault="00000000">
      <w:r>
        <w:br w:type="page"/>
      </w:r>
    </w:p>
    <w:p w14:paraId="1E1DEAF1" w14:textId="77777777" w:rsidR="009C0971" w:rsidRDefault="00000000">
      <w:pPr>
        <w:pStyle w:val="Heading1"/>
      </w:pPr>
      <w:bookmarkStart w:id="70" w:name="_Toc218361614"/>
      <w:r>
        <w:lastRenderedPageBreak/>
        <w:t>Section 13.1: The Polypharmacy Trap</w:t>
      </w:r>
      <w:bookmarkEnd w:id="70"/>
    </w:p>
    <w:p w14:paraId="7CCAD2CC" w14:textId="77777777" w:rsidR="009C0971" w:rsidRDefault="00000000">
      <w:r>
        <w:rPr>
          <w:i/>
          <w:iCs/>
          <w:sz w:val="24"/>
          <w:szCs w:val="24"/>
        </w:rPr>
        <w:t>Recognizing the Legal Dealer Problem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5CAF77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0C05E59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HIGH-RISK MEDICATION CATEGORIES</w:t>
            </w:r>
          </w:p>
          <w:p w14:paraId="59462AC6" w14:textId="77777777" w:rsidR="009C0971" w:rsidRDefault="00000000">
            <w:pPr>
              <w:spacing w:before="60" w:after="60"/>
            </w:pPr>
            <w:r>
              <w:t>MEDICATIONS WITH DEPENDENCE/WITHDRAWAL RISK:</w:t>
            </w:r>
          </w:p>
          <w:p w14:paraId="73E3C1FF" w14:textId="77777777" w:rsidR="009C0971" w:rsidRDefault="00000000">
            <w:pPr>
              <w:spacing w:before="60" w:after="60"/>
            </w:pPr>
            <w:r>
              <w:t>BENZODIAZEPINES (HIGH RISK):</w:t>
            </w:r>
          </w:p>
          <w:p w14:paraId="03964C33" w14:textId="77777777" w:rsidR="009C0971" w:rsidRDefault="00000000">
            <w:pPr>
              <w:spacing w:before="60" w:after="60"/>
            </w:pPr>
            <w:r>
              <w:t>— Xanax (alprazolam)</w:t>
            </w:r>
          </w:p>
          <w:p w14:paraId="37F5FE0B" w14:textId="77777777" w:rsidR="009C0971" w:rsidRDefault="00000000">
            <w:pPr>
              <w:spacing w:before="60" w:after="60"/>
            </w:pPr>
            <w:r>
              <w:t>— Valium (diazepam)</w:t>
            </w:r>
          </w:p>
          <w:p w14:paraId="731FCAB4" w14:textId="77777777" w:rsidR="009C0971" w:rsidRDefault="00000000">
            <w:pPr>
              <w:spacing w:before="60" w:after="60"/>
            </w:pPr>
            <w:r>
              <w:t>— Klonopin (clonazepam)</w:t>
            </w:r>
          </w:p>
          <w:p w14:paraId="25B04C03" w14:textId="77777777" w:rsidR="009C0971" w:rsidRDefault="00000000">
            <w:pPr>
              <w:spacing w:before="60" w:after="60"/>
            </w:pPr>
            <w:r>
              <w:t>— Ativan (lorazepam)</w:t>
            </w:r>
          </w:p>
          <w:p w14:paraId="7760C2DD" w14:textId="77777777" w:rsidR="009C0971" w:rsidRDefault="00000000">
            <w:pPr>
              <w:spacing w:before="60" w:after="60"/>
            </w:pPr>
            <w:r>
              <w:t>RISKS:</w:t>
            </w:r>
          </w:p>
          <w:p w14:paraId="562085D4" w14:textId="77777777" w:rsidR="009C0971" w:rsidRDefault="00000000">
            <w:pPr>
              <w:spacing w:before="60" w:after="60"/>
            </w:pPr>
            <w:r>
              <w:t>— Physical dependence develops quickly (2-4 weeks)</w:t>
            </w:r>
          </w:p>
          <w:p w14:paraId="38BB0549" w14:textId="77777777" w:rsidR="009C0971" w:rsidRDefault="00000000">
            <w:pPr>
              <w:spacing w:before="60" w:after="60"/>
            </w:pPr>
            <w:r>
              <w:t>— Withdrawal can be MEDICALLY DANGEROUS</w:t>
            </w:r>
          </w:p>
          <w:p w14:paraId="79C6913D" w14:textId="77777777" w:rsidR="009C0971" w:rsidRDefault="00000000">
            <w:pPr>
              <w:spacing w:before="60" w:after="60"/>
            </w:pPr>
            <w:r>
              <w:t>— Seizure risk with abrupt cessation</w:t>
            </w:r>
          </w:p>
          <w:p w14:paraId="51BEDB8D" w14:textId="77777777" w:rsidR="009C0971" w:rsidRDefault="00000000">
            <w:pPr>
              <w:spacing w:before="60" w:after="60"/>
            </w:pPr>
            <w:r>
              <w:t>— NEVER stop abruptly</w:t>
            </w:r>
          </w:p>
          <w:p w14:paraId="21F99CF2" w14:textId="77777777" w:rsidR="009C0971" w:rsidRDefault="00000000">
            <w:pPr>
              <w:spacing w:before="60" w:after="60"/>
            </w:pPr>
            <w:r>
              <w:t>OPIOIDS (HIGH RISK):</w:t>
            </w:r>
          </w:p>
          <w:p w14:paraId="0006B8E6" w14:textId="77777777" w:rsidR="009C0971" w:rsidRDefault="00000000">
            <w:pPr>
              <w:spacing w:before="60" w:after="60"/>
            </w:pPr>
            <w:r>
              <w:t>— OxyContin, Percocet (oxycodone)</w:t>
            </w:r>
          </w:p>
          <w:p w14:paraId="1CEFFFE3" w14:textId="77777777" w:rsidR="009C0971" w:rsidRDefault="00000000">
            <w:pPr>
              <w:spacing w:before="60" w:after="60"/>
            </w:pPr>
            <w:r>
              <w:t>— Vicodin (hydrocodone)</w:t>
            </w:r>
          </w:p>
          <w:p w14:paraId="3E386103" w14:textId="77777777" w:rsidR="009C0971" w:rsidRDefault="00000000">
            <w:pPr>
              <w:spacing w:before="60" w:after="60"/>
            </w:pPr>
            <w:r>
              <w:t>— Morphine, fentanyl</w:t>
            </w:r>
          </w:p>
          <w:p w14:paraId="13EE8463" w14:textId="77777777" w:rsidR="009C0971" w:rsidRDefault="00000000">
            <w:pPr>
              <w:spacing w:before="60" w:after="60"/>
            </w:pPr>
            <w:r>
              <w:t>— Even "safe" tramadol</w:t>
            </w:r>
          </w:p>
          <w:p w14:paraId="40598AB4" w14:textId="77777777" w:rsidR="009C0971" w:rsidRDefault="00000000">
            <w:pPr>
              <w:spacing w:before="60" w:after="60"/>
            </w:pPr>
            <w:r>
              <w:t>RISKS:</w:t>
            </w:r>
          </w:p>
          <w:p w14:paraId="462AF2D5" w14:textId="77777777" w:rsidR="009C0971" w:rsidRDefault="00000000">
            <w:pPr>
              <w:spacing w:before="60" w:after="60"/>
            </w:pPr>
            <w:r>
              <w:t>— Physical dependence develops with regular use</w:t>
            </w:r>
          </w:p>
          <w:p w14:paraId="78B2AE3E" w14:textId="77777777" w:rsidR="009C0971" w:rsidRDefault="00000000">
            <w:pPr>
              <w:spacing w:before="60" w:after="60"/>
            </w:pPr>
            <w:r>
              <w:t>— Withdrawal extremely uncomfortable</w:t>
            </w:r>
          </w:p>
          <w:p w14:paraId="79D36AB2" w14:textId="77777777" w:rsidR="009C0971" w:rsidRDefault="00000000">
            <w:pPr>
              <w:spacing w:before="60" w:after="60"/>
            </w:pPr>
            <w:r>
              <w:t>— Cross-addiction with street opioids</w:t>
            </w:r>
          </w:p>
          <w:p w14:paraId="3EB11757" w14:textId="77777777" w:rsidR="009C0971" w:rsidRDefault="00000000">
            <w:pPr>
              <w:spacing w:before="60" w:after="60"/>
            </w:pPr>
            <w:r>
              <w:t>— May be necessary (MAT), but monitor</w:t>
            </w:r>
          </w:p>
          <w:p w14:paraId="2AD93501" w14:textId="77777777" w:rsidR="009C0971" w:rsidRDefault="00000000">
            <w:pPr>
              <w:spacing w:before="60" w:after="60"/>
            </w:pPr>
            <w:r>
              <w:t>Z-DRUGS/SLEEP AIDS (MODERATE RISK):</w:t>
            </w:r>
          </w:p>
          <w:p w14:paraId="69D33D61" w14:textId="77777777" w:rsidR="009C0971" w:rsidRDefault="00000000">
            <w:pPr>
              <w:spacing w:before="60" w:after="60"/>
            </w:pPr>
            <w:r>
              <w:t>— Ambien (zolpidem)</w:t>
            </w:r>
          </w:p>
          <w:p w14:paraId="67E6A028" w14:textId="77777777" w:rsidR="009C0971" w:rsidRDefault="00000000">
            <w:pPr>
              <w:spacing w:before="60" w:after="60"/>
            </w:pPr>
            <w:r>
              <w:t>— Lunesta (eszopiclone)</w:t>
            </w:r>
          </w:p>
          <w:p w14:paraId="159B0A48" w14:textId="77777777" w:rsidR="009C0971" w:rsidRDefault="00000000">
            <w:pPr>
              <w:spacing w:before="60" w:after="60"/>
            </w:pPr>
            <w:r>
              <w:t>— Sonata (zaleplon)</w:t>
            </w:r>
          </w:p>
          <w:p w14:paraId="77E62746" w14:textId="77777777" w:rsidR="009C0971" w:rsidRDefault="00000000">
            <w:pPr>
              <w:spacing w:before="60" w:after="60"/>
            </w:pPr>
            <w:r>
              <w:t>RISKS:</w:t>
            </w:r>
          </w:p>
          <w:p w14:paraId="537D8E55" w14:textId="77777777" w:rsidR="009C0971" w:rsidRDefault="00000000">
            <w:pPr>
              <w:spacing w:before="60" w:after="60"/>
            </w:pPr>
            <w:r>
              <w:t>— Dependence with regular use</w:t>
            </w:r>
          </w:p>
          <w:p w14:paraId="12CA2DEB" w14:textId="77777777" w:rsidR="009C0971" w:rsidRDefault="00000000">
            <w:pPr>
              <w:spacing w:before="60" w:after="60"/>
            </w:pPr>
            <w:r>
              <w:t>— Rebound insomnia when stopped</w:t>
            </w:r>
          </w:p>
          <w:p w14:paraId="71505E72" w14:textId="77777777" w:rsidR="009C0971" w:rsidRDefault="00000000">
            <w:pPr>
              <w:spacing w:before="60" w:after="60"/>
            </w:pPr>
            <w:r>
              <w:t>— Impaired sleep architecture long-term</w:t>
            </w:r>
          </w:p>
          <w:p w14:paraId="33441F98" w14:textId="77777777" w:rsidR="009C0971" w:rsidRDefault="00000000">
            <w:pPr>
              <w:spacing w:before="60" w:after="60"/>
            </w:pPr>
            <w:r>
              <w:t>ANTIDEPRESSANTS (LOWER RISK, BUT EXISTS):</w:t>
            </w:r>
          </w:p>
          <w:p w14:paraId="577CDE83" w14:textId="77777777" w:rsidR="009C0971" w:rsidRDefault="00000000">
            <w:pPr>
              <w:spacing w:before="60" w:after="60"/>
            </w:pPr>
            <w:r>
              <w:t>— SSRIs (Prozac, Zoloft, Lexapro)</w:t>
            </w:r>
          </w:p>
          <w:p w14:paraId="6C712EB0" w14:textId="77777777" w:rsidR="009C0971" w:rsidRDefault="00000000">
            <w:pPr>
              <w:spacing w:before="60" w:after="60"/>
            </w:pPr>
            <w:r>
              <w:t>— SNRIs (Effexor, Cymbalta)</w:t>
            </w:r>
          </w:p>
          <w:p w14:paraId="4D1913BE" w14:textId="77777777" w:rsidR="009C0971" w:rsidRDefault="00000000">
            <w:pPr>
              <w:spacing w:before="60" w:after="60"/>
            </w:pPr>
            <w:r>
              <w:t>— Others</w:t>
            </w:r>
          </w:p>
          <w:p w14:paraId="561738F6" w14:textId="77777777" w:rsidR="009C0971" w:rsidRDefault="00000000">
            <w:pPr>
              <w:spacing w:before="60" w:after="60"/>
            </w:pPr>
            <w:r>
              <w:t>RISKS:</w:t>
            </w:r>
          </w:p>
          <w:p w14:paraId="53F12682" w14:textId="77777777" w:rsidR="009C0971" w:rsidRDefault="00000000">
            <w:pPr>
              <w:spacing w:before="60" w:after="60"/>
            </w:pPr>
            <w:r>
              <w:t>— Discontinuation syndrome (brain zaps, dizziness)</w:t>
            </w:r>
          </w:p>
          <w:p w14:paraId="655F2DB4" w14:textId="77777777" w:rsidR="009C0971" w:rsidRDefault="00000000">
            <w:pPr>
              <w:spacing w:before="60" w:after="60"/>
            </w:pPr>
            <w:r>
              <w:lastRenderedPageBreak/>
              <w:t>— Especially: Effexor, Paxil, Cymbalta</w:t>
            </w:r>
          </w:p>
          <w:p w14:paraId="0F69427D" w14:textId="77777777" w:rsidR="009C0971" w:rsidRDefault="00000000">
            <w:pPr>
              <w:spacing w:before="60" w:after="60"/>
            </w:pPr>
            <w:r>
              <w:t>— Not "addictive" but need proper tapering</w:t>
            </w:r>
          </w:p>
          <w:p w14:paraId="54285EB2" w14:textId="77777777" w:rsidR="009C0971" w:rsidRDefault="00000000">
            <w:pPr>
              <w:spacing w:before="60" w:after="60"/>
            </w:pPr>
            <w:r>
              <w:t>GABABAPENTINOIDS (EMERGING CONCERN):</w:t>
            </w:r>
          </w:p>
          <w:p w14:paraId="2BC5AFBA" w14:textId="77777777" w:rsidR="009C0971" w:rsidRDefault="00000000">
            <w:pPr>
              <w:spacing w:before="60" w:after="60"/>
            </w:pPr>
            <w:r>
              <w:t>— Gabapentin (Neurontin)</w:t>
            </w:r>
          </w:p>
          <w:p w14:paraId="59F33CF9" w14:textId="77777777" w:rsidR="009C0971" w:rsidRDefault="00000000">
            <w:pPr>
              <w:spacing w:before="60" w:after="60"/>
            </w:pPr>
            <w:r>
              <w:t>— Pregabalin (Lyrica)</w:t>
            </w:r>
          </w:p>
          <w:p w14:paraId="63770475" w14:textId="77777777" w:rsidR="009C0971" w:rsidRDefault="00000000">
            <w:pPr>
              <w:spacing w:before="60" w:after="60"/>
            </w:pPr>
            <w:r>
              <w:t>RISKS:</w:t>
            </w:r>
          </w:p>
          <w:p w14:paraId="67F2DAD6" w14:textId="77777777" w:rsidR="009C0971" w:rsidRDefault="00000000">
            <w:pPr>
              <w:spacing w:before="60" w:after="60"/>
            </w:pPr>
            <w:r>
              <w:t>— Dependence potential increasingly recognized</w:t>
            </w:r>
          </w:p>
          <w:p w14:paraId="6AC237E1" w14:textId="77777777" w:rsidR="009C0971" w:rsidRDefault="00000000">
            <w:pPr>
              <w:spacing w:before="60" w:after="60"/>
            </w:pPr>
            <w:r>
              <w:t>— Especially at high doses</w:t>
            </w:r>
          </w:p>
          <w:p w14:paraId="37E6A168" w14:textId="77777777" w:rsidR="009C0971" w:rsidRDefault="00000000">
            <w:pPr>
              <w:spacing w:before="60" w:after="60"/>
            </w:pPr>
            <w:r>
              <w:t>— Withdrawal can occur</w:t>
            </w:r>
          </w:p>
        </w:tc>
      </w:tr>
    </w:tbl>
    <w:p w14:paraId="76852EA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211C14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E5CB2D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POLYPHARMACY AUDIT</w:t>
            </w:r>
          </w:p>
          <w:p w14:paraId="7546801B" w14:textId="77777777" w:rsidR="009C0971" w:rsidRDefault="00000000">
            <w:pPr>
              <w:spacing w:before="60" w:after="60"/>
            </w:pPr>
            <w:r>
              <w:t>ASK YOURSELF:</w:t>
            </w:r>
          </w:p>
          <w:p w14:paraId="2CAD7216" w14:textId="77777777" w:rsidR="009C0971" w:rsidRDefault="00000000">
            <w:pPr>
              <w:spacing w:before="60" w:after="60"/>
            </w:pPr>
            <w:r>
              <w:t>□ How many CNS-active medications am I taking?</w:t>
            </w:r>
          </w:p>
          <w:p w14:paraId="14FE8D96" w14:textId="77777777" w:rsidR="009C0971" w:rsidRDefault="00000000">
            <w:pPr>
              <w:spacing w:before="60" w:after="60"/>
            </w:pPr>
            <w:r>
              <w:t xml:space="preserve">   (Anything affecting brain: sedatives, opioids, psych meds)</w:t>
            </w:r>
          </w:p>
          <w:p w14:paraId="048A73EF" w14:textId="77777777" w:rsidR="009C0971" w:rsidRDefault="00000000">
            <w:pPr>
              <w:spacing w:before="60" w:after="60"/>
            </w:pPr>
            <w:r>
              <w:t>□ Was I prescribed these AFTER entering recovery?</w:t>
            </w:r>
          </w:p>
          <w:p w14:paraId="4E8E5364" w14:textId="77777777" w:rsidR="009C0971" w:rsidRDefault="00000000">
            <w:pPr>
              <w:spacing w:before="60" w:after="60"/>
            </w:pPr>
            <w:r>
              <w:t xml:space="preserve">   (Did I accumulate them while "sober"?)</w:t>
            </w:r>
          </w:p>
          <w:p w14:paraId="45220CAD" w14:textId="77777777" w:rsidR="009C0971" w:rsidRDefault="00000000">
            <w:pPr>
              <w:spacing w:before="60" w:after="60"/>
            </w:pPr>
            <w:r>
              <w:t>□ Do I "need" them to function daily?</w:t>
            </w:r>
          </w:p>
          <w:p w14:paraId="464D3186" w14:textId="77777777" w:rsidR="009C0971" w:rsidRDefault="00000000">
            <w:pPr>
              <w:spacing w:before="60" w:after="60"/>
            </w:pPr>
            <w:r>
              <w:t xml:space="preserve">   (Physical dependence formed?)</w:t>
            </w:r>
          </w:p>
          <w:p w14:paraId="1A71B201" w14:textId="77777777" w:rsidR="009C0971" w:rsidRDefault="00000000">
            <w:pPr>
              <w:spacing w:before="60" w:after="60"/>
            </w:pPr>
            <w:r>
              <w:t>□ Have doses escalated over time?</w:t>
            </w:r>
          </w:p>
          <w:p w14:paraId="16C69F6A" w14:textId="77777777" w:rsidR="009C0971" w:rsidRDefault="00000000">
            <w:pPr>
              <w:spacing w:before="60" w:after="60"/>
            </w:pPr>
            <w:r>
              <w:t xml:space="preserve">   (Tolerance developing?)</w:t>
            </w:r>
          </w:p>
          <w:p w14:paraId="5CDE712F" w14:textId="77777777" w:rsidR="009C0971" w:rsidRDefault="00000000">
            <w:pPr>
              <w:spacing w:before="60" w:after="60"/>
            </w:pPr>
            <w:r>
              <w:t>□ Do I panic if I might run out?</w:t>
            </w:r>
          </w:p>
          <w:p w14:paraId="5CA90372" w14:textId="77777777" w:rsidR="009C0971" w:rsidRDefault="00000000">
            <w:pPr>
              <w:spacing w:before="60" w:after="60"/>
            </w:pPr>
            <w:r>
              <w:t xml:space="preserve">   (Psychological dependence?)</w:t>
            </w:r>
          </w:p>
          <w:p w14:paraId="5AF6116B" w14:textId="77777777" w:rsidR="009C0971" w:rsidRDefault="00000000">
            <w:pPr>
              <w:spacing w:before="60" w:after="60"/>
            </w:pPr>
            <w:r>
              <w:t>□ Am I hiding usage from recovery community?</w:t>
            </w:r>
          </w:p>
          <w:p w14:paraId="2D070A04" w14:textId="77777777" w:rsidR="009C0971" w:rsidRDefault="00000000">
            <w:pPr>
              <w:spacing w:before="60" w:after="60"/>
            </w:pPr>
            <w:r>
              <w:t xml:space="preserve">   (Shame = warning sign)</w:t>
            </w:r>
          </w:p>
          <w:p w14:paraId="0218149F" w14:textId="77777777" w:rsidR="009C0971" w:rsidRDefault="00000000">
            <w:pPr>
              <w:spacing w:before="60" w:after="60"/>
            </w:pPr>
            <w:r>
              <w:t>□ Would I be uncomfortable if my sponsor saw my pill bottles?</w:t>
            </w:r>
          </w:p>
          <w:p w14:paraId="70DBD114" w14:textId="77777777" w:rsidR="009C0971" w:rsidRDefault="00000000">
            <w:pPr>
              <w:spacing w:before="60" w:after="60"/>
            </w:pPr>
            <w:r>
              <w:t xml:space="preserve">   (Gut check)</w:t>
            </w:r>
          </w:p>
          <w:p w14:paraId="3BF0EABF" w14:textId="77777777" w:rsidR="009C0971" w:rsidRDefault="00000000">
            <w:pPr>
              <w:spacing w:before="60" w:after="60"/>
            </w:pPr>
            <w:r>
              <w:t>RED FLAGS:</w:t>
            </w:r>
          </w:p>
          <w:p w14:paraId="246A832C" w14:textId="77777777" w:rsidR="009C0971" w:rsidRDefault="00000000">
            <w:pPr>
              <w:spacing w:before="60" w:after="60"/>
            </w:pPr>
            <w:r>
              <w:t>— 3+ CNS-active medications simultaneously</w:t>
            </w:r>
          </w:p>
          <w:p w14:paraId="2536E409" w14:textId="77777777" w:rsidR="009C0971" w:rsidRDefault="00000000">
            <w:pPr>
              <w:spacing w:before="60" w:after="60"/>
            </w:pPr>
            <w:r>
              <w:t>— Benzodiazepine taken daily for months/years</w:t>
            </w:r>
          </w:p>
          <w:p w14:paraId="45D6F7D3" w14:textId="77777777" w:rsidR="009C0971" w:rsidRDefault="00000000">
            <w:pPr>
              <w:spacing w:before="60" w:after="60"/>
            </w:pPr>
            <w:r>
              <w:t>— Opioid prescriptions unrelated to severe pain/MAT</w:t>
            </w:r>
          </w:p>
          <w:p w14:paraId="62EE2939" w14:textId="77777777" w:rsidR="009C0971" w:rsidRDefault="00000000">
            <w:pPr>
              <w:spacing w:before="60" w:after="60"/>
            </w:pPr>
            <w:r>
              <w:t>— Escalating doses to maintain effect</w:t>
            </w:r>
          </w:p>
          <w:p w14:paraId="65B06C29" w14:textId="77777777" w:rsidR="009C0971" w:rsidRDefault="00000000">
            <w:pPr>
              <w:spacing w:before="60" w:after="60"/>
            </w:pPr>
            <w:r>
              <w:t>— Doctor shopping or exaggerating symptoms to get prescriptions</w:t>
            </w:r>
          </w:p>
          <w:p w14:paraId="3C3255C9" w14:textId="77777777" w:rsidR="009C0971" w:rsidRDefault="00000000">
            <w:pPr>
              <w:spacing w:before="60" w:after="60"/>
            </w:pPr>
            <w:r>
              <w:t>— Relief when prescription is filled (dopamine hit)</w:t>
            </w:r>
          </w:p>
        </w:tc>
      </w:tr>
    </w:tbl>
    <w:p w14:paraId="2E30C904" w14:textId="77777777" w:rsidR="009C0971" w:rsidRDefault="00000000">
      <w:r>
        <w:br w:type="page"/>
      </w:r>
    </w:p>
    <w:p w14:paraId="209C5A79" w14:textId="77777777" w:rsidR="009C0971" w:rsidRDefault="00000000">
      <w:pPr>
        <w:pStyle w:val="Heading1"/>
      </w:pPr>
      <w:bookmarkStart w:id="71" w:name="_Toc218361615"/>
      <w:r>
        <w:lastRenderedPageBreak/>
        <w:t>Section 13.2: Safe Tapering Principles</w:t>
      </w:r>
      <w:bookmarkEnd w:id="71"/>
    </w:p>
    <w:p w14:paraId="29479A64" w14:textId="77777777" w:rsidR="009C0971" w:rsidRDefault="00000000">
      <w:r>
        <w:rPr>
          <w:i/>
          <w:iCs/>
          <w:sz w:val="24"/>
          <w:szCs w:val="24"/>
        </w:rPr>
        <w:t>The Slow and Steady Approach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1A5A32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AFABE4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DANGER OF ABRUPT CESSATION</w:t>
            </w:r>
          </w:p>
          <w:p w14:paraId="40627C5D" w14:textId="77777777" w:rsidR="009C0971" w:rsidRDefault="00000000">
            <w:pPr>
              <w:spacing w:before="60" w:after="60"/>
            </w:pPr>
            <w:r>
              <w:t>NEVER STOP THESE MEDICATIONS ABRUPTLY:</w:t>
            </w:r>
          </w:p>
          <w:p w14:paraId="1D49DC12" w14:textId="77777777" w:rsidR="009C0971" w:rsidRDefault="00000000">
            <w:pPr>
              <w:spacing w:before="60" w:after="60"/>
            </w:pPr>
            <w:r>
              <w:t>BENZODIAZEPINES:</w:t>
            </w:r>
          </w:p>
          <w:p w14:paraId="358C61AD" w14:textId="77777777" w:rsidR="009C0971" w:rsidRDefault="00000000">
            <w:pPr>
              <w:spacing w:before="60" w:after="60"/>
            </w:pPr>
            <w:r>
              <w:t>— Can cause SEIZURES (potentially fatal)</w:t>
            </w:r>
          </w:p>
          <w:p w14:paraId="658BFA18" w14:textId="77777777" w:rsidR="009C0971" w:rsidRDefault="00000000">
            <w:pPr>
              <w:spacing w:before="60" w:after="60"/>
            </w:pPr>
            <w:r>
              <w:t>— Can cause severe rebound anxiety</w:t>
            </w:r>
          </w:p>
          <w:p w14:paraId="4606592A" w14:textId="77777777" w:rsidR="009C0971" w:rsidRDefault="00000000">
            <w:pPr>
              <w:spacing w:before="60" w:after="60"/>
            </w:pPr>
            <w:r>
              <w:t>— Can cause psychosis</w:t>
            </w:r>
          </w:p>
          <w:p w14:paraId="7C97700E" w14:textId="77777777" w:rsidR="009C0971" w:rsidRDefault="00000000">
            <w:pPr>
              <w:spacing w:before="60" w:after="60"/>
            </w:pPr>
            <w:r>
              <w:t>— MEDICAL EMERGENCY if stopped suddenly after chronic use</w:t>
            </w:r>
          </w:p>
          <w:p w14:paraId="58B2B415" w14:textId="77777777" w:rsidR="009C0971" w:rsidRDefault="00000000">
            <w:pPr>
              <w:spacing w:before="60" w:after="60"/>
            </w:pPr>
            <w:r>
              <w:t>OPIOIDS:</w:t>
            </w:r>
          </w:p>
          <w:p w14:paraId="5AB37227" w14:textId="77777777" w:rsidR="009C0971" w:rsidRDefault="00000000">
            <w:pPr>
              <w:spacing w:before="60" w:after="60"/>
            </w:pPr>
            <w:r>
              <w:t>— Withdrawal extremely uncomfortable (flu-like, severe)</w:t>
            </w:r>
          </w:p>
          <w:p w14:paraId="312F2AEB" w14:textId="77777777" w:rsidR="009C0971" w:rsidRDefault="00000000">
            <w:pPr>
              <w:spacing w:before="60" w:after="60"/>
            </w:pPr>
            <w:r>
              <w:t>— Rarely fatal in healthy adults BUT</w:t>
            </w:r>
          </w:p>
          <w:p w14:paraId="798E50A9" w14:textId="77777777" w:rsidR="009C0971" w:rsidRDefault="00000000">
            <w:pPr>
              <w:spacing w:before="60" w:after="60"/>
            </w:pPr>
            <w:r>
              <w:t>— Dangerous if dehydrated, cardiac issues, or pregnant</w:t>
            </w:r>
          </w:p>
          <w:p w14:paraId="63B954AF" w14:textId="77777777" w:rsidR="009C0971" w:rsidRDefault="00000000">
            <w:pPr>
              <w:spacing w:before="60" w:after="60"/>
            </w:pPr>
            <w:r>
              <w:t>— Relapse risk during withdrawal is HIGH</w:t>
            </w:r>
          </w:p>
          <w:p w14:paraId="57F2AFFD" w14:textId="77777777" w:rsidR="009C0971" w:rsidRDefault="00000000">
            <w:pPr>
              <w:spacing w:before="60" w:after="60"/>
            </w:pPr>
            <w:r>
              <w:t>BARBITURATES:</w:t>
            </w:r>
          </w:p>
          <w:p w14:paraId="145664C4" w14:textId="77777777" w:rsidR="009C0971" w:rsidRDefault="00000000">
            <w:pPr>
              <w:spacing w:before="60" w:after="60"/>
            </w:pPr>
            <w:r>
              <w:t>— Can cause SEIZURES</w:t>
            </w:r>
          </w:p>
          <w:p w14:paraId="51645D3D" w14:textId="77777777" w:rsidR="009C0971" w:rsidRDefault="00000000">
            <w:pPr>
              <w:spacing w:before="60" w:after="60"/>
            </w:pPr>
            <w:r>
              <w:t>— Can be fatal</w:t>
            </w:r>
          </w:p>
          <w:p w14:paraId="1259C32E" w14:textId="77777777" w:rsidR="009C0971" w:rsidRDefault="00000000">
            <w:pPr>
              <w:spacing w:before="60" w:after="60"/>
            </w:pPr>
            <w:r>
              <w:t>— Rare now but still prescribed sometimes</w:t>
            </w:r>
          </w:p>
          <w:p w14:paraId="18A18345" w14:textId="77777777" w:rsidR="009C0971" w:rsidRDefault="00000000">
            <w:pPr>
              <w:spacing w:before="60" w:after="60"/>
            </w:pPr>
            <w:r>
              <w:t>ALCOHOL (For reference):</w:t>
            </w:r>
          </w:p>
          <w:p w14:paraId="0735B374" w14:textId="77777777" w:rsidR="009C0971" w:rsidRDefault="00000000">
            <w:pPr>
              <w:spacing w:before="60" w:after="60"/>
            </w:pPr>
            <w:r>
              <w:t>— Can cause SEIZURES</w:t>
            </w:r>
          </w:p>
          <w:p w14:paraId="32322443" w14:textId="77777777" w:rsidR="009C0971" w:rsidRDefault="00000000">
            <w:pPr>
              <w:spacing w:before="60" w:after="60"/>
            </w:pPr>
            <w:r>
              <w:t>— Delirium tremens can be fatal</w:t>
            </w:r>
          </w:p>
          <w:p w14:paraId="48A5DDE1" w14:textId="77777777" w:rsidR="009C0971" w:rsidRDefault="00000000">
            <w:pPr>
              <w:spacing w:before="60" w:after="60"/>
            </w:pPr>
            <w:r>
              <w:t>— Always taper or detox medically</w:t>
            </w:r>
          </w:p>
          <w:p w14:paraId="1E3DDBC7" w14:textId="77777777" w:rsidR="009C0971" w:rsidRDefault="00000000">
            <w:pPr>
              <w:spacing w:before="60" w:after="60"/>
            </w:pPr>
            <w:r>
              <w:t>ANTIDEPRESSANTS:</w:t>
            </w:r>
          </w:p>
          <w:p w14:paraId="46252F5E" w14:textId="77777777" w:rsidR="009C0971" w:rsidRDefault="00000000">
            <w:pPr>
              <w:spacing w:before="60" w:after="60"/>
            </w:pPr>
            <w:r>
              <w:t>— Usually not dangerous but very uncomfortable</w:t>
            </w:r>
          </w:p>
          <w:p w14:paraId="1B970D55" w14:textId="77777777" w:rsidR="009C0971" w:rsidRDefault="00000000">
            <w:pPr>
              <w:spacing w:before="60" w:after="60"/>
            </w:pPr>
            <w:r>
              <w:t>— "Discontinuation syndrome": brain zaps, vertigo, flu-like</w:t>
            </w:r>
          </w:p>
          <w:p w14:paraId="0CE723BD" w14:textId="77777777" w:rsidR="009C0971" w:rsidRDefault="00000000">
            <w:pPr>
              <w:spacing w:before="60" w:after="60"/>
            </w:pPr>
            <w:r>
              <w:t>— Especially: Effexor, Paxil, Cymbalta</w:t>
            </w:r>
          </w:p>
          <w:p w14:paraId="1A52C36F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74202E85" w14:textId="77777777" w:rsidR="009C0971" w:rsidRDefault="00000000">
            <w:pPr>
              <w:spacing w:before="60" w:after="60"/>
            </w:pPr>
            <w:r>
              <w:t>SLOW IS SAFE. ABRUPT IS DANGEROUS.</w:t>
            </w:r>
          </w:p>
        </w:tc>
      </w:tr>
    </w:tbl>
    <w:p w14:paraId="1A71966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398685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2A3582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TAPERING PRINCIPLES</w:t>
            </w:r>
          </w:p>
          <w:p w14:paraId="1F792071" w14:textId="77777777" w:rsidR="009C0971" w:rsidRDefault="00000000">
            <w:pPr>
              <w:spacing w:before="60" w:after="60"/>
            </w:pPr>
            <w:r>
              <w:t>THESE ARE GENERAL PRINCIPLES — SPECIFICS REQUIRE YOUR DOCTOR:</w:t>
            </w:r>
          </w:p>
          <w:p w14:paraId="04DE4DD8" w14:textId="77777777" w:rsidR="009C0971" w:rsidRDefault="00000000">
            <w:pPr>
              <w:spacing w:before="60" w:after="60"/>
            </w:pPr>
            <w:r>
              <w:t>1. SLOW IS THE RULE</w:t>
            </w:r>
          </w:p>
          <w:p w14:paraId="5F5D132F" w14:textId="77777777" w:rsidR="009C0971" w:rsidRDefault="00000000">
            <w:pPr>
              <w:spacing w:before="60" w:after="60"/>
            </w:pPr>
            <w:r>
              <w:t>— The longer you've been on a medication, the slower the taper</w:t>
            </w:r>
          </w:p>
          <w:p w14:paraId="10B5E95D" w14:textId="77777777" w:rsidR="009C0971" w:rsidRDefault="00000000">
            <w:pPr>
              <w:spacing w:before="60" w:after="60"/>
            </w:pPr>
            <w:r>
              <w:t>— Months to years of use = months of tapering</w:t>
            </w:r>
          </w:p>
          <w:p w14:paraId="2DC64EDB" w14:textId="77777777" w:rsidR="009C0971" w:rsidRDefault="00000000">
            <w:pPr>
              <w:spacing w:before="60" w:after="60"/>
            </w:pPr>
            <w:r>
              <w:t>— "Low and slow" prevents severe withdrawal</w:t>
            </w:r>
          </w:p>
          <w:p w14:paraId="2BCBF8A2" w14:textId="77777777" w:rsidR="009C0971" w:rsidRDefault="00000000">
            <w:pPr>
              <w:spacing w:before="60" w:after="60"/>
            </w:pPr>
            <w:r>
              <w:t>2. PERCENTAGE-BASED REDUCTION</w:t>
            </w:r>
          </w:p>
          <w:p w14:paraId="4B0E26DB" w14:textId="77777777" w:rsidR="009C0971" w:rsidRDefault="00000000">
            <w:pPr>
              <w:spacing w:before="60" w:after="60"/>
            </w:pPr>
            <w:r>
              <w:lastRenderedPageBreak/>
              <w:t>— Typical: Reduce by 10-25% of current dose</w:t>
            </w:r>
          </w:p>
          <w:p w14:paraId="78F58EC0" w14:textId="77777777" w:rsidR="009C0971" w:rsidRDefault="00000000">
            <w:pPr>
              <w:spacing w:before="60" w:after="60"/>
            </w:pPr>
            <w:r>
              <w:t>— Wait 2-4 weeks before next reduction</w:t>
            </w:r>
          </w:p>
          <w:p w14:paraId="7F724ADD" w14:textId="77777777" w:rsidR="009C0971" w:rsidRDefault="00000000">
            <w:pPr>
              <w:spacing w:before="60" w:after="60"/>
            </w:pPr>
            <w:r>
              <w:t>— Smaller reductions as dose gets lower</w:t>
            </w:r>
          </w:p>
          <w:p w14:paraId="5EAF0EDF" w14:textId="77777777" w:rsidR="009C0971" w:rsidRDefault="00000000">
            <w:pPr>
              <w:spacing w:before="60" w:after="60"/>
            </w:pPr>
            <w:r>
              <w:t>— Final reductions may be 5% or less</w:t>
            </w:r>
          </w:p>
          <w:p w14:paraId="7CDA7453" w14:textId="77777777" w:rsidR="009C0971" w:rsidRDefault="00000000">
            <w:pPr>
              <w:spacing w:before="60" w:after="60"/>
            </w:pPr>
            <w:r>
              <w:t>3. LISTEN TO YOUR BODY</w:t>
            </w:r>
          </w:p>
          <w:p w14:paraId="63AD82E5" w14:textId="77777777" w:rsidR="009C0971" w:rsidRDefault="00000000">
            <w:pPr>
              <w:spacing w:before="60" w:after="60"/>
            </w:pPr>
            <w:r>
              <w:t>— Some withdrawal symptoms are expected</w:t>
            </w:r>
          </w:p>
          <w:p w14:paraId="128376DE" w14:textId="77777777" w:rsidR="009C0971" w:rsidRDefault="00000000">
            <w:pPr>
              <w:spacing w:before="60" w:after="60"/>
            </w:pPr>
            <w:r>
              <w:t>— Severe symptoms = tapering too fast</w:t>
            </w:r>
          </w:p>
          <w:p w14:paraId="5873D6CC" w14:textId="77777777" w:rsidR="009C0971" w:rsidRDefault="00000000">
            <w:pPr>
              <w:spacing w:before="60" w:after="60"/>
            </w:pPr>
            <w:r>
              <w:t>— It's okay to pause and stabilize</w:t>
            </w:r>
          </w:p>
          <w:p w14:paraId="6F043A21" w14:textId="77777777" w:rsidR="009C0971" w:rsidRDefault="00000000">
            <w:pPr>
              <w:spacing w:before="60" w:after="60"/>
            </w:pPr>
            <w:r>
              <w:t>— Can even go back up temporarily if needed</w:t>
            </w:r>
          </w:p>
          <w:p w14:paraId="10370505" w14:textId="77777777" w:rsidR="009C0971" w:rsidRDefault="00000000">
            <w:pPr>
              <w:spacing w:before="60" w:after="60"/>
            </w:pPr>
            <w:r>
              <w:t>4. LIQUID FORMULATIONS HELP</w:t>
            </w:r>
          </w:p>
          <w:p w14:paraId="29C83C0D" w14:textId="77777777" w:rsidR="009C0971" w:rsidRDefault="00000000">
            <w:pPr>
              <w:spacing w:before="60" w:after="60"/>
            </w:pPr>
            <w:r>
              <w:t>— Pills are hard to cut into tiny pieces</w:t>
            </w:r>
          </w:p>
          <w:p w14:paraId="01B49126" w14:textId="77777777" w:rsidR="009C0971" w:rsidRDefault="00000000">
            <w:pPr>
              <w:spacing w:before="60" w:after="60"/>
            </w:pPr>
            <w:r>
              <w:t>— Liquid allows precise, small reductions</w:t>
            </w:r>
          </w:p>
          <w:p w14:paraId="07310ACB" w14:textId="77777777" w:rsidR="009C0971" w:rsidRDefault="00000000">
            <w:pPr>
              <w:spacing w:before="60" w:after="60"/>
            </w:pPr>
            <w:r>
              <w:t>— Compounding pharmacies can make custom preparations</w:t>
            </w:r>
          </w:p>
          <w:p w14:paraId="7F77B2C2" w14:textId="77777777" w:rsidR="009C0971" w:rsidRDefault="00000000">
            <w:pPr>
              <w:spacing w:before="60" w:after="60"/>
            </w:pPr>
            <w:r>
              <w:t>5. SWITCHING TO LONGER-ACTING VERSIONS</w:t>
            </w:r>
          </w:p>
          <w:p w14:paraId="2E11C955" w14:textId="77777777" w:rsidR="009C0971" w:rsidRDefault="00000000">
            <w:pPr>
              <w:spacing w:before="60" w:after="60"/>
            </w:pPr>
            <w:r>
              <w:t>— Shorter half-life = harder to taper (Xanax, Ativan)</w:t>
            </w:r>
          </w:p>
          <w:p w14:paraId="7B659F03" w14:textId="77777777" w:rsidR="009C0971" w:rsidRDefault="00000000">
            <w:pPr>
              <w:spacing w:before="60" w:after="60"/>
            </w:pPr>
            <w:r>
              <w:t>— Longer half-life = smoother taper (Valium)</w:t>
            </w:r>
          </w:p>
          <w:p w14:paraId="04922DD4" w14:textId="77777777" w:rsidR="009C0971" w:rsidRDefault="00000000">
            <w:pPr>
              <w:spacing w:before="60" w:after="60"/>
            </w:pPr>
            <w:r>
              <w:t>— Doctor may switch you for tapering purposes</w:t>
            </w:r>
          </w:p>
          <w:p w14:paraId="76F4DB87" w14:textId="77777777" w:rsidR="009C0971" w:rsidRDefault="00000000">
            <w:pPr>
              <w:spacing w:before="60" w:after="60"/>
            </w:pPr>
            <w:r>
              <w:t>6. BRIDGE MEDICATIONS</w:t>
            </w:r>
          </w:p>
          <w:p w14:paraId="2A96CF1E" w14:textId="77777777" w:rsidR="009C0971" w:rsidRDefault="00000000">
            <w:pPr>
              <w:spacing w:before="60" w:after="60"/>
            </w:pPr>
            <w:r>
              <w:t>— Other medications can ease transition</w:t>
            </w:r>
          </w:p>
          <w:p w14:paraId="76947C26" w14:textId="77777777" w:rsidR="009C0971" w:rsidRDefault="00000000">
            <w:pPr>
              <w:spacing w:before="60" w:after="60"/>
            </w:pPr>
            <w:r>
              <w:t>— Example: Clonidine for opioid withdrawal symptoms</w:t>
            </w:r>
          </w:p>
          <w:p w14:paraId="396BBE3C" w14:textId="77777777" w:rsidR="009C0971" w:rsidRDefault="00000000">
            <w:pPr>
              <w:spacing w:before="60" w:after="60"/>
            </w:pPr>
            <w:r>
              <w:t>— Example: Hydroxyzine for anxiety during benzo taper</w:t>
            </w:r>
          </w:p>
          <w:p w14:paraId="756DC402" w14:textId="77777777" w:rsidR="009C0971" w:rsidRDefault="00000000">
            <w:pPr>
              <w:spacing w:before="60" w:after="60"/>
            </w:pPr>
            <w:r>
              <w:t>— Gabapentin sometimes used (but has own issues)</w:t>
            </w:r>
          </w:p>
          <w:p w14:paraId="0F05741F" w14:textId="77777777" w:rsidR="009C0971" w:rsidRDefault="00000000">
            <w:pPr>
              <w:spacing w:before="60" w:after="60"/>
            </w:pPr>
            <w:r>
              <w:t>7. TIMELINE EXPECTATIONS</w:t>
            </w:r>
          </w:p>
          <w:p w14:paraId="5F44723F" w14:textId="77777777" w:rsidR="009C0971" w:rsidRDefault="00000000">
            <w:pPr>
              <w:spacing w:before="60" w:after="60"/>
            </w:pPr>
            <w:r>
              <w:t>— Short-term use: Weeks to taper</w:t>
            </w:r>
          </w:p>
          <w:p w14:paraId="5FDFC270" w14:textId="77777777" w:rsidR="009C0971" w:rsidRDefault="00000000">
            <w:pPr>
              <w:spacing w:before="60" w:after="60"/>
            </w:pPr>
            <w:r>
              <w:t>— Long-term use: Months to taper</w:t>
            </w:r>
          </w:p>
          <w:p w14:paraId="26331D94" w14:textId="77777777" w:rsidR="009C0971" w:rsidRDefault="00000000">
            <w:pPr>
              <w:spacing w:before="60" w:after="60"/>
            </w:pPr>
            <w:r>
              <w:t>— Very long-term benzo use: Can take 1-2 years</w:t>
            </w:r>
          </w:p>
          <w:p w14:paraId="120276E8" w14:textId="77777777" w:rsidR="009C0971" w:rsidRDefault="00000000">
            <w:pPr>
              <w:spacing w:before="60" w:after="60"/>
            </w:pPr>
            <w:r>
              <w:t>— Rushing = relapse or medical danger</w:t>
            </w:r>
          </w:p>
        </w:tc>
      </w:tr>
    </w:tbl>
    <w:p w14:paraId="08E7A51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2262"/>
        <w:gridCol w:w="2244"/>
        <w:gridCol w:w="2228"/>
      </w:tblGrid>
      <w:tr w:rsidR="008F7A8A" w14:paraId="2D452E7F" w14:textId="77777777">
        <w:trPr>
          <w:tblHeader/>
        </w:trPr>
        <w:tc>
          <w:tcPr>
            <w:tcW w:w="2340" w:type="dxa"/>
            <w:shd w:val="clear" w:color="auto" w:fill="D8E8D8"/>
          </w:tcPr>
          <w:p w14:paraId="39B4B11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MEDICATION CLASS</w:t>
            </w:r>
          </w:p>
        </w:tc>
        <w:tc>
          <w:tcPr>
            <w:tcW w:w="2340" w:type="dxa"/>
            <w:shd w:val="clear" w:color="auto" w:fill="D8E8D8"/>
          </w:tcPr>
          <w:p w14:paraId="63FA2AA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ABRUPT CESSATION RISK</w:t>
            </w:r>
          </w:p>
        </w:tc>
        <w:tc>
          <w:tcPr>
            <w:tcW w:w="2340" w:type="dxa"/>
            <w:shd w:val="clear" w:color="auto" w:fill="D8E8D8"/>
          </w:tcPr>
          <w:p w14:paraId="0F44039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TAPER APPROACH</w:t>
            </w:r>
          </w:p>
        </w:tc>
        <w:tc>
          <w:tcPr>
            <w:tcW w:w="2340" w:type="dxa"/>
            <w:shd w:val="clear" w:color="auto" w:fill="D8E8D8"/>
          </w:tcPr>
          <w:p w14:paraId="3F4AA26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TIMELINE</w:t>
            </w:r>
          </w:p>
        </w:tc>
      </w:tr>
      <w:tr w:rsidR="008F7A8A" w14:paraId="31094513" w14:textId="77777777">
        <w:tc>
          <w:tcPr>
            <w:tcW w:w="2340" w:type="dxa"/>
          </w:tcPr>
          <w:p w14:paraId="52159940" w14:textId="77777777" w:rsidR="009C0971" w:rsidRDefault="00000000">
            <w:r>
              <w:rPr>
                <w:b/>
                <w:bCs/>
                <w:sz w:val="18"/>
                <w:szCs w:val="18"/>
              </w:rPr>
              <w:t>Benzodiazepines</w:t>
            </w:r>
          </w:p>
        </w:tc>
        <w:tc>
          <w:tcPr>
            <w:tcW w:w="2340" w:type="dxa"/>
          </w:tcPr>
          <w:p w14:paraId="21A5014C" w14:textId="77777777" w:rsidR="009C0971" w:rsidRDefault="00000000">
            <w:r>
              <w:rPr>
                <w:sz w:val="18"/>
                <w:szCs w:val="18"/>
              </w:rPr>
              <w:t>Seizures, death possible</w:t>
            </w:r>
          </w:p>
        </w:tc>
        <w:tc>
          <w:tcPr>
            <w:tcW w:w="2340" w:type="dxa"/>
          </w:tcPr>
          <w:p w14:paraId="522F7A4E" w14:textId="77777777" w:rsidR="009C0971" w:rsidRDefault="00000000">
            <w:r>
              <w:rPr>
                <w:sz w:val="18"/>
                <w:szCs w:val="18"/>
              </w:rPr>
              <w:t>10% reductions, very slow</w:t>
            </w:r>
          </w:p>
        </w:tc>
        <w:tc>
          <w:tcPr>
            <w:tcW w:w="2340" w:type="dxa"/>
          </w:tcPr>
          <w:p w14:paraId="0273D6EF" w14:textId="77777777" w:rsidR="009C0971" w:rsidRDefault="00000000">
            <w:r>
              <w:rPr>
                <w:sz w:val="18"/>
                <w:szCs w:val="18"/>
              </w:rPr>
              <w:t>Months to years</w:t>
            </w:r>
          </w:p>
        </w:tc>
      </w:tr>
      <w:tr w:rsidR="008F7A8A" w14:paraId="1840BC15" w14:textId="77777777">
        <w:tc>
          <w:tcPr>
            <w:tcW w:w="2340" w:type="dxa"/>
          </w:tcPr>
          <w:p w14:paraId="4BABB0DD" w14:textId="77777777" w:rsidR="009C0971" w:rsidRDefault="00000000">
            <w:r>
              <w:rPr>
                <w:b/>
                <w:bCs/>
                <w:sz w:val="18"/>
                <w:szCs w:val="18"/>
              </w:rPr>
              <w:t>Opioids</w:t>
            </w:r>
          </w:p>
        </w:tc>
        <w:tc>
          <w:tcPr>
            <w:tcW w:w="2340" w:type="dxa"/>
          </w:tcPr>
          <w:p w14:paraId="14ACD94B" w14:textId="77777777" w:rsidR="009C0971" w:rsidRDefault="00000000">
            <w:r>
              <w:rPr>
                <w:sz w:val="18"/>
                <w:szCs w:val="18"/>
              </w:rPr>
              <w:t>Severe discomfort, relapse</w:t>
            </w:r>
          </w:p>
        </w:tc>
        <w:tc>
          <w:tcPr>
            <w:tcW w:w="2340" w:type="dxa"/>
          </w:tcPr>
          <w:p w14:paraId="4618BEE7" w14:textId="77777777" w:rsidR="009C0971" w:rsidRDefault="00000000">
            <w:r>
              <w:rPr>
                <w:sz w:val="18"/>
                <w:szCs w:val="18"/>
              </w:rPr>
              <w:t>Supervised, may use MAT</w:t>
            </w:r>
          </w:p>
        </w:tc>
        <w:tc>
          <w:tcPr>
            <w:tcW w:w="2340" w:type="dxa"/>
          </w:tcPr>
          <w:p w14:paraId="3E6087A6" w14:textId="77777777" w:rsidR="009C0971" w:rsidRDefault="00000000">
            <w:r>
              <w:rPr>
                <w:sz w:val="18"/>
                <w:szCs w:val="18"/>
              </w:rPr>
              <w:t>Weeks to months</w:t>
            </w:r>
          </w:p>
        </w:tc>
      </w:tr>
      <w:tr w:rsidR="008F7A8A" w14:paraId="0DEA0495" w14:textId="77777777">
        <w:tc>
          <w:tcPr>
            <w:tcW w:w="2340" w:type="dxa"/>
          </w:tcPr>
          <w:p w14:paraId="067C1DC4" w14:textId="77777777" w:rsidR="009C0971" w:rsidRDefault="00000000">
            <w:r>
              <w:rPr>
                <w:b/>
                <w:bCs/>
                <w:sz w:val="18"/>
                <w:szCs w:val="18"/>
              </w:rPr>
              <w:t>Z-drugs (sleep)</w:t>
            </w:r>
          </w:p>
        </w:tc>
        <w:tc>
          <w:tcPr>
            <w:tcW w:w="2340" w:type="dxa"/>
          </w:tcPr>
          <w:p w14:paraId="628E9B27" w14:textId="77777777" w:rsidR="009C0971" w:rsidRDefault="00000000">
            <w:r>
              <w:rPr>
                <w:sz w:val="18"/>
                <w:szCs w:val="18"/>
              </w:rPr>
              <w:t>Rebound insomnia</w:t>
            </w:r>
          </w:p>
        </w:tc>
        <w:tc>
          <w:tcPr>
            <w:tcW w:w="2340" w:type="dxa"/>
          </w:tcPr>
          <w:p w14:paraId="13E314CB" w14:textId="77777777" w:rsidR="009C0971" w:rsidRDefault="00000000">
            <w:r>
              <w:rPr>
                <w:sz w:val="18"/>
                <w:szCs w:val="18"/>
              </w:rPr>
              <w:t>Gradual reduction</w:t>
            </w:r>
          </w:p>
        </w:tc>
        <w:tc>
          <w:tcPr>
            <w:tcW w:w="2340" w:type="dxa"/>
          </w:tcPr>
          <w:p w14:paraId="09A15943" w14:textId="77777777" w:rsidR="009C0971" w:rsidRDefault="00000000">
            <w:r>
              <w:rPr>
                <w:sz w:val="18"/>
                <w:szCs w:val="18"/>
              </w:rPr>
              <w:t>Weeks</w:t>
            </w:r>
          </w:p>
        </w:tc>
      </w:tr>
      <w:tr w:rsidR="008F7A8A" w14:paraId="44093445" w14:textId="77777777">
        <w:tc>
          <w:tcPr>
            <w:tcW w:w="2340" w:type="dxa"/>
          </w:tcPr>
          <w:p w14:paraId="65BE862B" w14:textId="77777777" w:rsidR="009C0971" w:rsidRDefault="00000000">
            <w:r>
              <w:rPr>
                <w:b/>
                <w:bCs/>
                <w:sz w:val="18"/>
                <w:szCs w:val="18"/>
              </w:rPr>
              <w:t>Antidepressants</w:t>
            </w:r>
          </w:p>
        </w:tc>
        <w:tc>
          <w:tcPr>
            <w:tcW w:w="2340" w:type="dxa"/>
          </w:tcPr>
          <w:p w14:paraId="592E08BF" w14:textId="77777777" w:rsidR="009C0971" w:rsidRDefault="00000000">
            <w:r>
              <w:rPr>
                <w:sz w:val="18"/>
                <w:szCs w:val="18"/>
              </w:rPr>
              <w:t>Discontinuation syndrome</w:t>
            </w:r>
          </w:p>
        </w:tc>
        <w:tc>
          <w:tcPr>
            <w:tcW w:w="2340" w:type="dxa"/>
          </w:tcPr>
          <w:p w14:paraId="56125B28" w14:textId="77777777" w:rsidR="009C0971" w:rsidRDefault="00000000">
            <w:r>
              <w:rPr>
                <w:sz w:val="18"/>
                <w:szCs w:val="18"/>
              </w:rPr>
              <w:t>Slow taper, bridge meds</w:t>
            </w:r>
          </w:p>
        </w:tc>
        <w:tc>
          <w:tcPr>
            <w:tcW w:w="2340" w:type="dxa"/>
          </w:tcPr>
          <w:p w14:paraId="193FEA38" w14:textId="77777777" w:rsidR="009C0971" w:rsidRDefault="00000000">
            <w:r>
              <w:rPr>
                <w:sz w:val="18"/>
                <w:szCs w:val="18"/>
              </w:rPr>
              <w:t>Weeks to months</w:t>
            </w:r>
          </w:p>
        </w:tc>
      </w:tr>
      <w:tr w:rsidR="008F7A8A" w14:paraId="3C7D5665" w14:textId="77777777">
        <w:tc>
          <w:tcPr>
            <w:tcW w:w="2340" w:type="dxa"/>
          </w:tcPr>
          <w:p w14:paraId="3027114F" w14:textId="77777777" w:rsidR="009C0971" w:rsidRDefault="00000000">
            <w:r>
              <w:rPr>
                <w:b/>
                <w:bCs/>
                <w:sz w:val="18"/>
                <w:szCs w:val="18"/>
              </w:rPr>
              <w:t>Gabapentinoids</w:t>
            </w:r>
          </w:p>
        </w:tc>
        <w:tc>
          <w:tcPr>
            <w:tcW w:w="2340" w:type="dxa"/>
          </w:tcPr>
          <w:p w14:paraId="65CFE029" w14:textId="77777777" w:rsidR="009C0971" w:rsidRDefault="00000000">
            <w:r>
              <w:rPr>
                <w:sz w:val="18"/>
                <w:szCs w:val="18"/>
              </w:rPr>
              <w:t>Withdrawal symptoms</w:t>
            </w:r>
          </w:p>
        </w:tc>
        <w:tc>
          <w:tcPr>
            <w:tcW w:w="2340" w:type="dxa"/>
          </w:tcPr>
          <w:p w14:paraId="72D76447" w14:textId="77777777" w:rsidR="009C0971" w:rsidRDefault="00000000">
            <w:r>
              <w:rPr>
                <w:sz w:val="18"/>
                <w:szCs w:val="18"/>
              </w:rPr>
              <w:t>Gradual reduction</w:t>
            </w:r>
          </w:p>
        </w:tc>
        <w:tc>
          <w:tcPr>
            <w:tcW w:w="2340" w:type="dxa"/>
          </w:tcPr>
          <w:p w14:paraId="4C2EDA66" w14:textId="77777777" w:rsidR="009C0971" w:rsidRDefault="00000000">
            <w:r>
              <w:rPr>
                <w:sz w:val="18"/>
                <w:szCs w:val="18"/>
              </w:rPr>
              <w:t>Weeks</w:t>
            </w:r>
          </w:p>
        </w:tc>
      </w:tr>
    </w:tbl>
    <w:p w14:paraId="2F682447" w14:textId="77777777" w:rsidR="009C0971" w:rsidRDefault="00000000">
      <w:r>
        <w:br w:type="page"/>
      </w:r>
    </w:p>
    <w:p w14:paraId="49448B7D" w14:textId="77777777" w:rsidR="009C0971" w:rsidRDefault="00000000">
      <w:pPr>
        <w:pStyle w:val="Heading1"/>
      </w:pPr>
      <w:bookmarkStart w:id="72" w:name="_Toc218361616"/>
      <w:r>
        <w:lastRenderedPageBreak/>
        <w:t>Section 13.3: Working With Your Doctor</w:t>
      </w:r>
      <w:bookmarkEnd w:id="72"/>
    </w:p>
    <w:p w14:paraId="65A81020" w14:textId="77777777" w:rsidR="009C0971" w:rsidRDefault="00000000">
      <w:r>
        <w:rPr>
          <w:i/>
          <w:iCs/>
          <w:sz w:val="24"/>
          <w:szCs w:val="24"/>
        </w:rPr>
        <w:t>How to Have the Conversation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36B543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B7F940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INITIATING THE DEPRESCRIBING CONVERSATION</w:t>
            </w:r>
          </w:p>
          <w:p w14:paraId="685EF323" w14:textId="77777777" w:rsidR="009C0971" w:rsidRDefault="00000000">
            <w:pPr>
              <w:spacing w:before="60" w:after="60"/>
            </w:pPr>
            <w:r>
              <w:t>IF YOU BELIEVE YOU'RE OVER-MEDICATED:</w:t>
            </w:r>
          </w:p>
          <w:p w14:paraId="1DA265B3" w14:textId="77777777" w:rsidR="009C0971" w:rsidRDefault="00000000">
            <w:pPr>
              <w:spacing w:before="60" w:after="60"/>
            </w:pPr>
            <w:r>
              <w:t>1. PREPARE YOUR CASE</w:t>
            </w:r>
          </w:p>
          <w:p w14:paraId="7A2451A6" w14:textId="77777777" w:rsidR="009C0971" w:rsidRDefault="00000000">
            <w:pPr>
              <w:spacing w:before="60" w:after="60"/>
            </w:pPr>
            <w:r>
              <w:t>— List all current medications, doses, duration</w:t>
            </w:r>
          </w:p>
          <w:p w14:paraId="5E5D5466" w14:textId="77777777" w:rsidR="009C0971" w:rsidRDefault="00000000">
            <w:pPr>
              <w:spacing w:before="60" w:after="60"/>
            </w:pPr>
            <w:r>
              <w:t>— Note any concerns about dependence</w:t>
            </w:r>
          </w:p>
          <w:p w14:paraId="3D7BBA13" w14:textId="77777777" w:rsidR="009C0971" w:rsidRDefault="00000000">
            <w:pPr>
              <w:spacing w:before="60" w:after="60"/>
            </w:pPr>
            <w:r>
              <w:t>— Note any side effects</w:t>
            </w:r>
          </w:p>
          <w:p w14:paraId="4E9E4FC1" w14:textId="77777777" w:rsidR="009C0971" w:rsidRDefault="00000000">
            <w:pPr>
              <w:spacing w:before="60" w:after="60"/>
            </w:pPr>
            <w:r>
              <w:t>— Bring your recovery context</w:t>
            </w:r>
          </w:p>
          <w:p w14:paraId="2A668BB0" w14:textId="77777777" w:rsidR="009C0971" w:rsidRDefault="00000000">
            <w:pPr>
              <w:spacing w:before="60" w:after="60"/>
            </w:pPr>
            <w:r>
              <w:t>2. BE HONEST WITH YOUR DOCTOR</w:t>
            </w:r>
          </w:p>
          <w:p w14:paraId="3B0999FB" w14:textId="77777777" w:rsidR="009C0971" w:rsidRDefault="00000000">
            <w:pPr>
              <w:spacing w:before="60" w:after="60"/>
            </w:pPr>
            <w:r>
              <w:t>— "I'm in recovery from addiction."</w:t>
            </w:r>
          </w:p>
          <w:p w14:paraId="7A65111D" w14:textId="77777777" w:rsidR="009C0971" w:rsidRDefault="00000000">
            <w:pPr>
              <w:spacing w:before="60" w:after="60"/>
            </w:pPr>
            <w:r>
              <w:t>— "I'm concerned about my medication regimen."</w:t>
            </w:r>
          </w:p>
          <w:p w14:paraId="124E8B0F" w14:textId="77777777" w:rsidR="009C0971" w:rsidRDefault="00000000">
            <w:pPr>
              <w:spacing w:before="60" w:after="60"/>
            </w:pPr>
            <w:r>
              <w:t>— "I'd like to explore reducing medications safely."</w:t>
            </w:r>
          </w:p>
          <w:p w14:paraId="6A398C26" w14:textId="77777777" w:rsidR="009C0971" w:rsidRDefault="00000000">
            <w:pPr>
              <w:spacing w:before="60" w:after="60"/>
            </w:pPr>
            <w:r>
              <w:t>— Don't hide your recovery status</w:t>
            </w:r>
          </w:p>
          <w:p w14:paraId="3CC27582" w14:textId="77777777" w:rsidR="009C0971" w:rsidRDefault="00000000">
            <w:pPr>
              <w:spacing w:before="60" w:after="60"/>
            </w:pPr>
            <w:r>
              <w:t>3. ASK QUESTIONS</w:t>
            </w:r>
          </w:p>
          <w:p w14:paraId="0B22BEB1" w14:textId="77777777" w:rsidR="009C0971" w:rsidRDefault="00000000">
            <w:pPr>
              <w:spacing w:before="60" w:after="60"/>
            </w:pPr>
            <w:r>
              <w:t>— "Is this medication necessary long-term?"</w:t>
            </w:r>
          </w:p>
          <w:p w14:paraId="4EFA4432" w14:textId="77777777" w:rsidR="009C0971" w:rsidRDefault="00000000">
            <w:pPr>
              <w:spacing w:before="60" w:after="60"/>
            </w:pPr>
            <w:r>
              <w:t>— "What would a safe tapering schedule look like?"</w:t>
            </w:r>
          </w:p>
          <w:p w14:paraId="72171F55" w14:textId="77777777" w:rsidR="009C0971" w:rsidRDefault="00000000">
            <w:pPr>
              <w:spacing w:before="60" w:after="60"/>
            </w:pPr>
            <w:r>
              <w:t>— "Are there non-addictive alternatives?"</w:t>
            </w:r>
          </w:p>
          <w:p w14:paraId="7C19F2AA" w14:textId="77777777" w:rsidR="009C0971" w:rsidRDefault="00000000">
            <w:pPr>
              <w:spacing w:before="60" w:after="60"/>
            </w:pPr>
            <w:r>
              <w:t>— "What withdrawal symptoms should I expect?"</w:t>
            </w:r>
          </w:p>
          <w:p w14:paraId="0A7F6E74" w14:textId="77777777" w:rsidR="009C0971" w:rsidRDefault="00000000">
            <w:pPr>
              <w:spacing w:before="60" w:after="60"/>
            </w:pPr>
            <w:r>
              <w:t>4. IF YOUR DOCTOR DISMISSES CONCERNS</w:t>
            </w:r>
          </w:p>
          <w:p w14:paraId="55BD1402" w14:textId="77777777" w:rsidR="009C0971" w:rsidRDefault="00000000">
            <w:pPr>
              <w:spacing w:before="60" w:after="60"/>
            </w:pPr>
            <w:r>
              <w:t>— You have the right to a second opinion</w:t>
            </w:r>
          </w:p>
          <w:p w14:paraId="51B56F96" w14:textId="77777777" w:rsidR="009C0971" w:rsidRDefault="00000000">
            <w:pPr>
              <w:spacing w:before="60" w:after="60"/>
            </w:pPr>
            <w:r>
              <w:t>— Consider addiction medicine specialist</w:t>
            </w:r>
          </w:p>
          <w:p w14:paraId="3886A5AF" w14:textId="77777777" w:rsidR="009C0971" w:rsidRDefault="00000000">
            <w:pPr>
              <w:spacing w:before="60" w:after="60"/>
            </w:pPr>
            <w:r>
              <w:t>— Consider psychiatrist with addiction expertise</w:t>
            </w:r>
          </w:p>
          <w:p w14:paraId="208EFC66" w14:textId="77777777" w:rsidR="009C0971" w:rsidRDefault="00000000">
            <w:pPr>
              <w:spacing w:before="60" w:after="60"/>
            </w:pPr>
            <w:r>
              <w:t>— Your concerns are valid</w:t>
            </w:r>
          </w:p>
          <w:p w14:paraId="28759605" w14:textId="77777777" w:rsidR="009C0971" w:rsidRDefault="00000000">
            <w:pPr>
              <w:spacing w:before="60" w:after="60"/>
            </w:pPr>
            <w:r>
              <w:t>5. IF YOUR DOCTOR PRESCRIBES CASUALLY</w:t>
            </w:r>
          </w:p>
          <w:p w14:paraId="420903CD" w14:textId="77777777" w:rsidR="009C0971" w:rsidRDefault="00000000">
            <w:pPr>
              <w:spacing w:before="60" w:after="60"/>
            </w:pPr>
            <w:r>
              <w:t>— A doctor who easily prescribes controlled substances to an addict</w:t>
            </w:r>
          </w:p>
          <w:p w14:paraId="6EE39BF9" w14:textId="77777777" w:rsidR="009C0971" w:rsidRDefault="00000000">
            <w:pPr>
              <w:spacing w:before="60" w:after="60"/>
            </w:pPr>
            <w:r>
              <w:t>— Is NOT looking out for your best interest</w:t>
            </w:r>
          </w:p>
          <w:p w14:paraId="2CE38AC1" w14:textId="77777777" w:rsidR="009C0971" w:rsidRDefault="00000000">
            <w:pPr>
              <w:spacing w:before="60" w:after="60"/>
            </w:pPr>
            <w:r>
              <w:t>— Find a new doctor</w:t>
            </w:r>
          </w:p>
          <w:p w14:paraId="304EEC26" w14:textId="77777777" w:rsidR="009C0971" w:rsidRDefault="00000000">
            <w:pPr>
              <w:spacing w:before="60" w:after="60"/>
            </w:pPr>
            <w:r>
              <w:t>— This is not good care</w:t>
            </w:r>
          </w:p>
          <w:p w14:paraId="5EC64612" w14:textId="77777777" w:rsidR="009C0971" w:rsidRDefault="00000000">
            <w:pPr>
              <w:spacing w:before="60" w:after="60"/>
            </w:pPr>
            <w:r>
              <w:t>GOOD DOCTORS WILL:</w:t>
            </w:r>
          </w:p>
          <w:p w14:paraId="777AF953" w14:textId="77777777" w:rsidR="009C0971" w:rsidRDefault="00000000">
            <w:pPr>
              <w:spacing w:before="60" w:after="60"/>
            </w:pPr>
            <w:r>
              <w:t>— Take your addiction history seriously</w:t>
            </w:r>
          </w:p>
          <w:p w14:paraId="43BBEEB9" w14:textId="77777777" w:rsidR="009C0971" w:rsidRDefault="00000000">
            <w:pPr>
              <w:spacing w:before="60" w:after="60"/>
            </w:pPr>
            <w:r>
              <w:t>— Prefer non-addictive alternatives when possible</w:t>
            </w:r>
          </w:p>
          <w:p w14:paraId="1BC1F591" w14:textId="77777777" w:rsidR="009C0971" w:rsidRDefault="00000000">
            <w:pPr>
              <w:spacing w:before="60" w:after="60"/>
            </w:pPr>
            <w:r>
              <w:t>— Create careful tapering plans when appropriate</w:t>
            </w:r>
          </w:p>
          <w:p w14:paraId="7AF684A7" w14:textId="77777777" w:rsidR="009C0971" w:rsidRDefault="00000000">
            <w:pPr>
              <w:spacing w:before="60" w:after="60"/>
            </w:pPr>
            <w:r>
              <w:t>— Monitor you closely during changes</w:t>
            </w:r>
          </w:p>
          <w:p w14:paraId="5E4BF7B9" w14:textId="77777777" w:rsidR="009C0971" w:rsidRDefault="00000000">
            <w:pPr>
              <w:spacing w:before="60" w:after="60"/>
            </w:pPr>
            <w:r>
              <w:t>— Not dismiss your concerns about dependence</w:t>
            </w:r>
          </w:p>
        </w:tc>
      </w:tr>
    </w:tbl>
    <w:p w14:paraId="6789A96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5C76A7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27359B5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lastRenderedPageBreak/>
              <w:t xml:space="preserve">⚠️ SYSTEM CAUTION — </w:t>
            </w:r>
            <w:r>
              <w:rPr>
                <w:b/>
                <w:bCs/>
                <w:color w:val="000000"/>
              </w:rPr>
              <w:t>WHEN MEDICATION IS APPROPRIATE</w:t>
            </w:r>
          </w:p>
          <w:p w14:paraId="4E94D276" w14:textId="77777777" w:rsidR="009C0971" w:rsidRDefault="00000000">
            <w:pPr>
              <w:spacing w:before="60" w:after="60"/>
            </w:pPr>
            <w:r>
              <w:t>THIS PROTOCOL IS NOT ANTI-MEDICATION.</w:t>
            </w:r>
          </w:p>
          <w:p w14:paraId="3E5AD6C1" w14:textId="77777777" w:rsidR="009C0971" w:rsidRDefault="00000000">
            <w:pPr>
              <w:spacing w:before="60" w:after="60"/>
            </w:pPr>
            <w:r>
              <w:t>SOME SITUATIONS REQUIRE MEDICATION:</w:t>
            </w:r>
          </w:p>
          <w:p w14:paraId="3DED7471" w14:textId="77777777" w:rsidR="009C0971" w:rsidRDefault="00000000">
            <w:pPr>
              <w:spacing w:before="60" w:after="60"/>
            </w:pPr>
            <w:r>
              <w:t>— MAT for opioid addiction (Suboxone, methadone) = LIFE-SAVING</w:t>
            </w:r>
          </w:p>
          <w:p w14:paraId="5998F415" w14:textId="77777777" w:rsidR="009C0971" w:rsidRDefault="00000000">
            <w:pPr>
              <w:spacing w:before="60" w:after="60"/>
            </w:pPr>
            <w:r>
              <w:t>— Severe mental illness requiring psychiatric medication</w:t>
            </w:r>
          </w:p>
          <w:p w14:paraId="5BD8AC15" w14:textId="77777777" w:rsidR="009C0971" w:rsidRDefault="00000000">
            <w:pPr>
              <w:spacing w:before="60" w:after="60"/>
            </w:pPr>
            <w:r>
              <w:t>— Chronic pain conditions with no alternatives</w:t>
            </w:r>
          </w:p>
          <w:p w14:paraId="224E9565" w14:textId="77777777" w:rsidR="009C0971" w:rsidRDefault="00000000">
            <w:pPr>
              <w:spacing w:before="60" w:after="60"/>
            </w:pPr>
            <w:r>
              <w:t>— Certain anxiety disorders that don't respond to other treatments</w:t>
            </w:r>
          </w:p>
          <w:p w14:paraId="3BC60F85" w14:textId="77777777" w:rsidR="009C0971" w:rsidRDefault="00000000">
            <w:pPr>
              <w:spacing w:before="60" w:after="60"/>
            </w:pPr>
            <w:r>
              <w:t>— Medical conditions requiring ongoing treatment</w:t>
            </w:r>
          </w:p>
          <w:p w14:paraId="384E3443" w14:textId="77777777" w:rsidR="009C0971" w:rsidRDefault="00000000">
            <w:pPr>
              <w:spacing w:before="60" w:after="60"/>
            </w:pPr>
            <w:r>
              <w:t>THE GOAL IS:</w:t>
            </w:r>
          </w:p>
          <w:p w14:paraId="2B37CB1A" w14:textId="77777777" w:rsidR="009C0971" w:rsidRDefault="00000000">
            <w:pPr>
              <w:spacing w:before="60" w:after="60"/>
            </w:pPr>
            <w:r>
              <w:t>— Informed consent (know what you're taking and why)</w:t>
            </w:r>
          </w:p>
          <w:p w14:paraId="16777958" w14:textId="77777777" w:rsidR="009C0971" w:rsidRDefault="00000000">
            <w:pPr>
              <w:spacing w:before="60" w:after="60"/>
            </w:pPr>
            <w:r>
              <w:t>— Minimal necessary medication (not piling on)</w:t>
            </w:r>
          </w:p>
          <w:p w14:paraId="0076D0BB" w14:textId="77777777" w:rsidR="009C0971" w:rsidRDefault="00000000">
            <w:pPr>
              <w:spacing w:before="60" w:after="60"/>
            </w:pPr>
            <w:r>
              <w:t>— Regular review (is this still needed?)</w:t>
            </w:r>
          </w:p>
          <w:p w14:paraId="69324C67" w14:textId="77777777" w:rsidR="009C0971" w:rsidRDefault="00000000">
            <w:pPr>
              <w:spacing w:before="60" w:after="60"/>
            </w:pPr>
            <w:r>
              <w:t>— Addiction-aware prescribing (provider knows your history)</w:t>
            </w:r>
          </w:p>
          <w:p w14:paraId="49AA0DA5" w14:textId="77777777" w:rsidR="009C0971" w:rsidRDefault="00000000">
            <w:pPr>
              <w:spacing w:before="60" w:after="60"/>
            </w:pPr>
            <w:r>
              <w:t>— No substituting one addiction for another</w:t>
            </w:r>
          </w:p>
          <w:p w14:paraId="1BDA4C69" w14:textId="77777777" w:rsidR="009C0971" w:rsidRDefault="00000000">
            <w:pPr>
              <w:spacing w:before="60" w:after="60"/>
            </w:pPr>
            <w:r>
              <w:t>MEDICATION IS A TOOL.</w:t>
            </w:r>
          </w:p>
          <w:p w14:paraId="20B206FA" w14:textId="77777777" w:rsidR="009C0971" w:rsidRDefault="00000000">
            <w:pPr>
              <w:spacing w:before="60" w:after="60"/>
            </w:pPr>
            <w:r>
              <w:t>Tools can be used well or poorly.</w:t>
            </w:r>
          </w:p>
          <w:p w14:paraId="68C26C73" w14:textId="77777777" w:rsidR="009C0971" w:rsidRDefault="00000000">
            <w:pPr>
              <w:spacing w:before="60" w:after="60"/>
            </w:pPr>
            <w:r>
              <w:t>The goal is appropriate use, not zero use.</w:t>
            </w:r>
          </w:p>
        </w:tc>
      </w:tr>
    </w:tbl>
    <w:p w14:paraId="4E4D4122" w14:textId="77777777" w:rsidR="009C0971" w:rsidRDefault="009C0971">
      <w:pPr>
        <w:spacing w:before="300"/>
      </w:pPr>
    </w:p>
    <w:p w14:paraId="04C89BA2" w14:textId="77777777" w:rsidR="009C0971" w:rsidRDefault="00000000">
      <w:pPr>
        <w:pStyle w:val="Heading1"/>
      </w:pPr>
      <w:bookmarkStart w:id="73" w:name="_Toc218361617"/>
      <w:r>
        <w:t>Section 13.4: Key Takeaways</w:t>
      </w:r>
      <w:bookmarkEnd w:id="7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1BEB72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F07470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13 — KEY TAKEAWAYS</w:t>
            </w:r>
          </w:p>
          <w:p w14:paraId="753BD132" w14:textId="77777777" w:rsidR="009C0971" w:rsidRDefault="00000000">
            <w:pPr>
              <w:spacing w:before="60" w:after="60"/>
            </w:pPr>
            <w:r>
              <w:t>1. THE PHARMA-TRAP IS REAL</w:t>
            </w:r>
          </w:p>
          <w:p w14:paraId="12D55138" w14:textId="77777777" w:rsidR="009C0971" w:rsidRDefault="00000000">
            <w:pPr>
              <w:spacing w:before="60" w:after="60"/>
            </w:pPr>
            <w:r>
              <w:t>— Switching from illegal to legal dependency</w:t>
            </w:r>
          </w:p>
          <w:p w14:paraId="1C9993F5" w14:textId="77777777" w:rsidR="009C0971" w:rsidRDefault="00000000">
            <w:pPr>
              <w:spacing w:before="60" w:after="60"/>
            </w:pPr>
            <w:r>
              <w:t>— Polypharmacy accumulates in recovery</w:t>
            </w:r>
          </w:p>
          <w:p w14:paraId="4ACDE3D6" w14:textId="77777777" w:rsidR="009C0971" w:rsidRDefault="00000000">
            <w:pPr>
              <w:spacing w:before="60" w:after="60"/>
            </w:pPr>
            <w:r>
              <w:t>— Dependence is dependence regardless of prescription</w:t>
            </w:r>
          </w:p>
          <w:p w14:paraId="57AA6DAB" w14:textId="77777777" w:rsidR="009C0971" w:rsidRDefault="00000000">
            <w:pPr>
              <w:spacing w:before="60" w:after="60"/>
            </w:pPr>
            <w:r>
              <w:t>2. HIGH-RISK MEDICATIONS</w:t>
            </w:r>
          </w:p>
          <w:p w14:paraId="403E2CA9" w14:textId="77777777" w:rsidR="009C0971" w:rsidRDefault="00000000">
            <w:pPr>
              <w:spacing w:before="60" w:after="60"/>
            </w:pPr>
            <w:r>
              <w:t>— Benzodiazepines (seizure risk, high dependence)</w:t>
            </w:r>
          </w:p>
          <w:p w14:paraId="2C442CAF" w14:textId="77777777" w:rsidR="009C0971" w:rsidRDefault="00000000">
            <w:pPr>
              <w:spacing w:before="60" w:after="60"/>
            </w:pPr>
            <w:r>
              <w:t>— Opioids (unless MAT, high risk)</w:t>
            </w:r>
          </w:p>
          <w:p w14:paraId="4E72EE85" w14:textId="77777777" w:rsidR="009C0971" w:rsidRDefault="00000000">
            <w:pPr>
              <w:spacing w:before="60" w:after="60"/>
            </w:pPr>
            <w:r>
              <w:t>— Z-drugs (sleep aids, dependence potential)</w:t>
            </w:r>
          </w:p>
          <w:p w14:paraId="2A353FF5" w14:textId="77777777" w:rsidR="009C0971" w:rsidRDefault="00000000">
            <w:pPr>
              <w:spacing w:before="60" w:after="60"/>
            </w:pPr>
            <w:r>
              <w:t>— Some antidepressants (discontinuation syndrome)</w:t>
            </w:r>
          </w:p>
          <w:p w14:paraId="57E35319" w14:textId="77777777" w:rsidR="009C0971" w:rsidRDefault="00000000">
            <w:pPr>
              <w:spacing w:before="60" w:after="60"/>
            </w:pPr>
            <w:r>
              <w:t>3. NEVER STOP ABRUPTLY</w:t>
            </w:r>
          </w:p>
          <w:p w14:paraId="46F7CFA8" w14:textId="77777777" w:rsidR="009C0971" w:rsidRDefault="00000000">
            <w:pPr>
              <w:spacing w:before="60" w:after="60"/>
            </w:pPr>
            <w:r>
              <w:t>— Benzodiazepines: Can be fatal (seizures)</w:t>
            </w:r>
          </w:p>
          <w:p w14:paraId="2BE63740" w14:textId="77777777" w:rsidR="009C0971" w:rsidRDefault="00000000">
            <w:pPr>
              <w:spacing w:before="60" w:after="60"/>
            </w:pPr>
            <w:r>
              <w:t>— Opioids: Severe discomfort, relapse risk</w:t>
            </w:r>
          </w:p>
          <w:p w14:paraId="39E25636" w14:textId="77777777" w:rsidR="009C0971" w:rsidRDefault="00000000">
            <w:pPr>
              <w:spacing w:before="60" w:after="60"/>
            </w:pPr>
            <w:r>
              <w:t>— Always taper with medical supervision</w:t>
            </w:r>
          </w:p>
          <w:p w14:paraId="3B1225CB" w14:textId="77777777" w:rsidR="009C0971" w:rsidRDefault="00000000">
            <w:pPr>
              <w:spacing w:before="60" w:after="60"/>
            </w:pPr>
            <w:r>
              <w:t>4. TAPERING PRINCIPLES</w:t>
            </w:r>
          </w:p>
          <w:p w14:paraId="42409DDC" w14:textId="77777777" w:rsidR="009C0971" w:rsidRDefault="00000000">
            <w:pPr>
              <w:spacing w:before="60" w:after="60"/>
            </w:pPr>
            <w:r>
              <w:t>— Slow is safe, abrupt is dangerous</w:t>
            </w:r>
          </w:p>
          <w:p w14:paraId="43F4D4D7" w14:textId="77777777" w:rsidR="009C0971" w:rsidRDefault="00000000">
            <w:pPr>
              <w:spacing w:before="60" w:after="60"/>
            </w:pPr>
            <w:r>
              <w:t>— 10-25% reductions every 2-4 weeks</w:t>
            </w:r>
          </w:p>
          <w:p w14:paraId="229626BB" w14:textId="77777777" w:rsidR="009C0971" w:rsidRDefault="00000000">
            <w:pPr>
              <w:spacing w:before="60" w:after="60"/>
            </w:pPr>
            <w:r>
              <w:lastRenderedPageBreak/>
              <w:t>— Smaller reductions as dose gets lower</w:t>
            </w:r>
          </w:p>
          <w:p w14:paraId="7558999D" w14:textId="77777777" w:rsidR="009C0971" w:rsidRDefault="00000000">
            <w:pPr>
              <w:spacing w:before="60" w:after="60"/>
            </w:pPr>
            <w:r>
              <w:t>— Can take months to years for long-term use</w:t>
            </w:r>
          </w:p>
          <w:p w14:paraId="630A1963" w14:textId="77777777" w:rsidR="009C0971" w:rsidRDefault="00000000">
            <w:pPr>
              <w:spacing w:before="60" w:after="60"/>
            </w:pPr>
            <w:r>
              <w:t>5. BRIDGE MEDICATIONS</w:t>
            </w:r>
          </w:p>
          <w:p w14:paraId="157CE6D3" w14:textId="77777777" w:rsidR="009C0971" w:rsidRDefault="00000000">
            <w:pPr>
              <w:spacing w:before="60" w:after="60"/>
            </w:pPr>
            <w:r>
              <w:t>— Other medications can ease transition</w:t>
            </w:r>
          </w:p>
          <w:p w14:paraId="73AFE9CA" w14:textId="77777777" w:rsidR="009C0971" w:rsidRDefault="00000000">
            <w:pPr>
              <w:spacing w:before="60" w:after="60"/>
            </w:pPr>
            <w:r>
              <w:t>— Switching to longer-acting versions helps</w:t>
            </w:r>
          </w:p>
          <w:p w14:paraId="3EA8F2FA" w14:textId="77777777" w:rsidR="009C0971" w:rsidRDefault="00000000">
            <w:pPr>
              <w:spacing w:before="60" w:after="60"/>
            </w:pPr>
            <w:r>
              <w:t>— Liquid formulations allow precise tapering</w:t>
            </w:r>
          </w:p>
          <w:p w14:paraId="727E3FC0" w14:textId="77777777" w:rsidR="009C0971" w:rsidRDefault="00000000">
            <w:pPr>
              <w:spacing w:before="60" w:after="60"/>
            </w:pPr>
            <w:r>
              <w:t>6. WORK WITH YOUR DOCTOR</w:t>
            </w:r>
          </w:p>
          <w:p w14:paraId="7060AE45" w14:textId="77777777" w:rsidR="009C0971" w:rsidRDefault="00000000">
            <w:pPr>
              <w:spacing w:before="60" w:after="60"/>
            </w:pPr>
            <w:r>
              <w:t>— Be honest about recovery status</w:t>
            </w:r>
          </w:p>
          <w:p w14:paraId="480A8121" w14:textId="77777777" w:rsidR="009C0971" w:rsidRDefault="00000000">
            <w:pPr>
              <w:spacing w:before="60" w:after="60"/>
            </w:pPr>
            <w:r>
              <w:t>— Ask about tapering possibilities</w:t>
            </w:r>
          </w:p>
          <w:p w14:paraId="5608B6C3" w14:textId="77777777" w:rsidR="009C0971" w:rsidRDefault="00000000">
            <w:pPr>
              <w:spacing w:before="60" w:after="60"/>
            </w:pPr>
            <w:r>
              <w:t>— Seek addiction medicine specialist if needed</w:t>
            </w:r>
          </w:p>
          <w:p w14:paraId="275846A2" w14:textId="77777777" w:rsidR="009C0971" w:rsidRDefault="00000000">
            <w:pPr>
              <w:spacing w:before="60" w:after="60"/>
            </w:pPr>
            <w:r>
              <w:t>— You have right to second opinion</w:t>
            </w:r>
          </w:p>
          <w:p w14:paraId="009A8EFF" w14:textId="77777777" w:rsidR="009C0971" w:rsidRDefault="00000000">
            <w:pPr>
              <w:spacing w:before="60" w:after="60"/>
            </w:pPr>
            <w:r>
              <w:t>7. MEDICATION ISN'T BAD</w:t>
            </w:r>
          </w:p>
          <w:p w14:paraId="446C6D75" w14:textId="77777777" w:rsidR="009C0971" w:rsidRDefault="00000000">
            <w:pPr>
              <w:spacing w:before="60" w:after="60"/>
            </w:pPr>
            <w:r>
              <w:t>— MAT is life-saving</w:t>
            </w:r>
          </w:p>
          <w:p w14:paraId="0EAFEA6A" w14:textId="77777777" w:rsidR="009C0971" w:rsidRDefault="00000000">
            <w:pPr>
              <w:spacing w:before="60" w:after="60"/>
            </w:pPr>
            <w:r>
              <w:t>— Some conditions require medication</w:t>
            </w:r>
          </w:p>
          <w:p w14:paraId="0DC09956" w14:textId="77777777" w:rsidR="009C0971" w:rsidRDefault="00000000">
            <w:pPr>
              <w:spacing w:before="60" w:after="60"/>
            </w:pPr>
            <w:r>
              <w:t>— Goal: Informed, minimal, appropriate use</w:t>
            </w:r>
          </w:p>
          <w:p w14:paraId="30C72DE4" w14:textId="77777777" w:rsidR="009C0971" w:rsidRDefault="00000000">
            <w:pPr>
              <w:spacing w:before="60" w:after="60"/>
            </w:pPr>
            <w:r>
              <w:t>— Not substituting one cage for another</w:t>
            </w:r>
          </w:p>
          <w:p w14:paraId="64385FC3" w14:textId="77777777" w:rsidR="009C0971" w:rsidRDefault="00000000">
            <w:pPr>
              <w:spacing w:before="60" w:after="60"/>
            </w:pPr>
            <w:r>
              <w:t>⚠️ ALWAYS CONSULT YOUR PRESCRIBING PHYSICIAN BEFORE MAKING ANY CHANGES TO YOUR MEDICATION REGIMEN.</w:t>
            </w:r>
          </w:p>
        </w:tc>
      </w:tr>
    </w:tbl>
    <w:p w14:paraId="6C85EC12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3D918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8BE6D9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C8022A2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ABD91B2" w14:textId="77777777" w:rsidR="009C0971" w:rsidRDefault="00000000">
            <w:pPr>
              <w:spacing w:before="60" w:after="60"/>
            </w:pPr>
            <w:r>
              <w:t>I've seen people:</w:t>
            </w:r>
          </w:p>
          <w:p w14:paraId="258B2246" w14:textId="77777777" w:rsidR="009C0971" w:rsidRDefault="00000000">
            <w:pPr>
              <w:spacing w:before="60" w:after="60"/>
            </w:pPr>
            <w:r>
              <w:t>— Quit heroin and become dependent on Xanax</w:t>
            </w:r>
          </w:p>
          <w:p w14:paraId="65AE8B47" w14:textId="77777777" w:rsidR="009C0971" w:rsidRDefault="00000000">
            <w:pPr>
              <w:spacing w:before="60" w:after="60"/>
            </w:pPr>
            <w:r>
              <w:t>— Quit alcohol and become dependent on sleep meds</w:t>
            </w:r>
          </w:p>
          <w:p w14:paraId="7422174E" w14:textId="77777777" w:rsidR="009C0971" w:rsidRDefault="00000000">
            <w:pPr>
              <w:spacing w:before="60" w:after="60"/>
            </w:pPr>
            <w:r>
              <w:t>— Quit cocaine and get addicted to Adderall prescriptions</w:t>
            </w:r>
          </w:p>
          <w:p w14:paraId="5AE4F67B" w14:textId="77777777" w:rsidR="009C0971" w:rsidRDefault="00000000">
            <w:pPr>
              <w:spacing w:before="60" w:after="60"/>
            </w:pPr>
            <w:r>
              <w:t>— Accumulate 6+ CNS-active medications while "in recovery"</w:t>
            </w:r>
          </w:p>
          <w:p w14:paraId="1CD0C326" w14:textId="77777777" w:rsidR="009C0971" w:rsidRDefault="00000000">
            <w:pPr>
              <w:spacing w:before="60" w:after="60"/>
            </w:pPr>
            <w:r>
              <w:t>This is not sobriety.</w:t>
            </w:r>
          </w:p>
          <w:p w14:paraId="0FDB42F4" w14:textId="77777777" w:rsidR="009C0971" w:rsidRDefault="00000000">
            <w:pPr>
              <w:spacing w:before="60" w:after="60"/>
            </w:pPr>
            <w:r>
              <w:t>This is musical chairs.</w:t>
            </w:r>
          </w:p>
          <w:p w14:paraId="69A43C51" w14:textId="77777777" w:rsidR="009C0971" w:rsidRDefault="00000000">
            <w:pPr>
              <w:spacing w:before="60" w:after="60"/>
            </w:pPr>
            <w:r>
              <w:t>I've also seen people:</w:t>
            </w:r>
          </w:p>
          <w:p w14:paraId="5CAAD9AC" w14:textId="77777777" w:rsidR="009C0971" w:rsidRDefault="00000000">
            <w:pPr>
              <w:spacing w:before="60" w:after="60"/>
            </w:pPr>
            <w:r>
              <w:t>— Refuse MAT because "it's still drugs" and die</w:t>
            </w:r>
          </w:p>
          <w:p w14:paraId="216D8B0E" w14:textId="77777777" w:rsidR="009C0971" w:rsidRDefault="00000000">
            <w:pPr>
              <w:spacing w:before="60" w:after="60"/>
            </w:pPr>
            <w:r>
              <w:t>— Stop medications abruptly and have seizures</w:t>
            </w:r>
          </w:p>
          <w:p w14:paraId="027C5D53" w14:textId="77777777" w:rsidR="009C0971" w:rsidRDefault="00000000">
            <w:pPr>
              <w:spacing w:before="60" w:after="60"/>
            </w:pPr>
            <w:r>
              <w:t>— Suffer needlessly because they're afraid of all medication</w:t>
            </w:r>
          </w:p>
          <w:p w14:paraId="7814E655" w14:textId="77777777" w:rsidR="009C0971" w:rsidRDefault="00000000">
            <w:pPr>
              <w:spacing w:before="60" w:after="60"/>
            </w:pPr>
            <w:r>
              <w:t>This is not wisdom.</w:t>
            </w:r>
          </w:p>
          <w:p w14:paraId="54D53906" w14:textId="77777777" w:rsidR="009C0971" w:rsidRDefault="00000000">
            <w:pPr>
              <w:spacing w:before="60" w:after="60"/>
            </w:pPr>
            <w:r>
              <w:t>This is harm.</w:t>
            </w:r>
          </w:p>
          <w:p w14:paraId="12F98C66" w14:textId="77777777" w:rsidR="009C0971" w:rsidRDefault="00000000">
            <w:pPr>
              <w:spacing w:before="60" w:after="60"/>
            </w:pPr>
            <w:r>
              <w:t>The middle path:</w:t>
            </w:r>
          </w:p>
          <w:p w14:paraId="0A8BEA24" w14:textId="77777777" w:rsidR="009C0971" w:rsidRDefault="00000000">
            <w:pPr>
              <w:spacing w:before="60" w:after="60"/>
            </w:pPr>
            <w:r>
              <w:t>— Know what you're taking and why</w:t>
            </w:r>
          </w:p>
          <w:p w14:paraId="34A22CB0" w14:textId="77777777" w:rsidR="009C0971" w:rsidRDefault="00000000">
            <w:pPr>
              <w:spacing w:before="60" w:after="60"/>
            </w:pPr>
            <w:r>
              <w:t>— Work with informed providers</w:t>
            </w:r>
          </w:p>
          <w:p w14:paraId="4C992BF6" w14:textId="77777777" w:rsidR="009C0971" w:rsidRDefault="00000000">
            <w:pPr>
              <w:spacing w:before="60" w:after="60"/>
            </w:pPr>
            <w:r>
              <w:lastRenderedPageBreak/>
              <w:t>— Minimize when possible, medicate when necessary</w:t>
            </w:r>
          </w:p>
          <w:p w14:paraId="2B3855E8" w14:textId="77777777" w:rsidR="009C0971" w:rsidRDefault="00000000">
            <w:pPr>
              <w:spacing w:before="60" w:after="60"/>
            </w:pPr>
            <w:r>
              <w:t>— Never stop abruptly, always taper safely</w:t>
            </w:r>
          </w:p>
          <w:p w14:paraId="2B448172" w14:textId="77777777" w:rsidR="009C0971" w:rsidRDefault="00000000">
            <w:pPr>
              <w:spacing w:before="60" w:after="60"/>
            </w:pPr>
            <w:r>
              <w:t>— Be honest with yourself and your team</w:t>
            </w:r>
          </w:p>
          <w:p w14:paraId="7E26B5EC" w14:textId="77777777" w:rsidR="009C0971" w:rsidRDefault="00000000">
            <w:pPr>
              <w:spacing w:before="60" w:after="60"/>
            </w:pPr>
            <w:r>
              <w:t>You didn't get sober to become dependent on something legal.</w:t>
            </w:r>
          </w:p>
          <w:p w14:paraId="2E1E11D3" w14:textId="77777777" w:rsidR="009C0971" w:rsidRDefault="00000000">
            <w:pPr>
              <w:spacing w:before="60" w:after="60"/>
            </w:pPr>
            <w:r>
              <w:t>But you also didn't get sober to die from a seizure.</w:t>
            </w:r>
          </w:p>
          <w:p w14:paraId="529EA57E" w14:textId="77777777" w:rsidR="009C0971" w:rsidRDefault="00000000">
            <w:pPr>
              <w:spacing w:before="60" w:after="60"/>
            </w:pPr>
            <w:r>
              <w:t>Information allows navigation.</w:t>
            </w:r>
          </w:p>
          <w:p w14:paraId="2B3FA472" w14:textId="77777777" w:rsidR="009C0971" w:rsidRDefault="00000000">
            <w:pPr>
              <w:spacing w:before="60" w:after="60"/>
            </w:pPr>
            <w:r>
              <w:t>Now you have information.</w:t>
            </w:r>
          </w:p>
          <w:p w14:paraId="439482CE" w14:textId="77777777" w:rsidR="009C0971" w:rsidRDefault="00000000">
            <w:pPr>
              <w:spacing w:before="60" w:after="60"/>
            </w:pPr>
            <w:r>
              <w:t>Use it wisely.</w:t>
            </w:r>
          </w:p>
          <w:p w14:paraId="336AE710" w14:textId="77777777" w:rsidR="009C0971" w:rsidRDefault="00000000">
            <w:pPr>
              <w:spacing w:before="60" w:after="60"/>
            </w:pPr>
            <w:r>
              <w:t>Use it with professional guidance.</w:t>
            </w:r>
          </w:p>
          <w:p w14:paraId="272F1C91" w14:textId="77777777" w:rsidR="009C0971" w:rsidRDefault="00000000">
            <w:pPr>
              <w:spacing w:before="60" w:after="60"/>
            </w:pPr>
            <w:r>
              <w:t>Use it for freedom, not just different chains.</w:t>
            </w:r>
          </w:p>
          <w:p w14:paraId="5567B2A7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305A2BF" w14:textId="77777777" w:rsidR="009C0971" w:rsidRDefault="009C0971">
      <w:pPr>
        <w:spacing w:before="600"/>
      </w:pPr>
    </w:p>
    <w:p w14:paraId="0A4128AC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0C1F335" w14:textId="77777777" w:rsidR="009C0971" w:rsidRDefault="00000000">
      <w:pPr>
        <w:spacing w:before="200"/>
        <w:jc w:val="center"/>
      </w:pPr>
      <w:r>
        <w:rPr>
          <w:b/>
          <w:bCs/>
        </w:rPr>
        <w:t>END OF PROTOCOL 13 — PHARMA-TRAP DEPRESCRIBING</w:t>
      </w:r>
    </w:p>
    <w:p w14:paraId="2B9BDC83" w14:textId="59F8B79A" w:rsidR="008F7A8A" w:rsidRDefault="008F7A8A">
      <w:r>
        <w:br w:type="page"/>
      </w:r>
    </w:p>
    <w:p w14:paraId="35A873E0" w14:textId="77777777" w:rsidR="009C0971" w:rsidRDefault="009C0971">
      <w:pPr>
        <w:spacing w:before="2000"/>
      </w:pPr>
    </w:p>
    <w:p w14:paraId="156754E1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14</w:t>
      </w:r>
    </w:p>
    <w:p w14:paraId="382FF82B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3506333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PAIN MANAGEMENT PRECISION</w:t>
      </w:r>
    </w:p>
    <w:p w14:paraId="5DFA6807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Non-Opioid Strategies: Treating Pain Without Reactivating Addiction</w:t>
      </w:r>
    </w:p>
    <w:p w14:paraId="6A75BFD7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Managing the Pain-Addiction Intersection</w:t>
      </w:r>
    </w:p>
    <w:p w14:paraId="424D7924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9978F0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12D325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DF132C3" w14:textId="77777777" w:rsidR="009C0971" w:rsidRDefault="00000000">
            <w:pPr>
              <w:spacing w:before="60" w:after="60"/>
            </w:pPr>
            <w:r>
              <w:t>Here's the brutal reality:</w:t>
            </w:r>
          </w:p>
          <w:p w14:paraId="19351FAF" w14:textId="77777777" w:rsidR="009C0971" w:rsidRDefault="00000000">
            <w:pPr>
              <w:spacing w:before="60" w:after="60"/>
            </w:pPr>
            <w:r>
              <w:t>Pain doesn't care about your recovery.</w:t>
            </w:r>
          </w:p>
          <w:p w14:paraId="260D42EF" w14:textId="77777777" w:rsidR="009C0971" w:rsidRDefault="00000000">
            <w:pPr>
              <w:spacing w:before="60" w:after="60"/>
            </w:pPr>
            <w:r>
              <w:t>You can be 10 years sober.</w:t>
            </w:r>
          </w:p>
          <w:p w14:paraId="65CD93CD" w14:textId="77777777" w:rsidR="009C0971" w:rsidRDefault="00000000">
            <w:pPr>
              <w:spacing w:before="60" w:after="60"/>
            </w:pPr>
            <w:r>
              <w:t>Then you get injured.</w:t>
            </w:r>
          </w:p>
          <w:p w14:paraId="1AAC1C88" w14:textId="77777777" w:rsidR="009C0971" w:rsidRDefault="00000000">
            <w:pPr>
              <w:spacing w:before="60" w:after="60"/>
            </w:pPr>
            <w:r>
              <w:t>Or you have chronic pain.</w:t>
            </w:r>
          </w:p>
          <w:p w14:paraId="57CF46F3" w14:textId="77777777" w:rsidR="009C0971" w:rsidRDefault="00000000">
            <w:pPr>
              <w:spacing w:before="60" w:after="60"/>
            </w:pPr>
            <w:r>
              <w:t>Or you need surgery.</w:t>
            </w:r>
          </w:p>
          <w:p w14:paraId="45E1C54C" w14:textId="77777777" w:rsidR="009C0971" w:rsidRDefault="00000000">
            <w:pPr>
              <w:spacing w:before="60" w:after="60"/>
            </w:pPr>
            <w:r>
              <w:t>And suddenly the same class of drugs</w:t>
            </w:r>
          </w:p>
          <w:p w14:paraId="015AD978" w14:textId="77777777" w:rsidR="009C0971" w:rsidRDefault="00000000">
            <w:pPr>
              <w:spacing w:before="60" w:after="60"/>
            </w:pPr>
            <w:r>
              <w:t>that destroyed your life</w:t>
            </w:r>
          </w:p>
          <w:p w14:paraId="15557071" w14:textId="77777777" w:rsidR="009C0971" w:rsidRDefault="00000000">
            <w:pPr>
              <w:spacing w:before="60" w:after="60"/>
            </w:pPr>
            <w:r>
              <w:t>is being offered to you by a doctor.</w:t>
            </w:r>
          </w:p>
          <w:p w14:paraId="09C75A19" w14:textId="77777777" w:rsidR="009C0971" w:rsidRDefault="00000000">
            <w:pPr>
              <w:spacing w:before="60" w:after="60"/>
            </w:pPr>
            <w:r>
              <w:t>For many people in recovery,</w:t>
            </w:r>
          </w:p>
          <w:p w14:paraId="3FD83528" w14:textId="77777777" w:rsidR="009C0971" w:rsidRDefault="00000000">
            <w:pPr>
              <w:spacing w:before="60" w:after="60"/>
            </w:pPr>
            <w:r>
              <w:t>pain management is the highest-risk scenario.</w:t>
            </w:r>
          </w:p>
          <w:p w14:paraId="647C06F9" w14:textId="77777777" w:rsidR="009C0971" w:rsidRDefault="00000000">
            <w:pPr>
              <w:spacing w:before="60" w:after="60"/>
            </w:pPr>
            <w:r>
              <w:t>— Legitimate medical need</w:t>
            </w:r>
          </w:p>
          <w:p w14:paraId="052472F9" w14:textId="77777777" w:rsidR="009C0971" w:rsidRDefault="00000000">
            <w:pPr>
              <w:spacing w:before="60" w:after="60"/>
            </w:pPr>
            <w:r>
              <w:t>— Doctor-approved use</w:t>
            </w:r>
          </w:p>
          <w:p w14:paraId="625B7F3D" w14:textId="77777777" w:rsidR="009C0971" w:rsidRDefault="00000000">
            <w:pPr>
              <w:spacing w:before="60" w:after="60"/>
            </w:pPr>
            <w:r>
              <w:t>— "I have to take them"</w:t>
            </w:r>
          </w:p>
          <w:p w14:paraId="6B2D3D9F" w14:textId="77777777" w:rsidR="009C0971" w:rsidRDefault="00000000">
            <w:pPr>
              <w:spacing w:before="60" w:after="60"/>
            </w:pPr>
            <w:r>
              <w:t>— "It's different this time, it's for pain"</w:t>
            </w:r>
          </w:p>
          <w:p w14:paraId="41A1DD45" w14:textId="77777777" w:rsidR="009C0971" w:rsidRDefault="00000000">
            <w:pPr>
              <w:spacing w:before="60" w:after="60"/>
            </w:pPr>
            <w:r>
              <w:t>— Relapse dressed in medical clothing</w:t>
            </w:r>
          </w:p>
          <w:p w14:paraId="79B2781B" w14:textId="77777777" w:rsidR="009C0971" w:rsidRDefault="00000000">
            <w:pPr>
              <w:spacing w:before="60" w:after="60"/>
            </w:pPr>
            <w:r>
              <w:t>But the flip side is also true:</w:t>
            </w:r>
          </w:p>
          <w:p w14:paraId="4EB68E0E" w14:textId="77777777" w:rsidR="009C0971" w:rsidRDefault="00000000">
            <w:pPr>
              <w:spacing w:before="60" w:after="60"/>
            </w:pPr>
            <w:r>
              <w:t>You deserve to have your pain treated.</w:t>
            </w:r>
          </w:p>
          <w:p w14:paraId="4C749EA7" w14:textId="77777777" w:rsidR="009C0971" w:rsidRDefault="00000000">
            <w:pPr>
              <w:spacing w:before="60" w:after="60"/>
            </w:pPr>
            <w:r>
              <w:t>You don't have to suffer needlessly.</w:t>
            </w:r>
          </w:p>
          <w:p w14:paraId="30F75844" w14:textId="77777777" w:rsidR="009C0971" w:rsidRDefault="00000000">
            <w:pPr>
              <w:spacing w:before="60" w:after="60"/>
            </w:pPr>
            <w:r>
              <w:t>Being in recovery doesn't mean accepting constant pain.</w:t>
            </w:r>
          </w:p>
          <w:p w14:paraId="1C01FC40" w14:textId="77777777" w:rsidR="009C0971" w:rsidRDefault="00000000">
            <w:pPr>
              <w:spacing w:before="60" w:after="60"/>
            </w:pPr>
            <w:r>
              <w:t>This protocol navigates the intersection:</w:t>
            </w:r>
          </w:p>
          <w:p w14:paraId="1336EB09" w14:textId="77777777" w:rsidR="009C0971" w:rsidRDefault="00000000">
            <w:pPr>
              <w:spacing w:before="60" w:after="60"/>
            </w:pPr>
            <w:r>
              <w:t>— How to manage pain without opioids when possible</w:t>
            </w:r>
          </w:p>
          <w:p w14:paraId="3CE36C32" w14:textId="77777777" w:rsidR="009C0971" w:rsidRDefault="00000000">
            <w:pPr>
              <w:spacing w:before="60" w:after="60"/>
            </w:pPr>
            <w:r>
              <w:lastRenderedPageBreak/>
              <w:t>— How to handle necessary opioids safely when required</w:t>
            </w:r>
          </w:p>
          <w:p w14:paraId="7BBA8F47" w14:textId="77777777" w:rsidR="009C0971" w:rsidRDefault="00000000">
            <w:pPr>
              <w:spacing w:before="60" w:after="60"/>
            </w:pPr>
            <w:r>
              <w:t>— Understanding the emotional amplifier of pain</w:t>
            </w:r>
          </w:p>
          <w:p w14:paraId="3F17A42F" w14:textId="77777777" w:rsidR="009C0971" w:rsidRDefault="00000000">
            <w:pPr>
              <w:spacing w:before="60" w:after="60"/>
            </w:pPr>
            <w:r>
              <w:t>— Non-pharmacological pain management strategies</w:t>
            </w:r>
          </w:p>
          <w:p w14:paraId="09026FA0" w14:textId="77777777" w:rsidR="009C0971" w:rsidRDefault="00000000">
            <w:pPr>
              <w:spacing w:before="60" w:after="60"/>
            </w:pPr>
            <w:r>
              <w:t>— When pain IS undertreated and advocacy is needed</w:t>
            </w:r>
          </w:p>
          <w:p w14:paraId="3D810AB7" w14:textId="77777777" w:rsidR="009C0971" w:rsidRDefault="00000000">
            <w:pPr>
              <w:spacing w:before="60" w:after="60"/>
            </w:pPr>
            <w:r>
              <w:t>Pain is real. Recovery is real.</w:t>
            </w:r>
          </w:p>
          <w:p w14:paraId="1A84F429" w14:textId="77777777" w:rsidR="009C0971" w:rsidRDefault="00000000">
            <w:pPr>
              <w:spacing w:before="60" w:after="60"/>
            </w:pPr>
            <w:r>
              <w:t>Both must be honored.</w:t>
            </w:r>
          </w:p>
        </w:tc>
      </w:tr>
    </w:tbl>
    <w:p w14:paraId="4656D9FB" w14:textId="77777777" w:rsidR="009C0971" w:rsidRDefault="00000000">
      <w:r>
        <w:lastRenderedPageBreak/>
        <w:br w:type="page"/>
      </w:r>
    </w:p>
    <w:p w14:paraId="0CF55551" w14:textId="77777777" w:rsidR="009C0971" w:rsidRDefault="00000000">
      <w:pPr>
        <w:pStyle w:val="Heading1"/>
      </w:pPr>
      <w:bookmarkStart w:id="74" w:name="_Toc218361618"/>
      <w:r>
        <w:lastRenderedPageBreak/>
        <w:t>Section 14.1: The Pain-Addiction Connection</w:t>
      </w:r>
      <w:bookmarkEnd w:id="74"/>
    </w:p>
    <w:p w14:paraId="3AD6C3D1" w14:textId="77777777" w:rsidR="009C0971" w:rsidRDefault="00000000">
      <w:r>
        <w:rPr>
          <w:i/>
          <w:iCs/>
          <w:sz w:val="24"/>
          <w:szCs w:val="24"/>
        </w:rPr>
        <w:t>Understanding Why Pain Is Dangerous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AF863A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C22F60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WHY PAIN THREATENS RECOVERY</w:t>
            </w:r>
          </w:p>
          <w:p w14:paraId="444540DC" w14:textId="77777777" w:rsidR="009C0971" w:rsidRDefault="00000000">
            <w:pPr>
              <w:spacing w:before="60" w:after="60"/>
            </w:pPr>
            <w:r>
              <w:t>THE DANGER ZONES:</w:t>
            </w:r>
          </w:p>
          <w:p w14:paraId="2FD61B5A" w14:textId="77777777" w:rsidR="009C0971" w:rsidRDefault="00000000">
            <w:pPr>
              <w:spacing w:before="60" w:after="60"/>
            </w:pPr>
            <w:r>
              <w:t>1. OPIOID EXPOSURE</w:t>
            </w:r>
          </w:p>
          <w:p w14:paraId="43E426F5" w14:textId="77777777" w:rsidR="009C0971" w:rsidRDefault="00000000">
            <w:pPr>
              <w:spacing w:before="60" w:after="60"/>
            </w:pPr>
            <w:r>
              <w:t>— Opioid pain medication triggers the reward system</w:t>
            </w:r>
          </w:p>
          <w:p w14:paraId="22B767FC" w14:textId="77777777" w:rsidR="009C0971" w:rsidRDefault="00000000">
            <w:pPr>
              <w:spacing w:before="60" w:after="60"/>
            </w:pPr>
            <w:r>
              <w:t>— For opioid addicts: Immediate relapse risk</w:t>
            </w:r>
          </w:p>
          <w:p w14:paraId="711D065C" w14:textId="77777777" w:rsidR="009C0971" w:rsidRDefault="00000000">
            <w:pPr>
              <w:spacing w:before="60" w:after="60"/>
            </w:pPr>
            <w:r>
              <w:t>— For non-opioid addicts: Cross-addiction risk</w:t>
            </w:r>
          </w:p>
          <w:p w14:paraId="0189F322" w14:textId="77777777" w:rsidR="009C0971" w:rsidRDefault="00000000">
            <w:pPr>
              <w:spacing w:before="60" w:after="60"/>
            </w:pPr>
            <w:r>
              <w:t>— "Legitimate" use can become illegitimate fast</w:t>
            </w:r>
          </w:p>
          <w:p w14:paraId="24410EA2" w14:textId="77777777" w:rsidR="009C0971" w:rsidRDefault="00000000">
            <w:pPr>
              <w:spacing w:before="60" w:after="60"/>
            </w:pPr>
            <w:r>
              <w:t>2. SUFFERING AS TRIGGER</w:t>
            </w:r>
          </w:p>
          <w:p w14:paraId="6EDB27EE" w14:textId="77777777" w:rsidR="009C0971" w:rsidRDefault="00000000">
            <w:pPr>
              <w:spacing w:before="60" w:after="60"/>
            </w:pPr>
            <w:r>
              <w:t>— Chronic pain creates desperation</w:t>
            </w:r>
          </w:p>
          <w:p w14:paraId="6897BAF3" w14:textId="77777777" w:rsidR="009C0971" w:rsidRDefault="00000000">
            <w:pPr>
              <w:spacing w:before="60" w:after="60"/>
            </w:pPr>
            <w:r>
              <w:t>— Desperation compromises judgment</w:t>
            </w:r>
          </w:p>
          <w:p w14:paraId="1FEBEA80" w14:textId="77777777" w:rsidR="009C0971" w:rsidRDefault="00000000">
            <w:pPr>
              <w:spacing w:before="60" w:after="60"/>
            </w:pPr>
            <w:r>
              <w:t>— "I can't take this anymore"</w:t>
            </w:r>
          </w:p>
          <w:p w14:paraId="388FEB65" w14:textId="77777777" w:rsidR="009C0971" w:rsidRDefault="00000000">
            <w:pPr>
              <w:spacing w:before="60" w:after="60"/>
            </w:pPr>
            <w:r>
              <w:t>— May lead to using ANYTHING for relief</w:t>
            </w:r>
          </w:p>
          <w:p w14:paraId="044652B1" w14:textId="77777777" w:rsidR="009C0971" w:rsidRDefault="00000000">
            <w:pPr>
              <w:spacing w:before="60" w:after="60"/>
            </w:pPr>
            <w:r>
              <w:t>3. SLEEP DEPRIVATION</w:t>
            </w:r>
          </w:p>
          <w:p w14:paraId="18DF1157" w14:textId="77777777" w:rsidR="009C0971" w:rsidRDefault="00000000">
            <w:pPr>
              <w:spacing w:before="60" w:after="60"/>
            </w:pPr>
            <w:r>
              <w:t>— Pain disrupts sleep</w:t>
            </w:r>
          </w:p>
          <w:p w14:paraId="40A9038F" w14:textId="77777777" w:rsidR="009C0971" w:rsidRDefault="00000000">
            <w:pPr>
              <w:spacing w:before="60" w:after="60"/>
            </w:pPr>
            <w:r>
              <w:t>— Sleep deprivation = relapse risk factor</w:t>
            </w:r>
          </w:p>
          <w:p w14:paraId="2EFA4D55" w14:textId="77777777" w:rsidR="009C0971" w:rsidRDefault="00000000">
            <w:pPr>
              <w:spacing w:before="60" w:after="60"/>
            </w:pPr>
            <w:r>
              <w:t>— Weakens all recovery defenses</w:t>
            </w:r>
          </w:p>
          <w:p w14:paraId="53757B30" w14:textId="77777777" w:rsidR="009C0971" w:rsidRDefault="00000000">
            <w:pPr>
              <w:spacing w:before="60" w:after="60"/>
            </w:pPr>
            <w:r>
              <w:t>— Creates vulnerability cascade</w:t>
            </w:r>
          </w:p>
          <w:p w14:paraId="5D03BAF3" w14:textId="77777777" w:rsidR="009C0971" w:rsidRDefault="00000000">
            <w:pPr>
              <w:spacing w:before="60" w:after="60"/>
            </w:pPr>
            <w:r>
              <w:t>4. MOOD DETERIORATION</w:t>
            </w:r>
          </w:p>
          <w:p w14:paraId="7327E64C" w14:textId="77777777" w:rsidR="009C0971" w:rsidRDefault="00000000">
            <w:pPr>
              <w:spacing w:before="60" w:after="60"/>
            </w:pPr>
            <w:r>
              <w:t>— Chronic pain causes depression</w:t>
            </w:r>
          </w:p>
          <w:p w14:paraId="5CBAF2A2" w14:textId="77777777" w:rsidR="009C0971" w:rsidRDefault="00000000">
            <w:pPr>
              <w:spacing w:before="60" w:after="60"/>
            </w:pPr>
            <w:r>
              <w:t>— Depression = relapse risk</w:t>
            </w:r>
          </w:p>
          <w:p w14:paraId="0AFB28D1" w14:textId="77777777" w:rsidR="009C0971" w:rsidRDefault="00000000">
            <w:pPr>
              <w:spacing w:before="60" w:after="60"/>
            </w:pPr>
            <w:r>
              <w:t>— Hopelessness undermines recovery</w:t>
            </w:r>
          </w:p>
          <w:p w14:paraId="605985FB" w14:textId="77777777" w:rsidR="009C0971" w:rsidRDefault="00000000">
            <w:pPr>
              <w:spacing w:before="60" w:after="60"/>
            </w:pPr>
            <w:r>
              <w:t>— "What's the point of being sober if I'm in agony?"</w:t>
            </w:r>
          </w:p>
          <w:p w14:paraId="6575E6E4" w14:textId="77777777" w:rsidR="009C0971" w:rsidRDefault="00000000">
            <w:pPr>
              <w:spacing w:before="60" w:after="60"/>
            </w:pPr>
            <w:r>
              <w:t>5. ISOLATION</w:t>
            </w:r>
          </w:p>
          <w:p w14:paraId="7727AA91" w14:textId="77777777" w:rsidR="009C0971" w:rsidRDefault="00000000">
            <w:pPr>
              <w:spacing w:before="60" w:after="60"/>
            </w:pPr>
            <w:r>
              <w:t>— Pain limits activity</w:t>
            </w:r>
          </w:p>
          <w:p w14:paraId="47C7728A" w14:textId="77777777" w:rsidR="009C0971" w:rsidRDefault="00000000">
            <w:pPr>
              <w:spacing w:before="60" w:after="60"/>
            </w:pPr>
            <w:r>
              <w:t>— Canceling recovery activities</w:t>
            </w:r>
          </w:p>
          <w:p w14:paraId="4981E755" w14:textId="77777777" w:rsidR="009C0971" w:rsidRDefault="00000000">
            <w:pPr>
              <w:spacing w:before="60" w:after="60"/>
            </w:pPr>
            <w:r>
              <w:t>— Missing meetings, avoiding friends</w:t>
            </w:r>
          </w:p>
          <w:p w14:paraId="1794817F" w14:textId="77777777" w:rsidR="009C0971" w:rsidRDefault="00000000">
            <w:pPr>
              <w:spacing w:before="60" w:after="60"/>
            </w:pPr>
            <w:r>
              <w:t>— Isolation spiral (Protocol 16)</w:t>
            </w:r>
          </w:p>
          <w:p w14:paraId="3738A1E8" w14:textId="77777777" w:rsidR="009C0971" w:rsidRDefault="00000000">
            <w:pPr>
              <w:spacing w:before="60" w:after="60"/>
            </w:pPr>
            <w:r>
              <w:t>THE PARADOX:</w:t>
            </w:r>
          </w:p>
          <w:p w14:paraId="12A800AC" w14:textId="77777777" w:rsidR="009C0971" w:rsidRDefault="00000000">
            <w:pPr>
              <w:spacing w:before="60" w:after="60"/>
            </w:pPr>
            <w:r>
              <w:t>You need to manage pain to protect recovery.</w:t>
            </w:r>
          </w:p>
          <w:p w14:paraId="522E9396" w14:textId="77777777" w:rsidR="009C0971" w:rsidRDefault="00000000">
            <w:pPr>
              <w:spacing w:before="60" w:after="60"/>
            </w:pPr>
            <w:r>
              <w:t>But pain management methods can threaten recovery.</w:t>
            </w:r>
          </w:p>
          <w:p w14:paraId="5FE0B7CF" w14:textId="77777777" w:rsidR="009C0971" w:rsidRDefault="00000000">
            <w:pPr>
              <w:spacing w:before="60" w:after="60"/>
            </w:pPr>
            <w:r>
              <w:t>This requires PRECISION.</w:t>
            </w:r>
          </w:p>
        </w:tc>
      </w:tr>
    </w:tbl>
    <w:p w14:paraId="3612F2C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7F8CD6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FF792B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EMOTIONAL AMPLIFIER</w:t>
            </w:r>
          </w:p>
          <w:p w14:paraId="27C4E7C0" w14:textId="77777777" w:rsidR="009C0971" w:rsidRDefault="00000000">
            <w:pPr>
              <w:spacing w:before="60" w:after="60"/>
            </w:pPr>
            <w:r>
              <w:t>PAIN IS NOT JUST PHYSICAL.</w:t>
            </w:r>
          </w:p>
          <w:p w14:paraId="47FB8618" w14:textId="77777777" w:rsidR="009C0971" w:rsidRDefault="00000000">
            <w:pPr>
              <w:spacing w:before="60" w:after="60"/>
            </w:pPr>
            <w:r>
              <w:lastRenderedPageBreak/>
              <w:t>Pain has two components:</w:t>
            </w:r>
          </w:p>
          <w:p w14:paraId="17541C4A" w14:textId="77777777" w:rsidR="009C0971" w:rsidRDefault="00000000">
            <w:pPr>
              <w:spacing w:before="60" w:after="60"/>
            </w:pPr>
            <w:r>
              <w:t>1. SENSORY COMPONENT</w:t>
            </w:r>
          </w:p>
          <w:p w14:paraId="10CE06FF" w14:textId="77777777" w:rsidR="009C0971" w:rsidRDefault="00000000">
            <w:pPr>
              <w:spacing w:before="60" w:after="60"/>
            </w:pPr>
            <w:r>
              <w:t>— The actual nerve signals</w:t>
            </w:r>
          </w:p>
          <w:p w14:paraId="4AEF1C62" w14:textId="77777777" w:rsidR="009C0971" w:rsidRDefault="00000000">
            <w:pPr>
              <w:spacing w:before="60" w:after="60"/>
            </w:pPr>
            <w:r>
              <w:t>— The physical sensation</w:t>
            </w:r>
          </w:p>
          <w:p w14:paraId="5220BAD6" w14:textId="77777777" w:rsidR="009C0971" w:rsidRDefault="00000000">
            <w:pPr>
              <w:spacing w:before="60" w:after="60"/>
            </w:pPr>
            <w:r>
              <w:t>— The tissue damage or nerve activity</w:t>
            </w:r>
          </w:p>
          <w:p w14:paraId="4CAC7869" w14:textId="77777777" w:rsidR="009C0971" w:rsidRDefault="00000000">
            <w:pPr>
              <w:spacing w:before="60" w:after="60"/>
            </w:pPr>
            <w:r>
              <w:t>2. EMOTIONAL COMPONENT</w:t>
            </w:r>
          </w:p>
          <w:p w14:paraId="0F9437BA" w14:textId="77777777" w:rsidR="009C0971" w:rsidRDefault="00000000">
            <w:pPr>
              <w:spacing w:before="60" w:after="60"/>
            </w:pPr>
            <w:r>
              <w:t>— The suffering layered on top</w:t>
            </w:r>
          </w:p>
          <w:p w14:paraId="442A9D68" w14:textId="77777777" w:rsidR="009C0971" w:rsidRDefault="00000000">
            <w:pPr>
              <w:spacing w:before="60" w:after="60"/>
            </w:pPr>
            <w:r>
              <w:t>— The meaning assigned to pain</w:t>
            </w:r>
          </w:p>
          <w:p w14:paraId="31E57985" w14:textId="77777777" w:rsidR="009C0971" w:rsidRDefault="00000000">
            <w:pPr>
              <w:spacing w:before="60" w:after="60"/>
            </w:pPr>
            <w:r>
              <w:t>— The fear, frustration, hopelessness</w:t>
            </w:r>
          </w:p>
          <w:p w14:paraId="4B73BBE2" w14:textId="77777777" w:rsidR="009C0971" w:rsidRDefault="00000000">
            <w:pPr>
              <w:spacing w:before="60" w:after="60"/>
            </w:pPr>
            <w:r>
              <w:t>— The "I can't take this" narrative</w:t>
            </w:r>
          </w:p>
          <w:p w14:paraId="31FB9B67" w14:textId="77777777" w:rsidR="009C0971" w:rsidRDefault="00000000">
            <w:pPr>
              <w:spacing w:before="60" w:after="60"/>
            </w:pPr>
            <w:r>
              <w:t>THE AMPLIFICATION EFFECT:</w:t>
            </w:r>
          </w:p>
          <w:p w14:paraId="1C859124" w14:textId="77777777" w:rsidR="009C0971" w:rsidRDefault="00000000">
            <w:pPr>
              <w:spacing w:before="60" w:after="60"/>
            </w:pPr>
            <w:r>
              <w:t>Same physical pain + Different emotional state = Different experience</w:t>
            </w:r>
          </w:p>
          <w:p w14:paraId="4B1DD9EF" w14:textId="77777777" w:rsidR="009C0971" w:rsidRDefault="00000000">
            <w:pPr>
              <w:spacing w:before="60" w:after="60"/>
            </w:pPr>
            <w:r>
              <w:t>— Physical pain + Calm acceptance = Manageable</w:t>
            </w:r>
          </w:p>
          <w:p w14:paraId="533E8715" w14:textId="77777777" w:rsidR="009C0971" w:rsidRDefault="00000000">
            <w:pPr>
              <w:spacing w:before="60" w:after="60"/>
            </w:pPr>
            <w:r>
              <w:t>— Physical pain + Anxiety/catastrophizing = Unbearable</w:t>
            </w:r>
          </w:p>
          <w:p w14:paraId="20D101A1" w14:textId="77777777" w:rsidR="009C0971" w:rsidRDefault="00000000">
            <w:pPr>
              <w:spacing w:before="60" w:after="60"/>
            </w:pPr>
            <w:r>
              <w:t>— Physical pain + Depression = Hopeless suffering</w:t>
            </w:r>
          </w:p>
          <w:p w14:paraId="0D383E88" w14:textId="77777777" w:rsidR="009C0971" w:rsidRDefault="00000000">
            <w:pPr>
              <w:spacing w:before="60" w:after="60"/>
            </w:pPr>
            <w:r>
              <w:t>— Physical pain + Fear = Amplified intensity</w:t>
            </w:r>
          </w:p>
          <w:p w14:paraId="41C38DFF" w14:textId="77777777" w:rsidR="009C0971" w:rsidRDefault="00000000">
            <w:pPr>
              <w:spacing w:before="60" w:after="60"/>
            </w:pPr>
            <w:r>
              <w:t>THIS IS NEUROSCIENCE, NOT WEAKNESS:</w:t>
            </w:r>
          </w:p>
          <w:p w14:paraId="062B3805" w14:textId="77777777" w:rsidR="009C0971" w:rsidRDefault="00000000">
            <w:pPr>
              <w:spacing w:before="60" w:after="60"/>
            </w:pPr>
            <w:r>
              <w:t>— Emotional circuits modulate pain circuits</w:t>
            </w:r>
          </w:p>
          <w:p w14:paraId="4310DD20" w14:textId="77777777" w:rsidR="009C0971" w:rsidRDefault="00000000">
            <w:pPr>
              <w:spacing w:before="60" w:after="60"/>
            </w:pPr>
            <w:r>
              <w:t>— Stress hormones amplify pain signals</w:t>
            </w:r>
          </w:p>
          <w:p w14:paraId="78FFEF23" w14:textId="77777777" w:rsidR="009C0971" w:rsidRDefault="00000000">
            <w:pPr>
              <w:spacing w:before="60" w:after="60"/>
            </w:pPr>
            <w:r>
              <w:t>— Limbic system directly affects pain perception</w:t>
            </w:r>
          </w:p>
          <w:p w14:paraId="0D85FBBE" w14:textId="77777777" w:rsidR="009C0971" w:rsidRDefault="00000000">
            <w:pPr>
              <w:spacing w:before="60" w:after="60"/>
            </w:pPr>
            <w:r>
              <w:t>— This is measurable, documented, real</w:t>
            </w:r>
          </w:p>
          <w:p w14:paraId="68175C65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63408D9E" w14:textId="77777777" w:rsidR="009C0971" w:rsidRDefault="00000000">
            <w:pPr>
              <w:spacing w:before="60" w:after="60"/>
            </w:pPr>
            <w:r>
              <w:t>Addressing the EMOTIONAL component of pain</w:t>
            </w:r>
          </w:p>
          <w:p w14:paraId="3E85DB10" w14:textId="77777777" w:rsidR="009C0971" w:rsidRDefault="00000000">
            <w:pPr>
              <w:spacing w:before="60" w:after="60"/>
            </w:pPr>
            <w:r>
              <w:t>can significantly reduce TOTAL pain experience.</w:t>
            </w:r>
          </w:p>
          <w:p w14:paraId="3031C789" w14:textId="77777777" w:rsidR="009C0971" w:rsidRDefault="00000000">
            <w:pPr>
              <w:spacing w:before="60" w:after="60"/>
            </w:pPr>
            <w:r>
              <w:t>This is not "it's all in your head."</w:t>
            </w:r>
          </w:p>
          <w:p w14:paraId="00C09AA1" w14:textId="77777777" w:rsidR="009C0971" w:rsidRDefault="00000000">
            <w:pPr>
              <w:spacing w:before="60" w:after="60"/>
            </w:pPr>
            <w:r>
              <w:t>It's "your nervous system modulates pain."</w:t>
            </w:r>
          </w:p>
        </w:tc>
      </w:tr>
    </w:tbl>
    <w:p w14:paraId="1EEBF99A" w14:textId="77777777" w:rsidR="009C0971" w:rsidRDefault="00000000">
      <w:r>
        <w:lastRenderedPageBreak/>
        <w:br w:type="page"/>
      </w:r>
    </w:p>
    <w:p w14:paraId="5DD35572" w14:textId="77777777" w:rsidR="009C0971" w:rsidRDefault="00000000">
      <w:pPr>
        <w:pStyle w:val="Heading1"/>
      </w:pPr>
      <w:bookmarkStart w:id="75" w:name="_Toc218361619"/>
      <w:r>
        <w:lastRenderedPageBreak/>
        <w:t>Section 14.2: Non-Opioid Pharmacological Options</w:t>
      </w:r>
      <w:bookmarkEnd w:id="75"/>
    </w:p>
    <w:p w14:paraId="0F81E1B7" w14:textId="77777777" w:rsidR="009C0971" w:rsidRDefault="00000000">
      <w:r>
        <w:rPr>
          <w:i/>
          <w:iCs/>
          <w:sz w:val="24"/>
          <w:szCs w:val="24"/>
        </w:rPr>
        <w:t>Medications That Don't Trigger Addiction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1D7443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4BCE12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NON-OPIOID MEDICATION OPTIONS</w:t>
            </w:r>
          </w:p>
          <w:p w14:paraId="5D166D6F" w14:textId="77777777" w:rsidR="009C0971" w:rsidRDefault="00000000">
            <w:pPr>
              <w:spacing w:before="60" w:after="60"/>
            </w:pPr>
            <w:r>
              <w:t>ALWAYS DISCUSS WITH YOUR DOCTOR — THIS IS INFORMATION, NOT PRESCRIPTION.</w:t>
            </w:r>
          </w:p>
          <w:p w14:paraId="4071141D" w14:textId="77777777" w:rsidR="009C0971" w:rsidRDefault="00000000">
            <w:pPr>
              <w:spacing w:before="60" w:after="60"/>
            </w:pPr>
            <w:r>
              <w:t>NSAIDs (Non-Steroidal Anti-Inflammatory Drugs):</w:t>
            </w:r>
          </w:p>
          <w:p w14:paraId="4D1D7FBD" w14:textId="77777777" w:rsidR="009C0971" w:rsidRDefault="00000000">
            <w:pPr>
              <w:spacing w:before="60" w:after="60"/>
            </w:pPr>
            <w:r>
              <w:t>— Ibuprofen (Advil, Motrin)</w:t>
            </w:r>
          </w:p>
          <w:p w14:paraId="7FBA6261" w14:textId="77777777" w:rsidR="009C0971" w:rsidRDefault="00000000">
            <w:pPr>
              <w:spacing w:before="60" w:after="60"/>
            </w:pPr>
            <w:r>
              <w:t>— Naproxen (Aleve)</w:t>
            </w:r>
          </w:p>
          <w:p w14:paraId="2C5D1295" w14:textId="77777777" w:rsidR="009C0971" w:rsidRDefault="00000000">
            <w:pPr>
              <w:spacing w:before="60" w:after="60"/>
            </w:pPr>
            <w:r>
              <w:t>— Prescription-strength versions</w:t>
            </w:r>
          </w:p>
          <w:p w14:paraId="099EB4D3" w14:textId="77777777" w:rsidR="009C0971" w:rsidRDefault="00000000">
            <w:pPr>
              <w:spacing w:before="60" w:after="60"/>
            </w:pPr>
            <w:r>
              <w:t>— Celecoxib (Celebrex) — COX-2 selective</w:t>
            </w:r>
          </w:p>
          <w:p w14:paraId="288BBC33" w14:textId="77777777" w:rsidR="009C0971" w:rsidRDefault="00000000">
            <w:pPr>
              <w:spacing w:before="60" w:after="60"/>
            </w:pPr>
            <w:r>
              <w:t>Best for: Inflammatory pain, musculoskeletal pain</w:t>
            </w:r>
          </w:p>
          <w:p w14:paraId="13BFB730" w14:textId="77777777" w:rsidR="009C0971" w:rsidRDefault="00000000">
            <w:pPr>
              <w:spacing w:before="60" w:after="60"/>
            </w:pPr>
            <w:r>
              <w:t>Caution: GI issues, kidney concerns with long-term use</w:t>
            </w:r>
          </w:p>
          <w:p w14:paraId="3CE36AEE" w14:textId="77777777" w:rsidR="009C0971" w:rsidRDefault="00000000">
            <w:pPr>
              <w:spacing w:before="60" w:after="60"/>
            </w:pPr>
            <w:r>
              <w:t>Addiction risk: None</w:t>
            </w:r>
          </w:p>
          <w:p w14:paraId="7B89F2AA" w14:textId="77777777" w:rsidR="009C0971" w:rsidRDefault="00000000">
            <w:pPr>
              <w:spacing w:before="60" w:after="60"/>
            </w:pPr>
            <w:r>
              <w:t>ACETAMINOPHEN (Tylenol):</w:t>
            </w:r>
          </w:p>
          <w:p w14:paraId="762F6B86" w14:textId="77777777" w:rsidR="009C0971" w:rsidRDefault="00000000">
            <w:pPr>
              <w:spacing w:before="60" w:after="60"/>
            </w:pPr>
            <w:r>
              <w:t>— Can be combined with NSAIDs</w:t>
            </w:r>
          </w:p>
          <w:p w14:paraId="143CF8FB" w14:textId="77777777" w:rsidR="009C0971" w:rsidRDefault="00000000">
            <w:pPr>
              <w:spacing w:before="60" w:after="60"/>
            </w:pPr>
            <w:r>
              <w:t>— Different mechanism</w:t>
            </w:r>
          </w:p>
          <w:p w14:paraId="02286E0F" w14:textId="77777777" w:rsidR="009C0971" w:rsidRDefault="00000000">
            <w:pPr>
              <w:spacing w:before="60" w:after="60"/>
            </w:pPr>
            <w:r>
              <w:t>Best for: Mild-moderate pain, fever</w:t>
            </w:r>
          </w:p>
          <w:p w14:paraId="6412E3C1" w14:textId="77777777" w:rsidR="009C0971" w:rsidRDefault="00000000">
            <w:pPr>
              <w:spacing w:before="60" w:after="60"/>
            </w:pPr>
            <w:r>
              <w:t>Caution: Liver toxicity risk with high doses/alcohol</w:t>
            </w:r>
          </w:p>
          <w:p w14:paraId="43B846B2" w14:textId="77777777" w:rsidR="009C0971" w:rsidRDefault="00000000">
            <w:pPr>
              <w:spacing w:before="60" w:after="60"/>
            </w:pPr>
            <w:r>
              <w:t>Addiction risk: None</w:t>
            </w:r>
          </w:p>
          <w:p w14:paraId="0F7CF482" w14:textId="77777777" w:rsidR="009C0971" w:rsidRDefault="00000000">
            <w:pPr>
              <w:spacing w:before="60" w:after="60"/>
            </w:pPr>
            <w:r>
              <w:t>MUSCLE RELAXANTS:</w:t>
            </w:r>
          </w:p>
          <w:p w14:paraId="47BCCA89" w14:textId="77777777" w:rsidR="009C0971" w:rsidRDefault="00000000">
            <w:pPr>
              <w:spacing w:before="60" w:after="60"/>
            </w:pPr>
            <w:r>
              <w:t>— Cyclobenzaprine (Flexeril)</w:t>
            </w:r>
          </w:p>
          <w:p w14:paraId="30B2C329" w14:textId="77777777" w:rsidR="009C0971" w:rsidRDefault="00000000">
            <w:pPr>
              <w:spacing w:before="60" w:after="60"/>
            </w:pPr>
            <w:r>
              <w:t>— Methocarbamol (Robaxin)</w:t>
            </w:r>
          </w:p>
          <w:p w14:paraId="54F5CA1E" w14:textId="77777777" w:rsidR="009C0971" w:rsidRDefault="00000000">
            <w:pPr>
              <w:spacing w:before="60" w:after="60"/>
            </w:pPr>
            <w:r>
              <w:t>— Baclofen</w:t>
            </w:r>
          </w:p>
          <w:p w14:paraId="7457D303" w14:textId="77777777" w:rsidR="009C0971" w:rsidRDefault="00000000">
            <w:pPr>
              <w:spacing w:before="60" w:after="60"/>
            </w:pPr>
            <w:r>
              <w:t>Best for: Muscle spasm-related pain</w:t>
            </w:r>
          </w:p>
          <w:p w14:paraId="68470C6E" w14:textId="77777777" w:rsidR="009C0971" w:rsidRDefault="00000000">
            <w:pPr>
              <w:spacing w:before="60" w:after="60"/>
            </w:pPr>
            <w:r>
              <w:t>Caution: Sedation, some have abuse potential</w:t>
            </w:r>
          </w:p>
          <w:p w14:paraId="08B4B8D9" w14:textId="77777777" w:rsidR="009C0971" w:rsidRDefault="00000000">
            <w:pPr>
              <w:spacing w:before="60" w:after="60"/>
            </w:pPr>
            <w:r>
              <w:t>Addiction risk: Low to moderate (monitor)</w:t>
            </w:r>
          </w:p>
          <w:p w14:paraId="18240AFE" w14:textId="77777777" w:rsidR="009C0971" w:rsidRDefault="00000000">
            <w:pPr>
              <w:spacing w:before="60" w:after="60"/>
            </w:pPr>
            <w:r>
              <w:t>ANTI-SEIZURE MEDICATIONS (for nerve pain):</w:t>
            </w:r>
          </w:p>
          <w:p w14:paraId="39C6618E" w14:textId="77777777" w:rsidR="009C0971" w:rsidRDefault="00000000">
            <w:pPr>
              <w:spacing w:before="60" w:after="60"/>
            </w:pPr>
            <w:r>
              <w:t>— Gabapentin (Neurontin)</w:t>
            </w:r>
          </w:p>
          <w:p w14:paraId="0A994FAB" w14:textId="77777777" w:rsidR="009C0971" w:rsidRDefault="00000000">
            <w:pPr>
              <w:spacing w:before="60" w:after="60"/>
            </w:pPr>
            <w:r>
              <w:t>— Pregabalin (Lyrica)</w:t>
            </w:r>
          </w:p>
          <w:p w14:paraId="369206BF" w14:textId="77777777" w:rsidR="009C0971" w:rsidRDefault="00000000">
            <w:pPr>
              <w:spacing w:before="60" w:after="60"/>
            </w:pPr>
            <w:r>
              <w:t>Best for: Neuropathic pain, nerve damage</w:t>
            </w:r>
          </w:p>
          <w:p w14:paraId="1B19ACFF" w14:textId="77777777" w:rsidR="009C0971" w:rsidRDefault="00000000">
            <w:pPr>
              <w:spacing w:before="60" w:after="60"/>
            </w:pPr>
            <w:r>
              <w:t>Caution: Emerging abuse potential, dependence can occur</w:t>
            </w:r>
          </w:p>
          <w:p w14:paraId="430E83C9" w14:textId="77777777" w:rsidR="009C0971" w:rsidRDefault="00000000">
            <w:pPr>
              <w:spacing w:before="60" w:after="60"/>
            </w:pPr>
            <w:r>
              <w:t>Addiction risk: Moderate — use carefully</w:t>
            </w:r>
          </w:p>
          <w:p w14:paraId="1EE284FF" w14:textId="77777777" w:rsidR="009C0971" w:rsidRDefault="00000000">
            <w:pPr>
              <w:spacing w:before="60" w:after="60"/>
            </w:pPr>
            <w:r>
              <w:t>ANTIDEPRESSANTS (for chronic pain):</w:t>
            </w:r>
          </w:p>
          <w:p w14:paraId="7314EF58" w14:textId="77777777" w:rsidR="009C0971" w:rsidRDefault="00000000">
            <w:pPr>
              <w:spacing w:before="60" w:after="60"/>
            </w:pPr>
            <w:r>
              <w:t>— Duloxetine (Cymbalta) — SNRI</w:t>
            </w:r>
          </w:p>
          <w:p w14:paraId="052EF277" w14:textId="77777777" w:rsidR="009C0971" w:rsidRDefault="00000000">
            <w:pPr>
              <w:spacing w:before="60" w:after="60"/>
            </w:pPr>
            <w:r>
              <w:t>— Amitriptyline (Elavil) — TCA</w:t>
            </w:r>
          </w:p>
          <w:p w14:paraId="75187D7E" w14:textId="77777777" w:rsidR="009C0971" w:rsidRDefault="00000000">
            <w:pPr>
              <w:spacing w:before="60" w:after="60"/>
            </w:pPr>
            <w:r>
              <w:t>Best for: Chronic pain conditions, fibromyalgia, neuropathy</w:t>
            </w:r>
          </w:p>
          <w:p w14:paraId="479348CD" w14:textId="77777777" w:rsidR="009C0971" w:rsidRDefault="00000000">
            <w:pPr>
              <w:spacing w:before="60" w:after="60"/>
            </w:pPr>
            <w:r>
              <w:t>Caution: Takes weeks to work, side effects</w:t>
            </w:r>
          </w:p>
          <w:p w14:paraId="785CCE3D" w14:textId="77777777" w:rsidR="009C0971" w:rsidRDefault="00000000">
            <w:pPr>
              <w:spacing w:before="60" w:after="60"/>
            </w:pPr>
            <w:r>
              <w:t>Addiction risk: Low</w:t>
            </w:r>
          </w:p>
          <w:p w14:paraId="1B60FE56" w14:textId="77777777" w:rsidR="009C0971" w:rsidRDefault="00000000">
            <w:pPr>
              <w:spacing w:before="60" w:after="60"/>
            </w:pPr>
            <w:r>
              <w:lastRenderedPageBreak/>
              <w:t>TOPICAL OPTIONS:</w:t>
            </w:r>
          </w:p>
          <w:p w14:paraId="7309EC9A" w14:textId="77777777" w:rsidR="009C0971" w:rsidRDefault="00000000">
            <w:pPr>
              <w:spacing w:before="60" w:after="60"/>
            </w:pPr>
            <w:r>
              <w:t>— Lidocaine patches</w:t>
            </w:r>
          </w:p>
          <w:p w14:paraId="5EC6B519" w14:textId="77777777" w:rsidR="009C0971" w:rsidRDefault="00000000">
            <w:pPr>
              <w:spacing w:before="60" w:after="60"/>
            </w:pPr>
            <w:r>
              <w:t>— Capsaicin cream</w:t>
            </w:r>
          </w:p>
          <w:p w14:paraId="081E622B" w14:textId="77777777" w:rsidR="009C0971" w:rsidRDefault="00000000">
            <w:pPr>
              <w:spacing w:before="60" w:after="60"/>
            </w:pPr>
            <w:r>
              <w:t>— Topical NSAIDs (Voltaren gel)</w:t>
            </w:r>
          </w:p>
          <w:p w14:paraId="10A8B62F" w14:textId="77777777" w:rsidR="009C0971" w:rsidRDefault="00000000">
            <w:pPr>
              <w:spacing w:before="60" w:after="60"/>
            </w:pPr>
            <w:r>
              <w:t>— Tiger balm, menthol preparations</w:t>
            </w:r>
          </w:p>
          <w:p w14:paraId="3361E325" w14:textId="77777777" w:rsidR="009C0971" w:rsidRDefault="00000000">
            <w:pPr>
              <w:spacing w:before="60" w:after="60"/>
            </w:pPr>
            <w:r>
              <w:t>Best for: Localized pain</w:t>
            </w:r>
          </w:p>
          <w:p w14:paraId="4D53D383" w14:textId="77777777" w:rsidR="009C0971" w:rsidRDefault="00000000">
            <w:pPr>
              <w:spacing w:before="60" w:after="60"/>
            </w:pPr>
            <w:r>
              <w:t>Caution: Minimal systemic absorption</w:t>
            </w:r>
          </w:p>
          <w:p w14:paraId="23E636F6" w14:textId="77777777" w:rsidR="009C0971" w:rsidRDefault="00000000">
            <w:pPr>
              <w:spacing w:before="60" w:after="60"/>
            </w:pPr>
            <w:r>
              <w:t>Addiction risk: None</w:t>
            </w:r>
          </w:p>
        </w:tc>
      </w:tr>
    </w:tbl>
    <w:p w14:paraId="4A60214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8"/>
        <w:gridCol w:w="2115"/>
        <w:gridCol w:w="2587"/>
        <w:gridCol w:w="2116"/>
      </w:tblGrid>
      <w:tr w:rsidR="008F7A8A" w14:paraId="7C38076E" w14:textId="77777777">
        <w:trPr>
          <w:tblHeader/>
        </w:trPr>
        <w:tc>
          <w:tcPr>
            <w:tcW w:w="2340" w:type="dxa"/>
            <w:shd w:val="clear" w:color="auto" w:fill="D8E8D8"/>
          </w:tcPr>
          <w:p w14:paraId="64E9AF4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MEDICATION TYPE</w:t>
            </w:r>
          </w:p>
        </w:tc>
        <w:tc>
          <w:tcPr>
            <w:tcW w:w="2340" w:type="dxa"/>
            <w:shd w:val="clear" w:color="auto" w:fill="D8E8D8"/>
          </w:tcPr>
          <w:p w14:paraId="73F72F9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2340" w:type="dxa"/>
            <w:shd w:val="clear" w:color="auto" w:fill="D8E8D8"/>
          </w:tcPr>
          <w:p w14:paraId="6CEA393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BEST FOR</w:t>
            </w:r>
          </w:p>
        </w:tc>
        <w:tc>
          <w:tcPr>
            <w:tcW w:w="2340" w:type="dxa"/>
            <w:shd w:val="clear" w:color="auto" w:fill="D8E8D8"/>
          </w:tcPr>
          <w:p w14:paraId="70A16F4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ADDICTION RISK</w:t>
            </w:r>
          </w:p>
        </w:tc>
      </w:tr>
      <w:tr w:rsidR="008F7A8A" w14:paraId="304F5279" w14:textId="77777777">
        <w:tc>
          <w:tcPr>
            <w:tcW w:w="2340" w:type="dxa"/>
          </w:tcPr>
          <w:p w14:paraId="0C821028" w14:textId="77777777" w:rsidR="009C0971" w:rsidRDefault="00000000">
            <w:r>
              <w:rPr>
                <w:b/>
                <w:bCs/>
                <w:sz w:val="18"/>
                <w:szCs w:val="18"/>
              </w:rPr>
              <w:t>NSAIDs</w:t>
            </w:r>
          </w:p>
        </w:tc>
        <w:tc>
          <w:tcPr>
            <w:tcW w:w="2340" w:type="dxa"/>
          </w:tcPr>
          <w:p w14:paraId="74B2987C" w14:textId="77777777" w:rsidR="009C0971" w:rsidRDefault="00000000">
            <w:r>
              <w:rPr>
                <w:sz w:val="18"/>
                <w:szCs w:val="18"/>
              </w:rPr>
              <w:t>Ibuprofen, Naproxen</w:t>
            </w:r>
          </w:p>
        </w:tc>
        <w:tc>
          <w:tcPr>
            <w:tcW w:w="2340" w:type="dxa"/>
          </w:tcPr>
          <w:p w14:paraId="0290B19B" w14:textId="77777777" w:rsidR="009C0971" w:rsidRDefault="00000000">
            <w:r>
              <w:rPr>
                <w:sz w:val="18"/>
                <w:szCs w:val="18"/>
              </w:rPr>
              <w:t>Inflammatory/musculoskeletal</w:t>
            </w:r>
          </w:p>
        </w:tc>
        <w:tc>
          <w:tcPr>
            <w:tcW w:w="2340" w:type="dxa"/>
          </w:tcPr>
          <w:p w14:paraId="03FA31A6" w14:textId="77777777" w:rsidR="009C0971" w:rsidRDefault="00000000">
            <w:r>
              <w:rPr>
                <w:sz w:val="18"/>
                <w:szCs w:val="18"/>
              </w:rPr>
              <w:t>None</w:t>
            </w:r>
          </w:p>
        </w:tc>
      </w:tr>
      <w:tr w:rsidR="008F7A8A" w14:paraId="65AFD6B4" w14:textId="77777777">
        <w:tc>
          <w:tcPr>
            <w:tcW w:w="2340" w:type="dxa"/>
          </w:tcPr>
          <w:p w14:paraId="6E1BBA06" w14:textId="77777777" w:rsidR="009C0971" w:rsidRDefault="00000000">
            <w:r>
              <w:rPr>
                <w:b/>
                <w:bCs/>
                <w:sz w:val="18"/>
                <w:szCs w:val="18"/>
              </w:rPr>
              <w:t>Acetaminophen</w:t>
            </w:r>
          </w:p>
        </w:tc>
        <w:tc>
          <w:tcPr>
            <w:tcW w:w="2340" w:type="dxa"/>
          </w:tcPr>
          <w:p w14:paraId="38BC7B15" w14:textId="77777777" w:rsidR="009C0971" w:rsidRDefault="00000000">
            <w:r>
              <w:rPr>
                <w:sz w:val="18"/>
                <w:szCs w:val="18"/>
              </w:rPr>
              <w:t>Tylenol</w:t>
            </w:r>
          </w:p>
        </w:tc>
        <w:tc>
          <w:tcPr>
            <w:tcW w:w="2340" w:type="dxa"/>
          </w:tcPr>
          <w:p w14:paraId="31CA94B2" w14:textId="77777777" w:rsidR="009C0971" w:rsidRDefault="00000000">
            <w:r>
              <w:rPr>
                <w:sz w:val="18"/>
                <w:szCs w:val="18"/>
              </w:rPr>
              <w:t>Mild-moderate pain</w:t>
            </w:r>
          </w:p>
        </w:tc>
        <w:tc>
          <w:tcPr>
            <w:tcW w:w="2340" w:type="dxa"/>
          </w:tcPr>
          <w:p w14:paraId="43B72FC1" w14:textId="77777777" w:rsidR="009C0971" w:rsidRDefault="00000000">
            <w:r>
              <w:rPr>
                <w:sz w:val="18"/>
                <w:szCs w:val="18"/>
              </w:rPr>
              <w:t>None</w:t>
            </w:r>
          </w:p>
        </w:tc>
      </w:tr>
      <w:tr w:rsidR="008F7A8A" w14:paraId="125727B5" w14:textId="77777777">
        <w:tc>
          <w:tcPr>
            <w:tcW w:w="2340" w:type="dxa"/>
          </w:tcPr>
          <w:p w14:paraId="25CC9E32" w14:textId="77777777" w:rsidR="009C0971" w:rsidRDefault="00000000">
            <w:r>
              <w:rPr>
                <w:b/>
                <w:bCs/>
                <w:sz w:val="18"/>
                <w:szCs w:val="18"/>
              </w:rPr>
              <w:t>Muscle Relaxants</w:t>
            </w:r>
          </w:p>
        </w:tc>
        <w:tc>
          <w:tcPr>
            <w:tcW w:w="2340" w:type="dxa"/>
          </w:tcPr>
          <w:p w14:paraId="35DD9FBC" w14:textId="77777777" w:rsidR="009C0971" w:rsidRDefault="00000000">
            <w:r>
              <w:rPr>
                <w:sz w:val="18"/>
                <w:szCs w:val="18"/>
              </w:rPr>
              <w:t>Flexeril, Robaxin</w:t>
            </w:r>
          </w:p>
        </w:tc>
        <w:tc>
          <w:tcPr>
            <w:tcW w:w="2340" w:type="dxa"/>
          </w:tcPr>
          <w:p w14:paraId="1245B249" w14:textId="77777777" w:rsidR="009C0971" w:rsidRDefault="00000000">
            <w:r>
              <w:rPr>
                <w:sz w:val="18"/>
                <w:szCs w:val="18"/>
              </w:rPr>
              <w:t>Muscle spasm pain</w:t>
            </w:r>
          </w:p>
        </w:tc>
        <w:tc>
          <w:tcPr>
            <w:tcW w:w="2340" w:type="dxa"/>
          </w:tcPr>
          <w:p w14:paraId="16D55CD5" w14:textId="77777777" w:rsidR="009C0971" w:rsidRDefault="00000000">
            <w:r>
              <w:rPr>
                <w:sz w:val="18"/>
                <w:szCs w:val="18"/>
              </w:rPr>
              <w:t>Low-Moderate</w:t>
            </w:r>
          </w:p>
        </w:tc>
      </w:tr>
      <w:tr w:rsidR="008F7A8A" w14:paraId="218E74BC" w14:textId="77777777">
        <w:tc>
          <w:tcPr>
            <w:tcW w:w="2340" w:type="dxa"/>
          </w:tcPr>
          <w:p w14:paraId="349AF371" w14:textId="77777777" w:rsidR="009C0971" w:rsidRDefault="00000000">
            <w:r>
              <w:rPr>
                <w:b/>
                <w:bCs/>
                <w:sz w:val="18"/>
                <w:szCs w:val="18"/>
              </w:rPr>
              <w:t>Anti-seizure</w:t>
            </w:r>
          </w:p>
        </w:tc>
        <w:tc>
          <w:tcPr>
            <w:tcW w:w="2340" w:type="dxa"/>
          </w:tcPr>
          <w:p w14:paraId="377A01BB" w14:textId="77777777" w:rsidR="009C0971" w:rsidRDefault="00000000">
            <w:r>
              <w:rPr>
                <w:sz w:val="18"/>
                <w:szCs w:val="18"/>
              </w:rPr>
              <w:t>Gabapentin, Lyrica</w:t>
            </w:r>
          </w:p>
        </w:tc>
        <w:tc>
          <w:tcPr>
            <w:tcW w:w="2340" w:type="dxa"/>
          </w:tcPr>
          <w:p w14:paraId="5EA127F1" w14:textId="77777777" w:rsidR="009C0971" w:rsidRDefault="00000000">
            <w:r>
              <w:rPr>
                <w:sz w:val="18"/>
                <w:szCs w:val="18"/>
              </w:rPr>
              <w:t>Nerve pain</w:t>
            </w:r>
          </w:p>
        </w:tc>
        <w:tc>
          <w:tcPr>
            <w:tcW w:w="2340" w:type="dxa"/>
          </w:tcPr>
          <w:p w14:paraId="67862D8D" w14:textId="77777777" w:rsidR="009C0971" w:rsidRDefault="00000000">
            <w:r>
              <w:rPr>
                <w:sz w:val="18"/>
                <w:szCs w:val="18"/>
              </w:rPr>
              <w:t>Moderate — monitor</w:t>
            </w:r>
          </w:p>
        </w:tc>
      </w:tr>
      <w:tr w:rsidR="008F7A8A" w14:paraId="632BE4EA" w14:textId="77777777">
        <w:tc>
          <w:tcPr>
            <w:tcW w:w="2340" w:type="dxa"/>
          </w:tcPr>
          <w:p w14:paraId="71210318" w14:textId="77777777" w:rsidR="009C0971" w:rsidRDefault="00000000">
            <w:r>
              <w:rPr>
                <w:b/>
                <w:bCs/>
                <w:sz w:val="18"/>
                <w:szCs w:val="18"/>
              </w:rPr>
              <w:t>Antidepressants</w:t>
            </w:r>
          </w:p>
        </w:tc>
        <w:tc>
          <w:tcPr>
            <w:tcW w:w="2340" w:type="dxa"/>
          </w:tcPr>
          <w:p w14:paraId="1A80B5C5" w14:textId="77777777" w:rsidR="009C0971" w:rsidRDefault="00000000">
            <w:r>
              <w:rPr>
                <w:sz w:val="18"/>
                <w:szCs w:val="18"/>
              </w:rPr>
              <w:t>Cymbalta, Amitriptyline</w:t>
            </w:r>
          </w:p>
        </w:tc>
        <w:tc>
          <w:tcPr>
            <w:tcW w:w="2340" w:type="dxa"/>
          </w:tcPr>
          <w:p w14:paraId="56C9F865" w14:textId="77777777" w:rsidR="009C0971" w:rsidRDefault="00000000">
            <w:r>
              <w:rPr>
                <w:sz w:val="18"/>
                <w:szCs w:val="18"/>
              </w:rPr>
              <w:t>Chronic pain</w:t>
            </w:r>
          </w:p>
        </w:tc>
        <w:tc>
          <w:tcPr>
            <w:tcW w:w="2340" w:type="dxa"/>
          </w:tcPr>
          <w:p w14:paraId="1D4B0C84" w14:textId="77777777" w:rsidR="009C0971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F7A8A" w14:paraId="21D23901" w14:textId="77777777">
        <w:tc>
          <w:tcPr>
            <w:tcW w:w="2340" w:type="dxa"/>
          </w:tcPr>
          <w:p w14:paraId="25F9D15B" w14:textId="77777777" w:rsidR="009C0971" w:rsidRDefault="00000000">
            <w:r>
              <w:rPr>
                <w:b/>
                <w:bCs/>
                <w:sz w:val="18"/>
                <w:szCs w:val="18"/>
              </w:rPr>
              <w:t>Topicals</w:t>
            </w:r>
          </w:p>
        </w:tc>
        <w:tc>
          <w:tcPr>
            <w:tcW w:w="2340" w:type="dxa"/>
          </w:tcPr>
          <w:p w14:paraId="7BE15C8F" w14:textId="77777777" w:rsidR="009C0971" w:rsidRDefault="00000000">
            <w:r>
              <w:rPr>
                <w:sz w:val="18"/>
                <w:szCs w:val="18"/>
              </w:rPr>
              <w:t>Lidocaine, Capsaicin</w:t>
            </w:r>
          </w:p>
        </w:tc>
        <w:tc>
          <w:tcPr>
            <w:tcW w:w="2340" w:type="dxa"/>
          </w:tcPr>
          <w:p w14:paraId="0FA8C540" w14:textId="77777777" w:rsidR="009C0971" w:rsidRDefault="00000000">
            <w:r>
              <w:rPr>
                <w:sz w:val="18"/>
                <w:szCs w:val="18"/>
              </w:rPr>
              <w:t>Localized pain</w:t>
            </w:r>
          </w:p>
        </w:tc>
        <w:tc>
          <w:tcPr>
            <w:tcW w:w="2340" w:type="dxa"/>
          </w:tcPr>
          <w:p w14:paraId="58A3DFEC" w14:textId="77777777" w:rsidR="009C0971" w:rsidRDefault="00000000">
            <w:r>
              <w:rPr>
                <w:sz w:val="18"/>
                <w:szCs w:val="18"/>
              </w:rPr>
              <w:t>None</w:t>
            </w:r>
          </w:p>
        </w:tc>
      </w:tr>
    </w:tbl>
    <w:p w14:paraId="18E18DCB" w14:textId="77777777" w:rsidR="009C0971" w:rsidRDefault="00000000">
      <w:r>
        <w:br w:type="page"/>
      </w:r>
    </w:p>
    <w:p w14:paraId="20096197" w14:textId="77777777" w:rsidR="009C0971" w:rsidRDefault="00000000">
      <w:pPr>
        <w:pStyle w:val="Heading1"/>
      </w:pPr>
      <w:bookmarkStart w:id="76" w:name="_Toc218361620"/>
      <w:r>
        <w:lastRenderedPageBreak/>
        <w:t>Section 14.3: Non-Pharmacological Strategies</w:t>
      </w:r>
      <w:bookmarkEnd w:id="76"/>
    </w:p>
    <w:p w14:paraId="22F1A437" w14:textId="77777777" w:rsidR="009C0971" w:rsidRDefault="00000000">
      <w:r>
        <w:rPr>
          <w:i/>
          <w:iCs/>
          <w:sz w:val="24"/>
          <w:szCs w:val="24"/>
        </w:rPr>
        <w:t>Managing Pain Without Medications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80CE35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B359AF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ANTI-INFLAMMATORY DIET</w:t>
            </w:r>
          </w:p>
          <w:p w14:paraId="4286A60F" w14:textId="77777777" w:rsidR="009C0971" w:rsidRDefault="00000000">
            <w:pPr>
              <w:spacing w:before="60" w:after="60"/>
            </w:pPr>
            <w:r>
              <w:t>INFLAMMATION AMPLIFIES PAIN.</w:t>
            </w:r>
          </w:p>
          <w:p w14:paraId="429D6D5C" w14:textId="77777777" w:rsidR="009C0971" w:rsidRDefault="00000000">
            <w:pPr>
              <w:spacing w:before="60" w:after="60"/>
            </w:pPr>
            <w:r>
              <w:t>Chronic inflammation:</w:t>
            </w:r>
          </w:p>
          <w:p w14:paraId="2C792915" w14:textId="77777777" w:rsidR="009C0971" w:rsidRDefault="00000000">
            <w:pPr>
              <w:spacing w:before="60" w:after="60"/>
            </w:pPr>
            <w:r>
              <w:t>— Sensitizes pain receptors</w:t>
            </w:r>
          </w:p>
          <w:p w14:paraId="3F29C91F" w14:textId="77777777" w:rsidR="009C0971" w:rsidRDefault="00000000">
            <w:pPr>
              <w:spacing w:before="60" w:after="60"/>
            </w:pPr>
            <w:r>
              <w:t>— Lowers pain threshold</w:t>
            </w:r>
          </w:p>
          <w:p w14:paraId="41157078" w14:textId="77777777" w:rsidR="009C0971" w:rsidRDefault="00000000">
            <w:pPr>
              <w:spacing w:before="60" w:after="60"/>
            </w:pPr>
            <w:r>
              <w:t>— Maintains pain signals</w:t>
            </w:r>
          </w:p>
          <w:p w14:paraId="6E888CFF" w14:textId="77777777" w:rsidR="009C0971" w:rsidRDefault="00000000">
            <w:pPr>
              <w:spacing w:before="60" w:after="60"/>
            </w:pPr>
            <w:r>
              <w:t>— Creates systemic irritation</w:t>
            </w:r>
          </w:p>
          <w:p w14:paraId="079617F0" w14:textId="77777777" w:rsidR="009C0971" w:rsidRDefault="00000000">
            <w:pPr>
              <w:spacing w:before="60" w:after="60"/>
            </w:pPr>
            <w:r>
              <w:t>ANTI-INFLAMMATORY EATING:</w:t>
            </w:r>
          </w:p>
          <w:p w14:paraId="24210B0F" w14:textId="77777777" w:rsidR="009C0971" w:rsidRDefault="00000000">
            <w:pPr>
              <w:spacing w:before="60" w:after="60"/>
            </w:pPr>
            <w:r>
              <w:t>REDUCE/ELIMINATE:</w:t>
            </w:r>
          </w:p>
          <w:p w14:paraId="22B2131F" w14:textId="77777777" w:rsidR="009C0971" w:rsidRDefault="00000000">
            <w:pPr>
              <w:spacing w:before="60" w:after="60"/>
            </w:pPr>
            <w:r>
              <w:t>— Processed foods</w:t>
            </w:r>
          </w:p>
          <w:p w14:paraId="2494497B" w14:textId="77777777" w:rsidR="009C0971" w:rsidRDefault="00000000">
            <w:pPr>
              <w:spacing w:before="60" w:after="60"/>
            </w:pPr>
            <w:r>
              <w:t>— Refined sugar</w:t>
            </w:r>
          </w:p>
          <w:p w14:paraId="67D3B684" w14:textId="77777777" w:rsidR="009C0971" w:rsidRDefault="00000000">
            <w:pPr>
              <w:spacing w:before="60" w:after="60"/>
            </w:pPr>
            <w:r>
              <w:t>— Vegetable/seed oils (canola, soybean, corn)</w:t>
            </w:r>
          </w:p>
          <w:p w14:paraId="400DE70E" w14:textId="77777777" w:rsidR="009C0971" w:rsidRDefault="00000000">
            <w:pPr>
              <w:spacing w:before="60" w:after="60"/>
            </w:pPr>
            <w:r>
              <w:t>— Trans fats</w:t>
            </w:r>
          </w:p>
          <w:p w14:paraId="7065DCA6" w14:textId="77777777" w:rsidR="009C0971" w:rsidRDefault="00000000">
            <w:pPr>
              <w:spacing w:before="60" w:after="60"/>
            </w:pPr>
            <w:r>
              <w:t>— Excessive alcohol (obviously)</w:t>
            </w:r>
          </w:p>
          <w:p w14:paraId="0ECEC0F9" w14:textId="77777777" w:rsidR="009C0971" w:rsidRDefault="00000000">
            <w:pPr>
              <w:spacing w:before="60" w:after="60"/>
            </w:pPr>
            <w:r>
              <w:t>— Refined carbohydrates</w:t>
            </w:r>
          </w:p>
          <w:p w14:paraId="2CCDBCE4" w14:textId="77777777" w:rsidR="009C0971" w:rsidRDefault="00000000">
            <w:pPr>
              <w:spacing w:before="60" w:after="60"/>
            </w:pPr>
            <w:r>
              <w:t>INCREASE:</w:t>
            </w:r>
          </w:p>
          <w:p w14:paraId="6BD445A6" w14:textId="77777777" w:rsidR="009C0971" w:rsidRDefault="00000000">
            <w:pPr>
              <w:spacing w:before="60" w:after="60"/>
            </w:pPr>
            <w:r>
              <w:t>— Fatty fish (salmon, sardines) — Omega-3s</w:t>
            </w:r>
          </w:p>
          <w:p w14:paraId="4980F4CE" w14:textId="77777777" w:rsidR="009C0971" w:rsidRDefault="00000000">
            <w:pPr>
              <w:spacing w:before="60" w:after="60"/>
            </w:pPr>
            <w:r>
              <w:t>— Olive oil</w:t>
            </w:r>
          </w:p>
          <w:p w14:paraId="733C5448" w14:textId="77777777" w:rsidR="009C0971" w:rsidRDefault="00000000">
            <w:pPr>
              <w:spacing w:before="60" w:after="60"/>
            </w:pPr>
            <w:r>
              <w:t>— Leafy greens</w:t>
            </w:r>
          </w:p>
          <w:p w14:paraId="6C7A3900" w14:textId="77777777" w:rsidR="009C0971" w:rsidRDefault="00000000">
            <w:pPr>
              <w:spacing w:before="60" w:after="60"/>
            </w:pPr>
            <w:r>
              <w:t>— Berries</w:t>
            </w:r>
          </w:p>
          <w:p w14:paraId="27E9B5F4" w14:textId="77777777" w:rsidR="009C0971" w:rsidRDefault="00000000">
            <w:pPr>
              <w:spacing w:before="60" w:after="60"/>
            </w:pPr>
            <w:r>
              <w:t>— Nuts (especially walnuts)</w:t>
            </w:r>
          </w:p>
          <w:p w14:paraId="4BF61C58" w14:textId="77777777" w:rsidR="009C0971" w:rsidRDefault="00000000">
            <w:pPr>
              <w:spacing w:before="60" w:after="60"/>
            </w:pPr>
            <w:r>
              <w:t>— Turmeric/curcumin</w:t>
            </w:r>
          </w:p>
          <w:p w14:paraId="3BAA397B" w14:textId="77777777" w:rsidR="009C0971" w:rsidRDefault="00000000">
            <w:pPr>
              <w:spacing w:before="60" w:after="60"/>
            </w:pPr>
            <w:r>
              <w:t>— Ginger</w:t>
            </w:r>
          </w:p>
          <w:p w14:paraId="0C6BF18A" w14:textId="77777777" w:rsidR="009C0971" w:rsidRDefault="00000000">
            <w:pPr>
              <w:spacing w:before="60" w:after="60"/>
            </w:pPr>
            <w:r>
              <w:t>— Bone broth</w:t>
            </w:r>
          </w:p>
          <w:p w14:paraId="241DE40C" w14:textId="77777777" w:rsidR="009C0971" w:rsidRDefault="00000000">
            <w:pPr>
              <w:spacing w:before="60" w:after="60"/>
            </w:pPr>
            <w:r>
              <w:t>SUPPLEMENT CONSIDERATIONS:</w:t>
            </w:r>
          </w:p>
          <w:p w14:paraId="29C25A95" w14:textId="77777777" w:rsidR="009C0971" w:rsidRDefault="00000000">
            <w:pPr>
              <w:spacing w:before="60" w:after="60"/>
            </w:pPr>
            <w:r>
              <w:t>— Fish oil / Omega-3s (2-4g daily EPA/DHA)</w:t>
            </w:r>
          </w:p>
          <w:p w14:paraId="2019BEC7" w14:textId="77777777" w:rsidR="009C0971" w:rsidRDefault="00000000">
            <w:pPr>
              <w:spacing w:before="60" w:after="60"/>
            </w:pPr>
            <w:r>
              <w:t>— Turmeric/Curcumin (with piperine for absorption)</w:t>
            </w:r>
          </w:p>
          <w:p w14:paraId="16B8980F" w14:textId="77777777" w:rsidR="009C0971" w:rsidRDefault="00000000">
            <w:pPr>
              <w:spacing w:before="60" w:after="60"/>
            </w:pPr>
            <w:r>
              <w:t>— Magnesium (many are deficient)</w:t>
            </w:r>
          </w:p>
          <w:p w14:paraId="42AE4107" w14:textId="77777777" w:rsidR="009C0971" w:rsidRDefault="00000000">
            <w:pPr>
              <w:spacing w:before="60" w:after="60"/>
            </w:pPr>
            <w:r>
              <w:t>— Vitamin D (test levels first)</w:t>
            </w:r>
          </w:p>
          <w:p w14:paraId="3201919F" w14:textId="77777777" w:rsidR="009C0971" w:rsidRDefault="00000000">
            <w:pPr>
              <w:spacing w:before="60" w:after="60"/>
            </w:pPr>
            <w:r>
              <w:t>TIMELINE:</w:t>
            </w:r>
          </w:p>
          <w:p w14:paraId="013C3FB5" w14:textId="77777777" w:rsidR="009C0971" w:rsidRDefault="00000000">
            <w:pPr>
              <w:spacing w:before="60" w:after="60"/>
            </w:pPr>
            <w:r>
              <w:t>Don't expect overnight results.</w:t>
            </w:r>
          </w:p>
          <w:p w14:paraId="7F64A60B" w14:textId="77777777" w:rsidR="009C0971" w:rsidRDefault="00000000">
            <w:pPr>
              <w:spacing w:before="60" w:after="60"/>
            </w:pPr>
            <w:r>
              <w:t>Anti-inflammatory diet reduces pain over weeks to months.</w:t>
            </w:r>
          </w:p>
          <w:p w14:paraId="5342E30A" w14:textId="77777777" w:rsidR="009C0971" w:rsidRDefault="00000000">
            <w:pPr>
              <w:spacing w:before="60" w:after="60"/>
            </w:pPr>
            <w:r>
              <w:t>Not a quick fix, but a sustainable strategy.</w:t>
            </w:r>
          </w:p>
        </w:tc>
      </w:tr>
    </w:tbl>
    <w:p w14:paraId="317AE30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C1F4DA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264CD5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SOMATIC MOVEMENT &amp; PHYSICAL THERAPY</w:t>
            </w:r>
          </w:p>
          <w:p w14:paraId="0025C911" w14:textId="77777777" w:rsidR="009C0971" w:rsidRDefault="00000000">
            <w:pPr>
              <w:spacing w:before="60" w:after="60"/>
            </w:pPr>
            <w:r>
              <w:t>MOVEMENT AS MEDICINE:</w:t>
            </w:r>
          </w:p>
          <w:p w14:paraId="449F3178" w14:textId="77777777" w:rsidR="009C0971" w:rsidRDefault="00000000">
            <w:pPr>
              <w:spacing w:before="60" w:after="60"/>
            </w:pPr>
            <w:r>
              <w:t>The instinct with pain: Don't move.</w:t>
            </w:r>
          </w:p>
          <w:p w14:paraId="2A39AD73" w14:textId="77777777" w:rsidR="009C0971" w:rsidRDefault="00000000">
            <w:pPr>
              <w:spacing w:before="60" w:after="60"/>
            </w:pPr>
            <w:r>
              <w:t>The reality: Appropriate movement REDUCES pain.</w:t>
            </w:r>
          </w:p>
          <w:p w14:paraId="01BFE960" w14:textId="77777777" w:rsidR="009C0971" w:rsidRDefault="00000000">
            <w:pPr>
              <w:spacing w:before="60" w:after="60"/>
            </w:pPr>
            <w:r>
              <w:t>WHY MOVEMENT HELPS:</w:t>
            </w:r>
          </w:p>
          <w:p w14:paraId="3A68BE20" w14:textId="77777777" w:rsidR="009C0971" w:rsidRDefault="00000000">
            <w:pPr>
              <w:spacing w:before="60" w:after="60"/>
            </w:pPr>
            <w:r>
              <w:t>— Increases blood flow to tissues</w:t>
            </w:r>
          </w:p>
          <w:p w14:paraId="5F529895" w14:textId="77777777" w:rsidR="009C0971" w:rsidRDefault="00000000">
            <w:pPr>
              <w:spacing w:before="60" w:after="60"/>
            </w:pPr>
            <w:r>
              <w:t>— Reduces muscle tension/guarding</w:t>
            </w:r>
          </w:p>
          <w:p w14:paraId="7EB47D7E" w14:textId="77777777" w:rsidR="009C0971" w:rsidRDefault="00000000">
            <w:pPr>
              <w:spacing w:before="60" w:after="60"/>
            </w:pPr>
            <w:r>
              <w:t>— Releases endorphins (natural painkillers)</w:t>
            </w:r>
          </w:p>
          <w:p w14:paraId="6D3F4428" w14:textId="77777777" w:rsidR="009C0971" w:rsidRDefault="00000000">
            <w:pPr>
              <w:spacing w:before="60" w:after="60"/>
            </w:pPr>
            <w:r>
              <w:t>— Prevents deconditioning that worsens pain</w:t>
            </w:r>
          </w:p>
          <w:p w14:paraId="2F269643" w14:textId="77777777" w:rsidR="009C0971" w:rsidRDefault="00000000">
            <w:pPr>
              <w:spacing w:before="60" w:after="60"/>
            </w:pPr>
            <w:r>
              <w:t>— Improves mood (reduces emotional amplifier)</w:t>
            </w:r>
          </w:p>
          <w:p w14:paraId="765F592F" w14:textId="77777777" w:rsidR="009C0971" w:rsidRDefault="00000000">
            <w:pPr>
              <w:spacing w:before="60" w:after="60"/>
            </w:pPr>
            <w:r>
              <w:t>MOVEMENT OPTIONS:</w:t>
            </w:r>
          </w:p>
          <w:p w14:paraId="42ED5FE7" w14:textId="77777777" w:rsidR="009C0971" w:rsidRDefault="00000000">
            <w:pPr>
              <w:spacing w:before="60" w:after="60"/>
            </w:pPr>
            <w:r>
              <w:t>PHYSICAL THERAPY:</w:t>
            </w:r>
          </w:p>
          <w:p w14:paraId="2784F61D" w14:textId="77777777" w:rsidR="009C0971" w:rsidRDefault="00000000">
            <w:pPr>
              <w:spacing w:before="60" w:after="60"/>
            </w:pPr>
            <w:r>
              <w:t>— Professional guidance for your specific condition</w:t>
            </w:r>
          </w:p>
          <w:p w14:paraId="32E27E2B" w14:textId="77777777" w:rsidR="009C0971" w:rsidRDefault="00000000">
            <w:pPr>
              <w:spacing w:before="60" w:after="60"/>
            </w:pPr>
            <w:r>
              <w:t>— Targeted exercises for your pain source</w:t>
            </w:r>
          </w:p>
          <w:p w14:paraId="360F03F9" w14:textId="77777777" w:rsidR="009C0971" w:rsidRDefault="00000000">
            <w:pPr>
              <w:spacing w:before="60" w:after="60"/>
            </w:pPr>
            <w:r>
              <w:t>— Manual therapy techniques</w:t>
            </w:r>
          </w:p>
          <w:p w14:paraId="791844D1" w14:textId="77777777" w:rsidR="009C0971" w:rsidRDefault="00000000">
            <w:pPr>
              <w:spacing w:before="60" w:after="60"/>
            </w:pPr>
            <w:r>
              <w:t>— Education on movement patterns</w:t>
            </w:r>
          </w:p>
          <w:p w14:paraId="3314EC34" w14:textId="77777777" w:rsidR="009C0971" w:rsidRDefault="00000000">
            <w:pPr>
              <w:spacing w:before="60" w:after="60"/>
            </w:pPr>
            <w:r>
              <w:t>YOGA:</w:t>
            </w:r>
          </w:p>
          <w:p w14:paraId="44B65E7B" w14:textId="77777777" w:rsidR="009C0971" w:rsidRDefault="00000000">
            <w:pPr>
              <w:spacing w:before="60" w:after="60"/>
            </w:pPr>
            <w:r>
              <w:t>— Combines movement, breath, mindfulness</w:t>
            </w:r>
          </w:p>
          <w:p w14:paraId="23537B7D" w14:textId="77777777" w:rsidR="009C0971" w:rsidRDefault="00000000">
            <w:pPr>
              <w:spacing w:before="60" w:after="60"/>
            </w:pPr>
            <w:r>
              <w:t>— Gentle styles for pain: Restorative, Yin, Therapeutic</w:t>
            </w:r>
          </w:p>
          <w:p w14:paraId="54B525FA" w14:textId="77777777" w:rsidR="009C0971" w:rsidRDefault="00000000">
            <w:pPr>
              <w:spacing w:before="60" w:after="60"/>
            </w:pPr>
            <w:r>
              <w:t>— Evidence-based for chronic pain conditions</w:t>
            </w:r>
          </w:p>
          <w:p w14:paraId="447ED12B" w14:textId="77777777" w:rsidR="009C0971" w:rsidRDefault="00000000">
            <w:pPr>
              <w:spacing w:before="60" w:after="60"/>
            </w:pPr>
            <w:r>
              <w:t>TAI CHI / QIGONG:</w:t>
            </w:r>
          </w:p>
          <w:p w14:paraId="502B474C" w14:textId="77777777" w:rsidR="009C0971" w:rsidRDefault="00000000">
            <w:pPr>
              <w:spacing w:before="60" w:after="60"/>
            </w:pPr>
            <w:r>
              <w:t>— Gentle, flowing movements</w:t>
            </w:r>
          </w:p>
          <w:p w14:paraId="275AFEEF" w14:textId="77777777" w:rsidR="009C0971" w:rsidRDefault="00000000">
            <w:pPr>
              <w:spacing w:before="60" w:after="60"/>
            </w:pPr>
            <w:r>
              <w:t>— Excellent for chronic pain</w:t>
            </w:r>
          </w:p>
          <w:p w14:paraId="68F2E5DF" w14:textId="77777777" w:rsidR="009C0971" w:rsidRDefault="00000000">
            <w:pPr>
              <w:spacing w:before="60" w:after="60"/>
            </w:pPr>
            <w:r>
              <w:t>— Improves balance, reduces fall risk</w:t>
            </w:r>
          </w:p>
          <w:p w14:paraId="49698E0D" w14:textId="77777777" w:rsidR="009C0971" w:rsidRDefault="00000000">
            <w:pPr>
              <w:spacing w:before="60" w:after="60"/>
            </w:pPr>
            <w:r>
              <w:t>— Meditative component helps emotional amplifier</w:t>
            </w:r>
          </w:p>
          <w:p w14:paraId="717B7418" w14:textId="77777777" w:rsidR="009C0971" w:rsidRDefault="00000000">
            <w:pPr>
              <w:spacing w:before="60" w:after="60"/>
            </w:pPr>
            <w:r>
              <w:t>AQUATIC THERAPY:</w:t>
            </w:r>
          </w:p>
          <w:p w14:paraId="2821A1B9" w14:textId="77777777" w:rsidR="009C0971" w:rsidRDefault="00000000">
            <w:pPr>
              <w:spacing w:before="60" w:after="60"/>
            </w:pPr>
            <w:r>
              <w:t>— Water reduces joint load</w:t>
            </w:r>
          </w:p>
          <w:p w14:paraId="2D460A5A" w14:textId="77777777" w:rsidR="009C0971" w:rsidRDefault="00000000">
            <w:pPr>
              <w:spacing w:before="60" w:after="60"/>
            </w:pPr>
            <w:r>
              <w:t>— Allows movement that's painful on land</w:t>
            </w:r>
          </w:p>
          <w:p w14:paraId="7307F7DB" w14:textId="77777777" w:rsidR="009C0971" w:rsidRDefault="00000000">
            <w:pPr>
              <w:spacing w:before="60" w:after="60"/>
            </w:pPr>
            <w:r>
              <w:t>— Warm water relaxes muscles</w:t>
            </w:r>
          </w:p>
          <w:p w14:paraId="13BC929C" w14:textId="77777777" w:rsidR="009C0971" w:rsidRDefault="00000000">
            <w:pPr>
              <w:spacing w:before="60" w:after="60"/>
            </w:pPr>
            <w:r>
              <w:t>WALKING:</w:t>
            </w:r>
          </w:p>
          <w:p w14:paraId="44511C80" w14:textId="77777777" w:rsidR="009C0971" w:rsidRDefault="00000000">
            <w:pPr>
              <w:spacing w:before="60" w:after="60"/>
            </w:pPr>
            <w:r>
              <w:t>— Most accessible movement</w:t>
            </w:r>
          </w:p>
          <w:p w14:paraId="76BF2C52" w14:textId="77777777" w:rsidR="009C0971" w:rsidRDefault="00000000">
            <w:pPr>
              <w:spacing w:before="60" w:after="60"/>
            </w:pPr>
            <w:r>
              <w:t>— Start slow, increase gradually</w:t>
            </w:r>
          </w:p>
          <w:p w14:paraId="1F142D1E" w14:textId="77777777" w:rsidR="009C0971" w:rsidRDefault="00000000">
            <w:pPr>
              <w:spacing w:before="60" w:after="60"/>
            </w:pPr>
            <w:r>
              <w:t>— Outdoor walking adds nature benefit</w:t>
            </w:r>
          </w:p>
          <w:p w14:paraId="64139DF4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5F9F9379" w14:textId="77777777" w:rsidR="009C0971" w:rsidRDefault="00000000">
            <w:pPr>
              <w:spacing w:before="60" w:after="60"/>
            </w:pPr>
            <w:r>
              <w:t>Find movement that doesn't worsen pain.</w:t>
            </w:r>
          </w:p>
          <w:p w14:paraId="07E97023" w14:textId="77777777" w:rsidR="009C0971" w:rsidRDefault="00000000">
            <w:pPr>
              <w:spacing w:before="60" w:after="60"/>
            </w:pPr>
            <w:r>
              <w:t>Do it consistently.</w:t>
            </w:r>
          </w:p>
          <w:p w14:paraId="217FA6C3" w14:textId="77777777" w:rsidR="009C0971" w:rsidRDefault="00000000">
            <w:pPr>
              <w:spacing w:before="60" w:after="60"/>
            </w:pPr>
            <w:r>
              <w:t>Gradually increase capacity.</w:t>
            </w:r>
          </w:p>
          <w:p w14:paraId="392D5B96" w14:textId="77777777" w:rsidR="009C0971" w:rsidRDefault="00000000">
            <w:pPr>
              <w:spacing w:before="60" w:after="60"/>
            </w:pPr>
            <w:r>
              <w:t>Movement is medicine.</w:t>
            </w:r>
          </w:p>
        </w:tc>
      </w:tr>
    </w:tbl>
    <w:p w14:paraId="77F3CAE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53C1D3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EBCC13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MIND-BODY INTERVENTIONS</w:t>
            </w:r>
          </w:p>
          <w:p w14:paraId="0A4D09AA" w14:textId="77777777" w:rsidR="009C0971" w:rsidRDefault="00000000">
            <w:pPr>
              <w:spacing w:before="60" w:after="60"/>
            </w:pPr>
            <w:r>
              <w:t>ADDRESSING THE EMOTIONAL AMPLIFIER:</w:t>
            </w:r>
          </w:p>
          <w:p w14:paraId="48787874" w14:textId="77777777" w:rsidR="009C0971" w:rsidRDefault="00000000">
            <w:pPr>
              <w:spacing w:before="60" w:after="60"/>
            </w:pPr>
            <w:r>
              <w:t>MINDFULNESS-BASED STRESS REDUCTION (MBSR):</w:t>
            </w:r>
          </w:p>
          <w:p w14:paraId="50B1CEBC" w14:textId="77777777" w:rsidR="009C0971" w:rsidRDefault="00000000">
            <w:pPr>
              <w:spacing w:before="60" w:after="60"/>
            </w:pPr>
            <w:r>
              <w:t>— 8-week program specifically for chronic pain/stress</w:t>
            </w:r>
          </w:p>
          <w:p w14:paraId="5054DEE8" w14:textId="77777777" w:rsidR="009C0971" w:rsidRDefault="00000000">
            <w:pPr>
              <w:spacing w:before="60" w:after="60"/>
            </w:pPr>
            <w:r>
              <w:t>— Evidence-based, extensively studied</w:t>
            </w:r>
          </w:p>
          <w:p w14:paraId="62F8579A" w14:textId="77777777" w:rsidR="009C0971" w:rsidRDefault="00000000">
            <w:pPr>
              <w:spacing w:before="60" w:after="60"/>
            </w:pPr>
            <w:r>
              <w:t>— Changes relationship to pain</w:t>
            </w:r>
          </w:p>
          <w:p w14:paraId="6C45894E" w14:textId="77777777" w:rsidR="009C0971" w:rsidRDefault="00000000">
            <w:pPr>
              <w:spacing w:before="60" w:after="60"/>
            </w:pPr>
            <w:r>
              <w:t>— Reduces suffering component</w:t>
            </w:r>
          </w:p>
          <w:p w14:paraId="42B177C9" w14:textId="77777777" w:rsidR="009C0971" w:rsidRDefault="00000000">
            <w:pPr>
              <w:spacing w:before="60" w:after="60"/>
            </w:pPr>
            <w:r>
              <w:t>— Free/low-cost options available</w:t>
            </w:r>
          </w:p>
          <w:p w14:paraId="2D4D3D00" w14:textId="77777777" w:rsidR="009C0971" w:rsidRDefault="00000000">
            <w:pPr>
              <w:spacing w:before="60" w:after="60"/>
            </w:pPr>
            <w:r>
              <w:t>MEDITATION:</w:t>
            </w:r>
          </w:p>
          <w:p w14:paraId="072A00D2" w14:textId="77777777" w:rsidR="009C0971" w:rsidRDefault="00000000">
            <w:pPr>
              <w:spacing w:before="60" w:after="60"/>
            </w:pPr>
            <w:r>
              <w:t>— Body scan meditation (awareness without resistance)</w:t>
            </w:r>
          </w:p>
          <w:p w14:paraId="716E2744" w14:textId="77777777" w:rsidR="009C0971" w:rsidRDefault="00000000">
            <w:pPr>
              <w:spacing w:before="60" w:after="60"/>
            </w:pPr>
            <w:r>
              <w:t>— Breath meditation (activates parasympathetic)</w:t>
            </w:r>
          </w:p>
          <w:p w14:paraId="29E557A3" w14:textId="77777777" w:rsidR="009C0971" w:rsidRDefault="00000000">
            <w:pPr>
              <w:spacing w:before="60" w:after="60"/>
            </w:pPr>
            <w:r>
              <w:t>— Loving-kindness meditation (reduces emotional suffering)</w:t>
            </w:r>
          </w:p>
          <w:p w14:paraId="5E5FCC53" w14:textId="77777777" w:rsidR="009C0971" w:rsidRDefault="00000000">
            <w:pPr>
              <w:spacing w:before="60" w:after="60"/>
            </w:pPr>
            <w:r>
              <w:t>— Apps: Headspace, Calm, Insight Timer</w:t>
            </w:r>
          </w:p>
          <w:p w14:paraId="1C2E6A44" w14:textId="77777777" w:rsidR="009C0971" w:rsidRDefault="00000000">
            <w:pPr>
              <w:spacing w:before="60" w:after="60"/>
            </w:pPr>
            <w:r>
              <w:t>BREATHWORK:</w:t>
            </w:r>
          </w:p>
          <w:p w14:paraId="3BAF6B93" w14:textId="77777777" w:rsidR="009C0971" w:rsidRDefault="00000000">
            <w:pPr>
              <w:spacing w:before="60" w:after="60"/>
            </w:pPr>
            <w:r>
              <w:t>— Slow, deep breathing activates vagus nerve</w:t>
            </w:r>
          </w:p>
          <w:p w14:paraId="53BEBB12" w14:textId="77777777" w:rsidR="009C0971" w:rsidRDefault="00000000">
            <w:pPr>
              <w:spacing w:before="60" w:after="60"/>
            </w:pPr>
            <w:r>
              <w:t>— Reduces stress hormones</w:t>
            </w:r>
          </w:p>
          <w:p w14:paraId="571B851E" w14:textId="77777777" w:rsidR="009C0971" w:rsidRDefault="00000000">
            <w:pPr>
              <w:spacing w:before="60" w:after="60"/>
            </w:pPr>
            <w:r>
              <w:t>— Directly modulates pain perception</w:t>
            </w:r>
          </w:p>
          <w:p w14:paraId="55CEB919" w14:textId="77777777" w:rsidR="009C0971" w:rsidRDefault="00000000">
            <w:pPr>
              <w:spacing w:before="60" w:after="60"/>
            </w:pPr>
            <w:r>
              <w:t>— 4-7-8 breathing, box breathing</w:t>
            </w:r>
          </w:p>
          <w:p w14:paraId="769FCED1" w14:textId="77777777" w:rsidR="009C0971" w:rsidRDefault="00000000">
            <w:pPr>
              <w:spacing w:before="60" w:after="60"/>
            </w:pPr>
            <w:r>
              <w:t>BIOFEEDBACK:</w:t>
            </w:r>
          </w:p>
          <w:p w14:paraId="6BCE26DA" w14:textId="77777777" w:rsidR="009C0971" w:rsidRDefault="00000000">
            <w:pPr>
              <w:spacing w:before="60" w:after="60"/>
            </w:pPr>
            <w:r>
              <w:t>— Learn to control physiological processes</w:t>
            </w:r>
          </w:p>
          <w:p w14:paraId="5EB56DDB" w14:textId="77777777" w:rsidR="009C0971" w:rsidRDefault="00000000">
            <w:pPr>
              <w:spacing w:before="60" w:after="60"/>
            </w:pPr>
            <w:r>
              <w:t>— Heart rate variability training</w:t>
            </w:r>
          </w:p>
          <w:p w14:paraId="714463B7" w14:textId="77777777" w:rsidR="009C0971" w:rsidRDefault="00000000">
            <w:pPr>
              <w:spacing w:before="60" w:after="60"/>
            </w:pPr>
            <w:r>
              <w:t>— Muscle tension awareness</w:t>
            </w:r>
          </w:p>
          <w:p w14:paraId="67B258AB" w14:textId="77777777" w:rsidR="009C0971" w:rsidRDefault="00000000">
            <w:pPr>
              <w:spacing w:before="60" w:after="60"/>
            </w:pPr>
            <w:r>
              <w:t>— Professional guidance recommended</w:t>
            </w:r>
          </w:p>
          <w:p w14:paraId="40007542" w14:textId="77777777" w:rsidR="009C0971" w:rsidRDefault="00000000">
            <w:pPr>
              <w:spacing w:before="60" w:after="60"/>
            </w:pPr>
            <w:r>
              <w:t>ACCEPTANCE &amp; COMMITMENT THERAPY (ACT):</w:t>
            </w:r>
          </w:p>
          <w:p w14:paraId="6C9F3659" w14:textId="77777777" w:rsidR="009C0971" w:rsidRDefault="00000000">
            <w:pPr>
              <w:spacing w:before="60" w:after="60"/>
            </w:pPr>
            <w:r>
              <w:t>— Therapy approach for chronic pain</w:t>
            </w:r>
          </w:p>
          <w:p w14:paraId="32F4D836" w14:textId="77777777" w:rsidR="009C0971" w:rsidRDefault="00000000">
            <w:pPr>
              <w:spacing w:before="60" w:after="60"/>
            </w:pPr>
            <w:r>
              <w:t>— Accept pain without struggling against it</w:t>
            </w:r>
          </w:p>
          <w:p w14:paraId="76176E66" w14:textId="77777777" w:rsidR="009C0971" w:rsidRDefault="00000000">
            <w:pPr>
              <w:spacing w:before="60" w:after="60"/>
            </w:pPr>
            <w:r>
              <w:t>— Commit to values-driven action despite pain</w:t>
            </w:r>
          </w:p>
          <w:p w14:paraId="7BF336A3" w14:textId="77777777" w:rsidR="009C0971" w:rsidRDefault="00000000">
            <w:pPr>
              <w:spacing w:before="60" w:after="60"/>
            </w:pPr>
            <w:r>
              <w:t>— Reduces suffering, increases function</w:t>
            </w:r>
          </w:p>
          <w:p w14:paraId="3C840785" w14:textId="77777777" w:rsidR="009C0971" w:rsidRDefault="00000000">
            <w:pPr>
              <w:spacing w:before="60" w:after="60"/>
            </w:pPr>
            <w:r>
              <w:t>PAIN REPROCESSING THERAPY (PRT):</w:t>
            </w:r>
          </w:p>
          <w:p w14:paraId="30216058" w14:textId="77777777" w:rsidR="009C0971" w:rsidRDefault="00000000">
            <w:pPr>
              <w:spacing w:before="60" w:after="60"/>
            </w:pPr>
            <w:r>
              <w:t>— New approach for certain chronic pain types</w:t>
            </w:r>
          </w:p>
          <w:p w14:paraId="0B79E072" w14:textId="77777777" w:rsidR="009C0971" w:rsidRDefault="00000000">
            <w:pPr>
              <w:spacing w:before="60" w:after="60"/>
            </w:pPr>
            <w:r>
              <w:t>— Retrains brain's interpretation of signals</w:t>
            </w:r>
          </w:p>
          <w:p w14:paraId="5DA42C09" w14:textId="77777777" w:rsidR="009C0971" w:rsidRDefault="00000000">
            <w:pPr>
              <w:spacing w:before="60" w:after="60"/>
            </w:pPr>
            <w:r>
              <w:t>— Effective for centralized/nociplastic pain</w:t>
            </w:r>
          </w:p>
          <w:p w14:paraId="7E3A3F11" w14:textId="77777777" w:rsidR="009C0971" w:rsidRDefault="00000000">
            <w:pPr>
              <w:spacing w:before="60" w:after="60"/>
            </w:pPr>
            <w:r>
              <w:t>— Works with pain neuroscience education</w:t>
            </w:r>
          </w:p>
          <w:p w14:paraId="1B925B4D" w14:textId="77777777" w:rsidR="009C0971" w:rsidRDefault="00000000">
            <w:pPr>
              <w:spacing w:before="60" w:after="60"/>
            </w:pPr>
            <w:r>
              <w:t>THE KEY INSIGHT:</w:t>
            </w:r>
          </w:p>
          <w:p w14:paraId="58C550A5" w14:textId="77777777" w:rsidR="009C0971" w:rsidRDefault="00000000">
            <w:pPr>
              <w:spacing w:before="60" w:after="60"/>
            </w:pPr>
            <w:r>
              <w:t>You cannot always control the sensory signal.</w:t>
            </w:r>
          </w:p>
          <w:p w14:paraId="24B3A235" w14:textId="77777777" w:rsidR="009C0971" w:rsidRDefault="00000000">
            <w:pPr>
              <w:spacing w:before="60" w:after="60"/>
            </w:pPr>
            <w:r>
              <w:t>You CAN influence the emotional response.</w:t>
            </w:r>
          </w:p>
          <w:p w14:paraId="1A62A40C" w14:textId="77777777" w:rsidR="009C0971" w:rsidRDefault="00000000">
            <w:pPr>
              <w:spacing w:before="60" w:after="60"/>
            </w:pPr>
            <w:r>
              <w:t>Changing the emotional response changes the experience.</w:t>
            </w:r>
          </w:p>
        </w:tc>
      </w:tr>
    </w:tbl>
    <w:p w14:paraId="7E391A3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2233"/>
        <w:gridCol w:w="2233"/>
        <w:gridCol w:w="2286"/>
      </w:tblGrid>
      <w:tr w:rsidR="008F7A8A" w14:paraId="2C67F537" w14:textId="77777777">
        <w:trPr>
          <w:tblHeader/>
        </w:trPr>
        <w:tc>
          <w:tcPr>
            <w:tcW w:w="2340" w:type="dxa"/>
            <w:shd w:val="clear" w:color="auto" w:fill="D8E8D8"/>
          </w:tcPr>
          <w:p w14:paraId="6FB0D23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INTERVENTION</w:t>
            </w:r>
          </w:p>
        </w:tc>
        <w:tc>
          <w:tcPr>
            <w:tcW w:w="2340" w:type="dxa"/>
            <w:shd w:val="clear" w:color="auto" w:fill="D8E8D8"/>
          </w:tcPr>
          <w:p w14:paraId="6D7DF82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IS</w:t>
            </w:r>
          </w:p>
        </w:tc>
        <w:tc>
          <w:tcPr>
            <w:tcW w:w="2340" w:type="dxa"/>
            <w:shd w:val="clear" w:color="auto" w:fill="D8E8D8"/>
          </w:tcPr>
          <w:p w14:paraId="14A4C39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BEST FOR</w:t>
            </w:r>
          </w:p>
        </w:tc>
        <w:tc>
          <w:tcPr>
            <w:tcW w:w="2340" w:type="dxa"/>
            <w:shd w:val="clear" w:color="auto" w:fill="D8E8D8"/>
          </w:tcPr>
          <w:p w14:paraId="0FF1056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</w:tr>
      <w:tr w:rsidR="008F7A8A" w14:paraId="328874E3" w14:textId="77777777">
        <w:tc>
          <w:tcPr>
            <w:tcW w:w="2340" w:type="dxa"/>
          </w:tcPr>
          <w:p w14:paraId="2B370172" w14:textId="77777777" w:rsidR="009C0971" w:rsidRDefault="00000000">
            <w:r>
              <w:rPr>
                <w:b/>
                <w:bCs/>
                <w:sz w:val="18"/>
                <w:szCs w:val="18"/>
              </w:rPr>
              <w:t>MBSR</w:t>
            </w:r>
          </w:p>
        </w:tc>
        <w:tc>
          <w:tcPr>
            <w:tcW w:w="2340" w:type="dxa"/>
          </w:tcPr>
          <w:p w14:paraId="783F2A4F" w14:textId="77777777" w:rsidR="009C0971" w:rsidRDefault="00000000">
            <w:r>
              <w:rPr>
                <w:sz w:val="18"/>
                <w:szCs w:val="18"/>
              </w:rPr>
              <w:t>8-week mindfulness program</w:t>
            </w:r>
          </w:p>
        </w:tc>
        <w:tc>
          <w:tcPr>
            <w:tcW w:w="2340" w:type="dxa"/>
          </w:tcPr>
          <w:p w14:paraId="2A4705DF" w14:textId="77777777" w:rsidR="009C0971" w:rsidRDefault="00000000">
            <w:r>
              <w:rPr>
                <w:sz w:val="18"/>
                <w:szCs w:val="18"/>
              </w:rPr>
              <w:t>Chronic pain, stress</w:t>
            </w:r>
          </w:p>
        </w:tc>
        <w:tc>
          <w:tcPr>
            <w:tcW w:w="2340" w:type="dxa"/>
          </w:tcPr>
          <w:p w14:paraId="01B90885" w14:textId="77777777" w:rsidR="009C0971" w:rsidRDefault="00000000">
            <w:r>
              <w:rPr>
                <w:sz w:val="18"/>
                <w:szCs w:val="18"/>
              </w:rPr>
              <w:t>Classes, online programs</w:t>
            </w:r>
          </w:p>
        </w:tc>
      </w:tr>
      <w:tr w:rsidR="008F7A8A" w14:paraId="2AFFDD4B" w14:textId="77777777">
        <w:tc>
          <w:tcPr>
            <w:tcW w:w="2340" w:type="dxa"/>
          </w:tcPr>
          <w:p w14:paraId="37F90681" w14:textId="77777777" w:rsidR="009C0971" w:rsidRDefault="00000000">
            <w:r>
              <w:rPr>
                <w:b/>
                <w:bCs/>
                <w:sz w:val="18"/>
                <w:szCs w:val="18"/>
              </w:rPr>
              <w:t>Meditation</w:t>
            </w:r>
          </w:p>
        </w:tc>
        <w:tc>
          <w:tcPr>
            <w:tcW w:w="2340" w:type="dxa"/>
          </w:tcPr>
          <w:p w14:paraId="677B4BC4" w14:textId="77777777" w:rsidR="009C0971" w:rsidRDefault="00000000">
            <w:r>
              <w:rPr>
                <w:sz w:val="18"/>
                <w:szCs w:val="18"/>
              </w:rPr>
              <w:t>Daily practice, various types</w:t>
            </w:r>
          </w:p>
        </w:tc>
        <w:tc>
          <w:tcPr>
            <w:tcW w:w="2340" w:type="dxa"/>
          </w:tcPr>
          <w:p w14:paraId="0016944B" w14:textId="77777777" w:rsidR="009C0971" w:rsidRDefault="00000000">
            <w:r>
              <w:rPr>
                <w:sz w:val="18"/>
                <w:szCs w:val="18"/>
              </w:rPr>
              <w:t>Emotional amplifier reduction</w:t>
            </w:r>
          </w:p>
        </w:tc>
        <w:tc>
          <w:tcPr>
            <w:tcW w:w="2340" w:type="dxa"/>
          </w:tcPr>
          <w:p w14:paraId="7D43BEE9" w14:textId="77777777" w:rsidR="009C0971" w:rsidRDefault="00000000">
            <w:r>
              <w:rPr>
                <w:sz w:val="18"/>
                <w:szCs w:val="18"/>
              </w:rPr>
              <w:t>Apps, free resources</w:t>
            </w:r>
          </w:p>
        </w:tc>
      </w:tr>
      <w:tr w:rsidR="008F7A8A" w14:paraId="53C23079" w14:textId="77777777">
        <w:tc>
          <w:tcPr>
            <w:tcW w:w="2340" w:type="dxa"/>
          </w:tcPr>
          <w:p w14:paraId="34D955E5" w14:textId="77777777" w:rsidR="009C0971" w:rsidRDefault="00000000">
            <w:r>
              <w:rPr>
                <w:b/>
                <w:bCs/>
                <w:sz w:val="18"/>
                <w:szCs w:val="18"/>
              </w:rPr>
              <w:t>Physical Therapy</w:t>
            </w:r>
          </w:p>
        </w:tc>
        <w:tc>
          <w:tcPr>
            <w:tcW w:w="2340" w:type="dxa"/>
          </w:tcPr>
          <w:p w14:paraId="10C10F41" w14:textId="77777777" w:rsidR="009C0971" w:rsidRDefault="00000000">
            <w:r>
              <w:rPr>
                <w:sz w:val="18"/>
                <w:szCs w:val="18"/>
              </w:rPr>
              <w:t>Professional movement guidance</w:t>
            </w:r>
          </w:p>
        </w:tc>
        <w:tc>
          <w:tcPr>
            <w:tcW w:w="2340" w:type="dxa"/>
          </w:tcPr>
          <w:p w14:paraId="5972FB04" w14:textId="77777777" w:rsidR="009C0971" w:rsidRDefault="00000000">
            <w:r>
              <w:rPr>
                <w:sz w:val="18"/>
                <w:szCs w:val="18"/>
              </w:rPr>
              <w:t>Specific pain conditions</w:t>
            </w:r>
          </w:p>
        </w:tc>
        <w:tc>
          <w:tcPr>
            <w:tcW w:w="2340" w:type="dxa"/>
          </w:tcPr>
          <w:p w14:paraId="2B14B075" w14:textId="77777777" w:rsidR="009C0971" w:rsidRDefault="00000000">
            <w:r>
              <w:rPr>
                <w:sz w:val="18"/>
                <w:szCs w:val="18"/>
              </w:rPr>
              <w:t>Prescription/referral</w:t>
            </w:r>
          </w:p>
        </w:tc>
      </w:tr>
      <w:tr w:rsidR="008F7A8A" w14:paraId="17FCAED7" w14:textId="77777777">
        <w:tc>
          <w:tcPr>
            <w:tcW w:w="2340" w:type="dxa"/>
          </w:tcPr>
          <w:p w14:paraId="5BCA8618" w14:textId="77777777" w:rsidR="009C0971" w:rsidRDefault="00000000">
            <w:r>
              <w:rPr>
                <w:b/>
                <w:bCs/>
                <w:sz w:val="18"/>
                <w:szCs w:val="18"/>
              </w:rPr>
              <w:t>Yoga</w:t>
            </w:r>
          </w:p>
        </w:tc>
        <w:tc>
          <w:tcPr>
            <w:tcW w:w="2340" w:type="dxa"/>
          </w:tcPr>
          <w:p w14:paraId="03873564" w14:textId="77777777" w:rsidR="009C0971" w:rsidRDefault="00000000">
            <w:r>
              <w:rPr>
                <w:sz w:val="18"/>
                <w:szCs w:val="18"/>
              </w:rPr>
              <w:t>Movement + breath + mindfulness</w:t>
            </w:r>
          </w:p>
        </w:tc>
        <w:tc>
          <w:tcPr>
            <w:tcW w:w="2340" w:type="dxa"/>
          </w:tcPr>
          <w:p w14:paraId="7517FBAA" w14:textId="77777777" w:rsidR="009C0971" w:rsidRDefault="00000000">
            <w:r>
              <w:rPr>
                <w:sz w:val="18"/>
                <w:szCs w:val="18"/>
              </w:rPr>
              <w:t>General chronic pain</w:t>
            </w:r>
          </w:p>
        </w:tc>
        <w:tc>
          <w:tcPr>
            <w:tcW w:w="2340" w:type="dxa"/>
          </w:tcPr>
          <w:p w14:paraId="341EADC2" w14:textId="77777777" w:rsidR="009C0971" w:rsidRDefault="00000000">
            <w:r>
              <w:rPr>
                <w:sz w:val="18"/>
                <w:szCs w:val="18"/>
              </w:rPr>
              <w:t>Classes, videos</w:t>
            </w:r>
          </w:p>
        </w:tc>
      </w:tr>
      <w:tr w:rsidR="008F7A8A" w14:paraId="097DB510" w14:textId="77777777">
        <w:tc>
          <w:tcPr>
            <w:tcW w:w="2340" w:type="dxa"/>
          </w:tcPr>
          <w:p w14:paraId="53CC2CE5" w14:textId="77777777" w:rsidR="009C0971" w:rsidRDefault="00000000">
            <w:r>
              <w:rPr>
                <w:b/>
                <w:bCs/>
                <w:sz w:val="18"/>
                <w:szCs w:val="18"/>
              </w:rPr>
              <w:t>Anti-inflammatory diet</w:t>
            </w:r>
          </w:p>
        </w:tc>
        <w:tc>
          <w:tcPr>
            <w:tcW w:w="2340" w:type="dxa"/>
          </w:tcPr>
          <w:p w14:paraId="5AE32F45" w14:textId="77777777" w:rsidR="009C0971" w:rsidRDefault="00000000">
            <w:r>
              <w:rPr>
                <w:sz w:val="18"/>
                <w:szCs w:val="18"/>
              </w:rPr>
              <w:t>Food-based inflammation reduction</w:t>
            </w:r>
          </w:p>
        </w:tc>
        <w:tc>
          <w:tcPr>
            <w:tcW w:w="2340" w:type="dxa"/>
          </w:tcPr>
          <w:p w14:paraId="5899615A" w14:textId="77777777" w:rsidR="009C0971" w:rsidRDefault="00000000">
            <w:r>
              <w:rPr>
                <w:sz w:val="18"/>
                <w:szCs w:val="18"/>
              </w:rPr>
              <w:t>Systemic inflammation</w:t>
            </w:r>
          </w:p>
        </w:tc>
        <w:tc>
          <w:tcPr>
            <w:tcW w:w="2340" w:type="dxa"/>
          </w:tcPr>
          <w:p w14:paraId="0F389A22" w14:textId="77777777" w:rsidR="009C0971" w:rsidRDefault="00000000">
            <w:r>
              <w:rPr>
                <w:sz w:val="18"/>
                <w:szCs w:val="18"/>
              </w:rPr>
              <w:t>Self-directed</w:t>
            </w:r>
          </w:p>
        </w:tc>
      </w:tr>
      <w:tr w:rsidR="008F7A8A" w14:paraId="418AAE16" w14:textId="77777777">
        <w:tc>
          <w:tcPr>
            <w:tcW w:w="2340" w:type="dxa"/>
          </w:tcPr>
          <w:p w14:paraId="3697EED2" w14:textId="77777777" w:rsidR="009C0971" w:rsidRDefault="00000000">
            <w:r>
              <w:rPr>
                <w:b/>
                <w:bCs/>
                <w:sz w:val="18"/>
                <w:szCs w:val="18"/>
              </w:rPr>
              <w:t>ACT/PRT</w:t>
            </w:r>
          </w:p>
        </w:tc>
        <w:tc>
          <w:tcPr>
            <w:tcW w:w="2340" w:type="dxa"/>
          </w:tcPr>
          <w:p w14:paraId="7DB1B71E" w14:textId="77777777" w:rsidR="009C0971" w:rsidRDefault="00000000">
            <w:r>
              <w:rPr>
                <w:sz w:val="18"/>
                <w:szCs w:val="18"/>
              </w:rPr>
              <w:t>Specialized therapy approaches</w:t>
            </w:r>
          </w:p>
        </w:tc>
        <w:tc>
          <w:tcPr>
            <w:tcW w:w="2340" w:type="dxa"/>
          </w:tcPr>
          <w:p w14:paraId="25CAE905" w14:textId="77777777" w:rsidR="009C0971" w:rsidRDefault="00000000">
            <w:r>
              <w:rPr>
                <w:sz w:val="18"/>
                <w:szCs w:val="18"/>
              </w:rPr>
              <w:t>Chronic pain suffering</w:t>
            </w:r>
          </w:p>
        </w:tc>
        <w:tc>
          <w:tcPr>
            <w:tcW w:w="2340" w:type="dxa"/>
          </w:tcPr>
          <w:p w14:paraId="745A26AD" w14:textId="77777777" w:rsidR="009C0971" w:rsidRDefault="00000000">
            <w:r>
              <w:rPr>
                <w:sz w:val="18"/>
                <w:szCs w:val="18"/>
              </w:rPr>
              <w:t>Therapist</w:t>
            </w:r>
          </w:p>
        </w:tc>
      </w:tr>
    </w:tbl>
    <w:p w14:paraId="004569C6" w14:textId="77777777" w:rsidR="009C0971" w:rsidRDefault="00000000">
      <w:r>
        <w:br w:type="page"/>
      </w:r>
    </w:p>
    <w:p w14:paraId="01F77400" w14:textId="77777777" w:rsidR="009C0971" w:rsidRDefault="00000000">
      <w:pPr>
        <w:pStyle w:val="Heading1"/>
      </w:pPr>
      <w:bookmarkStart w:id="77" w:name="_Toc218361621"/>
      <w:r>
        <w:lastRenderedPageBreak/>
        <w:t>Section 14.4: When Opioids Are Necessary</w:t>
      </w:r>
      <w:bookmarkEnd w:id="77"/>
    </w:p>
    <w:p w14:paraId="0D29D7C8" w14:textId="77777777" w:rsidR="009C0971" w:rsidRDefault="00000000">
      <w:r>
        <w:rPr>
          <w:i/>
          <w:iCs/>
          <w:sz w:val="24"/>
          <w:szCs w:val="24"/>
        </w:rPr>
        <w:t>Harm Reduction for High-Risk Situations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26B287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1947C2D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SOMETIMES OPIOIDS ARE MEDICALLY NECESSARY</w:t>
            </w:r>
          </w:p>
          <w:p w14:paraId="710AE96A" w14:textId="77777777" w:rsidR="009C0971" w:rsidRDefault="00000000">
            <w:pPr>
              <w:spacing w:before="60" w:after="60"/>
            </w:pPr>
            <w:r>
              <w:t>SITUATIONS WHERE OPIOIDS MAY BE REQUIRED:</w:t>
            </w:r>
          </w:p>
          <w:p w14:paraId="4AA98340" w14:textId="77777777" w:rsidR="009C0971" w:rsidRDefault="00000000">
            <w:pPr>
              <w:spacing w:before="60" w:after="60"/>
            </w:pPr>
            <w:r>
              <w:t>— Acute surgical pain</w:t>
            </w:r>
          </w:p>
          <w:p w14:paraId="641D1A85" w14:textId="77777777" w:rsidR="009C0971" w:rsidRDefault="00000000">
            <w:pPr>
              <w:spacing w:before="60" w:after="60"/>
            </w:pPr>
            <w:r>
              <w:t>— Severe traumatic injury</w:t>
            </w:r>
          </w:p>
          <w:p w14:paraId="4B8F4C36" w14:textId="77777777" w:rsidR="009C0971" w:rsidRDefault="00000000">
            <w:pPr>
              <w:spacing w:before="60" w:after="60"/>
            </w:pPr>
            <w:r>
              <w:t>— Cancer pain</w:t>
            </w:r>
          </w:p>
          <w:p w14:paraId="536BA309" w14:textId="77777777" w:rsidR="009C0971" w:rsidRDefault="00000000">
            <w:pPr>
              <w:spacing w:before="60" w:after="60"/>
            </w:pPr>
            <w:r>
              <w:t>— End-of-life care</w:t>
            </w:r>
          </w:p>
          <w:p w14:paraId="635A6DEE" w14:textId="77777777" w:rsidR="009C0971" w:rsidRDefault="00000000">
            <w:pPr>
              <w:spacing w:before="60" w:after="60"/>
            </w:pPr>
            <w:r>
              <w:t>— Certain chronic pain conditions (after non-opioid options exhausted)</w:t>
            </w:r>
          </w:p>
          <w:p w14:paraId="1F381F40" w14:textId="77777777" w:rsidR="009C0971" w:rsidRDefault="00000000">
            <w:pPr>
              <w:spacing w:before="60" w:after="60"/>
            </w:pPr>
            <w:r>
              <w:t>Being in recovery doesn't mean suffering needlessly.</w:t>
            </w:r>
          </w:p>
          <w:p w14:paraId="4713A148" w14:textId="77777777" w:rsidR="009C0971" w:rsidRDefault="00000000">
            <w:pPr>
              <w:spacing w:before="60" w:after="60"/>
            </w:pPr>
            <w:r>
              <w:t>It means MANAGING RISK while treating pain.</w:t>
            </w:r>
          </w:p>
          <w:p w14:paraId="571F287D" w14:textId="77777777" w:rsidR="009C0971" w:rsidRDefault="00000000">
            <w:pPr>
              <w:spacing w:before="60" w:after="60"/>
            </w:pPr>
            <w:r>
              <w:t>IF OPIOIDS ARE PRESCRIBED:</w:t>
            </w:r>
          </w:p>
          <w:p w14:paraId="61611B60" w14:textId="77777777" w:rsidR="009C0971" w:rsidRDefault="00000000">
            <w:pPr>
              <w:spacing w:before="60" w:after="60"/>
            </w:pPr>
            <w:r>
              <w:t>1. FULL DISCLOSURE</w:t>
            </w:r>
          </w:p>
          <w:p w14:paraId="65641527" w14:textId="77777777" w:rsidR="009C0971" w:rsidRDefault="00000000">
            <w:pPr>
              <w:spacing w:before="60" w:after="60"/>
            </w:pPr>
            <w:r>
              <w:t>— Tell EVERY provider about your addiction history</w:t>
            </w:r>
          </w:p>
          <w:p w14:paraId="4B8C6CDB" w14:textId="77777777" w:rsidR="009C0971" w:rsidRDefault="00000000">
            <w:pPr>
              <w:spacing w:before="60" w:after="60"/>
            </w:pPr>
            <w:r>
              <w:t>— Tell them what substances (opioids? Other?)</w:t>
            </w:r>
          </w:p>
          <w:p w14:paraId="6538F8C7" w14:textId="77777777" w:rsidR="009C0971" w:rsidRDefault="00000000">
            <w:pPr>
              <w:spacing w:before="60" w:after="60"/>
            </w:pPr>
            <w:r>
              <w:t>— Tell them your recovery status</w:t>
            </w:r>
          </w:p>
          <w:p w14:paraId="55ACE7B9" w14:textId="77777777" w:rsidR="009C0971" w:rsidRDefault="00000000">
            <w:pPr>
              <w:spacing w:before="60" w:after="60"/>
            </w:pPr>
            <w:r>
              <w:t>— No secrets. Secrets kill.</w:t>
            </w:r>
          </w:p>
          <w:p w14:paraId="65428097" w14:textId="77777777" w:rsidR="009C0971" w:rsidRDefault="00000000">
            <w:pPr>
              <w:spacing w:before="60" w:after="60"/>
            </w:pPr>
            <w:r>
              <w:t>2. MINIMIZE DURATION</w:t>
            </w:r>
          </w:p>
          <w:p w14:paraId="434C1FA2" w14:textId="77777777" w:rsidR="009C0971" w:rsidRDefault="00000000">
            <w:pPr>
              <w:spacing w:before="60" w:after="60"/>
            </w:pPr>
            <w:r>
              <w:t>— Shortest duration possible</w:t>
            </w:r>
          </w:p>
          <w:p w14:paraId="5A667094" w14:textId="77777777" w:rsidR="009C0971" w:rsidRDefault="00000000">
            <w:pPr>
              <w:spacing w:before="60" w:after="60"/>
            </w:pPr>
            <w:r>
              <w:t>— Clear end date</w:t>
            </w:r>
          </w:p>
          <w:p w14:paraId="26F9B8BB" w14:textId="77777777" w:rsidR="009C0971" w:rsidRDefault="00000000">
            <w:pPr>
              <w:spacing w:before="60" w:after="60"/>
            </w:pPr>
            <w:r>
              <w:t>— No refills without re-evaluation</w:t>
            </w:r>
          </w:p>
          <w:p w14:paraId="5530A50A" w14:textId="77777777" w:rsidR="009C0971" w:rsidRDefault="00000000">
            <w:pPr>
              <w:spacing w:before="60" w:after="60"/>
            </w:pPr>
            <w:r>
              <w:t>— Plan for transition to non-opioid</w:t>
            </w:r>
          </w:p>
          <w:p w14:paraId="463858EF" w14:textId="77777777" w:rsidR="009C0971" w:rsidRDefault="00000000">
            <w:pPr>
              <w:spacing w:before="60" w:after="60"/>
            </w:pPr>
            <w:r>
              <w:t>3. EXTERNAL CONTROL</w:t>
            </w:r>
          </w:p>
          <w:p w14:paraId="7AB89CAA" w14:textId="77777777" w:rsidR="009C0971" w:rsidRDefault="00000000">
            <w:pPr>
              <w:spacing w:before="60" w:after="60"/>
            </w:pPr>
            <w:r>
              <w:t>— Someone else holds the medication</w:t>
            </w:r>
          </w:p>
          <w:p w14:paraId="175F2FC7" w14:textId="77777777" w:rsidR="009C0971" w:rsidRDefault="00000000">
            <w:pPr>
              <w:spacing w:before="60" w:after="60"/>
            </w:pPr>
            <w:r>
              <w:t>— Counted doses, not bottle access</w:t>
            </w:r>
          </w:p>
          <w:p w14:paraId="39B8AF19" w14:textId="77777777" w:rsidR="009C0971" w:rsidRDefault="00000000">
            <w:pPr>
              <w:spacing w:before="60" w:after="60"/>
            </w:pPr>
            <w:r>
              <w:t>— Spouse, family member, friend dispenses</w:t>
            </w:r>
          </w:p>
          <w:p w14:paraId="7D2228B2" w14:textId="77777777" w:rsidR="009C0971" w:rsidRDefault="00000000">
            <w:pPr>
              <w:spacing w:before="60" w:after="60"/>
            </w:pPr>
            <w:r>
              <w:t>— You don't control supply</w:t>
            </w:r>
          </w:p>
          <w:p w14:paraId="228033F8" w14:textId="77777777" w:rsidR="009C0971" w:rsidRDefault="00000000">
            <w:pPr>
              <w:spacing w:before="60" w:after="60"/>
            </w:pPr>
            <w:r>
              <w:t>4. ACCOUNTABILITY</w:t>
            </w:r>
          </w:p>
          <w:p w14:paraId="2B567BF3" w14:textId="77777777" w:rsidR="009C0971" w:rsidRDefault="00000000">
            <w:pPr>
              <w:spacing w:before="60" w:after="60"/>
            </w:pPr>
            <w:r>
              <w:t>— Sponsor/accountability partner knows</w:t>
            </w:r>
          </w:p>
          <w:p w14:paraId="2FDDDE5D" w14:textId="77777777" w:rsidR="009C0971" w:rsidRDefault="00000000">
            <w:pPr>
              <w:spacing w:before="60" w:after="60"/>
            </w:pPr>
            <w:r>
              <w:t>— Daily check-ins during use</w:t>
            </w:r>
          </w:p>
          <w:p w14:paraId="6DA85B64" w14:textId="77777777" w:rsidR="009C0971" w:rsidRDefault="00000000">
            <w:pPr>
              <w:spacing w:before="60" w:after="60"/>
            </w:pPr>
            <w:r>
              <w:t>— Increased meeting attendance</w:t>
            </w:r>
          </w:p>
          <w:p w14:paraId="6EC701B6" w14:textId="77777777" w:rsidR="009C0971" w:rsidRDefault="00000000">
            <w:pPr>
              <w:spacing w:before="60" w:after="60"/>
            </w:pPr>
            <w:r>
              <w:t>— No shame, just safety</w:t>
            </w:r>
          </w:p>
          <w:p w14:paraId="6399A305" w14:textId="77777777" w:rsidR="009C0971" w:rsidRDefault="00000000">
            <w:pPr>
              <w:spacing w:before="60" w:after="60"/>
            </w:pPr>
            <w:r>
              <w:t>5. EXIT PLAN</w:t>
            </w:r>
          </w:p>
          <w:p w14:paraId="180FD30E" w14:textId="77777777" w:rsidR="009C0971" w:rsidRDefault="00000000">
            <w:pPr>
              <w:spacing w:before="60" w:after="60"/>
            </w:pPr>
            <w:r>
              <w:t>— Clear tapering schedule before starting</w:t>
            </w:r>
          </w:p>
          <w:p w14:paraId="32208A91" w14:textId="77777777" w:rsidR="009C0971" w:rsidRDefault="00000000">
            <w:pPr>
              <w:spacing w:before="60" w:after="60"/>
            </w:pPr>
            <w:r>
              <w:t>— Know exactly when and how you're stopping</w:t>
            </w:r>
          </w:p>
          <w:p w14:paraId="2570A549" w14:textId="77777777" w:rsidR="009C0971" w:rsidRDefault="00000000">
            <w:pPr>
              <w:spacing w:before="60" w:after="60"/>
            </w:pPr>
            <w:r>
              <w:t>— Plan for transition period</w:t>
            </w:r>
          </w:p>
          <w:p w14:paraId="6D81955E" w14:textId="77777777" w:rsidR="009C0971" w:rsidRDefault="00000000">
            <w:pPr>
              <w:spacing w:before="60" w:after="60"/>
            </w:pPr>
            <w:r>
              <w:t>— Non-opioid alternatives ready</w:t>
            </w:r>
          </w:p>
          <w:p w14:paraId="1F4C2BAA" w14:textId="77777777" w:rsidR="009C0971" w:rsidRDefault="00000000">
            <w:pPr>
              <w:spacing w:before="60" w:after="60"/>
            </w:pPr>
            <w:r>
              <w:t>6. RELAPSE AWARENESS</w:t>
            </w:r>
          </w:p>
          <w:p w14:paraId="4833DD9E" w14:textId="77777777" w:rsidR="009C0971" w:rsidRDefault="00000000">
            <w:pPr>
              <w:spacing w:before="60" w:after="60"/>
            </w:pPr>
            <w:r>
              <w:lastRenderedPageBreak/>
              <w:t>— Know the warning signs:</w:t>
            </w:r>
          </w:p>
          <w:p w14:paraId="08C9CD78" w14:textId="77777777" w:rsidR="009C0971" w:rsidRDefault="00000000">
            <w:pPr>
              <w:spacing w:before="60" w:after="60"/>
            </w:pPr>
            <w:r>
              <w:t xml:space="preserve">   • Taking more than prescribed</w:t>
            </w:r>
          </w:p>
          <w:p w14:paraId="40DC2A9E" w14:textId="77777777" w:rsidR="009C0971" w:rsidRDefault="00000000">
            <w:pPr>
              <w:spacing w:before="60" w:after="60"/>
            </w:pPr>
            <w:r>
              <w:t xml:space="preserve">   • Running out early</w:t>
            </w:r>
          </w:p>
          <w:p w14:paraId="595BC7D0" w14:textId="77777777" w:rsidR="009C0971" w:rsidRDefault="00000000">
            <w:pPr>
              <w:spacing w:before="60" w:after="60"/>
            </w:pPr>
            <w:r>
              <w:t xml:space="preserve">   • Seeking additional sources</w:t>
            </w:r>
          </w:p>
          <w:p w14:paraId="310D5D4A" w14:textId="77777777" w:rsidR="009C0971" w:rsidRDefault="00000000">
            <w:pPr>
              <w:spacing w:before="60" w:after="60"/>
            </w:pPr>
            <w:r>
              <w:t xml:space="preserve">   • Hiding use from recovery community</w:t>
            </w:r>
          </w:p>
          <w:p w14:paraId="68C0BAD8" w14:textId="77777777" w:rsidR="009C0971" w:rsidRDefault="00000000">
            <w:pPr>
              <w:spacing w:before="60" w:after="60"/>
            </w:pPr>
            <w:r>
              <w:t xml:space="preserve">   • Euphoria focus instead of pain relief</w:t>
            </w:r>
          </w:p>
          <w:p w14:paraId="44CCDDF0" w14:textId="77777777" w:rsidR="009C0971" w:rsidRDefault="00000000">
            <w:pPr>
              <w:spacing w:before="60" w:after="60"/>
            </w:pPr>
            <w:r>
              <w:t>— If these appear: IMMEDIATE intervention needed</w:t>
            </w:r>
          </w:p>
        </w:tc>
      </w:tr>
    </w:tbl>
    <w:p w14:paraId="63FD174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AE6CA1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F71FC4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NALTREXONE OPTION</w:t>
            </w:r>
          </w:p>
          <w:p w14:paraId="52E7C3DF" w14:textId="77777777" w:rsidR="009C0971" w:rsidRDefault="00000000">
            <w:pPr>
              <w:spacing w:before="60" w:after="60"/>
            </w:pPr>
            <w:r>
              <w:t>IF YOU'RE ON MAT OR CONSIDERING PROTECTION:</w:t>
            </w:r>
          </w:p>
          <w:p w14:paraId="205235EE" w14:textId="77777777" w:rsidR="009C0971" w:rsidRDefault="00000000">
            <w:pPr>
              <w:spacing w:before="60" w:after="60"/>
            </w:pPr>
            <w:r>
              <w:t>NALTREXONE (Vivitrol):</w:t>
            </w:r>
          </w:p>
          <w:p w14:paraId="0CEB9EDD" w14:textId="77777777" w:rsidR="009C0971" w:rsidRDefault="00000000">
            <w:pPr>
              <w:spacing w:before="60" w:after="60"/>
            </w:pPr>
            <w:r>
              <w:t>— Blocks opioid receptors</w:t>
            </w:r>
          </w:p>
          <w:p w14:paraId="463A4EFD" w14:textId="77777777" w:rsidR="009C0971" w:rsidRDefault="00000000">
            <w:pPr>
              <w:spacing w:before="60" w:after="60"/>
            </w:pPr>
            <w:r>
              <w:t>— If on naltrexone, opioids won't provide high</w:t>
            </w:r>
          </w:p>
          <w:p w14:paraId="45F51D6C" w14:textId="77777777" w:rsidR="009C0971" w:rsidRDefault="00000000">
            <w:pPr>
              <w:spacing w:before="60" w:after="60"/>
            </w:pPr>
            <w:r>
              <w:t>— Removes the "reward" component</w:t>
            </w:r>
          </w:p>
          <w:p w14:paraId="67768615" w14:textId="77777777" w:rsidR="009C0971" w:rsidRDefault="00000000">
            <w:pPr>
              <w:spacing w:before="60" w:after="60"/>
            </w:pPr>
            <w:r>
              <w:t>— Some people in recovery stay on it for protection</w:t>
            </w:r>
          </w:p>
          <w:p w14:paraId="4902C944" w14:textId="77777777" w:rsidR="009C0971" w:rsidRDefault="00000000">
            <w:pPr>
              <w:spacing w:before="60" w:after="60"/>
            </w:pPr>
            <w:r>
              <w:t>IMPLICATION FOR PAIN:</w:t>
            </w:r>
          </w:p>
          <w:p w14:paraId="0AF0164A" w14:textId="77777777" w:rsidR="009C0971" w:rsidRDefault="00000000">
            <w:pPr>
              <w:spacing w:before="60" w:after="60"/>
            </w:pPr>
            <w:r>
              <w:t>— Opioids still work for pain (partially) on naltrexone</w:t>
            </w:r>
          </w:p>
          <w:p w14:paraId="3793CD88" w14:textId="77777777" w:rsidR="009C0971" w:rsidRDefault="00000000">
            <w:pPr>
              <w:spacing w:before="60" w:after="60"/>
            </w:pPr>
            <w:r>
              <w:t>— But euphoria is blocked</w:t>
            </w:r>
          </w:p>
          <w:p w14:paraId="3C409A2C" w14:textId="77777777" w:rsidR="009C0971" w:rsidRDefault="00000000">
            <w:pPr>
              <w:spacing w:before="60" w:after="60"/>
            </w:pPr>
            <w:r>
              <w:t>— May need higher doses for pain relief</w:t>
            </w:r>
          </w:p>
          <w:p w14:paraId="15675391" w14:textId="77777777" w:rsidR="009C0971" w:rsidRDefault="00000000">
            <w:pPr>
              <w:spacing w:before="60" w:after="60"/>
            </w:pPr>
            <w:r>
              <w:t>— MUST tell surgeons/doctors if on naltrexone</w:t>
            </w:r>
          </w:p>
          <w:p w14:paraId="37FDA364" w14:textId="77777777" w:rsidR="009C0971" w:rsidRDefault="00000000">
            <w:pPr>
              <w:spacing w:before="60" w:after="60"/>
            </w:pPr>
            <w:r>
              <w:t>CONSIDERATION:</w:t>
            </w:r>
          </w:p>
          <w:p w14:paraId="1871F245" w14:textId="77777777" w:rsidR="009C0971" w:rsidRDefault="00000000">
            <w:pPr>
              <w:spacing w:before="60" w:after="60"/>
            </w:pPr>
            <w:r>
              <w:t>— If you're high-risk for opioid relapse</w:t>
            </w:r>
          </w:p>
          <w:p w14:paraId="66680AB8" w14:textId="77777777" w:rsidR="009C0971" w:rsidRDefault="00000000">
            <w:pPr>
              <w:spacing w:before="60" w:after="60"/>
            </w:pPr>
            <w:r>
              <w:t>— Consider naltrexone maintenance</w:t>
            </w:r>
          </w:p>
          <w:p w14:paraId="407023E3" w14:textId="77777777" w:rsidR="009C0971" w:rsidRDefault="00000000">
            <w:pPr>
              <w:spacing w:before="60" w:after="60"/>
            </w:pPr>
            <w:r>
              <w:t>— Provides protection layer</w:t>
            </w:r>
          </w:p>
          <w:p w14:paraId="291D9CA6" w14:textId="77777777" w:rsidR="009C0971" w:rsidRDefault="00000000">
            <w:pPr>
              <w:spacing w:before="60" w:after="60"/>
            </w:pPr>
            <w:r>
              <w:t>— Doesn't eliminate risk but reduces it</w:t>
            </w:r>
          </w:p>
          <w:p w14:paraId="700F5655" w14:textId="77777777" w:rsidR="009C0971" w:rsidRDefault="00000000">
            <w:pPr>
              <w:spacing w:before="60" w:after="60"/>
            </w:pPr>
            <w:r>
              <w:t>THIS REQUIRES MEDICAL COORDINATION.</w:t>
            </w:r>
          </w:p>
          <w:p w14:paraId="176FE667" w14:textId="77777777" w:rsidR="009C0971" w:rsidRDefault="00000000">
            <w:pPr>
              <w:spacing w:before="60" w:after="60"/>
            </w:pPr>
            <w:r>
              <w:t>Your addiction medicine provider and pain management must communicate.</w:t>
            </w:r>
          </w:p>
        </w:tc>
      </w:tr>
    </w:tbl>
    <w:p w14:paraId="42E2E769" w14:textId="77777777" w:rsidR="009C0971" w:rsidRDefault="009C0971">
      <w:pPr>
        <w:spacing w:before="300"/>
      </w:pPr>
    </w:p>
    <w:p w14:paraId="15D47CF1" w14:textId="77777777" w:rsidR="009C0971" w:rsidRDefault="00000000">
      <w:pPr>
        <w:pStyle w:val="Heading1"/>
      </w:pPr>
      <w:bookmarkStart w:id="78" w:name="_Toc218361622"/>
      <w:r>
        <w:t>Section 14.5: Key Takeaways</w:t>
      </w:r>
      <w:bookmarkEnd w:id="7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A09479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3C9DC3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14 — KEY TAKEAWAYS</w:t>
            </w:r>
          </w:p>
          <w:p w14:paraId="421188A3" w14:textId="77777777" w:rsidR="009C0971" w:rsidRDefault="00000000">
            <w:pPr>
              <w:spacing w:before="60" w:after="60"/>
            </w:pPr>
            <w:r>
              <w:t>1. PAIN IS A HIGH-RISK SCENARIO</w:t>
            </w:r>
          </w:p>
          <w:p w14:paraId="35B3B593" w14:textId="77777777" w:rsidR="009C0971" w:rsidRDefault="00000000">
            <w:pPr>
              <w:spacing w:before="60" w:after="60"/>
            </w:pPr>
            <w:r>
              <w:t>— Legitimate need can mask relapse</w:t>
            </w:r>
          </w:p>
          <w:p w14:paraId="4A499282" w14:textId="77777777" w:rsidR="009C0971" w:rsidRDefault="00000000">
            <w:pPr>
              <w:spacing w:before="60" w:after="60"/>
            </w:pPr>
            <w:r>
              <w:t>— Suffering itself threatens recovery</w:t>
            </w:r>
          </w:p>
          <w:p w14:paraId="0386515C" w14:textId="77777777" w:rsidR="009C0971" w:rsidRDefault="00000000">
            <w:pPr>
              <w:spacing w:before="60" w:after="60"/>
            </w:pPr>
            <w:r>
              <w:t>— Sleep, mood, isolation all affected</w:t>
            </w:r>
          </w:p>
          <w:p w14:paraId="52EBD883" w14:textId="77777777" w:rsidR="009C0971" w:rsidRDefault="00000000">
            <w:pPr>
              <w:spacing w:before="60" w:after="60"/>
            </w:pPr>
            <w:r>
              <w:lastRenderedPageBreak/>
              <w:t>— Must address pain while protecting recovery</w:t>
            </w:r>
          </w:p>
          <w:p w14:paraId="3CDE0C3B" w14:textId="77777777" w:rsidR="009C0971" w:rsidRDefault="00000000">
            <w:pPr>
              <w:spacing w:before="60" w:after="60"/>
            </w:pPr>
            <w:r>
              <w:t>2. THE EMOTIONAL AMPLIFIER</w:t>
            </w:r>
          </w:p>
          <w:p w14:paraId="2D8809D4" w14:textId="77777777" w:rsidR="009C0971" w:rsidRDefault="00000000">
            <w:pPr>
              <w:spacing w:before="60" w:after="60"/>
            </w:pPr>
            <w:r>
              <w:t>— Pain = Sensory signal + Emotional response</w:t>
            </w:r>
          </w:p>
          <w:p w14:paraId="56EDCE0D" w14:textId="77777777" w:rsidR="009C0971" w:rsidRDefault="00000000">
            <w:pPr>
              <w:spacing w:before="60" w:after="60"/>
            </w:pPr>
            <w:r>
              <w:t>— Emotional state modulates pain perception</w:t>
            </w:r>
          </w:p>
          <w:p w14:paraId="7C069FDC" w14:textId="77777777" w:rsidR="009C0971" w:rsidRDefault="00000000">
            <w:pPr>
              <w:spacing w:before="60" w:after="60"/>
            </w:pPr>
            <w:r>
              <w:t>— Addressing emotional component reduces total suffering</w:t>
            </w:r>
          </w:p>
          <w:p w14:paraId="252FC4A4" w14:textId="77777777" w:rsidR="009C0971" w:rsidRDefault="00000000">
            <w:pPr>
              <w:spacing w:before="60" w:after="60"/>
            </w:pPr>
            <w:r>
              <w:t>— This is neuroscience, not weakness</w:t>
            </w:r>
          </w:p>
          <w:p w14:paraId="34979BE0" w14:textId="77777777" w:rsidR="009C0971" w:rsidRDefault="00000000">
            <w:pPr>
              <w:spacing w:before="60" w:after="60"/>
            </w:pPr>
            <w:r>
              <w:t>3. NON-OPIOID MEDICATIONS</w:t>
            </w:r>
          </w:p>
          <w:p w14:paraId="3743A11D" w14:textId="77777777" w:rsidR="009C0971" w:rsidRDefault="00000000">
            <w:pPr>
              <w:spacing w:before="60" w:after="60"/>
            </w:pPr>
            <w:r>
              <w:t>— NSAIDs, acetaminophen (no addiction risk)</w:t>
            </w:r>
          </w:p>
          <w:p w14:paraId="3888ACFA" w14:textId="77777777" w:rsidR="009C0971" w:rsidRDefault="00000000">
            <w:pPr>
              <w:spacing w:before="60" w:after="60"/>
            </w:pPr>
            <w:r>
              <w:t>— Muscle relaxants (low-moderate risk)</w:t>
            </w:r>
          </w:p>
          <w:p w14:paraId="6E60CBAF" w14:textId="77777777" w:rsidR="009C0971" w:rsidRDefault="00000000">
            <w:pPr>
              <w:spacing w:before="60" w:after="60"/>
            </w:pPr>
            <w:r>
              <w:t>— Anti-seizure meds for nerve pain (moderate risk — monitor)</w:t>
            </w:r>
          </w:p>
          <w:p w14:paraId="1272E2C0" w14:textId="77777777" w:rsidR="009C0971" w:rsidRDefault="00000000">
            <w:pPr>
              <w:spacing w:before="60" w:after="60"/>
            </w:pPr>
            <w:r>
              <w:t>— Antidepressants for chronic pain (low risk)</w:t>
            </w:r>
          </w:p>
          <w:p w14:paraId="5C71A20F" w14:textId="77777777" w:rsidR="009C0971" w:rsidRDefault="00000000">
            <w:pPr>
              <w:spacing w:before="60" w:after="60"/>
            </w:pPr>
            <w:r>
              <w:t>— Topicals for localized pain (no risk)</w:t>
            </w:r>
          </w:p>
          <w:p w14:paraId="0E631024" w14:textId="77777777" w:rsidR="009C0971" w:rsidRDefault="00000000">
            <w:pPr>
              <w:spacing w:before="60" w:after="60"/>
            </w:pPr>
            <w:r>
              <w:t>4. NON-PHARMACOLOGICAL STRATEGIES</w:t>
            </w:r>
          </w:p>
          <w:p w14:paraId="096EDDC5" w14:textId="77777777" w:rsidR="009C0971" w:rsidRDefault="00000000">
            <w:pPr>
              <w:spacing w:before="60" w:after="60"/>
            </w:pPr>
            <w:r>
              <w:t>— Anti-inflammatory diet (weeks to see effect)</w:t>
            </w:r>
          </w:p>
          <w:p w14:paraId="7D3E73E1" w14:textId="77777777" w:rsidR="009C0971" w:rsidRDefault="00000000">
            <w:pPr>
              <w:spacing w:before="60" w:after="60"/>
            </w:pPr>
            <w:r>
              <w:t>— Movement/physical therapy (movement is medicine)</w:t>
            </w:r>
          </w:p>
          <w:p w14:paraId="5FF06A1C" w14:textId="77777777" w:rsidR="009C0971" w:rsidRDefault="00000000">
            <w:pPr>
              <w:spacing w:before="60" w:after="60"/>
            </w:pPr>
            <w:r>
              <w:t>— Mind-body interventions (MBSR, meditation, breathwork, ACT)</w:t>
            </w:r>
          </w:p>
          <w:p w14:paraId="25239941" w14:textId="77777777" w:rsidR="009C0971" w:rsidRDefault="00000000">
            <w:pPr>
              <w:spacing w:before="60" w:after="60"/>
            </w:pPr>
            <w:r>
              <w:t>— Address the emotional amplifier directly</w:t>
            </w:r>
          </w:p>
          <w:p w14:paraId="61BB075C" w14:textId="77777777" w:rsidR="009C0971" w:rsidRDefault="00000000">
            <w:pPr>
              <w:spacing w:before="60" w:after="60"/>
            </w:pPr>
            <w:r>
              <w:t>5. IF OPIOIDS ARE NECESSARY</w:t>
            </w:r>
          </w:p>
          <w:p w14:paraId="5F164FD4" w14:textId="77777777" w:rsidR="009C0971" w:rsidRDefault="00000000">
            <w:pPr>
              <w:spacing w:before="60" w:after="60"/>
            </w:pPr>
            <w:r>
              <w:t>— Full disclosure to all providers</w:t>
            </w:r>
          </w:p>
          <w:p w14:paraId="76015812" w14:textId="77777777" w:rsidR="009C0971" w:rsidRDefault="00000000">
            <w:pPr>
              <w:spacing w:before="60" w:after="60"/>
            </w:pPr>
            <w:r>
              <w:t>— Minimize duration</w:t>
            </w:r>
          </w:p>
          <w:p w14:paraId="2C9CA57F" w14:textId="77777777" w:rsidR="009C0971" w:rsidRDefault="00000000">
            <w:pPr>
              <w:spacing w:before="60" w:after="60"/>
            </w:pPr>
            <w:r>
              <w:t>— External control (someone else holds meds)</w:t>
            </w:r>
          </w:p>
          <w:p w14:paraId="1085D5D4" w14:textId="77777777" w:rsidR="009C0971" w:rsidRDefault="00000000">
            <w:pPr>
              <w:spacing w:before="60" w:after="60"/>
            </w:pPr>
            <w:r>
              <w:t>— Accountability (sponsor knows, daily check-ins)</w:t>
            </w:r>
          </w:p>
          <w:p w14:paraId="7968CD93" w14:textId="77777777" w:rsidR="009C0971" w:rsidRDefault="00000000">
            <w:pPr>
              <w:spacing w:before="60" w:after="60"/>
            </w:pPr>
            <w:r>
              <w:t>— Clear exit plan before starting</w:t>
            </w:r>
          </w:p>
          <w:p w14:paraId="44A37D02" w14:textId="77777777" w:rsidR="009C0971" w:rsidRDefault="00000000">
            <w:pPr>
              <w:spacing w:before="60" w:after="60"/>
            </w:pPr>
            <w:r>
              <w:t>— Relapse warning signs awareness</w:t>
            </w:r>
          </w:p>
          <w:p w14:paraId="4EFF9243" w14:textId="77777777" w:rsidR="009C0971" w:rsidRDefault="00000000">
            <w:pPr>
              <w:spacing w:before="60" w:after="60"/>
            </w:pPr>
            <w:r>
              <w:t>6. ADVOCATE FOR YOURSELF</w:t>
            </w:r>
          </w:p>
          <w:p w14:paraId="3D9AFAB1" w14:textId="77777777" w:rsidR="009C0971" w:rsidRDefault="00000000">
            <w:pPr>
              <w:spacing w:before="60" w:after="60"/>
            </w:pPr>
            <w:r>
              <w:t>— Don't suffer needlessly out of fear</w:t>
            </w:r>
          </w:p>
          <w:p w14:paraId="7D9036C8" w14:textId="77777777" w:rsidR="009C0971" w:rsidRDefault="00000000">
            <w:pPr>
              <w:spacing w:before="60" w:after="60"/>
            </w:pPr>
            <w:r>
              <w:t>— Non-opioid options exist and work</w:t>
            </w:r>
          </w:p>
          <w:p w14:paraId="209298BC" w14:textId="77777777" w:rsidR="009C0971" w:rsidRDefault="00000000">
            <w:pPr>
              <w:spacing w:before="60" w:after="60"/>
            </w:pPr>
            <w:r>
              <w:t>— Pain deserves treatment</w:t>
            </w:r>
          </w:p>
          <w:p w14:paraId="32FA245D" w14:textId="77777777" w:rsidR="009C0971" w:rsidRDefault="00000000">
            <w:pPr>
              <w:spacing w:before="60" w:after="60"/>
            </w:pPr>
            <w:r>
              <w:t>— Recovery-informed providers exist — find them</w:t>
            </w:r>
          </w:p>
          <w:p w14:paraId="4151C2E0" w14:textId="77777777" w:rsidR="009C0971" w:rsidRDefault="00000000">
            <w:pPr>
              <w:spacing w:before="60" w:after="60"/>
            </w:pPr>
            <w:r>
              <w:t>7. THE BALANCE</w:t>
            </w:r>
          </w:p>
          <w:p w14:paraId="78ADE2F7" w14:textId="77777777" w:rsidR="009C0971" w:rsidRDefault="00000000">
            <w:pPr>
              <w:spacing w:before="60" w:after="60"/>
            </w:pPr>
            <w:r>
              <w:t>— You deserve pain relief</w:t>
            </w:r>
          </w:p>
          <w:p w14:paraId="41E90488" w14:textId="77777777" w:rsidR="009C0971" w:rsidRDefault="00000000">
            <w:pPr>
              <w:spacing w:before="60" w:after="60"/>
            </w:pPr>
            <w:r>
              <w:t>— You deserve recovery protection</w:t>
            </w:r>
          </w:p>
          <w:p w14:paraId="235FB757" w14:textId="77777777" w:rsidR="009C0971" w:rsidRDefault="00000000">
            <w:pPr>
              <w:spacing w:before="60" w:after="60"/>
            </w:pPr>
            <w:r>
              <w:t>— Both are possible with precision</w:t>
            </w:r>
          </w:p>
        </w:tc>
      </w:tr>
    </w:tbl>
    <w:p w14:paraId="410C5488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F1A41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113B5B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C2F95FC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899B03A" w14:textId="77777777" w:rsidR="009C0971" w:rsidRDefault="00000000">
            <w:pPr>
              <w:spacing w:before="60" w:after="60"/>
            </w:pPr>
            <w:r>
              <w:t>Pain is honest.</w:t>
            </w:r>
          </w:p>
          <w:p w14:paraId="0B0A6615" w14:textId="77777777" w:rsidR="009C0971" w:rsidRDefault="00000000">
            <w:pPr>
              <w:spacing w:before="60" w:after="60"/>
            </w:pPr>
            <w:r>
              <w:lastRenderedPageBreak/>
              <w:t>It demands attention.</w:t>
            </w:r>
          </w:p>
          <w:p w14:paraId="28FAF245" w14:textId="77777777" w:rsidR="009C0971" w:rsidRDefault="00000000">
            <w:pPr>
              <w:spacing w:before="60" w:after="60"/>
            </w:pPr>
            <w:r>
              <w:t>It cannot be ignored.</w:t>
            </w:r>
          </w:p>
          <w:p w14:paraId="3E2D1536" w14:textId="77777777" w:rsidR="009C0971" w:rsidRDefault="00000000">
            <w:pPr>
              <w:spacing w:before="60" w:after="60"/>
            </w:pPr>
            <w:r>
              <w:t>The addict's temptation is to solve pain the old way:</w:t>
            </w:r>
          </w:p>
          <w:p w14:paraId="629391C8" w14:textId="77777777" w:rsidR="009C0971" w:rsidRDefault="00000000">
            <w:pPr>
              <w:spacing w:before="60" w:after="60"/>
            </w:pPr>
            <w:r>
              <w:t>Chemical oblivion.</w:t>
            </w:r>
          </w:p>
          <w:p w14:paraId="524C8557" w14:textId="77777777" w:rsidR="009C0971" w:rsidRDefault="00000000">
            <w:pPr>
              <w:spacing w:before="60" w:after="60"/>
            </w:pPr>
            <w:r>
              <w:t>Instant relief.</w:t>
            </w:r>
          </w:p>
          <w:p w14:paraId="5CA432B8" w14:textId="77777777" w:rsidR="009C0971" w:rsidRDefault="00000000">
            <w:pPr>
              <w:spacing w:before="60" w:after="60"/>
            </w:pPr>
            <w:r>
              <w:t>Damn the consequences.</w:t>
            </w:r>
          </w:p>
          <w:p w14:paraId="223AAE10" w14:textId="77777777" w:rsidR="009C0971" w:rsidRDefault="00000000">
            <w:pPr>
              <w:spacing w:before="60" w:after="60"/>
            </w:pPr>
            <w:r>
              <w:t>The recovery temptation is the opposite:</w:t>
            </w:r>
          </w:p>
          <w:p w14:paraId="403460E6" w14:textId="77777777" w:rsidR="009C0971" w:rsidRDefault="00000000">
            <w:pPr>
              <w:spacing w:before="60" w:after="60"/>
            </w:pPr>
            <w:r>
              <w:t>Suffer nobly.</w:t>
            </w:r>
          </w:p>
          <w:p w14:paraId="34761D2A" w14:textId="77777777" w:rsidR="009C0971" w:rsidRDefault="00000000">
            <w:pPr>
              <w:spacing w:before="60" w:after="60"/>
            </w:pPr>
            <w:r>
              <w:t>Refuse all medication.</w:t>
            </w:r>
          </w:p>
          <w:p w14:paraId="3249A448" w14:textId="77777777" w:rsidR="009C0971" w:rsidRDefault="00000000">
            <w:pPr>
              <w:spacing w:before="60" w:after="60"/>
            </w:pPr>
            <w:r>
              <w:t>Pain as penance.</w:t>
            </w:r>
          </w:p>
          <w:p w14:paraId="4E3037B2" w14:textId="77777777" w:rsidR="009C0971" w:rsidRDefault="00000000">
            <w:pPr>
              <w:spacing w:before="60" w:after="60"/>
            </w:pPr>
            <w:r>
              <w:t>Both are wrong.</w:t>
            </w:r>
          </w:p>
          <w:p w14:paraId="2AD583D4" w14:textId="77777777" w:rsidR="009C0971" w:rsidRDefault="00000000">
            <w:pPr>
              <w:spacing w:before="60" w:after="60"/>
            </w:pPr>
            <w:r>
              <w:t>The right path is PRECISION:</w:t>
            </w:r>
          </w:p>
          <w:p w14:paraId="5C2F1F86" w14:textId="77777777" w:rsidR="009C0971" w:rsidRDefault="00000000">
            <w:pPr>
              <w:spacing w:before="60" w:after="60"/>
            </w:pPr>
            <w:r>
              <w:t>— Address pain directly with appropriate tools</w:t>
            </w:r>
          </w:p>
          <w:p w14:paraId="16D94AC6" w14:textId="77777777" w:rsidR="009C0971" w:rsidRDefault="00000000">
            <w:pPr>
              <w:spacing w:before="60" w:after="60"/>
            </w:pPr>
            <w:r>
              <w:t>— Use the least risky effective intervention</w:t>
            </w:r>
          </w:p>
          <w:p w14:paraId="29164168" w14:textId="77777777" w:rsidR="009C0971" w:rsidRDefault="00000000">
            <w:pPr>
              <w:spacing w:before="60" w:after="60"/>
            </w:pPr>
            <w:r>
              <w:t>— Protect recovery with structure and accountability</w:t>
            </w:r>
          </w:p>
          <w:p w14:paraId="55D80474" w14:textId="77777777" w:rsidR="009C0971" w:rsidRDefault="00000000">
            <w:pPr>
              <w:spacing w:before="60" w:after="60"/>
            </w:pPr>
            <w:r>
              <w:t>— Don't pretend pain doesn't exist</w:t>
            </w:r>
          </w:p>
          <w:p w14:paraId="5B2FAF87" w14:textId="77777777" w:rsidR="009C0971" w:rsidRDefault="00000000">
            <w:pPr>
              <w:spacing w:before="60" w:after="60"/>
            </w:pPr>
            <w:r>
              <w:t>— Don't pretend recovery doesn't matter</w:t>
            </w:r>
          </w:p>
          <w:p w14:paraId="4F6DC2A1" w14:textId="77777777" w:rsidR="009C0971" w:rsidRDefault="00000000">
            <w:pPr>
              <w:spacing w:before="60" w:after="60"/>
            </w:pPr>
            <w:r>
              <w:t>You can have a root canal without relapsing.</w:t>
            </w:r>
          </w:p>
          <w:p w14:paraId="40D08C9B" w14:textId="77777777" w:rsidR="009C0971" w:rsidRDefault="00000000">
            <w:pPr>
              <w:spacing w:before="60" w:after="60"/>
            </w:pPr>
            <w:r>
              <w:t>You can have surgery without relapsing.</w:t>
            </w:r>
          </w:p>
          <w:p w14:paraId="1BAEE24A" w14:textId="77777777" w:rsidR="009C0971" w:rsidRDefault="00000000">
            <w:pPr>
              <w:spacing w:before="60" w:after="60"/>
            </w:pPr>
            <w:r>
              <w:t>You can manage chronic pain without relapsing.</w:t>
            </w:r>
          </w:p>
          <w:p w14:paraId="1F2BEB67" w14:textId="77777777" w:rsidR="009C0971" w:rsidRDefault="00000000">
            <w:pPr>
              <w:spacing w:before="60" w:after="60"/>
            </w:pPr>
            <w:r>
              <w:t>But you cannot do these things carelessly.</w:t>
            </w:r>
          </w:p>
          <w:p w14:paraId="72F2A2EF" w14:textId="77777777" w:rsidR="009C0971" w:rsidRDefault="00000000">
            <w:pPr>
              <w:spacing w:before="60" w:after="60"/>
            </w:pPr>
            <w:r>
              <w:t>Inform your providers.</w:t>
            </w:r>
          </w:p>
          <w:p w14:paraId="6161A6D4" w14:textId="77777777" w:rsidR="009C0971" w:rsidRDefault="00000000">
            <w:pPr>
              <w:spacing w:before="60" w:after="60"/>
            </w:pPr>
            <w:r>
              <w:t>Structure your medications.</w:t>
            </w:r>
          </w:p>
          <w:p w14:paraId="7A4A0487" w14:textId="77777777" w:rsidR="009C0971" w:rsidRDefault="00000000">
            <w:pPr>
              <w:spacing w:before="60" w:after="60"/>
            </w:pPr>
            <w:r>
              <w:t>Address the emotional component.</w:t>
            </w:r>
          </w:p>
          <w:p w14:paraId="049CB65E" w14:textId="77777777" w:rsidR="009C0971" w:rsidRDefault="00000000">
            <w:pPr>
              <w:spacing w:before="60" w:after="60"/>
            </w:pPr>
            <w:r>
              <w:t>Use non-pharmacological strategies.</w:t>
            </w:r>
          </w:p>
          <w:p w14:paraId="0B0CE947" w14:textId="77777777" w:rsidR="009C0971" w:rsidRDefault="00000000">
            <w:pPr>
              <w:spacing w:before="60" w:after="60"/>
            </w:pPr>
            <w:r>
              <w:t>Keep your recovery community close.</w:t>
            </w:r>
          </w:p>
          <w:p w14:paraId="095DF3F5" w14:textId="77777777" w:rsidR="009C0971" w:rsidRDefault="00000000">
            <w:pPr>
              <w:spacing w:before="60" w:after="60"/>
            </w:pPr>
            <w:r>
              <w:t>Pain is not a death sentence for recovery.</w:t>
            </w:r>
          </w:p>
          <w:p w14:paraId="7464A317" w14:textId="77777777" w:rsidR="009C0971" w:rsidRDefault="00000000">
            <w:pPr>
              <w:spacing w:before="60" w:after="60"/>
            </w:pPr>
            <w:r>
              <w:t>It's a test.</w:t>
            </w:r>
          </w:p>
          <w:p w14:paraId="53D1A62F" w14:textId="77777777" w:rsidR="009C0971" w:rsidRDefault="00000000">
            <w:pPr>
              <w:spacing w:before="60" w:after="60"/>
            </w:pPr>
            <w:r>
              <w:t>And you can pass it.</w:t>
            </w:r>
          </w:p>
          <w:p w14:paraId="2CE14A71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26302A45" w14:textId="77777777" w:rsidR="009C0971" w:rsidRDefault="009C0971">
      <w:pPr>
        <w:spacing w:before="600"/>
      </w:pPr>
    </w:p>
    <w:p w14:paraId="20D269D7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43332F9A" w14:textId="77777777" w:rsidR="009C0971" w:rsidRDefault="00000000">
      <w:pPr>
        <w:spacing w:before="200"/>
        <w:jc w:val="center"/>
      </w:pPr>
      <w:r>
        <w:rPr>
          <w:b/>
          <w:bCs/>
        </w:rPr>
        <w:t>END OF PROTOCOL 14 — PAIN MANAGEMENT PRECISION</w:t>
      </w:r>
    </w:p>
    <w:p w14:paraId="1DB60043" w14:textId="77777777" w:rsidR="009C0971" w:rsidRDefault="009C0971">
      <w:pPr>
        <w:spacing w:before="2000"/>
      </w:pPr>
    </w:p>
    <w:p w14:paraId="6A34D198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15</w:t>
      </w:r>
    </w:p>
    <w:p w14:paraId="0759AA76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5ED161C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SEXUAL DYSFUNCTION RESTORATION</w:t>
      </w:r>
    </w:p>
    <w:p w14:paraId="4375EE36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Intimacy Reboot: Re-Learning Connection Without Chemical Buffers</w:t>
      </w:r>
    </w:p>
    <w:p w14:paraId="1E4076BE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Restoring Healthy Sexual Function</w:t>
      </w:r>
    </w:p>
    <w:p w14:paraId="2A182ACC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84DE9C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C2E8A6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0819240" w14:textId="77777777" w:rsidR="009C0971" w:rsidRDefault="00000000">
            <w:pPr>
              <w:spacing w:before="60" w:after="60"/>
            </w:pPr>
            <w:r>
              <w:t>Nobody talks about this.</w:t>
            </w:r>
          </w:p>
          <w:p w14:paraId="25D4777F" w14:textId="77777777" w:rsidR="009C0971" w:rsidRDefault="00000000">
            <w:pPr>
              <w:spacing w:before="60" w:after="60"/>
            </w:pPr>
            <w:r>
              <w:t>Addiction devastates sexual function.</w:t>
            </w:r>
          </w:p>
          <w:p w14:paraId="62F8F93C" w14:textId="77777777" w:rsidR="009C0971" w:rsidRDefault="00000000">
            <w:pPr>
              <w:spacing w:before="60" w:after="60"/>
            </w:pPr>
            <w:r>
              <w:t>— Alcohol: Erectile dysfunction, delayed orgasm, numbed sensation</w:t>
            </w:r>
          </w:p>
          <w:p w14:paraId="047E522F" w14:textId="77777777" w:rsidR="009C0971" w:rsidRDefault="00000000">
            <w:pPr>
              <w:spacing w:before="60" w:after="60"/>
            </w:pPr>
            <w:r>
              <w:t>— Opioids: Complete libido destruction, anorgasmia</w:t>
            </w:r>
          </w:p>
          <w:p w14:paraId="7D239150" w14:textId="77777777" w:rsidR="009C0971" w:rsidRDefault="00000000">
            <w:pPr>
              <w:spacing w:before="60" w:after="60"/>
            </w:pPr>
            <w:r>
              <w:t>— Stimulants: Hypersexuality during use, crash afterward</w:t>
            </w:r>
          </w:p>
          <w:p w14:paraId="588AABC3" w14:textId="77777777" w:rsidR="009C0971" w:rsidRDefault="00000000">
            <w:pPr>
              <w:spacing w:before="60" w:after="60"/>
            </w:pPr>
            <w:r>
              <w:t>— Pornography: Rewired arousal pathways, inability to respond to real partners</w:t>
            </w:r>
          </w:p>
          <w:p w14:paraId="5AEC41DD" w14:textId="77777777" w:rsidR="009C0971" w:rsidRDefault="00000000">
            <w:pPr>
              <w:spacing w:before="60" w:after="60"/>
            </w:pPr>
            <w:r>
              <w:t>— All substances: Intimacy replaced with chemical substitutes</w:t>
            </w:r>
          </w:p>
          <w:p w14:paraId="34A795F3" w14:textId="77777777" w:rsidR="009C0971" w:rsidRDefault="00000000">
            <w:pPr>
              <w:spacing w:before="60" w:after="60"/>
            </w:pPr>
            <w:r>
              <w:t>In recovery, you face the wreckage:</w:t>
            </w:r>
          </w:p>
          <w:p w14:paraId="1C305CE0" w14:textId="77777777" w:rsidR="009C0971" w:rsidRDefault="00000000">
            <w:pPr>
              <w:spacing w:before="60" w:after="60"/>
            </w:pPr>
            <w:r>
              <w:t>— Libido that's either dead or dysfunctional</w:t>
            </w:r>
          </w:p>
          <w:p w14:paraId="0667CFCD" w14:textId="77777777" w:rsidR="009C0971" w:rsidRDefault="00000000">
            <w:pPr>
              <w:spacing w:before="60" w:after="60"/>
            </w:pPr>
            <w:r>
              <w:t>— Arousal patterns conditioned to substances or screens</w:t>
            </w:r>
          </w:p>
          <w:p w14:paraId="579B9774" w14:textId="77777777" w:rsidR="009C0971" w:rsidRDefault="00000000">
            <w:pPr>
              <w:spacing w:before="60" w:after="60"/>
            </w:pPr>
            <w:r>
              <w:t>— Erectile dysfunction (common, under-discussed)</w:t>
            </w:r>
          </w:p>
          <w:p w14:paraId="070E2EE3" w14:textId="77777777" w:rsidR="009C0971" w:rsidRDefault="00000000">
            <w:pPr>
              <w:spacing w:before="60" w:after="60"/>
            </w:pPr>
            <w:r>
              <w:t>— Inability to be present during intimacy</w:t>
            </w:r>
          </w:p>
          <w:p w14:paraId="4629639A" w14:textId="77777777" w:rsidR="009C0971" w:rsidRDefault="00000000">
            <w:pPr>
              <w:spacing w:before="60" w:after="60"/>
            </w:pPr>
            <w:r>
              <w:t>— Shame preventing honest conversation</w:t>
            </w:r>
          </w:p>
          <w:p w14:paraId="3CDEDA12" w14:textId="77777777" w:rsidR="009C0971" w:rsidRDefault="00000000">
            <w:pPr>
              <w:spacing w:before="60" w:after="60"/>
            </w:pPr>
            <w:r>
              <w:t>— Partners confused by your dysfunction</w:t>
            </w:r>
          </w:p>
          <w:p w14:paraId="4C60B72F" w14:textId="77777777" w:rsidR="009C0971" w:rsidRDefault="00000000">
            <w:pPr>
              <w:spacing w:before="60" w:after="60"/>
            </w:pPr>
            <w:r>
              <w:t>This is one of the most devastating—and least discussed—</w:t>
            </w:r>
          </w:p>
          <w:p w14:paraId="35606D54" w14:textId="77777777" w:rsidR="009C0971" w:rsidRDefault="00000000">
            <w:pPr>
              <w:spacing w:before="60" w:after="60"/>
            </w:pPr>
            <w:r>
              <w:t>consequences of addiction.</w:t>
            </w:r>
          </w:p>
          <w:p w14:paraId="4F4EEE88" w14:textId="77777777" w:rsidR="009C0971" w:rsidRDefault="00000000">
            <w:pPr>
              <w:spacing w:before="60" w:after="60"/>
            </w:pPr>
            <w:r>
              <w:t>This protocol addresses:</w:t>
            </w:r>
          </w:p>
          <w:p w14:paraId="2221A808" w14:textId="77777777" w:rsidR="009C0971" w:rsidRDefault="00000000">
            <w:pPr>
              <w:spacing w:before="60" w:after="60"/>
            </w:pPr>
            <w:r>
              <w:t>— Why addiction destroys sexual function</w:t>
            </w:r>
          </w:p>
          <w:p w14:paraId="0037FF78" w14:textId="77777777" w:rsidR="009C0971" w:rsidRDefault="00000000">
            <w:pPr>
              <w:spacing w:before="60" w:after="60"/>
            </w:pPr>
            <w:r>
              <w:t>— The "Flatline" phase (and why it's temporary)</w:t>
            </w:r>
          </w:p>
          <w:p w14:paraId="7F5059C9" w14:textId="77777777" w:rsidR="009C0971" w:rsidRDefault="00000000">
            <w:pPr>
              <w:spacing w:before="60" w:after="60"/>
            </w:pPr>
            <w:r>
              <w:t>— Rewiring arousal to respond to real intimacy</w:t>
            </w:r>
          </w:p>
          <w:p w14:paraId="489160E4" w14:textId="77777777" w:rsidR="009C0971" w:rsidRDefault="00000000">
            <w:pPr>
              <w:spacing w:before="60" w:after="60"/>
            </w:pPr>
            <w:r>
              <w:t>— Rebuilding sexual confidence</w:t>
            </w:r>
          </w:p>
          <w:p w14:paraId="0C3EF00F" w14:textId="77777777" w:rsidR="009C0971" w:rsidRDefault="00000000">
            <w:pPr>
              <w:spacing w:before="60" w:after="60"/>
            </w:pPr>
            <w:r>
              <w:t>— Communicating with partners</w:t>
            </w:r>
          </w:p>
          <w:p w14:paraId="658C3222" w14:textId="77777777" w:rsidR="009C0971" w:rsidRDefault="00000000">
            <w:pPr>
              <w:spacing w:before="60" w:after="60"/>
            </w:pPr>
            <w:r>
              <w:lastRenderedPageBreak/>
              <w:t>Sexual health is part of recovery.</w:t>
            </w:r>
          </w:p>
          <w:p w14:paraId="4E6C3584" w14:textId="77777777" w:rsidR="009C0971" w:rsidRDefault="00000000">
            <w:pPr>
              <w:spacing w:before="60" w:after="60"/>
            </w:pPr>
            <w:r>
              <w:t>It's time to talk about it.</w:t>
            </w:r>
          </w:p>
        </w:tc>
      </w:tr>
    </w:tbl>
    <w:p w14:paraId="500DAB64" w14:textId="77777777" w:rsidR="009C0971" w:rsidRDefault="00000000">
      <w:r>
        <w:lastRenderedPageBreak/>
        <w:br w:type="page"/>
      </w:r>
    </w:p>
    <w:p w14:paraId="3774F518" w14:textId="77777777" w:rsidR="009C0971" w:rsidRDefault="00000000">
      <w:pPr>
        <w:pStyle w:val="Heading1"/>
      </w:pPr>
      <w:bookmarkStart w:id="79" w:name="_Toc218361623"/>
      <w:r>
        <w:lastRenderedPageBreak/>
        <w:t>Section 15.1: The Damage Assessment</w:t>
      </w:r>
      <w:bookmarkEnd w:id="79"/>
    </w:p>
    <w:p w14:paraId="1CEB646D" w14:textId="77777777" w:rsidR="009C0971" w:rsidRDefault="00000000">
      <w:r>
        <w:rPr>
          <w:i/>
          <w:iCs/>
          <w:sz w:val="24"/>
          <w:szCs w:val="24"/>
        </w:rPr>
        <w:t>How Addiction Destroys Sexual Function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569A9A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D7860C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SUBSTANCE-SPECIFIC SEXUAL DAMAGE</w:t>
            </w:r>
          </w:p>
          <w:p w14:paraId="5E244D3C" w14:textId="77777777" w:rsidR="009C0971" w:rsidRDefault="00000000">
            <w:pPr>
              <w:spacing w:before="60" w:after="60"/>
            </w:pPr>
            <w:r>
              <w:t>ALCOHOL:</w:t>
            </w:r>
          </w:p>
          <w:p w14:paraId="31B3EC6F" w14:textId="77777777" w:rsidR="009C0971" w:rsidRDefault="00000000">
            <w:pPr>
              <w:spacing w:before="60" w:after="60"/>
            </w:pPr>
            <w:r>
              <w:t>— Depresses nervous system → erectile dysfunction</w:t>
            </w:r>
          </w:p>
          <w:p w14:paraId="5E823EE8" w14:textId="77777777" w:rsidR="009C0971" w:rsidRDefault="00000000">
            <w:pPr>
              <w:spacing w:before="60" w:after="60"/>
            </w:pPr>
            <w:r>
              <w:t>— Reduces testosterone (chronic use)</w:t>
            </w:r>
          </w:p>
          <w:p w14:paraId="45B4294A" w14:textId="77777777" w:rsidR="009C0971" w:rsidRDefault="00000000">
            <w:pPr>
              <w:spacing w:before="60" w:after="60"/>
            </w:pPr>
            <w:r>
              <w:t>— Delays or prevents orgasm</w:t>
            </w:r>
          </w:p>
          <w:p w14:paraId="2BA0E203" w14:textId="77777777" w:rsidR="009C0971" w:rsidRDefault="00000000">
            <w:pPr>
              <w:spacing w:before="60" w:after="60"/>
            </w:pPr>
            <w:r>
              <w:t>— Numbs physical sensation</w:t>
            </w:r>
          </w:p>
          <w:p w14:paraId="560B56AB" w14:textId="77777777" w:rsidR="009C0971" w:rsidRDefault="00000000">
            <w:pPr>
              <w:spacing w:before="60" w:after="60"/>
            </w:pPr>
            <w:r>
              <w:t>— Creates association: Sex = Drunk</w:t>
            </w:r>
          </w:p>
          <w:p w14:paraId="0C08C633" w14:textId="77777777" w:rsidR="009C0971" w:rsidRDefault="00000000">
            <w:pPr>
              <w:spacing w:before="60" w:after="60"/>
            </w:pPr>
            <w:r>
              <w:t>— "Whiskey dick" is dose-dependent and progressive</w:t>
            </w:r>
          </w:p>
          <w:p w14:paraId="47A85178" w14:textId="77777777" w:rsidR="009C0971" w:rsidRDefault="00000000">
            <w:pPr>
              <w:spacing w:before="60" w:after="60"/>
            </w:pPr>
            <w:r>
              <w:t>OPIOIDS:</w:t>
            </w:r>
          </w:p>
          <w:p w14:paraId="1F4A3240" w14:textId="77777777" w:rsidR="009C0971" w:rsidRDefault="00000000">
            <w:pPr>
              <w:spacing w:before="60" w:after="60"/>
            </w:pPr>
            <w:r>
              <w:t>— Suppress testosterone dramatically</w:t>
            </w:r>
          </w:p>
          <w:p w14:paraId="7C7689ED" w14:textId="77777777" w:rsidR="009C0971" w:rsidRDefault="00000000">
            <w:pPr>
              <w:spacing w:before="60" w:after="60"/>
            </w:pPr>
            <w:r>
              <w:t>— Kill libido entirely (many users report zero sex drive)</w:t>
            </w:r>
          </w:p>
          <w:p w14:paraId="6A9650A4" w14:textId="77777777" w:rsidR="009C0971" w:rsidRDefault="00000000">
            <w:pPr>
              <w:spacing w:before="60" w:after="60"/>
            </w:pPr>
            <w:r>
              <w:t>— Cause erectile dysfunction</w:t>
            </w:r>
          </w:p>
          <w:p w14:paraId="23A0940C" w14:textId="77777777" w:rsidR="009C0971" w:rsidRDefault="00000000">
            <w:pPr>
              <w:spacing w:before="60" w:after="60"/>
            </w:pPr>
            <w:r>
              <w:t>— Delay or prevent orgasm (anorgasmia)</w:t>
            </w:r>
          </w:p>
          <w:p w14:paraId="625C5C7C" w14:textId="77777777" w:rsidR="009C0971" w:rsidRDefault="00000000">
            <w:pPr>
              <w:spacing w:before="60" w:after="60"/>
            </w:pPr>
            <w:r>
              <w:t>— Create chemical intimacy substitute</w:t>
            </w:r>
          </w:p>
          <w:p w14:paraId="0C54EFDF" w14:textId="77777777" w:rsidR="009C0971" w:rsidRDefault="00000000">
            <w:pPr>
              <w:spacing w:before="60" w:after="60"/>
            </w:pPr>
            <w:r>
              <w:t>— Recovery: Libido may take months to return</w:t>
            </w:r>
          </w:p>
          <w:p w14:paraId="3182E3ED" w14:textId="77777777" w:rsidR="009C0971" w:rsidRDefault="00000000">
            <w:pPr>
              <w:spacing w:before="60" w:after="60"/>
            </w:pPr>
            <w:r>
              <w:t>STIMULANTS (Cocaine, Meth, Adderall):</w:t>
            </w:r>
          </w:p>
          <w:p w14:paraId="056ED17E" w14:textId="77777777" w:rsidR="009C0971" w:rsidRDefault="00000000">
            <w:pPr>
              <w:spacing w:before="60" w:after="60"/>
            </w:pPr>
            <w:r>
              <w:t>— Hypersexuality during use (compulsive sexual behavior)</w:t>
            </w:r>
          </w:p>
          <w:p w14:paraId="076792D0" w14:textId="77777777" w:rsidR="009C0971" w:rsidRDefault="00000000">
            <w:pPr>
              <w:spacing w:before="60" w:after="60"/>
            </w:pPr>
            <w:r>
              <w:t>— Erectile dysfunction during use (paradoxically)</w:t>
            </w:r>
          </w:p>
          <w:p w14:paraId="2B77E658" w14:textId="77777777" w:rsidR="009C0971" w:rsidRDefault="00000000">
            <w:pPr>
              <w:spacing w:before="60" w:after="60"/>
            </w:pPr>
            <w:r>
              <w:t>— Sexual marathons without satisfaction</w:t>
            </w:r>
          </w:p>
          <w:p w14:paraId="31CC7AF6" w14:textId="77777777" w:rsidR="009C0971" w:rsidRDefault="00000000">
            <w:pPr>
              <w:spacing w:before="60" w:after="60"/>
            </w:pPr>
            <w:r>
              <w:t>— Association: Sex requires stimulants</w:t>
            </w:r>
          </w:p>
          <w:p w14:paraId="0C9603AA" w14:textId="77777777" w:rsidR="009C0971" w:rsidRDefault="00000000">
            <w:pPr>
              <w:spacing w:before="60" w:after="60"/>
            </w:pPr>
            <w:r>
              <w:t>— Crash: Complete loss of libido</w:t>
            </w:r>
          </w:p>
          <w:p w14:paraId="7217517E" w14:textId="77777777" w:rsidR="009C0971" w:rsidRDefault="00000000">
            <w:pPr>
              <w:spacing w:before="60" w:after="60"/>
            </w:pPr>
            <w:r>
              <w:t>— May cause lasting dopamine system damage affecting arousal</w:t>
            </w:r>
          </w:p>
          <w:p w14:paraId="039E4C95" w14:textId="77777777" w:rsidR="009C0971" w:rsidRDefault="00000000">
            <w:pPr>
              <w:spacing w:before="60" w:after="60"/>
            </w:pPr>
            <w:r>
              <w:t>CANNABIS:</w:t>
            </w:r>
          </w:p>
          <w:p w14:paraId="6AECA2B4" w14:textId="77777777" w:rsidR="009C0971" w:rsidRDefault="00000000">
            <w:pPr>
              <w:spacing w:before="60" w:after="60"/>
            </w:pPr>
            <w:r>
              <w:t>— Chronic use lowers testosterone</w:t>
            </w:r>
          </w:p>
          <w:p w14:paraId="132AC489" w14:textId="77777777" w:rsidR="009C0971" w:rsidRDefault="00000000">
            <w:pPr>
              <w:spacing w:before="60" w:after="60"/>
            </w:pPr>
            <w:r>
              <w:t>— May enhance sensation short-term, impair long-term</w:t>
            </w:r>
          </w:p>
          <w:p w14:paraId="6AC279E2" w14:textId="77777777" w:rsidR="009C0971" w:rsidRDefault="00000000">
            <w:pPr>
              <w:spacing w:before="60" w:after="60"/>
            </w:pPr>
            <w:r>
              <w:t>— Creates association: Sex = High</w:t>
            </w:r>
          </w:p>
          <w:p w14:paraId="41CAC332" w14:textId="77777777" w:rsidR="009C0971" w:rsidRDefault="00000000">
            <w:pPr>
              <w:spacing w:before="60" w:after="60"/>
            </w:pPr>
            <w:r>
              <w:t>— Sober sex feels "flat" by comparison</w:t>
            </w:r>
          </w:p>
          <w:p w14:paraId="1AAF24D1" w14:textId="77777777" w:rsidR="009C0971" w:rsidRDefault="00000000">
            <w:pPr>
              <w:spacing w:before="60" w:after="60"/>
            </w:pPr>
            <w:r>
              <w:t>BENZODIAZEPINES:</w:t>
            </w:r>
          </w:p>
          <w:p w14:paraId="4C241C9F" w14:textId="77777777" w:rsidR="009C0971" w:rsidRDefault="00000000">
            <w:pPr>
              <w:spacing w:before="60" w:after="60"/>
            </w:pPr>
            <w:r>
              <w:t>— Reduce libido</w:t>
            </w:r>
          </w:p>
          <w:p w14:paraId="206AF088" w14:textId="77777777" w:rsidR="009C0971" w:rsidRDefault="00000000">
            <w:pPr>
              <w:spacing w:before="60" w:after="60"/>
            </w:pPr>
            <w:r>
              <w:t>— Cause erectile dysfunction</w:t>
            </w:r>
          </w:p>
          <w:p w14:paraId="419A530B" w14:textId="77777777" w:rsidR="009C0971" w:rsidRDefault="00000000">
            <w:pPr>
              <w:spacing w:before="60" w:after="60"/>
            </w:pPr>
            <w:r>
              <w:t>— Numb emotional connection</w:t>
            </w:r>
          </w:p>
          <w:p w14:paraId="5870AB54" w14:textId="77777777" w:rsidR="009C0971" w:rsidRDefault="00000000">
            <w:pPr>
              <w:spacing w:before="60" w:after="60"/>
            </w:pPr>
            <w:r>
              <w:t>— Create dependence for relaxation during sex</w:t>
            </w:r>
          </w:p>
        </w:tc>
      </w:tr>
    </w:tbl>
    <w:p w14:paraId="719E5A5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A5224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2FC7A0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PORN-INDUCED SEXUAL DYSFUNCTION (PISD)</w:t>
            </w:r>
          </w:p>
          <w:p w14:paraId="0AE1F77F" w14:textId="77777777" w:rsidR="009C0971" w:rsidRDefault="00000000">
            <w:pPr>
              <w:spacing w:before="60" w:after="60"/>
            </w:pPr>
            <w:r>
              <w:lastRenderedPageBreak/>
              <w:t>THE MECHANISM:</w:t>
            </w:r>
          </w:p>
          <w:p w14:paraId="19E08946" w14:textId="77777777" w:rsidR="009C0971" w:rsidRDefault="00000000">
            <w:pPr>
              <w:spacing w:before="60" w:after="60"/>
            </w:pPr>
            <w:r>
              <w:t>Pornography hijacks the sexual response system:</w:t>
            </w:r>
          </w:p>
          <w:p w14:paraId="55FEF681" w14:textId="77777777" w:rsidR="009C0971" w:rsidRDefault="00000000">
            <w:pPr>
              <w:spacing w:before="60" w:after="60"/>
            </w:pPr>
            <w:r>
              <w:t>1. SUPERNORMAL STIMULUS</w:t>
            </w:r>
          </w:p>
          <w:p w14:paraId="314395EB" w14:textId="77777777" w:rsidR="009C0971" w:rsidRDefault="00000000">
            <w:pPr>
              <w:spacing w:before="60" w:after="60"/>
            </w:pPr>
            <w:r>
              <w:t>— Porn provides stimulation no real partner can match</w:t>
            </w:r>
          </w:p>
          <w:p w14:paraId="08DB3729" w14:textId="77777777" w:rsidR="009C0971" w:rsidRDefault="00000000">
            <w:pPr>
              <w:spacing w:before="60" w:after="60"/>
            </w:pPr>
            <w:r>
              <w:t>— Infinite novelty (Coolidge effect)</w:t>
            </w:r>
          </w:p>
          <w:p w14:paraId="5CDFCAC1" w14:textId="77777777" w:rsidR="009C0971" w:rsidRDefault="00000000">
            <w:pPr>
              <w:spacing w:before="60" w:after="60"/>
            </w:pPr>
            <w:r>
              <w:t>— Escalation to more extreme content</w:t>
            </w:r>
          </w:p>
          <w:p w14:paraId="1072240F" w14:textId="77777777" w:rsidR="009C0971" w:rsidRDefault="00000000">
            <w:pPr>
              <w:spacing w:before="60" w:after="60"/>
            </w:pPr>
            <w:r>
              <w:t>— Real partners become "boring" by comparison</w:t>
            </w:r>
          </w:p>
          <w:p w14:paraId="05DE140B" w14:textId="77777777" w:rsidR="009C0971" w:rsidRDefault="00000000">
            <w:pPr>
              <w:spacing w:before="60" w:after="60"/>
            </w:pPr>
            <w:r>
              <w:t>2. DOPAMINE DYSREGULATION</w:t>
            </w:r>
          </w:p>
          <w:p w14:paraId="33B38D23" w14:textId="77777777" w:rsidR="009C0971" w:rsidRDefault="00000000">
            <w:pPr>
              <w:spacing w:before="60" w:after="60"/>
            </w:pPr>
            <w:r>
              <w:t>— Massive dopamine release to porn</w:t>
            </w:r>
          </w:p>
          <w:p w14:paraId="0A3A58D3" w14:textId="77777777" w:rsidR="009C0971" w:rsidRDefault="00000000">
            <w:pPr>
              <w:spacing w:before="60" w:after="60"/>
            </w:pPr>
            <w:r>
              <w:t>— Receptors downregulate</w:t>
            </w:r>
          </w:p>
          <w:p w14:paraId="7B6E59B6" w14:textId="77777777" w:rsidR="009C0971" w:rsidRDefault="00000000">
            <w:pPr>
              <w:spacing w:before="60" w:after="60"/>
            </w:pPr>
            <w:r>
              <w:t>— Normal stimulation insufficient</w:t>
            </w:r>
          </w:p>
          <w:p w14:paraId="53748AC2" w14:textId="77777777" w:rsidR="009C0971" w:rsidRDefault="00000000">
            <w:pPr>
              <w:spacing w:before="60" w:after="60"/>
            </w:pPr>
            <w:r>
              <w:t>— Need more extreme content for same response</w:t>
            </w:r>
          </w:p>
          <w:p w14:paraId="38FC270B" w14:textId="77777777" w:rsidR="009C0971" w:rsidRDefault="00000000">
            <w:pPr>
              <w:spacing w:before="60" w:after="60"/>
            </w:pPr>
            <w:r>
              <w:t>3. AROUSAL CONDITIONING</w:t>
            </w:r>
          </w:p>
          <w:p w14:paraId="3C72A06C" w14:textId="77777777" w:rsidR="009C0971" w:rsidRDefault="00000000">
            <w:pPr>
              <w:spacing w:before="60" w:after="60"/>
            </w:pPr>
            <w:r>
              <w:t>— Brain wired to respond to screens, not people</w:t>
            </w:r>
          </w:p>
          <w:p w14:paraId="14811765" w14:textId="77777777" w:rsidR="009C0971" w:rsidRDefault="00000000">
            <w:pPr>
              <w:spacing w:before="60" w:after="60"/>
            </w:pPr>
            <w:r>
              <w:t>— Specific fetish content becomes required</w:t>
            </w:r>
          </w:p>
          <w:p w14:paraId="376B2E19" w14:textId="77777777" w:rsidR="009C0971" w:rsidRDefault="00000000">
            <w:pPr>
              <w:spacing w:before="60" w:after="60"/>
            </w:pPr>
            <w:r>
              <w:t>— Cannot become aroused without porn cues</w:t>
            </w:r>
          </w:p>
          <w:p w14:paraId="25D43599" w14:textId="77777777" w:rsidR="009C0971" w:rsidRDefault="00000000">
            <w:pPr>
              <w:spacing w:before="60" w:after="60"/>
            </w:pPr>
            <w:r>
              <w:t>— Real intimacy doesn't trigger arousal</w:t>
            </w:r>
          </w:p>
          <w:p w14:paraId="5918F11E" w14:textId="77777777" w:rsidR="009C0971" w:rsidRDefault="00000000">
            <w:pPr>
              <w:spacing w:before="60" w:after="60"/>
            </w:pPr>
            <w:r>
              <w:t>THE SYMPTOMS:</w:t>
            </w:r>
          </w:p>
          <w:p w14:paraId="2CE6F121" w14:textId="77777777" w:rsidR="009C0971" w:rsidRDefault="00000000">
            <w:pPr>
              <w:spacing w:before="60" w:after="60"/>
            </w:pPr>
            <w:r>
              <w:t>— Erectile dysfunction with real partners (but not with porn)</w:t>
            </w:r>
          </w:p>
          <w:p w14:paraId="32BD41AD" w14:textId="77777777" w:rsidR="009C0971" w:rsidRDefault="00000000">
            <w:pPr>
              <w:spacing w:before="60" w:after="60"/>
            </w:pPr>
            <w:r>
              <w:t>— Delayed ejaculation or anorgasmia with partners</w:t>
            </w:r>
          </w:p>
          <w:p w14:paraId="218D56A7" w14:textId="77777777" w:rsidR="009C0971" w:rsidRDefault="00000000">
            <w:pPr>
              <w:spacing w:before="60" w:after="60"/>
            </w:pPr>
            <w:r>
              <w:t>— Need to fantasize about porn during real sex</w:t>
            </w:r>
          </w:p>
          <w:p w14:paraId="4641FF1D" w14:textId="77777777" w:rsidR="009C0971" w:rsidRDefault="00000000">
            <w:pPr>
              <w:spacing w:before="60" w:after="60"/>
            </w:pPr>
            <w:r>
              <w:t>— Escalation to more extreme content over time</w:t>
            </w:r>
          </w:p>
          <w:p w14:paraId="6CE4C915" w14:textId="77777777" w:rsidR="009C0971" w:rsidRDefault="00000000">
            <w:pPr>
              <w:spacing w:before="60" w:after="60"/>
            </w:pPr>
            <w:r>
              <w:t>— Preference for porn over real partners</w:t>
            </w:r>
          </w:p>
          <w:p w14:paraId="20032AC2" w14:textId="77777777" w:rsidR="009C0971" w:rsidRDefault="00000000">
            <w:pPr>
              <w:spacing w:before="60" w:after="60"/>
            </w:pPr>
            <w:r>
              <w:t>— Loss of attraction to available partners</w:t>
            </w:r>
          </w:p>
          <w:p w14:paraId="348C1F2E" w14:textId="77777777" w:rsidR="009C0971" w:rsidRDefault="00000000">
            <w:pPr>
              <w:spacing w:before="60" w:after="60"/>
            </w:pPr>
            <w:r>
              <w:t>THIS IS REAL AND COMMON.</w:t>
            </w:r>
          </w:p>
          <w:p w14:paraId="7E950538" w14:textId="77777777" w:rsidR="009C0971" w:rsidRDefault="00000000">
            <w:pPr>
              <w:spacing w:before="60" w:after="60"/>
            </w:pPr>
            <w:r>
              <w:t>It's not "in your head."</w:t>
            </w:r>
          </w:p>
          <w:p w14:paraId="35F6298F" w14:textId="77777777" w:rsidR="009C0971" w:rsidRDefault="00000000">
            <w:pPr>
              <w:spacing w:before="60" w:after="60"/>
            </w:pPr>
            <w:r>
              <w:t>It's conditioned neurological response.</w:t>
            </w:r>
          </w:p>
        </w:tc>
      </w:tr>
    </w:tbl>
    <w:p w14:paraId="3D21A529" w14:textId="77777777" w:rsidR="009C0971" w:rsidRDefault="009C0971">
      <w:pPr>
        <w:spacing w:before="300"/>
      </w:pPr>
    </w:p>
    <w:p w14:paraId="4EC9F0C8" w14:textId="77777777" w:rsidR="009C0971" w:rsidRDefault="00000000">
      <w:pPr>
        <w:pStyle w:val="Heading1"/>
      </w:pPr>
      <w:bookmarkStart w:id="80" w:name="_Toc218361624"/>
      <w:r>
        <w:t>Section 15.2: The Flatline Phase</w:t>
      </w:r>
      <w:bookmarkEnd w:id="80"/>
    </w:p>
    <w:p w14:paraId="34270F29" w14:textId="77777777" w:rsidR="009C0971" w:rsidRDefault="00000000">
      <w:r>
        <w:rPr>
          <w:i/>
          <w:iCs/>
          <w:sz w:val="24"/>
          <w:szCs w:val="24"/>
        </w:rPr>
        <w:t>Understanding the Recovery Timeline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ACC590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97D5DF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98A2D1D" w14:textId="77777777" w:rsidR="009C0971" w:rsidRDefault="00000000">
            <w:pPr>
              <w:spacing w:before="60" w:after="60"/>
            </w:pPr>
            <w:r>
              <w:t>When you stop using substances or porn,</w:t>
            </w:r>
          </w:p>
          <w:p w14:paraId="04F1725A" w14:textId="77777777" w:rsidR="009C0971" w:rsidRDefault="00000000">
            <w:pPr>
              <w:spacing w:before="60" w:after="60"/>
            </w:pPr>
            <w:r>
              <w:t>your libido may disappear entirely.</w:t>
            </w:r>
          </w:p>
          <w:p w14:paraId="3DBC9EBE" w14:textId="77777777" w:rsidR="009C0971" w:rsidRDefault="00000000">
            <w:pPr>
              <w:spacing w:before="60" w:after="60"/>
            </w:pPr>
            <w:r>
              <w:t>This is called THE FLATLINE.</w:t>
            </w:r>
          </w:p>
          <w:p w14:paraId="0822B3C5" w14:textId="77777777" w:rsidR="009C0971" w:rsidRDefault="00000000">
            <w:pPr>
              <w:spacing w:before="60" w:after="60"/>
            </w:pPr>
            <w:r>
              <w:t>It's terrifying.</w:t>
            </w:r>
          </w:p>
          <w:p w14:paraId="365750C1" w14:textId="77777777" w:rsidR="009C0971" w:rsidRDefault="00000000">
            <w:pPr>
              <w:spacing w:before="60" w:after="60"/>
            </w:pPr>
            <w:r>
              <w:t>You feel sexually dead.</w:t>
            </w:r>
          </w:p>
          <w:p w14:paraId="4EC1BAD4" w14:textId="77777777" w:rsidR="009C0971" w:rsidRDefault="00000000">
            <w:pPr>
              <w:spacing w:before="60" w:after="60"/>
            </w:pPr>
            <w:r>
              <w:lastRenderedPageBreak/>
              <w:t>No desire. No arousal. No response.</w:t>
            </w:r>
          </w:p>
          <w:p w14:paraId="79293220" w14:textId="77777777" w:rsidR="009C0971" w:rsidRDefault="00000000">
            <w:pPr>
              <w:spacing w:before="60" w:after="60"/>
            </w:pPr>
            <w:r>
              <w:t>But here's the truth:</w:t>
            </w:r>
          </w:p>
          <w:p w14:paraId="3C74F108" w14:textId="77777777" w:rsidR="009C0971" w:rsidRDefault="00000000">
            <w:pPr>
              <w:spacing w:before="60" w:after="60"/>
            </w:pPr>
            <w:r>
              <w:t>The flatline is TEMPORARY.</w:t>
            </w:r>
          </w:p>
          <w:p w14:paraId="6D4FA009" w14:textId="77777777" w:rsidR="009C0971" w:rsidRDefault="00000000">
            <w:pPr>
              <w:spacing w:before="60" w:after="60"/>
            </w:pPr>
            <w:r>
              <w:t>It's part of the healing process.</w:t>
            </w:r>
          </w:p>
          <w:p w14:paraId="22BB7B33" w14:textId="77777777" w:rsidR="009C0971" w:rsidRDefault="00000000">
            <w:pPr>
              <w:spacing w:before="60" w:after="60"/>
            </w:pPr>
            <w:r>
              <w:t>Your brain is recalibrating.</w:t>
            </w:r>
          </w:p>
          <w:p w14:paraId="0D7205A8" w14:textId="77777777" w:rsidR="009C0971" w:rsidRDefault="00000000">
            <w:pPr>
              <w:spacing w:before="60" w:after="60"/>
            </w:pPr>
            <w:r>
              <w:t>Dopamine receptors are resensitizing.</w:t>
            </w:r>
          </w:p>
          <w:p w14:paraId="6A4FC55C" w14:textId="77777777" w:rsidR="009C0971" w:rsidRDefault="00000000">
            <w:pPr>
              <w:spacing w:before="60" w:after="60"/>
            </w:pPr>
            <w:r>
              <w:t>Arousal pathways are rewiring.</w:t>
            </w:r>
          </w:p>
          <w:p w14:paraId="115357A1" w14:textId="77777777" w:rsidR="009C0971" w:rsidRDefault="00000000">
            <w:pPr>
              <w:spacing w:before="60" w:after="60"/>
            </w:pPr>
            <w:r>
              <w:t>This takes time.</w:t>
            </w:r>
          </w:p>
          <w:p w14:paraId="455582F8" w14:textId="77777777" w:rsidR="009C0971" w:rsidRDefault="00000000">
            <w:pPr>
              <w:spacing w:before="60" w:after="60"/>
            </w:pPr>
            <w:r>
              <w:t>Weeks to months.</w:t>
            </w:r>
          </w:p>
          <w:p w14:paraId="7C8E48DE" w14:textId="77777777" w:rsidR="009C0971" w:rsidRDefault="00000000">
            <w:pPr>
              <w:spacing w:before="60" w:after="60"/>
            </w:pPr>
            <w:r>
              <w:t>Sometimes longer.</w:t>
            </w:r>
          </w:p>
          <w:p w14:paraId="798E789C" w14:textId="77777777" w:rsidR="009C0971" w:rsidRDefault="00000000">
            <w:pPr>
              <w:spacing w:before="60" w:after="60"/>
            </w:pPr>
            <w:r>
              <w:t>Do not panic.</w:t>
            </w:r>
          </w:p>
          <w:p w14:paraId="69B60490" w14:textId="77777777" w:rsidR="009C0971" w:rsidRDefault="00000000">
            <w:pPr>
              <w:spacing w:before="60" w:after="60"/>
            </w:pPr>
            <w:r>
              <w:t>Do not "test" yourself with porn.</w:t>
            </w:r>
          </w:p>
          <w:p w14:paraId="06D9E6F3" w14:textId="77777777" w:rsidR="009C0971" w:rsidRDefault="00000000">
            <w:pPr>
              <w:spacing w:before="60" w:after="60"/>
            </w:pPr>
            <w:r>
              <w:t>Do not conclude you're broken forever.</w:t>
            </w:r>
          </w:p>
          <w:p w14:paraId="707DBB8F" w14:textId="77777777" w:rsidR="009C0971" w:rsidRDefault="00000000">
            <w:pPr>
              <w:spacing w:before="60" w:after="60"/>
            </w:pPr>
            <w:r>
              <w:t>The flatline ends.</w:t>
            </w:r>
          </w:p>
          <w:p w14:paraId="22916180" w14:textId="77777777" w:rsidR="009C0971" w:rsidRDefault="00000000">
            <w:pPr>
              <w:spacing w:before="60" w:after="60"/>
            </w:pPr>
            <w:r>
              <w:t>Normal function returns.</w:t>
            </w:r>
          </w:p>
          <w:p w14:paraId="3E562B6A" w14:textId="77777777" w:rsidR="009C0971" w:rsidRDefault="00000000">
            <w:pPr>
              <w:spacing w:before="60" w:after="60"/>
            </w:pPr>
            <w:r>
              <w:t>Patience is required.</w:t>
            </w:r>
          </w:p>
        </w:tc>
      </w:tr>
    </w:tbl>
    <w:p w14:paraId="5C801B0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2BAA70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999282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FLATLINE — What to Expect</w:t>
            </w:r>
          </w:p>
          <w:p w14:paraId="43A5D60E" w14:textId="77777777" w:rsidR="009C0971" w:rsidRDefault="00000000">
            <w:pPr>
              <w:spacing w:before="60" w:after="60"/>
            </w:pPr>
            <w:r>
              <w:t>WHAT IS THE FLATLINE:</w:t>
            </w:r>
          </w:p>
          <w:p w14:paraId="4C119CEB" w14:textId="77777777" w:rsidR="009C0971" w:rsidRDefault="00000000">
            <w:pPr>
              <w:spacing w:before="60" w:after="60"/>
            </w:pPr>
            <w:r>
              <w:t>— Period of very low or zero libido in recovery</w:t>
            </w:r>
          </w:p>
          <w:p w14:paraId="5ABDC84C" w14:textId="77777777" w:rsidR="009C0971" w:rsidRDefault="00000000">
            <w:pPr>
              <w:spacing w:before="60" w:after="60"/>
            </w:pPr>
            <w:r>
              <w:t>— Little to no spontaneous arousal</w:t>
            </w:r>
          </w:p>
          <w:p w14:paraId="3DB9FF26" w14:textId="77777777" w:rsidR="009C0971" w:rsidRDefault="00000000">
            <w:pPr>
              <w:spacing w:before="60" w:after="60"/>
            </w:pPr>
            <w:r>
              <w:t>— Difficulty achieving/maintaining erection (men)</w:t>
            </w:r>
          </w:p>
          <w:p w14:paraId="237E3218" w14:textId="77777777" w:rsidR="009C0971" w:rsidRDefault="00000000">
            <w:pPr>
              <w:spacing w:before="60" w:after="60"/>
            </w:pPr>
            <w:r>
              <w:t>— Reduced genital sensitivity</w:t>
            </w:r>
          </w:p>
          <w:p w14:paraId="3B547BAA" w14:textId="77777777" w:rsidR="009C0971" w:rsidRDefault="00000000">
            <w:pPr>
              <w:spacing w:before="60" w:after="60"/>
            </w:pPr>
            <w:r>
              <w:t>— Emotional flatness</w:t>
            </w:r>
          </w:p>
          <w:p w14:paraId="33190465" w14:textId="77777777" w:rsidR="009C0971" w:rsidRDefault="00000000">
            <w:pPr>
              <w:spacing w:before="60" w:after="60"/>
            </w:pPr>
            <w:r>
              <w:t>— Can feel like depression (related but distinct)</w:t>
            </w:r>
          </w:p>
          <w:p w14:paraId="61CA7626" w14:textId="77777777" w:rsidR="009C0971" w:rsidRDefault="00000000">
            <w:pPr>
              <w:spacing w:before="60" w:after="60"/>
            </w:pPr>
            <w:r>
              <w:t>WHY IT HAPPENS:</w:t>
            </w:r>
          </w:p>
          <w:p w14:paraId="2F237961" w14:textId="77777777" w:rsidR="009C0971" w:rsidRDefault="00000000">
            <w:pPr>
              <w:spacing w:before="60" w:after="60"/>
            </w:pPr>
            <w:r>
              <w:t>— Brain recalibrating dopamine system</w:t>
            </w:r>
          </w:p>
          <w:p w14:paraId="7EF45574" w14:textId="77777777" w:rsidR="009C0971" w:rsidRDefault="00000000">
            <w:pPr>
              <w:spacing w:before="60" w:after="60"/>
            </w:pPr>
            <w:r>
              <w:t>— Receptors upregulating (becoming more sensitive)</w:t>
            </w:r>
          </w:p>
          <w:p w14:paraId="7E7F2D76" w14:textId="77777777" w:rsidR="009C0971" w:rsidRDefault="00000000">
            <w:pPr>
              <w:spacing w:before="60" w:after="60"/>
            </w:pPr>
            <w:r>
              <w:t>— Arousal pathways rewiring</w:t>
            </w:r>
          </w:p>
          <w:p w14:paraId="6FFFFE7A" w14:textId="77777777" w:rsidR="009C0971" w:rsidRDefault="00000000">
            <w:pPr>
              <w:spacing w:before="60" w:after="60"/>
            </w:pPr>
            <w:r>
              <w:t>— Hormones rebalancing</w:t>
            </w:r>
          </w:p>
          <w:p w14:paraId="4AD27CD7" w14:textId="77777777" w:rsidR="009C0971" w:rsidRDefault="00000000">
            <w:pPr>
              <w:spacing w:before="60" w:after="60"/>
            </w:pPr>
            <w:r>
              <w:t>— Nervous system resetting</w:t>
            </w:r>
          </w:p>
          <w:p w14:paraId="080C1AF3" w14:textId="77777777" w:rsidR="009C0971" w:rsidRDefault="00000000">
            <w:pPr>
              <w:spacing w:before="60" w:after="60"/>
            </w:pPr>
            <w:r>
              <w:t>TIMELINE (varies greatly by individual):</w:t>
            </w:r>
          </w:p>
          <w:p w14:paraId="5372A3C2" w14:textId="77777777" w:rsidR="009C0971" w:rsidRDefault="00000000">
            <w:pPr>
              <w:spacing w:before="60" w:after="60"/>
            </w:pPr>
            <w:r>
              <w:t>Substance-related:</w:t>
            </w:r>
          </w:p>
          <w:p w14:paraId="70012E41" w14:textId="77777777" w:rsidR="009C0971" w:rsidRDefault="00000000">
            <w:pPr>
              <w:spacing w:before="60" w:after="60"/>
            </w:pPr>
            <w:r>
              <w:t>— Alcohol: 2-8 weeks typically</w:t>
            </w:r>
          </w:p>
          <w:p w14:paraId="78585937" w14:textId="77777777" w:rsidR="009C0971" w:rsidRDefault="00000000">
            <w:pPr>
              <w:spacing w:before="60" w:after="60"/>
            </w:pPr>
            <w:r>
              <w:t>— Opioids: 1-6 months (testosterone recovery slow)</w:t>
            </w:r>
          </w:p>
          <w:p w14:paraId="70637881" w14:textId="77777777" w:rsidR="009C0971" w:rsidRDefault="00000000">
            <w:pPr>
              <w:spacing w:before="60" w:after="60"/>
            </w:pPr>
            <w:r>
              <w:t>— Stimulants: 2-12 weeks</w:t>
            </w:r>
          </w:p>
          <w:p w14:paraId="3312F1DD" w14:textId="77777777" w:rsidR="009C0971" w:rsidRDefault="00000000">
            <w:pPr>
              <w:spacing w:before="60" w:after="60"/>
            </w:pPr>
            <w:r>
              <w:t>Porn-related:</w:t>
            </w:r>
          </w:p>
          <w:p w14:paraId="78D56EA4" w14:textId="77777777" w:rsidR="009C0971" w:rsidRDefault="00000000">
            <w:pPr>
              <w:spacing w:before="60" w:after="60"/>
            </w:pPr>
            <w:r>
              <w:lastRenderedPageBreak/>
              <w:t>— Mild use: 2-6 weeks</w:t>
            </w:r>
          </w:p>
          <w:p w14:paraId="2F029519" w14:textId="77777777" w:rsidR="009C0971" w:rsidRDefault="00000000">
            <w:pPr>
              <w:spacing w:before="60" w:after="60"/>
            </w:pPr>
            <w:r>
              <w:t>— Moderate use: 1-3 months</w:t>
            </w:r>
          </w:p>
          <w:p w14:paraId="111E9BCE" w14:textId="77777777" w:rsidR="009C0971" w:rsidRDefault="00000000">
            <w:pPr>
              <w:spacing w:before="60" w:after="60"/>
            </w:pPr>
            <w:r>
              <w:t>— Heavy/long-term use: 3-6+ months</w:t>
            </w:r>
          </w:p>
          <w:p w14:paraId="5E4BD865" w14:textId="77777777" w:rsidR="009C0971" w:rsidRDefault="00000000">
            <w:pPr>
              <w:spacing w:before="60" w:after="60"/>
            </w:pPr>
            <w:r>
              <w:t>— Some report longer (up to 1-2 years for severe cases)</w:t>
            </w:r>
          </w:p>
          <w:p w14:paraId="1EB97B20" w14:textId="77777777" w:rsidR="009C0971" w:rsidRDefault="00000000">
            <w:pPr>
              <w:spacing w:before="60" w:after="60"/>
            </w:pPr>
            <w:r>
              <w:t>WHAT TO DO:</w:t>
            </w:r>
          </w:p>
          <w:p w14:paraId="4CB54BB2" w14:textId="77777777" w:rsidR="009C0971" w:rsidRDefault="00000000">
            <w:pPr>
              <w:spacing w:before="60" w:after="60"/>
            </w:pPr>
            <w:r>
              <w:t>— Do NOT watch porn to "test" (resets progress)</w:t>
            </w:r>
          </w:p>
          <w:p w14:paraId="6225DA08" w14:textId="77777777" w:rsidR="009C0971" w:rsidRDefault="00000000">
            <w:pPr>
              <w:spacing w:before="60" w:after="60"/>
            </w:pPr>
            <w:r>
              <w:t>— Do NOT panic (anxiety worsens function)</w:t>
            </w:r>
          </w:p>
          <w:p w14:paraId="612A5419" w14:textId="77777777" w:rsidR="009C0971" w:rsidRDefault="00000000">
            <w:pPr>
              <w:spacing w:before="60" w:after="60"/>
            </w:pPr>
            <w:r>
              <w:t>— Allow the process</w:t>
            </w:r>
          </w:p>
          <w:p w14:paraId="2FE93234" w14:textId="77777777" w:rsidR="009C0971" w:rsidRDefault="00000000">
            <w:pPr>
              <w:spacing w:before="60" w:after="60"/>
            </w:pPr>
            <w:r>
              <w:t>— Focus on overall recovery</w:t>
            </w:r>
          </w:p>
          <w:p w14:paraId="2037B6AE" w14:textId="77777777" w:rsidR="009C0971" w:rsidRDefault="00000000">
            <w:pPr>
              <w:spacing w:before="60" w:after="60"/>
            </w:pPr>
            <w:r>
              <w:t>— Sexual function will return</w:t>
            </w:r>
          </w:p>
          <w:p w14:paraId="1467F71F" w14:textId="77777777" w:rsidR="009C0971" w:rsidRDefault="00000000">
            <w:pPr>
              <w:spacing w:before="60" w:after="60"/>
            </w:pPr>
            <w:r>
              <w:t>WHEN TO SEEK HELP:</w:t>
            </w:r>
          </w:p>
          <w:p w14:paraId="738025CB" w14:textId="77777777" w:rsidR="009C0971" w:rsidRDefault="00000000">
            <w:pPr>
              <w:spacing w:before="60" w:after="60"/>
            </w:pPr>
            <w:r>
              <w:t>— If no improvement after 6+ months</w:t>
            </w:r>
          </w:p>
          <w:p w14:paraId="1636CC2B" w14:textId="77777777" w:rsidR="009C0971" w:rsidRDefault="00000000">
            <w:pPr>
              <w:spacing w:before="60" w:after="60"/>
            </w:pPr>
            <w:r>
              <w:t>— If other symptoms suggest hormonal issues</w:t>
            </w:r>
          </w:p>
          <w:p w14:paraId="4F4344FE" w14:textId="77777777" w:rsidR="009C0971" w:rsidRDefault="00000000">
            <w:pPr>
              <w:spacing w:before="60" w:after="60"/>
            </w:pPr>
            <w:r>
              <w:t>— Consider: Testosterone testing, urology consult</w:t>
            </w:r>
          </w:p>
        </w:tc>
      </w:tr>
    </w:tbl>
    <w:p w14:paraId="2DA6A0D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FBCB34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6C7453A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WAVES AND WINDOWS PATTERN</w:t>
            </w:r>
          </w:p>
          <w:p w14:paraId="45B9424C" w14:textId="77777777" w:rsidR="009C0971" w:rsidRDefault="00000000">
            <w:pPr>
              <w:spacing w:before="60" w:after="60"/>
            </w:pPr>
            <w:r>
              <w:t>Recovery is not linear.</w:t>
            </w:r>
          </w:p>
          <w:p w14:paraId="6F312C5B" w14:textId="77777777" w:rsidR="009C0971" w:rsidRDefault="00000000">
            <w:pPr>
              <w:spacing w:before="60" w:after="60"/>
            </w:pPr>
            <w:r>
              <w:t>You may experience:</w:t>
            </w:r>
          </w:p>
          <w:p w14:paraId="4C7F9B97" w14:textId="77777777" w:rsidR="009C0971" w:rsidRDefault="00000000">
            <w:pPr>
              <w:spacing w:before="60" w:after="60"/>
            </w:pPr>
            <w:r>
              <w:t>— Days of strong libido returning</w:t>
            </w:r>
          </w:p>
          <w:p w14:paraId="5680C559" w14:textId="77777777" w:rsidR="009C0971" w:rsidRDefault="00000000">
            <w:pPr>
              <w:spacing w:before="60" w:after="60"/>
            </w:pPr>
            <w:r>
              <w:t>— Then days of flatline returning</w:t>
            </w:r>
          </w:p>
          <w:p w14:paraId="251FCAD7" w14:textId="77777777" w:rsidR="009C0971" w:rsidRDefault="00000000">
            <w:pPr>
              <w:spacing w:before="60" w:after="60"/>
            </w:pPr>
            <w:r>
              <w:t>— Erections return, then disappear again</w:t>
            </w:r>
          </w:p>
          <w:p w14:paraId="4FB555F9" w14:textId="77777777" w:rsidR="009C0971" w:rsidRDefault="00000000">
            <w:pPr>
              <w:spacing w:before="60" w:after="60"/>
            </w:pPr>
            <w:r>
              <w:t>— Good sexual experiences, then setbacks</w:t>
            </w:r>
          </w:p>
          <w:p w14:paraId="7AB01050" w14:textId="77777777" w:rsidR="009C0971" w:rsidRDefault="00000000">
            <w:pPr>
              <w:spacing w:before="60" w:after="60"/>
            </w:pPr>
            <w:r>
              <w:t>This is NORMAL.</w:t>
            </w:r>
          </w:p>
          <w:p w14:paraId="4F6ECB9E" w14:textId="77777777" w:rsidR="009C0971" w:rsidRDefault="00000000">
            <w:pPr>
              <w:spacing w:before="60" w:after="60"/>
            </w:pPr>
            <w:r>
              <w:t>The brain is rewiring.</w:t>
            </w:r>
          </w:p>
          <w:p w14:paraId="68863E4B" w14:textId="77777777" w:rsidR="009C0971" w:rsidRDefault="00000000">
            <w:pPr>
              <w:spacing w:before="60" w:after="60"/>
            </w:pPr>
            <w:r>
              <w:t>Progress comes in waves.</w:t>
            </w:r>
          </w:p>
          <w:p w14:paraId="0110B18B" w14:textId="77777777" w:rsidR="009C0971" w:rsidRDefault="00000000">
            <w:pPr>
              <w:spacing w:before="60" w:after="60"/>
            </w:pPr>
            <w:r>
              <w:t>Two steps forward, one step back.</w:t>
            </w:r>
          </w:p>
          <w:p w14:paraId="7877E35B" w14:textId="77777777" w:rsidR="009C0971" w:rsidRDefault="00000000">
            <w:pPr>
              <w:spacing w:before="60" w:after="60"/>
            </w:pPr>
            <w:r>
              <w:t>THE TRAJECTORY:</w:t>
            </w:r>
          </w:p>
          <w:p w14:paraId="2A5A0D4D" w14:textId="77777777" w:rsidR="009C0971" w:rsidRDefault="00000000">
            <w:pPr>
              <w:spacing w:before="60" w:after="60"/>
            </w:pPr>
            <w:r>
              <w:t>— Early: Flatline dominant, occasional windows of function</w:t>
            </w:r>
          </w:p>
          <w:p w14:paraId="5BBD0FEC" w14:textId="77777777" w:rsidR="009C0971" w:rsidRDefault="00000000">
            <w:pPr>
              <w:spacing w:before="60" w:after="60"/>
            </w:pPr>
            <w:r>
              <w:t>— Mid: More frequent windows, shorter flatlines</w:t>
            </w:r>
          </w:p>
          <w:p w14:paraId="7F18BF7A" w14:textId="77777777" w:rsidR="009C0971" w:rsidRDefault="00000000">
            <w:pPr>
              <w:spacing w:before="60" w:after="60"/>
            </w:pPr>
            <w:r>
              <w:t>— Later: Function dominant, occasional temporary dips</w:t>
            </w:r>
          </w:p>
          <w:p w14:paraId="737696FD" w14:textId="77777777" w:rsidR="009C0971" w:rsidRDefault="00000000">
            <w:pPr>
              <w:spacing w:before="60" w:after="60"/>
            </w:pPr>
            <w:r>
              <w:t>— Long-term: Normal baseline established</w:t>
            </w:r>
          </w:p>
          <w:p w14:paraId="278B68DD" w14:textId="77777777" w:rsidR="009C0971" w:rsidRDefault="00000000">
            <w:pPr>
              <w:spacing w:before="60" w:after="60"/>
            </w:pPr>
            <w:r>
              <w:t>DO NOT EVALUATE PROGRESS DAILY.</w:t>
            </w:r>
          </w:p>
          <w:p w14:paraId="2A42B0FE" w14:textId="77777777" w:rsidR="009C0971" w:rsidRDefault="00000000">
            <w:pPr>
              <w:spacing w:before="60" w:after="60"/>
            </w:pPr>
            <w:r>
              <w:t>Look at the trend over weeks and months.</w:t>
            </w:r>
          </w:p>
          <w:p w14:paraId="5B8CB76B" w14:textId="77777777" w:rsidR="009C0971" w:rsidRDefault="00000000">
            <w:pPr>
              <w:spacing w:before="60" w:after="60"/>
            </w:pPr>
            <w:r>
              <w:t>One bad day does not mean no progress.</w:t>
            </w:r>
          </w:p>
          <w:p w14:paraId="40657816" w14:textId="77777777" w:rsidR="009C0971" w:rsidRDefault="00000000">
            <w:pPr>
              <w:spacing w:before="60" w:after="60"/>
            </w:pPr>
            <w:r>
              <w:t>One good day does not mean fully healed.</w:t>
            </w:r>
          </w:p>
        </w:tc>
      </w:tr>
    </w:tbl>
    <w:p w14:paraId="55361849" w14:textId="77777777" w:rsidR="009C0971" w:rsidRDefault="00000000">
      <w:r>
        <w:br w:type="page"/>
      </w:r>
    </w:p>
    <w:p w14:paraId="174E8788" w14:textId="77777777" w:rsidR="009C0971" w:rsidRDefault="00000000">
      <w:pPr>
        <w:pStyle w:val="Heading1"/>
      </w:pPr>
      <w:bookmarkStart w:id="81" w:name="_Toc218361625"/>
      <w:r>
        <w:lastRenderedPageBreak/>
        <w:t>Section 15.3: The Rewiring Protocol</w:t>
      </w:r>
      <w:bookmarkEnd w:id="81"/>
    </w:p>
    <w:p w14:paraId="3AB22C2C" w14:textId="77777777" w:rsidR="009C0971" w:rsidRDefault="00000000">
      <w:r>
        <w:rPr>
          <w:i/>
          <w:iCs/>
          <w:sz w:val="24"/>
          <w:szCs w:val="24"/>
        </w:rPr>
        <w:t>Reconditioning the Arousal Response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3AE50B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0555D9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REWIRING AROUSAL — The Principles</w:t>
            </w:r>
          </w:p>
          <w:p w14:paraId="45F34563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20B9CC45" w14:textId="77777777" w:rsidR="009C0971" w:rsidRDefault="00000000">
            <w:pPr>
              <w:spacing w:before="60" w:after="60"/>
            </w:pPr>
            <w:r>
              <w:t>Reassociate arousal with REAL intimacy, not screens or substances.</w:t>
            </w:r>
          </w:p>
          <w:p w14:paraId="12DE3CB9" w14:textId="77777777" w:rsidR="009C0971" w:rsidRDefault="00000000">
            <w:pPr>
              <w:spacing w:before="60" w:after="60"/>
            </w:pPr>
            <w:r>
              <w:t>THE PRINCIPLES:</w:t>
            </w:r>
          </w:p>
          <w:p w14:paraId="72CC4DE2" w14:textId="77777777" w:rsidR="009C0971" w:rsidRDefault="00000000">
            <w:pPr>
              <w:spacing w:before="60" w:after="60"/>
            </w:pPr>
            <w:r>
              <w:t>1. REMOVE THE OLD CONDITIONING</w:t>
            </w:r>
          </w:p>
          <w:p w14:paraId="22D4DEA6" w14:textId="77777777" w:rsidR="009C0971" w:rsidRDefault="00000000">
            <w:pPr>
              <w:spacing w:before="60" w:after="60"/>
            </w:pPr>
            <w:r>
              <w:t>— No porn (complete abstinence, not moderation)</w:t>
            </w:r>
          </w:p>
          <w:p w14:paraId="5B6E5068" w14:textId="77777777" w:rsidR="009C0971" w:rsidRDefault="00000000">
            <w:pPr>
              <w:spacing w:before="60" w:after="60"/>
            </w:pPr>
            <w:r>
              <w:t>— No erotica or substitutes</w:t>
            </w:r>
          </w:p>
          <w:p w14:paraId="320F9846" w14:textId="77777777" w:rsidR="009C0971" w:rsidRDefault="00000000">
            <w:pPr>
              <w:spacing w:before="60" w:after="60"/>
            </w:pPr>
            <w:r>
              <w:t>— No "fantasy" based on porn during real sex</w:t>
            </w:r>
          </w:p>
          <w:p w14:paraId="1B517DE3" w14:textId="77777777" w:rsidR="009C0971" w:rsidRDefault="00000000">
            <w:pPr>
              <w:spacing w:before="60" w:after="60"/>
            </w:pPr>
            <w:r>
              <w:t>— Allow the old pathways to weaken</w:t>
            </w:r>
          </w:p>
          <w:p w14:paraId="205739BE" w14:textId="77777777" w:rsidR="009C0971" w:rsidRDefault="00000000">
            <w:pPr>
              <w:spacing w:before="60" w:after="60"/>
            </w:pPr>
            <w:r>
              <w:t>2. CREATE NEW CONDITIONING</w:t>
            </w:r>
          </w:p>
          <w:p w14:paraId="4D4F046A" w14:textId="77777777" w:rsidR="009C0971" w:rsidRDefault="00000000">
            <w:pPr>
              <w:spacing w:before="60" w:after="60"/>
            </w:pPr>
            <w:r>
              <w:t>— Arousal paired with real physical touch</w:t>
            </w:r>
          </w:p>
          <w:p w14:paraId="6B6940E7" w14:textId="77777777" w:rsidR="009C0971" w:rsidRDefault="00000000">
            <w:pPr>
              <w:spacing w:before="60" w:after="60"/>
            </w:pPr>
            <w:r>
              <w:t>— Eye contact, presence, connection</w:t>
            </w:r>
          </w:p>
          <w:p w14:paraId="3FEBDB6C" w14:textId="77777777" w:rsidR="009C0971" w:rsidRDefault="00000000">
            <w:pPr>
              <w:spacing w:before="60" w:after="60"/>
            </w:pPr>
            <w:r>
              <w:t>— Slow, sensate experiences</w:t>
            </w:r>
          </w:p>
          <w:p w14:paraId="564DA1AA" w14:textId="77777777" w:rsidR="009C0971" w:rsidRDefault="00000000">
            <w:pPr>
              <w:spacing w:before="60" w:after="60"/>
            </w:pPr>
            <w:r>
              <w:t>— Allow the brain to relearn</w:t>
            </w:r>
          </w:p>
          <w:p w14:paraId="7B3FD204" w14:textId="77777777" w:rsidR="009C0971" w:rsidRDefault="00000000">
            <w:pPr>
              <w:spacing w:before="60" w:after="60"/>
            </w:pPr>
            <w:r>
              <w:t>3. REDUCE PERFORMANCE PRESSURE</w:t>
            </w:r>
          </w:p>
          <w:p w14:paraId="5A68ECCC" w14:textId="77777777" w:rsidR="009C0971" w:rsidRDefault="00000000">
            <w:pPr>
              <w:spacing w:before="60" w:after="60"/>
            </w:pPr>
            <w:r>
              <w:t>— Erection is not the goal (initially)</w:t>
            </w:r>
          </w:p>
          <w:p w14:paraId="06512601" w14:textId="77777777" w:rsidR="009C0971" w:rsidRDefault="00000000">
            <w:pPr>
              <w:spacing w:before="60" w:after="60"/>
            </w:pPr>
            <w:r>
              <w:t>— Orgasm is not the goal (initially)</w:t>
            </w:r>
          </w:p>
          <w:p w14:paraId="722BAA4F" w14:textId="77777777" w:rsidR="009C0971" w:rsidRDefault="00000000">
            <w:pPr>
              <w:spacing w:before="60" w:after="60"/>
            </w:pPr>
            <w:r>
              <w:t>— Presence and sensation are the goals</w:t>
            </w:r>
          </w:p>
          <w:p w14:paraId="10319083" w14:textId="77777777" w:rsidR="009C0971" w:rsidRDefault="00000000">
            <w:pPr>
              <w:spacing w:before="60" w:after="60"/>
            </w:pPr>
            <w:r>
              <w:t>— Take achievement off the table</w:t>
            </w:r>
          </w:p>
          <w:p w14:paraId="5881B626" w14:textId="77777777" w:rsidR="009C0971" w:rsidRDefault="00000000">
            <w:pPr>
              <w:spacing w:before="60" w:after="60"/>
            </w:pPr>
            <w:r>
              <w:t>4. PATIENCE AND CONSISTENCY</w:t>
            </w:r>
          </w:p>
          <w:p w14:paraId="0335B15E" w14:textId="77777777" w:rsidR="009C0971" w:rsidRDefault="00000000">
            <w:pPr>
              <w:spacing w:before="60" w:after="60"/>
            </w:pPr>
            <w:r>
              <w:t>— Neuroplasticity takes time</w:t>
            </w:r>
          </w:p>
          <w:p w14:paraId="3DE2034B" w14:textId="77777777" w:rsidR="009C0971" w:rsidRDefault="00000000">
            <w:pPr>
              <w:spacing w:before="60" w:after="60"/>
            </w:pPr>
            <w:r>
              <w:t>— Consistent new experiences create new pathways</w:t>
            </w:r>
          </w:p>
          <w:p w14:paraId="22A52B2B" w14:textId="77777777" w:rsidR="009C0971" w:rsidRDefault="00000000">
            <w:pPr>
              <w:spacing w:before="60" w:after="60"/>
            </w:pPr>
            <w:r>
              <w:t>— Old pathways fade with non-use</w:t>
            </w:r>
          </w:p>
          <w:p w14:paraId="3575CFB6" w14:textId="77777777" w:rsidR="009C0971" w:rsidRDefault="00000000">
            <w:pPr>
              <w:spacing w:before="60" w:after="60"/>
            </w:pPr>
            <w:r>
              <w:t>— Cannot rush the process</w:t>
            </w:r>
          </w:p>
        </w:tc>
      </w:tr>
    </w:tbl>
    <w:p w14:paraId="515B168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BF89A8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E7D278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SENSATE FOCUS — The Rewiring Exercise</w:t>
            </w:r>
          </w:p>
          <w:p w14:paraId="1261DC4E" w14:textId="77777777" w:rsidR="009C0971" w:rsidRDefault="00000000">
            <w:pPr>
              <w:spacing w:before="60" w:after="60"/>
            </w:pPr>
            <w:r>
              <w:t>DEVELOPED BY MASTERS AND JOHNSON.</w:t>
            </w:r>
          </w:p>
          <w:p w14:paraId="4F4D5EA6" w14:textId="77777777" w:rsidR="009C0971" w:rsidRDefault="00000000">
            <w:pPr>
              <w:spacing w:before="60" w:after="60"/>
            </w:pPr>
            <w:r>
              <w:t>Used by sex therapists for decades.</w:t>
            </w:r>
          </w:p>
          <w:p w14:paraId="6634D6A0" w14:textId="77777777" w:rsidR="009C0971" w:rsidRDefault="00000000">
            <w:pPr>
              <w:spacing w:before="60" w:after="60"/>
            </w:pPr>
            <w:r>
              <w:t>Perfect for recovery rewiring.</w:t>
            </w:r>
          </w:p>
          <w:p w14:paraId="141AAD8A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5E8052CF" w14:textId="77777777" w:rsidR="009C0971" w:rsidRDefault="00000000">
            <w:pPr>
              <w:spacing w:before="60" w:after="60"/>
            </w:pPr>
            <w:r>
              <w:t>— Structured touch exercises with partner</w:t>
            </w:r>
          </w:p>
          <w:p w14:paraId="7BF5BA91" w14:textId="77777777" w:rsidR="009C0971" w:rsidRDefault="00000000">
            <w:pPr>
              <w:spacing w:before="60" w:after="60"/>
            </w:pPr>
            <w:r>
              <w:t>— No goal of erection or orgasm</w:t>
            </w:r>
          </w:p>
          <w:p w14:paraId="1D03580B" w14:textId="77777777" w:rsidR="009C0971" w:rsidRDefault="00000000">
            <w:pPr>
              <w:spacing w:before="60" w:after="60"/>
            </w:pPr>
            <w:r>
              <w:t>— Focus purely on sensation and connection</w:t>
            </w:r>
          </w:p>
          <w:p w14:paraId="24557225" w14:textId="77777777" w:rsidR="009C0971" w:rsidRDefault="00000000">
            <w:pPr>
              <w:spacing w:before="60" w:after="60"/>
            </w:pPr>
            <w:r>
              <w:t>— Gradually progresses over weeks</w:t>
            </w:r>
          </w:p>
          <w:p w14:paraId="7D08A83D" w14:textId="77777777" w:rsidR="009C0971" w:rsidRDefault="00000000">
            <w:pPr>
              <w:spacing w:before="60" w:after="60"/>
            </w:pPr>
            <w:r>
              <w:lastRenderedPageBreak/>
              <w:t>PHASE 1: NON-GENITAL TOUCH (Weeks 1-2)</w:t>
            </w:r>
          </w:p>
          <w:p w14:paraId="502B3235" w14:textId="77777777" w:rsidR="009C0971" w:rsidRDefault="00000000">
            <w:pPr>
              <w:spacing w:before="60" w:after="60"/>
            </w:pPr>
            <w:r>
              <w:t>— Partner gives and receives massage/touch</w:t>
            </w:r>
          </w:p>
          <w:p w14:paraId="2431F372" w14:textId="77777777" w:rsidR="009C0971" w:rsidRDefault="00000000">
            <w:pPr>
              <w:spacing w:before="60" w:after="60"/>
            </w:pPr>
            <w:r>
              <w:t>— NO touching of genitals or breasts</w:t>
            </w:r>
          </w:p>
          <w:p w14:paraId="2B552E3D" w14:textId="77777777" w:rsidR="009C0971" w:rsidRDefault="00000000">
            <w:pPr>
              <w:spacing w:before="60" w:after="60"/>
            </w:pPr>
            <w:r>
              <w:t>— Focus on: What does this feel like?</w:t>
            </w:r>
          </w:p>
          <w:p w14:paraId="7DDB9B1F" w14:textId="77777777" w:rsidR="009C0971" w:rsidRDefault="00000000">
            <w:pPr>
              <w:spacing w:before="60" w:after="60"/>
            </w:pPr>
            <w:r>
              <w:t>— No expectation of arousal</w:t>
            </w:r>
          </w:p>
          <w:p w14:paraId="6CDAE09B" w14:textId="77777777" w:rsidR="009C0971" w:rsidRDefault="00000000">
            <w:pPr>
              <w:spacing w:before="60" w:after="60"/>
            </w:pPr>
            <w:r>
              <w:t>— Just sensation and presence</w:t>
            </w:r>
          </w:p>
          <w:p w14:paraId="23E78D2D" w14:textId="77777777" w:rsidR="009C0971" w:rsidRDefault="00000000">
            <w:pPr>
              <w:spacing w:before="60" w:after="60"/>
            </w:pPr>
            <w:r>
              <w:t>— 20-30 minutes, alternating roles</w:t>
            </w:r>
          </w:p>
          <w:p w14:paraId="051FBC5C" w14:textId="77777777" w:rsidR="009C0971" w:rsidRDefault="00000000">
            <w:pPr>
              <w:spacing w:before="60" w:after="60"/>
            </w:pPr>
            <w:r>
              <w:t>PHASE 2: GENITAL INCLUSION (Weeks 3-4)</w:t>
            </w:r>
          </w:p>
          <w:p w14:paraId="2D89D410" w14:textId="77777777" w:rsidR="009C0971" w:rsidRDefault="00000000">
            <w:pPr>
              <w:spacing w:before="60" w:after="60"/>
            </w:pPr>
            <w:r>
              <w:t>— Same as Phase 1, but genitals included</w:t>
            </w:r>
          </w:p>
          <w:p w14:paraId="1B993DF6" w14:textId="77777777" w:rsidR="009C0971" w:rsidRDefault="00000000">
            <w:pPr>
              <w:spacing w:before="60" w:after="60"/>
            </w:pPr>
            <w:r>
              <w:t>— Still NO goal of erection/orgasm</w:t>
            </w:r>
          </w:p>
          <w:p w14:paraId="60EAB92B" w14:textId="77777777" w:rsidR="009C0971" w:rsidRDefault="00000000">
            <w:pPr>
              <w:spacing w:before="60" w:after="60"/>
            </w:pPr>
            <w:r>
              <w:t>— Just exploration of sensation</w:t>
            </w:r>
          </w:p>
          <w:p w14:paraId="27CE864E" w14:textId="77777777" w:rsidR="009C0971" w:rsidRDefault="00000000">
            <w:pPr>
              <w:spacing w:before="60" w:after="60"/>
            </w:pPr>
            <w:r>
              <w:t>— If arousal occurs, notice it, don't chase it</w:t>
            </w:r>
          </w:p>
          <w:p w14:paraId="39033674" w14:textId="77777777" w:rsidR="009C0971" w:rsidRDefault="00000000">
            <w:pPr>
              <w:spacing w:before="60" w:after="60"/>
            </w:pPr>
            <w:r>
              <w:t>— If arousal doesn't occur, that's fine too</w:t>
            </w:r>
          </w:p>
          <w:p w14:paraId="4B4CCAFE" w14:textId="77777777" w:rsidR="009C0971" w:rsidRDefault="00000000">
            <w:pPr>
              <w:spacing w:before="60" w:after="60"/>
            </w:pPr>
            <w:r>
              <w:t>— Still 20-30 minutes</w:t>
            </w:r>
          </w:p>
          <w:p w14:paraId="5C145DB8" w14:textId="77777777" w:rsidR="009C0971" w:rsidRDefault="00000000">
            <w:pPr>
              <w:spacing w:before="60" w:after="60"/>
            </w:pPr>
            <w:r>
              <w:t>PHASE 3: MUTUAL TOUCH (Weeks 5-6)</w:t>
            </w:r>
          </w:p>
          <w:p w14:paraId="145C47D2" w14:textId="77777777" w:rsidR="009C0971" w:rsidRDefault="00000000">
            <w:pPr>
              <w:spacing w:before="60" w:after="60"/>
            </w:pPr>
            <w:r>
              <w:t>— Both partners touching simultaneously</w:t>
            </w:r>
          </w:p>
          <w:p w14:paraId="333BECF3" w14:textId="77777777" w:rsidR="009C0971" w:rsidRDefault="00000000">
            <w:pPr>
              <w:spacing w:before="60" w:after="60"/>
            </w:pPr>
            <w:r>
              <w:t>— Still no performance goals</w:t>
            </w:r>
          </w:p>
          <w:p w14:paraId="1CFDFFD2" w14:textId="77777777" w:rsidR="009C0971" w:rsidRDefault="00000000">
            <w:pPr>
              <w:spacing w:before="60" w:after="60"/>
            </w:pPr>
            <w:r>
              <w:t>— Still no intercourse yet</w:t>
            </w:r>
          </w:p>
          <w:p w14:paraId="574BD116" w14:textId="77777777" w:rsidR="009C0971" w:rsidRDefault="00000000">
            <w:pPr>
              <w:spacing w:before="60" w:after="60"/>
            </w:pPr>
            <w:r>
              <w:t>— Focus on pleasure, not achievement</w:t>
            </w:r>
          </w:p>
          <w:p w14:paraId="12A122DE" w14:textId="77777777" w:rsidR="009C0971" w:rsidRDefault="00000000">
            <w:pPr>
              <w:spacing w:before="60" w:after="60"/>
            </w:pPr>
            <w:r>
              <w:t>PHASE 4: GRADUAL REINTRODUCTION (Weeks 7+)</w:t>
            </w:r>
          </w:p>
          <w:p w14:paraId="4AC36B60" w14:textId="77777777" w:rsidR="009C0971" w:rsidRDefault="00000000">
            <w:pPr>
              <w:spacing w:before="60" w:after="60"/>
            </w:pPr>
            <w:r>
              <w:t>— Gradually reintroduce sexual activity</w:t>
            </w:r>
          </w:p>
          <w:p w14:paraId="45FB1BB7" w14:textId="77777777" w:rsidR="009C0971" w:rsidRDefault="00000000">
            <w:pPr>
              <w:spacing w:before="60" w:after="60"/>
            </w:pPr>
            <w:r>
              <w:t>— Stop if anxiety/pressure arises</w:t>
            </w:r>
          </w:p>
          <w:p w14:paraId="4D630D27" w14:textId="77777777" w:rsidR="009C0971" w:rsidRDefault="00000000">
            <w:pPr>
              <w:spacing w:before="60" w:after="60"/>
            </w:pPr>
            <w:r>
              <w:t>— Return to earlier phases if needed</w:t>
            </w:r>
          </w:p>
          <w:p w14:paraId="6BFC6A8E" w14:textId="77777777" w:rsidR="009C0971" w:rsidRDefault="00000000">
            <w:pPr>
              <w:spacing w:before="60" w:after="60"/>
            </w:pPr>
            <w:r>
              <w:t>— No rushing</w:t>
            </w:r>
          </w:p>
          <w:p w14:paraId="4D90BE2D" w14:textId="77777777" w:rsidR="009C0971" w:rsidRDefault="00000000">
            <w:pPr>
              <w:spacing w:before="60" w:after="60"/>
            </w:pPr>
            <w:r>
              <w:t>WHY THIS WORKS:</w:t>
            </w:r>
          </w:p>
          <w:p w14:paraId="44DC901A" w14:textId="77777777" w:rsidR="009C0971" w:rsidRDefault="00000000">
            <w:pPr>
              <w:spacing w:before="60" w:after="60"/>
            </w:pPr>
            <w:r>
              <w:t>— Removes performance pressure (anxiety kills arousal)</w:t>
            </w:r>
          </w:p>
          <w:p w14:paraId="5C91016C" w14:textId="77777777" w:rsidR="009C0971" w:rsidRDefault="00000000">
            <w:pPr>
              <w:spacing w:before="60" w:after="60"/>
            </w:pPr>
            <w:r>
              <w:t>— Creates new associations (touch = safety, pleasure)</w:t>
            </w:r>
          </w:p>
          <w:p w14:paraId="41F06D1E" w14:textId="77777777" w:rsidR="009C0971" w:rsidRDefault="00000000">
            <w:pPr>
              <w:spacing w:before="60" w:after="60"/>
            </w:pPr>
            <w:r>
              <w:t>— Retrains brain to respond to real stimuli</w:t>
            </w:r>
          </w:p>
          <w:p w14:paraId="3F96EC6B" w14:textId="77777777" w:rsidR="009C0971" w:rsidRDefault="00000000">
            <w:pPr>
              <w:spacing w:before="60" w:after="60"/>
            </w:pPr>
            <w:r>
              <w:t>— Builds intimacy independent of "performance"</w:t>
            </w:r>
          </w:p>
        </w:tc>
      </w:tr>
    </w:tbl>
    <w:p w14:paraId="2B4C850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F17367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1985DE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SOLO REWIRING — Without a Partner</w:t>
            </w:r>
          </w:p>
          <w:p w14:paraId="3D56F9CD" w14:textId="77777777" w:rsidR="009C0971" w:rsidRDefault="00000000">
            <w:pPr>
              <w:spacing w:before="60" w:after="60"/>
            </w:pPr>
            <w:r>
              <w:t>IF YOU DON'T HAVE A PARTNER:</w:t>
            </w:r>
          </w:p>
          <w:p w14:paraId="4CB9FE9F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1669E8BD" w14:textId="77777777" w:rsidR="009C0971" w:rsidRDefault="00000000">
            <w:pPr>
              <w:spacing w:before="60" w:after="60"/>
            </w:pPr>
            <w:r>
              <w:t>1. NO PORN, NO SUBSTITUTES</w:t>
            </w:r>
          </w:p>
          <w:p w14:paraId="78125F5E" w14:textId="77777777" w:rsidR="009C0971" w:rsidRDefault="00000000">
            <w:pPr>
              <w:spacing w:before="60" w:after="60"/>
            </w:pPr>
            <w:r>
              <w:t>— This is non-negotiable</w:t>
            </w:r>
          </w:p>
          <w:p w14:paraId="73E188A4" w14:textId="77777777" w:rsidR="009C0971" w:rsidRDefault="00000000">
            <w:pPr>
              <w:spacing w:before="60" w:after="60"/>
            </w:pPr>
            <w:r>
              <w:t>— No erotica, no "softcore," no "just looking"</w:t>
            </w:r>
          </w:p>
          <w:p w14:paraId="2E43E035" w14:textId="77777777" w:rsidR="009C0971" w:rsidRDefault="00000000">
            <w:pPr>
              <w:spacing w:before="60" w:after="60"/>
            </w:pPr>
            <w:r>
              <w:t>— Complete visual stimulus abstinence</w:t>
            </w:r>
          </w:p>
          <w:p w14:paraId="7CFD28FE" w14:textId="77777777" w:rsidR="009C0971" w:rsidRDefault="00000000">
            <w:pPr>
              <w:spacing w:before="60" w:after="60"/>
            </w:pPr>
            <w:r>
              <w:lastRenderedPageBreak/>
              <w:t>— Allow the brain to reset</w:t>
            </w:r>
          </w:p>
          <w:p w14:paraId="171A8D04" w14:textId="77777777" w:rsidR="009C0971" w:rsidRDefault="00000000">
            <w:pPr>
              <w:spacing w:before="60" w:after="60"/>
            </w:pPr>
            <w:r>
              <w:t>2. MINDFUL SELF-TOUCH (Optional)</w:t>
            </w:r>
          </w:p>
          <w:p w14:paraId="70A085C7" w14:textId="77777777" w:rsidR="009C0971" w:rsidRDefault="00000000">
            <w:pPr>
              <w:spacing w:before="60" w:after="60"/>
            </w:pPr>
            <w:r>
              <w:t>— If you masturbate, do so mindfully</w:t>
            </w:r>
          </w:p>
          <w:p w14:paraId="59390D64" w14:textId="77777777" w:rsidR="009C0971" w:rsidRDefault="00000000">
            <w:pPr>
              <w:spacing w:before="60" w:after="60"/>
            </w:pPr>
            <w:r>
              <w:t>— No fantasy based on porn</w:t>
            </w:r>
          </w:p>
          <w:p w14:paraId="7CC396F5" w14:textId="77777777" w:rsidR="009C0971" w:rsidRDefault="00000000">
            <w:pPr>
              <w:spacing w:before="60" w:after="60"/>
            </w:pPr>
            <w:r>
              <w:t>— Focus on physical sensation only</w:t>
            </w:r>
          </w:p>
          <w:p w14:paraId="768328D7" w14:textId="77777777" w:rsidR="009C0971" w:rsidRDefault="00000000">
            <w:pPr>
              <w:spacing w:before="60" w:after="60"/>
            </w:pPr>
            <w:r>
              <w:t>— Eyes closed, present in body</w:t>
            </w:r>
          </w:p>
          <w:p w14:paraId="20C2B944" w14:textId="77777777" w:rsidR="009C0971" w:rsidRDefault="00000000">
            <w:pPr>
              <w:spacing w:before="60" w:after="60"/>
            </w:pPr>
            <w:r>
              <w:t>— This is retraining, not entertainment</w:t>
            </w:r>
          </w:p>
          <w:p w14:paraId="694A349A" w14:textId="77777777" w:rsidR="009C0971" w:rsidRDefault="00000000">
            <w:pPr>
              <w:spacing w:before="60" w:after="60"/>
            </w:pPr>
            <w:r>
              <w:t>3. SOME CHOOSE FULL ABSTINENCE</w:t>
            </w:r>
          </w:p>
          <w:p w14:paraId="5ED0DC0C" w14:textId="77777777" w:rsidR="009C0971" w:rsidRDefault="00000000">
            <w:pPr>
              <w:spacing w:before="60" w:after="60"/>
            </w:pPr>
            <w:r>
              <w:t>— Complete abstinence from masturbation</w:t>
            </w:r>
          </w:p>
          <w:p w14:paraId="0D96ABFA" w14:textId="77777777" w:rsidR="009C0971" w:rsidRDefault="00000000">
            <w:pPr>
              <w:spacing w:before="60" w:after="60"/>
            </w:pPr>
            <w:r>
              <w:t>— Allows full reset</w:t>
            </w:r>
          </w:p>
          <w:p w14:paraId="685053B5" w14:textId="77777777" w:rsidR="009C0971" w:rsidRDefault="00000000">
            <w:pPr>
              <w:spacing w:before="60" w:after="60"/>
            </w:pPr>
            <w:r>
              <w:t>— May accelerate flatline but also accelerate recovery</w:t>
            </w:r>
          </w:p>
          <w:p w14:paraId="6CA8484D" w14:textId="77777777" w:rsidR="009C0971" w:rsidRDefault="00000000">
            <w:pPr>
              <w:spacing w:before="60" w:after="60"/>
            </w:pPr>
            <w:r>
              <w:t>— Not required, but an option</w:t>
            </w:r>
          </w:p>
          <w:p w14:paraId="0EEAB45A" w14:textId="77777777" w:rsidR="009C0971" w:rsidRDefault="00000000">
            <w:pPr>
              <w:spacing w:before="60" w:after="60"/>
            </w:pPr>
            <w:r>
              <w:t>4. FOCUS ON OVERALL HEALTH</w:t>
            </w:r>
          </w:p>
          <w:p w14:paraId="5D159645" w14:textId="77777777" w:rsidR="009C0971" w:rsidRDefault="00000000">
            <w:pPr>
              <w:spacing w:before="60" w:after="60"/>
            </w:pPr>
            <w:r>
              <w:t>— Exercise (blood flow, testosterone)</w:t>
            </w:r>
          </w:p>
          <w:p w14:paraId="2032AA0A" w14:textId="77777777" w:rsidR="009C0971" w:rsidRDefault="00000000">
            <w:pPr>
              <w:spacing w:before="60" w:after="60"/>
            </w:pPr>
            <w:r>
              <w:t>— Sleep (hormonal recovery)</w:t>
            </w:r>
          </w:p>
          <w:p w14:paraId="52B1F45C" w14:textId="77777777" w:rsidR="009C0971" w:rsidRDefault="00000000">
            <w:pPr>
              <w:spacing w:before="60" w:after="60"/>
            </w:pPr>
            <w:r>
              <w:t>— Nutrition (testosterone support)</w:t>
            </w:r>
          </w:p>
          <w:p w14:paraId="0FF84624" w14:textId="77777777" w:rsidR="009C0971" w:rsidRDefault="00000000">
            <w:pPr>
              <w:spacing w:before="60" w:after="60"/>
            </w:pPr>
            <w:r>
              <w:t>— Stress reduction (cortisol blocks arousal)</w:t>
            </w:r>
          </w:p>
          <w:p w14:paraId="42A788F4" w14:textId="77777777" w:rsidR="009C0971" w:rsidRDefault="00000000">
            <w:pPr>
              <w:spacing w:before="60" w:after="60"/>
            </w:pPr>
            <w:r>
              <w:t>5. BE PATIENT</w:t>
            </w:r>
          </w:p>
          <w:p w14:paraId="303DC31F" w14:textId="77777777" w:rsidR="009C0971" w:rsidRDefault="00000000">
            <w:pPr>
              <w:spacing w:before="60" w:after="60"/>
            </w:pPr>
            <w:r>
              <w:t>— Function will return</w:t>
            </w:r>
          </w:p>
          <w:p w14:paraId="4C7344DE" w14:textId="77777777" w:rsidR="009C0971" w:rsidRDefault="00000000">
            <w:pPr>
              <w:spacing w:before="60" w:after="60"/>
            </w:pPr>
            <w:r>
              <w:t>— You will be attracted to real people again</w:t>
            </w:r>
          </w:p>
          <w:p w14:paraId="7D25D2DC" w14:textId="77777777" w:rsidR="009C0971" w:rsidRDefault="00000000">
            <w:pPr>
              <w:spacing w:before="60" w:after="60"/>
            </w:pPr>
            <w:r>
              <w:t>— The brain is healing</w:t>
            </w:r>
          </w:p>
        </w:tc>
      </w:tr>
    </w:tbl>
    <w:p w14:paraId="28902B8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41"/>
        <w:gridCol w:w="2251"/>
        <w:gridCol w:w="2256"/>
      </w:tblGrid>
      <w:tr w:rsidR="008F7A8A" w14:paraId="4D33A82E" w14:textId="77777777">
        <w:trPr>
          <w:tblHeader/>
        </w:trPr>
        <w:tc>
          <w:tcPr>
            <w:tcW w:w="2340" w:type="dxa"/>
            <w:shd w:val="clear" w:color="auto" w:fill="D8E8D8"/>
          </w:tcPr>
          <w:p w14:paraId="3DE370E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2340" w:type="dxa"/>
            <w:shd w:val="clear" w:color="auto" w:fill="D8E8D8"/>
          </w:tcPr>
          <w:p w14:paraId="5970107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2340" w:type="dxa"/>
            <w:shd w:val="clear" w:color="auto" w:fill="D8E8D8"/>
          </w:tcPr>
          <w:p w14:paraId="3B353D7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2340" w:type="dxa"/>
            <w:shd w:val="clear" w:color="auto" w:fill="D8E8D8"/>
          </w:tcPr>
          <w:p w14:paraId="0483BE9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GOAL</w:t>
            </w:r>
          </w:p>
        </w:tc>
      </w:tr>
      <w:tr w:rsidR="008F7A8A" w14:paraId="5E0F6D5B" w14:textId="77777777">
        <w:tc>
          <w:tcPr>
            <w:tcW w:w="2340" w:type="dxa"/>
          </w:tcPr>
          <w:p w14:paraId="51C7DA2E" w14:textId="77777777" w:rsidR="009C0971" w:rsidRDefault="00000000">
            <w:r>
              <w:rPr>
                <w:b/>
                <w:bCs/>
                <w:sz w:val="18"/>
                <w:szCs w:val="18"/>
              </w:rPr>
              <w:t>Flatline</w:t>
            </w:r>
          </w:p>
        </w:tc>
        <w:tc>
          <w:tcPr>
            <w:tcW w:w="2340" w:type="dxa"/>
          </w:tcPr>
          <w:p w14:paraId="7B09FF02" w14:textId="77777777" w:rsidR="009C0971" w:rsidRDefault="00000000">
            <w:r>
              <w:rPr>
                <w:sz w:val="18"/>
                <w:szCs w:val="18"/>
              </w:rPr>
              <w:t>No sexual pressure, allow reset</w:t>
            </w:r>
          </w:p>
        </w:tc>
        <w:tc>
          <w:tcPr>
            <w:tcW w:w="2340" w:type="dxa"/>
          </w:tcPr>
          <w:p w14:paraId="4988E9EF" w14:textId="77777777" w:rsidR="009C0971" w:rsidRDefault="00000000">
            <w:r>
              <w:rPr>
                <w:sz w:val="18"/>
                <w:szCs w:val="18"/>
              </w:rPr>
              <w:t>Weeks-months</w:t>
            </w:r>
          </w:p>
        </w:tc>
        <w:tc>
          <w:tcPr>
            <w:tcW w:w="2340" w:type="dxa"/>
          </w:tcPr>
          <w:p w14:paraId="2483598E" w14:textId="77777777" w:rsidR="009C0971" w:rsidRDefault="00000000">
            <w:r>
              <w:rPr>
                <w:sz w:val="18"/>
                <w:szCs w:val="18"/>
              </w:rPr>
              <w:t>Brain recalibration</w:t>
            </w:r>
          </w:p>
        </w:tc>
      </w:tr>
      <w:tr w:rsidR="008F7A8A" w14:paraId="3F67E41B" w14:textId="77777777">
        <w:tc>
          <w:tcPr>
            <w:tcW w:w="2340" w:type="dxa"/>
          </w:tcPr>
          <w:p w14:paraId="10E334EC" w14:textId="77777777" w:rsidR="009C0971" w:rsidRDefault="00000000">
            <w:r>
              <w:rPr>
                <w:b/>
                <w:bCs/>
                <w:sz w:val="18"/>
                <w:szCs w:val="18"/>
              </w:rPr>
              <w:t>Sensate 1</w:t>
            </w:r>
          </w:p>
        </w:tc>
        <w:tc>
          <w:tcPr>
            <w:tcW w:w="2340" w:type="dxa"/>
          </w:tcPr>
          <w:p w14:paraId="7771F4AF" w14:textId="77777777" w:rsidR="009C0971" w:rsidRDefault="00000000">
            <w:r>
              <w:rPr>
                <w:sz w:val="18"/>
                <w:szCs w:val="18"/>
              </w:rPr>
              <w:t>Non-genital touch with partner</w:t>
            </w:r>
          </w:p>
        </w:tc>
        <w:tc>
          <w:tcPr>
            <w:tcW w:w="2340" w:type="dxa"/>
          </w:tcPr>
          <w:p w14:paraId="69C4CB31" w14:textId="77777777" w:rsidR="009C0971" w:rsidRDefault="00000000">
            <w:r>
              <w:rPr>
                <w:sz w:val="18"/>
                <w:szCs w:val="18"/>
              </w:rPr>
              <w:t>1-2 weeks</w:t>
            </w:r>
          </w:p>
        </w:tc>
        <w:tc>
          <w:tcPr>
            <w:tcW w:w="2340" w:type="dxa"/>
          </w:tcPr>
          <w:p w14:paraId="3DB40D1D" w14:textId="77777777" w:rsidR="009C0971" w:rsidRDefault="00000000">
            <w:r>
              <w:rPr>
                <w:sz w:val="18"/>
                <w:szCs w:val="18"/>
              </w:rPr>
              <w:t>Presence, not performance</w:t>
            </w:r>
          </w:p>
        </w:tc>
      </w:tr>
      <w:tr w:rsidR="008F7A8A" w14:paraId="4DEC02F5" w14:textId="77777777">
        <w:tc>
          <w:tcPr>
            <w:tcW w:w="2340" w:type="dxa"/>
          </w:tcPr>
          <w:p w14:paraId="0FA6C018" w14:textId="77777777" w:rsidR="009C0971" w:rsidRDefault="00000000">
            <w:r>
              <w:rPr>
                <w:b/>
                <w:bCs/>
                <w:sz w:val="18"/>
                <w:szCs w:val="18"/>
              </w:rPr>
              <w:t>Sensate 2</w:t>
            </w:r>
          </w:p>
        </w:tc>
        <w:tc>
          <w:tcPr>
            <w:tcW w:w="2340" w:type="dxa"/>
          </w:tcPr>
          <w:p w14:paraId="0B241BDC" w14:textId="77777777" w:rsidR="009C0971" w:rsidRDefault="00000000">
            <w:r>
              <w:rPr>
                <w:sz w:val="18"/>
                <w:szCs w:val="18"/>
              </w:rPr>
              <w:t>Include genitals, no goals</w:t>
            </w:r>
          </w:p>
        </w:tc>
        <w:tc>
          <w:tcPr>
            <w:tcW w:w="2340" w:type="dxa"/>
          </w:tcPr>
          <w:p w14:paraId="034D70D0" w14:textId="77777777" w:rsidR="009C0971" w:rsidRDefault="00000000">
            <w:r>
              <w:rPr>
                <w:sz w:val="18"/>
                <w:szCs w:val="18"/>
              </w:rPr>
              <w:t>2-3 weeks</w:t>
            </w:r>
          </w:p>
        </w:tc>
        <w:tc>
          <w:tcPr>
            <w:tcW w:w="2340" w:type="dxa"/>
          </w:tcPr>
          <w:p w14:paraId="4CED7D48" w14:textId="77777777" w:rsidR="009C0971" w:rsidRDefault="00000000">
            <w:r>
              <w:rPr>
                <w:sz w:val="18"/>
                <w:szCs w:val="18"/>
              </w:rPr>
              <w:t>Sensation without pressure</w:t>
            </w:r>
          </w:p>
        </w:tc>
      </w:tr>
      <w:tr w:rsidR="008F7A8A" w14:paraId="7C1C81E5" w14:textId="77777777">
        <w:tc>
          <w:tcPr>
            <w:tcW w:w="2340" w:type="dxa"/>
          </w:tcPr>
          <w:p w14:paraId="723A4CA3" w14:textId="77777777" w:rsidR="009C0971" w:rsidRDefault="00000000">
            <w:r>
              <w:rPr>
                <w:b/>
                <w:bCs/>
                <w:sz w:val="18"/>
                <w:szCs w:val="18"/>
              </w:rPr>
              <w:t>Sensate 3</w:t>
            </w:r>
          </w:p>
        </w:tc>
        <w:tc>
          <w:tcPr>
            <w:tcW w:w="2340" w:type="dxa"/>
          </w:tcPr>
          <w:p w14:paraId="419B0F09" w14:textId="77777777" w:rsidR="009C0971" w:rsidRDefault="00000000">
            <w:r>
              <w:rPr>
                <w:sz w:val="18"/>
                <w:szCs w:val="18"/>
              </w:rPr>
              <w:t>Mutual touch</w:t>
            </w:r>
          </w:p>
        </w:tc>
        <w:tc>
          <w:tcPr>
            <w:tcW w:w="2340" w:type="dxa"/>
          </w:tcPr>
          <w:p w14:paraId="749CB5D7" w14:textId="77777777" w:rsidR="009C0971" w:rsidRDefault="00000000">
            <w:r>
              <w:rPr>
                <w:sz w:val="18"/>
                <w:szCs w:val="18"/>
              </w:rPr>
              <w:t>2-3 weeks</w:t>
            </w:r>
          </w:p>
        </w:tc>
        <w:tc>
          <w:tcPr>
            <w:tcW w:w="2340" w:type="dxa"/>
          </w:tcPr>
          <w:p w14:paraId="3AF8F6B0" w14:textId="77777777" w:rsidR="009C0971" w:rsidRDefault="00000000">
            <w:r>
              <w:rPr>
                <w:sz w:val="18"/>
                <w:szCs w:val="18"/>
              </w:rPr>
              <w:t>Shared pleasure, no achievement</w:t>
            </w:r>
          </w:p>
        </w:tc>
      </w:tr>
      <w:tr w:rsidR="008F7A8A" w14:paraId="4D2EB572" w14:textId="77777777">
        <w:tc>
          <w:tcPr>
            <w:tcW w:w="2340" w:type="dxa"/>
          </w:tcPr>
          <w:p w14:paraId="6CB024BA" w14:textId="77777777" w:rsidR="009C0971" w:rsidRDefault="00000000">
            <w:r>
              <w:rPr>
                <w:b/>
                <w:bCs/>
                <w:sz w:val="18"/>
                <w:szCs w:val="18"/>
              </w:rPr>
              <w:t>Reintegration</w:t>
            </w:r>
          </w:p>
        </w:tc>
        <w:tc>
          <w:tcPr>
            <w:tcW w:w="2340" w:type="dxa"/>
          </w:tcPr>
          <w:p w14:paraId="3C7DDB0C" w14:textId="77777777" w:rsidR="009C0971" w:rsidRDefault="00000000">
            <w:r>
              <w:rPr>
                <w:sz w:val="18"/>
                <w:szCs w:val="18"/>
              </w:rPr>
              <w:t>Gradual sexual activity</w:t>
            </w:r>
          </w:p>
        </w:tc>
        <w:tc>
          <w:tcPr>
            <w:tcW w:w="2340" w:type="dxa"/>
          </w:tcPr>
          <w:p w14:paraId="43492F5B" w14:textId="77777777" w:rsidR="009C0971" w:rsidRDefault="00000000">
            <w:r>
              <w:rPr>
                <w:sz w:val="18"/>
                <w:szCs w:val="18"/>
              </w:rPr>
              <w:t>Ongoing</w:t>
            </w:r>
          </w:p>
        </w:tc>
        <w:tc>
          <w:tcPr>
            <w:tcW w:w="2340" w:type="dxa"/>
          </w:tcPr>
          <w:p w14:paraId="69AA8149" w14:textId="77777777" w:rsidR="009C0971" w:rsidRDefault="00000000">
            <w:r>
              <w:rPr>
                <w:sz w:val="18"/>
                <w:szCs w:val="18"/>
              </w:rPr>
              <w:t>Normal function restoration</w:t>
            </w:r>
          </w:p>
        </w:tc>
      </w:tr>
    </w:tbl>
    <w:p w14:paraId="13F3ADC9" w14:textId="77777777" w:rsidR="009C0971" w:rsidRDefault="00000000">
      <w:r>
        <w:br w:type="page"/>
      </w:r>
    </w:p>
    <w:p w14:paraId="065EA38F" w14:textId="77777777" w:rsidR="009C0971" w:rsidRDefault="00000000">
      <w:pPr>
        <w:pStyle w:val="Heading1"/>
      </w:pPr>
      <w:bookmarkStart w:id="82" w:name="_Toc218361626"/>
      <w:r>
        <w:lastRenderedPageBreak/>
        <w:t>Section 15.4: Communication and Relationships</w:t>
      </w:r>
      <w:bookmarkEnd w:id="82"/>
    </w:p>
    <w:p w14:paraId="77B54684" w14:textId="77777777" w:rsidR="009C0971" w:rsidRDefault="00000000">
      <w:r>
        <w:rPr>
          <w:i/>
          <w:iCs/>
          <w:sz w:val="24"/>
          <w:szCs w:val="24"/>
        </w:rPr>
        <w:t>Navigating Intimacy in Recovery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AE062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005F1E2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TALKING TO PARTNERS</w:t>
            </w:r>
          </w:p>
          <w:p w14:paraId="5C1597A9" w14:textId="77777777" w:rsidR="009C0971" w:rsidRDefault="00000000">
            <w:pPr>
              <w:spacing w:before="60" w:after="60"/>
            </w:pPr>
            <w:r>
              <w:t>THIS IS HARD.</w:t>
            </w:r>
          </w:p>
          <w:p w14:paraId="43681D24" w14:textId="77777777" w:rsidR="009C0971" w:rsidRDefault="00000000">
            <w:pPr>
              <w:spacing w:before="60" w:after="60"/>
            </w:pPr>
            <w:r>
              <w:t>But silence makes everything worse.</w:t>
            </w:r>
          </w:p>
          <w:p w14:paraId="0C32C1C7" w14:textId="77777777" w:rsidR="009C0971" w:rsidRDefault="00000000">
            <w:pPr>
              <w:spacing w:before="60" w:after="60"/>
            </w:pPr>
            <w:r>
              <w:t>WHAT PARTNERS NEED TO KNOW:</w:t>
            </w:r>
          </w:p>
          <w:p w14:paraId="12409EA7" w14:textId="77777777" w:rsidR="009C0971" w:rsidRDefault="00000000">
            <w:pPr>
              <w:spacing w:before="60" w:after="60"/>
            </w:pPr>
            <w:r>
              <w:t>— Sexual dysfunction in recovery is common</w:t>
            </w:r>
          </w:p>
          <w:p w14:paraId="5413185A" w14:textId="77777777" w:rsidR="009C0971" w:rsidRDefault="00000000">
            <w:pPr>
              <w:spacing w:before="60" w:after="60"/>
            </w:pPr>
            <w:r>
              <w:t>— It's neurological, not about attraction to them</w:t>
            </w:r>
          </w:p>
          <w:p w14:paraId="7B9A0A8F" w14:textId="77777777" w:rsidR="009C0971" w:rsidRDefault="00000000">
            <w:pPr>
              <w:spacing w:before="60" w:after="60"/>
            </w:pPr>
            <w:r>
              <w:t>— It's temporary (usually)</w:t>
            </w:r>
          </w:p>
          <w:p w14:paraId="5F94164B" w14:textId="77777777" w:rsidR="009C0971" w:rsidRDefault="00000000">
            <w:pPr>
              <w:spacing w:before="60" w:after="60"/>
            </w:pPr>
            <w:r>
              <w:t>— Pressure makes it worse</w:t>
            </w:r>
          </w:p>
          <w:p w14:paraId="4F282F4F" w14:textId="77777777" w:rsidR="009C0971" w:rsidRDefault="00000000">
            <w:pPr>
              <w:spacing w:before="60" w:after="60"/>
            </w:pPr>
            <w:r>
              <w:t>— Patience helps it heal</w:t>
            </w:r>
          </w:p>
          <w:p w14:paraId="53ABD166" w14:textId="77777777" w:rsidR="009C0971" w:rsidRDefault="00000000">
            <w:pPr>
              <w:spacing w:before="60" w:after="60"/>
            </w:pPr>
            <w:r>
              <w:t>HOW TO SAY IT:</w:t>
            </w:r>
          </w:p>
          <w:p w14:paraId="018D1EE2" w14:textId="77777777" w:rsidR="009C0971" w:rsidRDefault="00000000">
            <w:pPr>
              <w:spacing w:before="60" w:after="60"/>
            </w:pPr>
            <w:r>
              <w:t>"I need to tell you something about my recovery.</w:t>
            </w:r>
          </w:p>
          <w:p w14:paraId="1DE67C00" w14:textId="77777777" w:rsidR="009C0971" w:rsidRDefault="00000000">
            <w:pPr>
              <w:spacing w:before="60" w:after="60"/>
            </w:pPr>
            <w:r>
              <w:t>Addiction affected my body in ways I'm still healing from.</w:t>
            </w:r>
          </w:p>
          <w:p w14:paraId="2E2FD2CF" w14:textId="77777777" w:rsidR="009C0971" w:rsidRDefault="00000000">
            <w:pPr>
              <w:spacing w:before="60" w:after="60"/>
            </w:pPr>
            <w:r>
              <w:t>Sexually, things aren't working the way they used to.</w:t>
            </w:r>
          </w:p>
          <w:p w14:paraId="7BB72720" w14:textId="77777777" w:rsidR="009C0971" w:rsidRDefault="00000000">
            <w:pPr>
              <w:spacing w:before="60" w:after="60"/>
            </w:pPr>
            <w:r>
              <w:t>This isn't about you or my attraction to you.</w:t>
            </w:r>
          </w:p>
          <w:p w14:paraId="3C64E99A" w14:textId="77777777" w:rsidR="009C0971" w:rsidRDefault="00000000">
            <w:pPr>
              <w:spacing w:before="60" w:after="60"/>
            </w:pPr>
            <w:r>
              <w:t>It's my brain and body recalibrating.</w:t>
            </w:r>
          </w:p>
          <w:p w14:paraId="06629B7B" w14:textId="77777777" w:rsidR="009C0971" w:rsidRDefault="00000000">
            <w:pPr>
              <w:spacing w:before="60" w:after="60"/>
            </w:pPr>
            <w:r>
              <w:t>I'm working on it, and it will get better.</w:t>
            </w:r>
          </w:p>
          <w:p w14:paraId="0FF36BB1" w14:textId="77777777" w:rsidR="009C0971" w:rsidRDefault="00000000">
            <w:pPr>
              <w:spacing w:before="60" w:after="60"/>
            </w:pPr>
            <w:r>
              <w:t>What I need is patience and no pressure.</w:t>
            </w:r>
          </w:p>
          <w:p w14:paraId="08772D03" w14:textId="77777777" w:rsidR="009C0971" w:rsidRDefault="00000000">
            <w:pPr>
              <w:spacing w:before="60" w:after="60"/>
            </w:pPr>
            <w:r>
              <w:t>Can we work on this together?"</w:t>
            </w:r>
          </w:p>
          <w:p w14:paraId="5F06790C" w14:textId="77777777" w:rsidR="009C0971" w:rsidRDefault="00000000">
            <w:pPr>
              <w:spacing w:before="60" w:after="60"/>
            </w:pPr>
            <w:r>
              <w:t>IF PORN WAS INVOLVED:</w:t>
            </w:r>
          </w:p>
          <w:p w14:paraId="165E9A9A" w14:textId="77777777" w:rsidR="009C0971" w:rsidRDefault="00000000">
            <w:pPr>
              <w:spacing w:before="60" w:after="60"/>
            </w:pPr>
            <w:r>
              <w:t>— This is harder to disclose</w:t>
            </w:r>
          </w:p>
          <w:p w14:paraId="465DC63C" w14:textId="77777777" w:rsidR="009C0971" w:rsidRDefault="00000000">
            <w:pPr>
              <w:spacing w:before="60" w:after="60"/>
            </w:pPr>
            <w:r>
              <w:t>— But honesty creates path forward</w:t>
            </w:r>
          </w:p>
          <w:p w14:paraId="168ABFCB" w14:textId="77777777" w:rsidR="009C0971" w:rsidRDefault="00000000">
            <w:pPr>
              <w:spacing w:before="60" w:after="60"/>
            </w:pPr>
            <w:r>
              <w:t>— Explain: Porn rewired my brain</w:t>
            </w:r>
          </w:p>
          <w:p w14:paraId="63EC99F9" w14:textId="77777777" w:rsidR="009C0971" w:rsidRDefault="00000000">
            <w:pPr>
              <w:spacing w:before="60" w:after="60"/>
            </w:pPr>
            <w:r>
              <w:t>— Explain: I'm rewiring it back</w:t>
            </w:r>
          </w:p>
          <w:p w14:paraId="06DBCD63" w14:textId="77777777" w:rsidR="009C0971" w:rsidRDefault="00000000">
            <w:pPr>
              <w:spacing w:before="60" w:after="60"/>
            </w:pPr>
            <w:r>
              <w:t>— Ask for support in recovery</w:t>
            </w:r>
          </w:p>
          <w:p w14:paraId="3962FFF8" w14:textId="77777777" w:rsidR="009C0971" w:rsidRDefault="00000000">
            <w:pPr>
              <w:spacing w:before="60" w:after="60"/>
            </w:pPr>
            <w:r>
              <w:t>THE RISK OF SILENCE:</w:t>
            </w:r>
          </w:p>
          <w:p w14:paraId="26029EFE" w14:textId="77777777" w:rsidR="009C0971" w:rsidRDefault="00000000">
            <w:pPr>
              <w:spacing w:before="60" w:after="60"/>
            </w:pPr>
            <w:r>
              <w:t>— Partner blames themselves</w:t>
            </w:r>
          </w:p>
          <w:p w14:paraId="4D9A3E34" w14:textId="77777777" w:rsidR="009C0971" w:rsidRDefault="00000000">
            <w:pPr>
              <w:spacing w:before="60" w:after="60"/>
            </w:pPr>
            <w:r>
              <w:t>— Partner suspects affair</w:t>
            </w:r>
          </w:p>
          <w:p w14:paraId="3151391E" w14:textId="77777777" w:rsidR="009C0971" w:rsidRDefault="00000000">
            <w:pPr>
              <w:spacing w:before="60" w:after="60"/>
            </w:pPr>
            <w:r>
              <w:t>— Shame grows</w:t>
            </w:r>
          </w:p>
          <w:p w14:paraId="140900C7" w14:textId="77777777" w:rsidR="009C0971" w:rsidRDefault="00000000">
            <w:pPr>
              <w:spacing w:before="60" w:after="60"/>
            </w:pPr>
            <w:r>
              <w:t>— Intimacy disappears entirely</w:t>
            </w:r>
          </w:p>
          <w:p w14:paraId="386F93B5" w14:textId="77777777" w:rsidR="009C0971" w:rsidRDefault="00000000">
            <w:pPr>
              <w:spacing w:before="60" w:after="60"/>
            </w:pPr>
            <w:r>
              <w:t>— Relationship deteriorates</w:t>
            </w:r>
          </w:p>
          <w:p w14:paraId="2B82502F" w14:textId="77777777" w:rsidR="009C0971" w:rsidRDefault="00000000">
            <w:pPr>
              <w:spacing w:before="60" w:after="60"/>
            </w:pPr>
            <w:r>
              <w:t>Honesty is difficult.</w:t>
            </w:r>
          </w:p>
          <w:p w14:paraId="414AF537" w14:textId="77777777" w:rsidR="009C0971" w:rsidRDefault="00000000">
            <w:pPr>
              <w:spacing w:before="60" w:after="60"/>
            </w:pPr>
            <w:r>
              <w:t>Secrecy is worse.</w:t>
            </w:r>
          </w:p>
        </w:tc>
      </w:tr>
    </w:tbl>
    <w:p w14:paraId="762F4229" w14:textId="77777777" w:rsidR="009C0971" w:rsidRDefault="009C0971">
      <w:pPr>
        <w:spacing w:before="300"/>
      </w:pPr>
    </w:p>
    <w:p w14:paraId="0E0A150F" w14:textId="77777777" w:rsidR="009C0971" w:rsidRDefault="00000000">
      <w:pPr>
        <w:pStyle w:val="Heading1"/>
      </w:pPr>
      <w:bookmarkStart w:id="83" w:name="_Toc218361627"/>
      <w:r>
        <w:lastRenderedPageBreak/>
        <w:t>Section 15.5: Key Takeaways</w:t>
      </w:r>
      <w:bookmarkEnd w:id="8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715B06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3D6A52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15 — KEY TAKEAWAYS</w:t>
            </w:r>
          </w:p>
          <w:p w14:paraId="4C8ADF06" w14:textId="77777777" w:rsidR="009C0971" w:rsidRDefault="00000000">
            <w:pPr>
              <w:spacing w:before="60" w:after="60"/>
            </w:pPr>
            <w:r>
              <w:t>1. ADDICTION DEVASTATES SEXUAL FUNCTION</w:t>
            </w:r>
          </w:p>
          <w:p w14:paraId="069ACDD0" w14:textId="77777777" w:rsidR="009C0971" w:rsidRDefault="00000000">
            <w:pPr>
              <w:spacing w:before="60" w:after="60"/>
            </w:pPr>
            <w:r>
              <w:t>— Alcohol: ED, delayed orgasm, numbed sensation</w:t>
            </w:r>
          </w:p>
          <w:p w14:paraId="7BD655DD" w14:textId="77777777" w:rsidR="009C0971" w:rsidRDefault="00000000">
            <w:pPr>
              <w:spacing w:before="60" w:after="60"/>
            </w:pPr>
            <w:r>
              <w:t>— Opioids: Killed libido, anorgasmia</w:t>
            </w:r>
          </w:p>
          <w:p w14:paraId="68A8ED0E" w14:textId="77777777" w:rsidR="009C0971" w:rsidRDefault="00000000">
            <w:pPr>
              <w:spacing w:before="60" w:after="60"/>
            </w:pPr>
            <w:r>
              <w:t>— Stimulants: Hypersexuality during, crash after</w:t>
            </w:r>
          </w:p>
          <w:p w14:paraId="339B0FF9" w14:textId="77777777" w:rsidR="009C0971" w:rsidRDefault="00000000">
            <w:pPr>
              <w:spacing w:before="60" w:after="60"/>
            </w:pPr>
            <w:r>
              <w:t>— Porn: Rewired arousal, can't respond to real partners</w:t>
            </w:r>
          </w:p>
          <w:p w14:paraId="5EC08DC9" w14:textId="77777777" w:rsidR="009C0971" w:rsidRDefault="00000000">
            <w:pPr>
              <w:spacing w:before="60" w:after="60"/>
            </w:pPr>
            <w:r>
              <w:t>2. THE FLATLINE IS NORMAL</w:t>
            </w:r>
          </w:p>
          <w:p w14:paraId="1C0C390E" w14:textId="77777777" w:rsidR="009C0971" w:rsidRDefault="00000000">
            <w:pPr>
              <w:spacing w:before="60" w:after="60"/>
            </w:pPr>
            <w:r>
              <w:t>— Period of low/zero libido in recovery</w:t>
            </w:r>
          </w:p>
          <w:p w14:paraId="1BF58A2E" w14:textId="77777777" w:rsidR="009C0971" w:rsidRDefault="00000000">
            <w:pPr>
              <w:spacing w:before="60" w:after="60"/>
            </w:pPr>
            <w:r>
              <w:t>— Brain recalibrating dopamine/arousal systems</w:t>
            </w:r>
          </w:p>
          <w:p w14:paraId="35C2D41D" w14:textId="77777777" w:rsidR="009C0971" w:rsidRDefault="00000000">
            <w:pPr>
              <w:spacing w:before="60" w:after="60"/>
            </w:pPr>
            <w:r>
              <w:t>— Lasts weeks to months (varies by severity)</w:t>
            </w:r>
          </w:p>
          <w:p w14:paraId="0E50285E" w14:textId="77777777" w:rsidR="009C0971" w:rsidRDefault="00000000">
            <w:pPr>
              <w:spacing w:before="60" w:after="60"/>
            </w:pPr>
            <w:r>
              <w:t>— Do NOT test with porn (resets progress)</w:t>
            </w:r>
          </w:p>
          <w:p w14:paraId="34294ABB" w14:textId="77777777" w:rsidR="009C0971" w:rsidRDefault="00000000">
            <w:pPr>
              <w:spacing w:before="60" w:after="60"/>
            </w:pPr>
            <w:r>
              <w:t>— It ends. Function returns. Be patient.</w:t>
            </w:r>
          </w:p>
          <w:p w14:paraId="2F24C4B2" w14:textId="77777777" w:rsidR="009C0971" w:rsidRDefault="00000000">
            <w:pPr>
              <w:spacing w:before="60" w:after="60"/>
            </w:pPr>
            <w:r>
              <w:t>3. WAVES AND WINDOWS</w:t>
            </w:r>
          </w:p>
          <w:p w14:paraId="309AB58F" w14:textId="77777777" w:rsidR="009C0971" w:rsidRDefault="00000000">
            <w:pPr>
              <w:spacing w:before="60" w:after="60"/>
            </w:pPr>
            <w:r>
              <w:t>— Recovery is not linear</w:t>
            </w:r>
          </w:p>
          <w:p w14:paraId="3A340112" w14:textId="77777777" w:rsidR="009C0971" w:rsidRDefault="00000000">
            <w:pPr>
              <w:spacing w:before="60" w:after="60"/>
            </w:pPr>
            <w:r>
              <w:t>— Good days and bad days</w:t>
            </w:r>
          </w:p>
          <w:p w14:paraId="7819EC5F" w14:textId="77777777" w:rsidR="009C0971" w:rsidRDefault="00000000">
            <w:pPr>
              <w:spacing w:before="60" w:after="60"/>
            </w:pPr>
            <w:r>
              <w:t>— Evaluate trend over weeks, not daily</w:t>
            </w:r>
          </w:p>
          <w:p w14:paraId="158DFABD" w14:textId="77777777" w:rsidR="009C0971" w:rsidRDefault="00000000">
            <w:pPr>
              <w:spacing w:before="60" w:after="60"/>
            </w:pPr>
            <w:r>
              <w:t>— Two steps forward, one step back is normal</w:t>
            </w:r>
          </w:p>
          <w:p w14:paraId="02D8F2AA" w14:textId="77777777" w:rsidR="009C0971" w:rsidRDefault="00000000">
            <w:pPr>
              <w:spacing w:before="60" w:after="60"/>
            </w:pPr>
            <w:r>
              <w:t>4. REWIRING PROTOCOL</w:t>
            </w:r>
          </w:p>
          <w:p w14:paraId="57E21A9B" w14:textId="77777777" w:rsidR="009C0971" w:rsidRDefault="00000000">
            <w:pPr>
              <w:spacing w:before="60" w:after="60"/>
            </w:pPr>
            <w:r>
              <w:t>— Remove old conditioning (no porn, no substitutes)</w:t>
            </w:r>
          </w:p>
          <w:p w14:paraId="182384A7" w14:textId="77777777" w:rsidR="009C0971" w:rsidRDefault="00000000">
            <w:pPr>
              <w:spacing w:before="60" w:after="60"/>
            </w:pPr>
            <w:r>
              <w:t>— Create new conditioning (real touch, presence)</w:t>
            </w:r>
          </w:p>
          <w:p w14:paraId="25A4CB11" w14:textId="77777777" w:rsidR="009C0971" w:rsidRDefault="00000000">
            <w:pPr>
              <w:spacing w:before="60" w:after="60"/>
            </w:pPr>
            <w:r>
              <w:t>— Reduce performance pressure (erection not the goal)</w:t>
            </w:r>
          </w:p>
          <w:p w14:paraId="3E0F2132" w14:textId="77777777" w:rsidR="009C0971" w:rsidRDefault="00000000">
            <w:pPr>
              <w:spacing w:before="60" w:after="60"/>
            </w:pPr>
            <w:r>
              <w:t>— Sensate Focus exercises with partner</w:t>
            </w:r>
          </w:p>
          <w:p w14:paraId="657942B8" w14:textId="77777777" w:rsidR="009C0971" w:rsidRDefault="00000000">
            <w:pPr>
              <w:spacing w:before="60" w:after="60"/>
            </w:pPr>
            <w:r>
              <w:t>5. SENSATE FOCUS PHASES</w:t>
            </w:r>
          </w:p>
          <w:p w14:paraId="78017896" w14:textId="77777777" w:rsidR="009C0971" w:rsidRDefault="00000000">
            <w:pPr>
              <w:spacing w:before="60" w:after="60"/>
            </w:pPr>
            <w:r>
              <w:t>— Phase 1: Non-genital touch, pure sensation</w:t>
            </w:r>
          </w:p>
          <w:p w14:paraId="6B7C1A56" w14:textId="77777777" w:rsidR="009C0971" w:rsidRDefault="00000000">
            <w:pPr>
              <w:spacing w:before="60" w:after="60"/>
            </w:pPr>
            <w:r>
              <w:t>— Phase 2: Genital inclusion, no goals</w:t>
            </w:r>
          </w:p>
          <w:p w14:paraId="130B3B39" w14:textId="77777777" w:rsidR="009C0971" w:rsidRDefault="00000000">
            <w:pPr>
              <w:spacing w:before="60" w:after="60"/>
            </w:pPr>
            <w:r>
              <w:t>— Phase 3: Mutual touch</w:t>
            </w:r>
          </w:p>
          <w:p w14:paraId="30EBB56D" w14:textId="77777777" w:rsidR="009C0971" w:rsidRDefault="00000000">
            <w:pPr>
              <w:spacing w:before="60" w:after="60"/>
            </w:pPr>
            <w:r>
              <w:t>— Phase 4: Gradual reintroduction</w:t>
            </w:r>
          </w:p>
          <w:p w14:paraId="5D9BE785" w14:textId="77777777" w:rsidR="009C0971" w:rsidRDefault="00000000">
            <w:pPr>
              <w:spacing w:before="60" w:after="60"/>
            </w:pPr>
            <w:r>
              <w:t>6. SOLO RECOVERY</w:t>
            </w:r>
          </w:p>
          <w:p w14:paraId="410DB9C0" w14:textId="77777777" w:rsidR="009C0971" w:rsidRDefault="00000000">
            <w:pPr>
              <w:spacing w:before="60" w:after="60"/>
            </w:pPr>
            <w:r>
              <w:t>— No porn, no substitutes</w:t>
            </w:r>
          </w:p>
          <w:p w14:paraId="469BCBD3" w14:textId="77777777" w:rsidR="009C0971" w:rsidRDefault="00000000">
            <w:pPr>
              <w:spacing w:before="60" w:after="60"/>
            </w:pPr>
            <w:r>
              <w:t>— Mindful self-touch if any (no fantasy)</w:t>
            </w:r>
          </w:p>
          <w:p w14:paraId="61E725A8" w14:textId="77777777" w:rsidR="009C0971" w:rsidRDefault="00000000">
            <w:pPr>
              <w:spacing w:before="60" w:after="60"/>
            </w:pPr>
            <w:r>
              <w:t>— Some choose complete abstinence</w:t>
            </w:r>
          </w:p>
          <w:p w14:paraId="7B9C8D39" w14:textId="77777777" w:rsidR="009C0971" w:rsidRDefault="00000000">
            <w:pPr>
              <w:spacing w:before="60" w:after="60"/>
            </w:pPr>
            <w:r>
              <w:t>— Focus on overall health</w:t>
            </w:r>
          </w:p>
          <w:p w14:paraId="3FE2B2D3" w14:textId="77777777" w:rsidR="009C0971" w:rsidRDefault="00000000">
            <w:pPr>
              <w:spacing w:before="60" w:after="60"/>
            </w:pPr>
            <w:r>
              <w:t>7. COMMUNICATION</w:t>
            </w:r>
          </w:p>
          <w:p w14:paraId="76F330E0" w14:textId="77777777" w:rsidR="009C0971" w:rsidRDefault="00000000">
            <w:pPr>
              <w:spacing w:before="60" w:after="60"/>
            </w:pPr>
            <w:r>
              <w:t>— Tell partners what's happening</w:t>
            </w:r>
          </w:p>
          <w:p w14:paraId="6AA6F49D" w14:textId="77777777" w:rsidR="009C0971" w:rsidRDefault="00000000">
            <w:pPr>
              <w:spacing w:before="60" w:after="60"/>
            </w:pPr>
            <w:r>
              <w:t>— It's neurological, not about attraction</w:t>
            </w:r>
          </w:p>
          <w:p w14:paraId="220312D0" w14:textId="77777777" w:rsidR="009C0971" w:rsidRDefault="00000000">
            <w:pPr>
              <w:spacing w:before="60" w:after="60"/>
            </w:pPr>
            <w:r>
              <w:t>— Ask for patience and support</w:t>
            </w:r>
          </w:p>
          <w:p w14:paraId="6AF57EFD" w14:textId="77777777" w:rsidR="009C0971" w:rsidRDefault="00000000">
            <w:pPr>
              <w:spacing w:before="60" w:after="60"/>
            </w:pPr>
            <w:r>
              <w:t>— Silence creates worse problems</w:t>
            </w:r>
          </w:p>
        </w:tc>
      </w:tr>
    </w:tbl>
    <w:p w14:paraId="461D99C4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8962BC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8A0C41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A8EFEDE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AD46F20" w14:textId="77777777" w:rsidR="009C0971" w:rsidRDefault="00000000">
            <w:pPr>
              <w:spacing w:before="60" w:after="60"/>
            </w:pPr>
            <w:r>
              <w:t>This is one of the loneliest parts of recovery.</w:t>
            </w:r>
          </w:p>
          <w:p w14:paraId="72B80EB7" w14:textId="77777777" w:rsidR="009C0971" w:rsidRDefault="00000000">
            <w:pPr>
              <w:spacing w:before="60" w:after="60"/>
            </w:pPr>
            <w:r>
              <w:t>You feel broken in a way you can't talk about.</w:t>
            </w:r>
          </w:p>
          <w:p w14:paraId="1A19787F" w14:textId="77777777" w:rsidR="009C0971" w:rsidRDefault="00000000">
            <w:pPr>
              <w:spacing w:before="60" w:after="60"/>
            </w:pPr>
            <w:r>
              <w:t>You wonder if you'll ever be "normal" again.</w:t>
            </w:r>
          </w:p>
          <w:p w14:paraId="5E3056E8" w14:textId="77777777" w:rsidR="009C0971" w:rsidRDefault="00000000">
            <w:pPr>
              <w:spacing w:before="60" w:after="60"/>
            </w:pPr>
            <w:r>
              <w:t>You may have a partner who doesn't understand.</w:t>
            </w:r>
          </w:p>
          <w:p w14:paraId="7F82FA03" w14:textId="77777777" w:rsidR="009C0971" w:rsidRDefault="00000000">
            <w:pPr>
              <w:spacing w:before="60" w:after="60"/>
            </w:pPr>
            <w:r>
              <w:t>You may be alone, wondering if you'll ever be able to be intimate.</w:t>
            </w:r>
          </w:p>
          <w:p w14:paraId="5EBE4F55" w14:textId="77777777" w:rsidR="009C0971" w:rsidRDefault="00000000">
            <w:pPr>
              <w:spacing w:before="60" w:after="60"/>
            </w:pPr>
            <w:r>
              <w:t>Hear this clearly:</w:t>
            </w:r>
          </w:p>
          <w:p w14:paraId="45F64EAA" w14:textId="77777777" w:rsidR="009C0971" w:rsidRDefault="00000000">
            <w:pPr>
              <w:spacing w:before="60" w:after="60"/>
            </w:pPr>
            <w:r>
              <w:t>You are not broken.</w:t>
            </w:r>
          </w:p>
          <w:p w14:paraId="1534A0FC" w14:textId="77777777" w:rsidR="009C0971" w:rsidRDefault="00000000">
            <w:pPr>
              <w:spacing w:before="60" w:after="60"/>
            </w:pPr>
            <w:r>
              <w:t>You are healing.</w:t>
            </w:r>
          </w:p>
          <w:p w14:paraId="1F109321" w14:textId="77777777" w:rsidR="009C0971" w:rsidRDefault="00000000">
            <w:pPr>
              <w:spacing w:before="60" w:after="60"/>
            </w:pPr>
            <w:r>
              <w:t>The same neuroplasticity that allowed porn and substances</w:t>
            </w:r>
          </w:p>
          <w:p w14:paraId="59E91993" w14:textId="77777777" w:rsidR="009C0971" w:rsidRDefault="00000000">
            <w:pPr>
              <w:spacing w:before="60" w:after="60"/>
            </w:pPr>
            <w:r>
              <w:t>to rewire your brain against you</w:t>
            </w:r>
          </w:p>
          <w:p w14:paraId="5E870C45" w14:textId="77777777" w:rsidR="009C0971" w:rsidRDefault="00000000">
            <w:pPr>
              <w:spacing w:before="60" w:after="60"/>
            </w:pPr>
            <w:r>
              <w:t>will allow real intimacy to rewire it back.</w:t>
            </w:r>
          </w:p>
          <w:p w14:paraId="7DEE942C" w14:textId="77777777" w:rsidR="009C0971" w:rsidRDefault="00000000">
            <w:pPr>
              <w:spacing w:before="60" w:after="60"/>
            </w:pPr>
            <w:r>
              <w:t>The flatline ends.</w:t>
            </w:r>
          </w:p>
          <w:p w14:paraId="44B74569" w14:textId="77777777" w:rsidR="009C0971" w:rsidRDefault="00000000">
            <w:pPr>
              <w:spacing w:before="60" w:after="60"/>
            </w:pPr>
            <w:r>
              <w:t>Arousal returns.</w:t>
            </w:r>
          </w:p>
          <w:p w14:paraId="45EE9680" w14:textId="77777777" w:rsidR="009C0971" w:rsidRDefault="00000000">
            <w:pPr>
              <w:spacing w:before="60" w:after="60"/>
            </w:pPr>
            <w:r>
              <w:t>Connection becomes possible again.</w:t>
            </w:r>
          </w:p>
          <w:p w14:paraId="6D107FAB" w14:textId="77777777" w:rsidR="009C0971" w:rsidRDefault="00000000">
            <w:pPr>
              <w:spacing w:before="60" w:after="60"/>
            </w:pPr>
            <w:r>
              <w:t>But it takes time.</w:t>
            </w:r>
          </w:p>
          <w:p w14:paraId="2CFEB4CA" w14:textId="77777777" w:rsidR="009C0971" w:rsidRDefault="00000000">
            <w:pPr>
              <w:spacing w:before="60" w:after="60"/>
            </w:pPr>
            <w:r>
              <w:t>And it takes abstinence from the things that caused the damage.</w:t>
            </w:r>
          </w:p>
          <w:p w14:paraId="426A71FD" w14:textId="77777777" w:rsidR="009C0971" w:rsidRDefault="00000000">
            <w:pPr>
              <w:spacing w:before="60" w:after="60"/>
            </w:pPr>
            <w:r>
              <w:t>And it takes patience with yourself.</w:t>
            </w:r>
          </w:p>
          <w:p w14:paraId="08A3D121" w14:textId="77777777" w:rsidR="009C0971" w:rsidRDefault="00000000">
            <w:pPr>
              <w:spacing w:before="60" w:after="60"/>
            </w:pPr>
            <w:r>
              <w:t>You will have a healthy sex life again.</w:t>
            </w:r>
          </w:p>
          <w:p w14:paraId="0F9A86C7" w14:textId="77777777" w:rsidR="009C0971" w:rsidRDefault="00000000">
            <w:pPr>
              <w:spacing w:before="60" w:after="60"/>
            </w:pPr>
            <w:r>
              <w:t>Not despite recovery—because of it.</w:t>
            </w:r>
          </w:p>
          <w:p w14:paraId="36314514" w14:textId="77777777" w:rsidR="009C0971" w:rsidRDefault="00000000">
            <w:pPr>
              <w:spacing w:before="60" w:after="60"/>
            </w:pPr>
            <w:r>
              <w:t>Keep going.</w:t>
            </w:r>
          </w:p>
          <w:p w14:paraId="1B33E05E" w14:textId="77777777" w:rsidR="009C0971" w:rsidRDefault="00000000">
            <w:pPr>
              <w:spacing w:before="60" w:after="60"/>
            </w:pPr>
            <w:r>
              <w:t>The rewiring is happening.</w:t>
            </w:r>
          </w:p>
          <w:p w14:paraId="3033304B" w14:textId="77777777" w:rsidR="009C0971" w:rsidRDefault="00000000">
            <w:pPr>
              <w:spacing w:before="60" w:after="60"/>
            </w:pPr>
            <w:r>
              <w:t>Even when you can't feel it yet.</w:t>
            </w:r>
          </w:p>
          <w:p w14:paraId="36D0854A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419EDC6" w14:textId="77777777" w:rsidR="009C0971" w:rsidRDefault="009C0971">
      <w:pPr>
        <w:spacing w:before="600"/>
      </w:pPr>
    </w:p>
    <w:p w14:paraId="61C38A3D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59B20AD" w14:textId="77777777" w:rsidR="009C0971" w:rsidRDefault="00000000">
      <w:pPr>
        <w:spacing w:before="200"/>
        <w:jc w:val="center"/>
      </w:pPr>
      <w:r>
        <w:rPr>
          <w:b/>
          <w:bCs/>
        </w:rPr>
        <w:t>END OF PROTOCOL 15 — SEXUAL DYSFUNCTION RESTORATION</w:t>
      </w:r>
    </w:p>
    <w:p w14:paraId="4B415082" w14:textId="77777777" w:rsidR="009C0971" w:rsidRDefault="009C0971">
      <w:pPr>
        <w:spacing w:before="2000"/>
      </w:pPr>
    </w:p>
    <w:p w14:paraId="23BA65E4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16</w:t>
      </w:r>
    </w:p>
    <w:p w14:paraId="40E3AD6D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79810104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ISOLATION ALGORITHM ANALYSIS</w:t>
      </w:r>
    </w:p>
    <w:p w14:paraId="6510EF29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Breaking the Withdrawal Loop: Mechanical Connection</w:t>
      </w:r>
    </w:p>
    <w:p w14:paraId="55B3E9B6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Keeping the Network Card Online</w:t>
      </w:r>
    </w:p>
    <w:p w14:paraId="7219C195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586887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124627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BE3753B" w14:textId="77777777" w:rsidR="009C0971" w:rsidRDefault="00000000">
            <w:pPr>
              <w:spacing w:before="60" w:after="60"/>
            </w:pPr>
            <w:r>
              <w:t>There's a glitch in the human operating system.</w:t>
            </w:r>
          </w:p>
          <w:p w14:paraId="70154321" w14:textId="77777777" w:rsidR="009C0971" w:rsidRDefault="00000000">
            <w:pPr>
              <w:spacing w:before="60" w:after="60"/>
            </w:pPr>
            <w:r>
              <w:t>When we're hurting, we want to hide.</w:t>
            </w:r>
          </w:p>
          <w:p w14:paraId="7ABD3C00" w14:textId="77777777" w:rsidR="009C0971" w:rsidRDefault="00000000">
            <w:pPr>
              <w:spacing w:before="60" w:after="60"/>
            </w:pPr>
            <w:r>
              <w:t>This makes sense evolutionarily:</w:t>
            </w:r>
          </w:p>
          <w:p w14:paraId="48B3C54F" w14:textId="77777777" w:rsidR="009C0971" w:rsidRDefault="00000000">
            <w:pPr>
              <w:spacing w:before="60" w:after="60"/>
            </w:pPr>
            <w:r>
              <w:t>— Wounded animal goes to den to recover</w:t>
            </w:r>
          </w:p>
          <w:p w14:paraId="33A54489" w14:textId="77777777" w:rsidR="009C0971" w:rsidRDefault="00000000">
            <w:pPr>
              <w:spacing w:before="60" w:after="60"/>
            </w:pPr>
            <w:r>
              <w:t>— Hiding from predators when vulnerable</w:t>
            </w:r>
          </w:p>
          <w:p w14:paraId="664317A1" w14:textId="77777777" w:rsidR="009C0971" w:rsidRDefault="00000000">
            <w:pPr>
              <w:spacing w:before="60" w:after="60"/>
            </w:pPr>
            <w:r>
              <w:t>— Conserving energy when damaged</w:t>
            </w:r>
          </w:p>
          <w:p w14:paraId="36EE6FDA" w14:textId="77777777" w:rsidR="009C0971" w:rsidRDefault="00000000">
            <w:pPr>
              <w:spacing w:before="60" w:after="60"/>
            </w:pPr>
            <w:r>
              <w:t>But for modern humans in recovery,</w:t>
            </w:r>
          </w:p>
          <w:p w14:paraId="7445DB67" w14:textId="77777777" w:rsidR="009C0971" w:rsidRDefault="00000000">
            <w:pPr>
              <w:spacing w:before="60" w:after="60"/>
            </w:pPr>
            <w:r>
              <w:t>this instinct is LETHAL.</w:t>
            </w:r>
          </w:p>
          <w:p w14:paraId="36FEFD1F" w14:textId="77777777" w:rsidR="009C0971" w:rsidRDefault="00000000">
            <w:pPr>
              <w:spacing w:before="60" w:after="60"/>
            </w:pPr>
            <w:r>
              <w:t>Because isolation is where addiction lives.</w:t>
            </w:r>
          </w:p>
          <w:p w14:paraId="6F416E18" w14:textId="77777777" w:rsidR="009C0971" w:rsidRDefault="00000000">
            <w:pPr>
              <w:spacing w:before="60" w:after="60"/>
            </w:pPr>
            <w:r>
              <w:t>— Isolation is where using happens</w:t>
            </w:r>
          </w:p>
          <w:p w14:paraId="3C2974C6" w14:textId="77777777" w:rsidR="009C0971" w:rsidRDefault="00000000">
            <w:pPr>
              <w:spacing w:before="60" w:after="60"/>
            </w:pPr>
            <w:r>
              <w:t>— Isolation is where shame grows</w:t>
            </w:r>
          </w:p>
          <w:p w14:paraId="1D71928B" w14:textId="77777777" w:rsidR="009C0971" w:rsidRDefault="00000000">
            <w:pPr>
              <w:spacing w:before="60" w:after="60"/>
            </w:pPr>
            <w:r>
              <w:t>— Isolation is where distorted thinking goes unchecked</w:t>
            </w:r>
          </w:p>
          <w:p w14:paraId="290FA455" w14:textId="77777777" w:rsidR="009C0971" w:rsidRDefault="00000000">
            <w:pPr>
              <w:spacing w:before="60" w:after="60"/>
            </w:pPr>
            <w:r>
              <w:t>— Isolation is where the lies feel true</w:t>
            </w:r>
          </w:p>
          <w:p w14:paraId="58200F71" w14:textId="77777777" w:rsidR="009C0971" w:rsidRDefault="00000000">
            <w:pPr>
              <w:spacing w:before="60" w:after="60"/>
            </w:pPr>
            <w:r>
              <w:t>— Isolation is where "just this once" lives</w:t>
            </w:r>
          </w:p>
          <w:p w14:paraId="60FD5597" w14:textId="77777777" w:rsidR="009C0971" w:rsidRDefault="00000000">
            <w:pPr>
              <w:spacing w:before="60" w:after="60"/>
            </w:pPr>
            <w:r>
              <w:t>The instinct says: "I'm hurting. I should withdraw."</w:t>
            </w:r>
          </w:p>
          <w:p w14:paraId="71C95F23" w14:textId="77777777" w:rsidR="009C0971" w:rsidRDefault="00000000">
            <w:pPr>
              <w:spacing w:before="60" w:after="60"/>
            </w:pPr>
            <w:r>
              <w:t>The reality says: "Withdrawal will make the hurting worse."</w:t>
            </w:r>
          </w:p>
          <w:p w14:paraId="5553C763" w14:textId="77777777" w:rsidR="009C0971" w:rsidRDefault="00000000">
            <w:pPr>
              <w:spacing w:before="60" w:after="60"/>
            </w:pPr>
            <w:r>
              <w:t>This protocol addresses the ISOLATION ALGORITHM:</w:t>
            </w:r>
          </w:p>
          <w:p w14:paraId="0A14FC9B" w14:textId="77777777" w:rsidR="009C0971" w:rsidRDefault="00000000">
            <w:pPr>
              <w:spacing w:before="60" w:after="60"/>
            </w:pPr>
            <w:r>
              <w:t>— Why it runs</w:t>
            </w:r>
          </w:p>
          <w:p w14:paraId="622B7F67" w14:textId="77777777" w:rsidR="009C0971" w:rsidRDefault="00000000">
            <w:pPr>
              <w:spacing w:before="60" w:after="60"/>
            </w:pPr>
            <w:r>
              <w:t>— Why it's dangerous</w:t>
            </w:r>
          </w:p>
          <w:p w14:paraId="39C37BFE" w14:textId="77777777" w:rsidR="009C0971" w:rsidRDefault="00000000">
            <w:pPr>
              <w:spacing w:before="60" w:after="60"/>
            </w:pPr>
            <w:r>
              <w:t>— How to override it</w:t>
            </w:r>
          </w:p>
          <w:p w14:paraId="1B78967E" w14:textId="77777777" w:rsidR="009C0971" w:rsidRDefault="00000000">
            <w:pPr>
              <w:spacing w:before="60" w:after="60"/>
            </w:pPr>
            <w:r>
              <w:t>— How to maintain connection even when every fiber says HIDE</w:t>
            </w:r>
          </w:p>
          <w:p w14:paraId="7C3223BB" w14:textId="77777777" w:rsidR="009C0971" w:rsidRDefault="00000000">
            <w:pPr>
              <w:spacing w:before="60" w:after="60"/>
            </w:pPr>
            <w:r>
              <w:t>Your brain is lying to you.</w:t>
            </w:r>
          </w:p>
          <w:p w14:paraId="2A91B379" w14:textId="77777777" w:rsidR="009C0971" w:rsidRDefault="00000000">
            <w:pPr>
              <w:spacing w:before="60" w:after="60"/>
            </w:pPr>
            <w:r>
              <w:t>Hiding will not help.</w:t>
            </w:r>
          </w:p>
          <w:p w14:paraId="329EEA12" w14:textId="77777777" w:rsidR="009C0971" w:rsidRDefault="00000000">
            <w:pPr>
              <w:spacing w:before="60" w:after="60"/>
            </w:pPr>
            <w:r>
              <w:t>Connection will.</w:t>
            </w:r>
          </w:p>
        </w:tc>
      </w:tr>
    </w:tbl>
    <w:p w14:paraId="652DDB20" w14:textId="77777777" w:rsidR="009C0971" w:rsidRDefault="00000000">
      <w:r>
        <w:lastRenderedPageBreak/>
        <w:br w:type="page"/>
      </w:r>
    </w:p>
    <w:p w14:paraId="2B3C46AC" w14:textId="77777777" w:rsidR="009C0971" w:rsidRDefault="00000000">
      <w:pPr>
        <w:pStyle w:val="Heading1"/>
      </w:pPr>
      <w:bookmarkStart w:id="84" w:name="_Toc218361628"/>
      <w:r>
        <w:lastRenderedPageBreak/>
        <w:t>Section 16.1: The Safe Mode Loop</w:t>
      </w:r>
      <w:bookmarkEnd w:id="84"/>
    </w:p>
    <w:p w14:paraId="42700B7A" w14:textId="77777777" w:rsidR="009C0971" w:rsidRDefault="00000000">
      <w:r>
        <w:rPr>
          <w:i/>
          <w:iCs/>
          <w:sz w:val="24"/>
          <w:szCs w:val="24"/>
        </w:rPr>
        <w:t>Understanding Why We Withdraw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BDE328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F751CB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ISOLATION ALGORITHM</w:t>
            </w:r>
          </w:p>
          <w:p w14:paraId="2ADC5B33" w14:textId="77777777" w:rsidR="009C0971" w:rsidRDefault="00000000">
            <w:pPr>
              <w:spacing w:before="60" w:after="60"/>
            </w:pPr>
            <w:r>
              <w:t>THE TRIGGER:</w:t>
            </w:r>
          </w:p>
          <w:p w14:paraId="62A37384" w14:textId="77777777" w:rsidR="009C0971" w:rsidRDefault="00000000">
            <w:pPr>
              <w:spacing w:before="60" w:after="60"/>
            </w:pPr>
            <w:r>
              <w:t>You feel bad. Any flavor:</w:t>
            </w:r>
          </w:p>
          <w:p w14:paraId="33936D70" w14:textId="77777777" w:rsidR="009C0971" w:rsidRDefault="00000000">
            <w:pPr>
              <w:spacing w:before="60" w:after="60"/>
            </w:pPr>
            <w:r>
              <w:t>— Shame</w:t>
            </w:r>
          </w:p>
          <w:p w14:paraId="39DA3D67" w14:textId="77777777" w:rsidR="009C0971" w:rsidRDefault="00000000">
            <w:pPr>
              <w:spacing w:before="60" w:after="60"/>
            </w:pPr>
            <w:r>
              <w:t>— Depression</w:t>
            </w:r>
          </w:p>
          <w:p w14:paraId="0472587C" w14:textId="77777777" w:rsidR="009C0971" w:rsidRDefault="00000000">
            <w:pPr>
              <w:spacing w:before="60" w:after="60"/>
            </w:pPr>
            <w:r>
              <w:t>— Anxiety</w:t>
            </w:r>
          </w:p>
          <w:p w14:paraId="31B94C23" w14:textId="77777777" w:rsidR="009C0971" w:rsidRDefault="00000000">
            <w:pPr>
              <w:spacing w:before="60" w:after="60"/>
            </w:pPr>
            <w:r>
              <w:t>— Rejection</w:t>
            </w:r>
          </w:p>
          <w:p w14:paraId="2CAAB24F" w14:textId="77777777" w:rsidR="009C0971" w:rsidRDefault="00000000">
            <w:pPr>
              <w:spacing w:before="60" w:after="60"/>
            </w:pPr>
            <w:r>
              <w:t>— Failure</w:t>
            </w:r>
          </w:p>
          <w:p w14:paraId="2B874124" w14:textId="77777777" w:rsidR="009C0971" w:rsidRDefault="00000000">
            <w:pPr>
              <w:spacing w:before="60" w:after="60"/>
            </w:pPr>
            <w:r>
              <w:t>— Pain</w:t>
            </w:r>
          </w:p>
          <w:p w14:paraId="7EDABDA5" w14:textId="77777777" w:rsidR="009C0971" w:rsidRDefault="00000000">
            <w:pPr>
              <w:spacing w:before="60" w:after="60"/>
            </w:pPr>
            <w:r>
              <w:t>— Grief</w:t>
            </w:r>
          </w:p>
          <w:p w14:paraId="28AA4C4B" w14:textId="77777777" w:rsidR="009C0971" w:rsidRDefault="00000000">
            <w:pPr>
              <w:spacing w:before="60" w:after="60"/>
            </w:pPr>
            <w:r>
              <w:t>THE INSTINCT:</w:t>
            </w:r>
          </w:p>
          <w:p w14:paraId="283D9B8F" w14:textId="77777777" w:rsidR="009C0971" w:rsidRDefault="00000000">
            <w:pPr>
              <w:spacing w:before="60" w:after="60"/>
            </w:pPr>
            <w:r>
              <w:t>"I should be alone."</w:t>
            </w:r>
          </w:p>
          <w:p w14:paraId="5E858D45" w14:textId="77777777" w:rsidR="009C0971" w:rsidRDefault="00000000">
            <w:pPr>
              <w:spacing w:before="60" w:after="60"/>
            </w:pPr>
            <w:r>
              <w:t>"I don't want to be around people."</w:t>
            </w:r>
          </w:p>
          <w:p w14:paraId="4489857B" w14:textId="77777777" w:rsidR="009C0971" w:rsidRDefault="00000000">
            <w:pPr>
              <w:spacing w:before="60" w:after="60"/>
            </w:pPr>
            <w:r>
              <w:t>"I can't let them see me like this."</w:t>
            </w:r>
          </w:p>
          <w:p w14:paraId="6AD28B5C" w14:textId="77777777" w:rsidR="009C0971" w:rsidRDefault="00000000">
            <w:pPr>
              <w:spacing w:before="60" w:after="60"/>
            </w:pPr>
            <w:r>
              <w:t>"I'll deal with this myself."</w:t>
            </w:r>
          </w:p>
          <w:p w14:paraId="2A3933CC" w14:textId="77777777" w:rsidR="009C0971" w:rsidRDefault="00000000">
            <w:pPr>
              <w:spacing w:before="60" w:after="60"/>
            </w:pPr>
            <w:r>
              <w:t>"I just need some time."</w:t>
            </w:r>
          </w:p>
          <w:p w14:paraId="6F84D7D2" w14:textId="77777777" w:rsidR="009C0971" w:rsidRDefault="00000000">
            <w:pPr>
              <w:spacing w:before="60" w:after="60"/>
            </w:pPr>
            <w:r>
              <w:t>THE ALGORITHM:</w:t>
            </w:r>
          </w:p>
          <w:p w14:paraId="565894C4" w14:textId="77777777" w:rsidR="009C0971" w:rsidRDefault="00000000">
            <w:pPr>
              <w:spacing w:before="60" w:after="60"/>
            </w:pPr>
            <w:r>
              <w:t>FEEL_BAD → WITHDRAW → ISOLATE → RUMINATE → FEEL_WORSE → WITHDRAW_MORE</w:t>
            </w:r>
          </w:p>
          <w:p w14:paraId="1F4FF840" w14:textId="77777777" w:rsidR="009C0971" w:rsidRDefault="00000000">
            <w:pPr>
              <w:spacing w:before="60" w:after="60"/>
            </w:pPr>
            <w:r>
              <w:t>THE LOOP:</w:t>
            </w:r>
          </w:p>
          <w:p w14:paraId="59F368F2" w14:textId="77777777" w:rsidR="009C0971" w:rsidRDefault="00000000">
            <w:pPr>
              <w:spacing w:before="60" w:after="60"/>
            </w:pPr>
            <w:r>
              <w:t>1. Feel bad</w:t>
            </w:r>
          </w:p>
          <w:p w14:paraId="6A0DE082" w14:textId="77777777" w:rsidR="009C0971" w:rsidRDefault="00000000">
            <w:pPr>
              <w:spacing w:before="60" w:after="60"/>
            </w:pPr>
            <w:r>
              <w:t>2. Cancel plans, ignore calls, stay home</w:t>
            </w:r>
          </w:p>
          <w:p w14:paraId="316AB7D7" w14:textId="77777777" w:rsidR="009C0971" w:rsidRDefault="00000000">
            <w:pPr>
              <w:spacing w:before="60" w:after="60"/>
            </w:pPr>
            <w:r>
              <w:t>3. Alone with thoughts</w:t>
            </w:r>
          </w:p>
          <w:p w14:paraId="661B7A10" w14:textId="77777777" w:rsidR="009C0971" w:rsidRDefault="00000000">
            <w:pPr>
              <w:spacing w:before="60" w:after="60"/>
            </w:pPr>
            <w:r>
              <w:t>4. Thoughts spiral without external check</w:t>
            </w:r>
          </w:p>
          <w:p w14:paraId="4726922D" w14:textId="77777777" w:rsidR="009C0971" w:rsidRDefault="00000000">
            <w:pPr>
              <w:spacing w:before="60" w:after="60"/>
            </w:pPr>
            <w:r>
              <w:t>5. Feel worse</w:t>
            </w:r>
          </w:p>
          <w:p w14:paraId="2DC2A470" w14:textId="77777777" w:rsidR="009C0971" w:rsidRDefault="00000000">
            <w:pPr>
              <w:spacing w:before="60" w:after="60"/>
            </w:pPr>
            <w:r>
              <w:t>6. Further withdrawal "until I feel better"</w:t>
            </w:r>
          </w:p>
          <w:p w14:paraId="1F2B193B" w14:textId="77777777" w:rsidR="009C0971" w:rsidRDefault="00000000">
            <w:pPr>
              <w:spacing w:before="60" w:after="60"/>
            </w:pPr>
            <w:r>
              <w:t>7. Never feel better</w:t>
            </w:r>
          </w:p>
          <w:p w14:paraId="5373BD48" w14:textId="77777777" w:rsidR="009C0971" w:rsidRDefault="00000000">
            <w:pPr>
              <w:spacing w:before="60" w:after="60"/>
            </w:pPr>
            <w:r>
              <w:t>8. Eventually: Use (to escape the loop)</w:t>
            </w:r>
          </w:p>
          <w:p w14:paraId="1A314CA0" w14:textId="77777777" w:rsidR="009C0971" w:rsidRDefault="00000000">
            <w:pPr>
              <w:spacing w:before="60" w:after="60"/>
            </w:pPr>
            <w:r>
              <w:t>THE CRUELTY:</w:t>
            </w:r>
          </w:p>
          <w:p w14:paraId="705544F4" w14:textId="77777777" w:rsidR="009C0971" w:rsidRDefault="00000000">
            <w:pPr>
              <w:spacing w:before="60" w:after="60"/>
            </w:pPr>
            <w:r>
              <w:t>The instinct to hide is TRYING to protect you.</w:t>
            </w:r>
          </w:p>
          <w:p w14:paraId="124332A3" w14:textId="77777777" w:rsidR="009C0971" w:rsidRDefault="00000000">
            <w:pPr>
              <w:spacing w:before="60" w:after="60"/>
            </w:pPr>
            <w:r>
              <w:t>It genuinely believes isolation will help.</w:t>
            </w:r>
          </w:p>
          <w:p w14:paraId="36FA6391" w14:textId="77777777" w:rsidR="009C0971" w:rsidRDefault="00000000">
            <w:pPr>
              <w:spacing w:before="60" w:after="60"/>
            </w:pPr>
            <w:r>
              <w:t>But the instinct evolved for physical wounds, not emotional ones.</w:t>
            </w:r>
          </w:p>
          <w:p w14:paraId="3ECA8F09" w14:textId="77777777" w:rsidR="009C0971" w:rsidRDefault="00000000">
            <w:pPr>
              <w:spacing w:before="60" w:after="60"/>
            </w:pPr>
            <w:r>
              <w:t>For emotional wounds, isolation is GASOLINE ON FIRE.</w:t>
            </w:r>
          </w:p>
        </w:tc>
      </w:tr>
    </w:tbl>
    <w:p w14:paraId="1645FC6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1D78DF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15EFCEB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lastRenderedPageBreak/>
              <w:t xml:space="preserve">⚠️ SYSTEM CAUTION — </w:t>
            </w:r>
            <w:r>
              <w:rPr>
                <w:b/>
                <w:bCs/>
                <w:color w:val="000000"/>
              </w:rPr>
              <w:t>WHY ISOLATION IS DANGEROUS</w:t>
            </w:r>
          </w:p>
          <w:p w14:paraId="2BD9DBCF" w14:textId="77777777" w:rsidR="009C0971" w:rsidRDefault="00000000">
            <w:pPr>
              <w:spacing w:before="60" w:after="60"/>
            </w:pPr>
            <w:r>
              <w:t>SPECIFIC DANGERS:</w:t>
            </w:r>
          </w:p>
          <w:p w14:paraId="5FD256CF" w14:textId="77777777" w:rsidR="009C0971" w:rsidRDefault="00000000">
            <w:pPr>
              <w:spacing w:before="60" w:after="60"/>
            </w:pPr>
            <w:r>
              <w:t>DANGER 1: UNCHECKED THINKING</w:t>
            </w:r>
          </w:p>
          <w:p w14:paraId="23592F66" w14:textId="77777777" w:rsidR="009C0971" w:rsidRDefault="00000000">
            <w:pPr>
              <w:spacing w:before="60" w:after="60"/>
            </w:pPr>
            <w:r>
              <w:t>— Your thoughts go unvalidated</w:t>
            </w:r>
          </w:p>
          <w:p w14:paraId="2F7C1A9F" w14:textId="77777777" w:rsidR="009C0971" w:rsidRDefault="00000000">
            <w:pPr>
              <w:spacing w:before="60" w:after="60"/>
            </w:pPr>
            <w:r>
              <w:t>— No one to say "That's not true"</w:t>
            </w:r>
          </w:p>
          <w:p w14:paraId="471612F0" w14:textId="77777777" w:rsidR="009C0971" w:rsidRDefault="00000000">
            <w:pPr>
              <w:spacing w:before="60" w:after="60"/>
            </w:pPr>
            <w:r>
              <w:t>— Distortions amplify in echo chamber of your skull</w:t>
            </w:r>
          </w:p>
          <w:p w14:paraId="34E15E79" w14:textId="77777777" w:rsidR="009C0971" w:rsidRDefault="00000000">
            <w:pPr>
              <w:spacing w:before="60" w:after="60"/>
            </w:pPr>
            <w:r>
              <w:t>— Catastrophizing, personalizing, black-and-white thinking</w:t>
            </w:r>
          </w:p>
          <w:p w14:paraId="44F22744" w14:textId="77777777" w:rsidR="009C0971" w:rsidRDefault="00000000">
            <w:pPr>
              <w:spacing w:before="60" w:after="60"/>
            </w:pPr>
            <w:r>
              <w:t>— All go UNCHECKED</w:t>
            </w:r>
          </w:p>
          <w:p w14:paraId="18D93758" w14:textId="77777777" w:rsidR="009C0971" w:rsidRDefault="00000000">
            <w:pPr>
              <w:spacing w:before="60" w:after="60"/>
            </w:pPr>
            <w:r>
              <w:t>DANGER 2: SHAME FERMENTATION</w:t>
            </w:r>
          </w:p>
          <w:p w14:paraId="602CE410" w14:textId="77777777" w:rsidR="009C0971" w:rsidRDefault="00000000">
            <w:pPr>
              <w:spacing w:before="60" w:after="60"/>
            </w:pPr>
            <w:r>
              <w:t>— Shame grows in darkness</w:t>
            </w:r>
          </w:p>
          <w:p w14:paraId="35362363" w14:textId="77777777" w:rsidR="009C0971" w:rsidRDefault="00000000">
            <w:pPr>
              <w:spacing w:before="60" w:after="60"/>
            </w:pPr>
            <w:r>
              <w:t>— The thing you're hiding becomes bigger</w:t>
            </w:r>
          </w:p>
          <w:p w14:paraId="78F8642E" w14:textId="77777777" w:rsidR="009C0971" w:rsidRDefault="00000000">
            <w:pPr>
              <w:spacing w:before="60" w:after="60"/>
            </w:pPr>
            <w:r>
              <w:t>— "I can't tell anyone" → "This is too bad to share" → "I am too bad"</w:t>
            </w:r>
          </w:p>
          <w:p w14:paraId="6C282308" w14:textId="77777777" w:rsidR="009C0971" w:rsidRDefault="00000000">
            <w:pPr>
              <w:spacing w:before="60" w:after="60"/>
            </w:pPr>
            <w:r>
              <w:t>— What could be processed becomes identity</w:t>
            </w:r>
          </w:p>
          <w:p w14:paraId="5AD4E084" w14:textId="77777777" w:rsidR="009C0971" w:rsidRDefault="00000000">
            <w:pPr>
              <w:spacing w:before="60" w:after="60"/>
            </w:pPr>
            <w:r>
              <w:t>DANGER 3: NO WITNESS</w:t>
            </w:r>
          </w:p>
          <w:p w14:paraId="33B61679" w14:textId="77777777" w:rsidR="009C0971" w:rsidRDefault="00000000">
            <w:pPr>
              <w:spacing w:before="60" w:after="60"/>
            </w:pPr>
            <w:r>
              <w:t>— Using happens in secret</w:t>
            </w:r>
          </w:p>
          <w:p w14:paraId="6B88F6B9" w14:textId="77777777" w:rsidR="009C0971" w:rsidRDefault="00000000">
            <w:pPr>
              <w:spacing w:before="60" w:after="60"/>
            </w:pPr>
            <w:r>
              <w:t>— No accountability</w:t>
            </w:r>
          </w:p>
          <w:p w14:paraId="006DFE16" w14:textId="77777777" w:rsidR="009C0971" w:rsidRDefault="00000000">
            <w:pPr>
              <w:spacing w:before="60" w:after="60"/>
            </w:pPr>
            <w:r>
              <w:t>— "No one will know"</w:t>
            </w:r>
          </w:p>
          <w:p w14:paraId="16B9549B" w14:textId="77777777" w:rsidR="009C0971" w:rsidRDefault="00000000">
            <w:pPr>
              <w:spacing w:before="60" w:after="60"/>
            </w:pPr>
            <w:r>
              <w:t>— "I'll just do it this once and no one will see"</w:t>
            </w:r>
          </w:p>
          <w:p w14:paraId="5EEF8424" w14:textId="77777777" w:rsidR="009C0971" w:rsidRDefault="00000000">
            <w:pPr>
              <w:spacing w:before="60" w:after="60"/>
            </w:pPr>
            <w:r>
              <w:t>— The witness prevents this</w:t>
            </w:r>
          </w:p>
          <w:p w14:paraId="25AD4983" w14:textId="77777777" w:rsidR="009C0971" w:rsidRDefault="00000000">
            <w:pPr>
              <w:spacing w:before="60" w:after="60"/>
            </w:pPr>
            <w:r>
              <w:t>DANGER 4: DISTORTED BASELINE</w:t>
            </w:r>
          </w:p>
          <w:p w14:paraId="03E9DC18" w14:textId="77777777" w:rsidR="009C0971" w:rsidRDefault="00000000">
            <w:pPr>
              <w:spacing w:before="60" w:after="60"/>
            </w:pPr>
            <w:r>
              <w:t>— You forget what normal feels like</w:t>
            </w:r>
          </w:p>
          <w:p w14:paraId="3DAD2C5B" w14:textId="77777777" w:rsidR="009C0971" w:rsidRDefault="00000000">
            <w:pPr>
              <w:spacing w:before="60" w:after="60"/>
            </w:pPr>
            <w:r>
              <w:t>— Depression becomes your default</w:t>
            </w:r>
          </w:p>
          <w:p w14:paraId="378B7C45" w14:textId="77777777" w:rsidR="009C0971" w:rsidRDefault="00000000">
            <w:pPr>
              <w:spacing w:before="60" w:after="60"/>
            </w:pPr>
            <w:r>
              <w:t>— You acclimate to dysfunction</w:t>
            </w:r>
          </w:p>
          <w:p w14:paraId="7D2B3B67" w14:textId="77777777" w:rsidR="009C0971" w:rsidRDefault="00000000">
            <w:pPr>
              <w:spacing w:before="60" w:after="60"/>
            </w:pPr>
            <w:r>
              <w:t>— "I'm fine" = "I've accepted misery"</w:t>
            </w:r>
          </w:p>
          <w:p w14:paraId="7E92E489" w14:textId="77777777" w:rsidR="009C0971" w:rsidRDefault="00000000">
            <w:pPr>
              <w:spacing w:before="60" w:after="60"/>
            </w:pPr>
            <w:r>
              <w:t>DANGER 5: RELAPSE PREPARATION</w:t>
            </w:r>
          </w:p>
          <w:p w14:paraId="64566137" w14:textId="77777777" w:rsidR="009C0971" w:rsidRDefault="00000000">
            <w:pPr>
              <w:spacing w:before="60" w:after="60"/>
            </w:pPr>
            <w:r>
              <w:t>— Isolation precedes relapse almost universally</w:t>
            </w:r>
          </w:p>
          <w:p w14:paraId="60DC6826" w14:textId="77777777" w:rsidR="009C0971" w:rsidRDefault="00000000">
            <w:pPr>
              <w:spacing w:before="60" w:after="60"/>
            </w:pPr>
            <w:r>
              <w:t>— The disease WANTS you alone</w:t>
            </w:r>
          </w:p>
          <w:p w14:paraId="02946C99" w14:textId="77777777" w:rsidR="009C0971" w:rsidRDefault="00000000">
            <w:pPr>
              <w:spacing w:before="60" w:after="60"/>
            </w:pPr>
            <w:r>
              <w:t>— Alone, it can operate without interference</w:t>
            </w:r>
          </w:p>
          <w:p w14:paraId="1316E78D" w14:textId="77777777" w:rsidR="009C0971" w:rsidRDefault="00000000">
            <w:pPr>
              <w:spacing w:before="60" w:after="60"/>
            </w:pPr>
            <w:r>
              <w:t>— Every day of isolation is a day closer to relapse</w:t>
            </w:r>
          </w:p>
          <w:p w14:paraId="70BDC804" w14:textId="77777777" w:rsidR="009C0971" w:rsidRDefault="00000000">
            <w:pPr>
              <w:spacing w:before="60" w:after="60"/>
            </w:pPr>
            <w:r>
              <w:t>THE DATA:</w:t>
            </w:r>
          </w:p>
          <w:p w14:paraId="3BAF3059" w14:textId="77777777" w:rsidR="009C0971" w:rsidRDefault="00000000">
            <w:pPr>
              <w:spacing w:before="60" w:after="60"/>
            </w:pPr>
            <w:r>
              <w:t>Studies show isolation is one of the strongest predictors of relapse.</w:t>
            </w:r>
          </w:p>
          <w:p w14:paraId="4ADE9994" w14:textId="77777777" w:rsidR="009C0971" w:rsidRDefault="00000000">
            <w:pPr>
              <w:spacing w:before="60" w:after="60"/>
            </w:pPr>
            <w:r>
              <w:t>More predictive than:</w:t>
            </w:r>
          </w:p>
          <w:p w14:paraId="58B69509" w14:textId="77777777" w:rsidR="009C0971" w:rsidRDefault="00000000">
            <w:pPr>
              <w:spacing w:before="60" w:after="60"/>
            </w:pPr>
            <w:r>
              <w:t>— Type of substance</w:t>
            </w:r>
          </w:p>
          <w:p w14:paraId="6F80650A" w14:textId="77777777" w:rsidR="009C0971" w:rsidRDefault="00000000">
            <w:pPr>
              <w:spacing w:before="60" w:after="60"/>
            </w:pPr>
            <w:r>
              <w:t>— Length of use</w:t>
            </w:r>
          </w:p>
          <w:p w14:paraId="2BB12A9E" w14:textId="77777777" w:rsidR="009C0971" w:rsidRDefault="00000000">
            <w:pPr>
              <w:spacing w:before="60" w:after="60"/>
            </w:pPr>
            <w:r>
              <w:t>— Severity of addiction</w:t>
            </w:r>
          </w:p>
          <w:p w14:paraId="46BCBE26" w14:textId="77777777" w:rsidR="009C0971" w:rsidRDefault="00000000">
            <w:pPr>
              <w:spacing w:before="60" w:after="60"/>
            </w:pPr>
            <w:r>
              <w:t>Isolation ITSELF is the danger.</w:t>
            </w:r>
          </w:p>
        </w:tc>
      </w:tr>
    </w:tbl>
    <w:p w14:paraId="556E5EF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25860F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63D73C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7E8FA1E2" w14:textId="77777777" w:rsidR="009C0971" w:rsidRDefault="00000000">
            <w:pPr>
              <w:spacing w:before="60" w:after="60"/>
            </w:pPr>
            <w:r>
              <w:t>Here's what the disease knows:</w:t>
            </w:r>
          </w:p>
          <w:p w14:paraId="67426052" w14:textId="77777777" w:rsidR="009C0971" w:rsidRDefault="00000000">
            <w:pPr>
              <w:spacing w:before="60" w:after="60"/>
            </w:pPr>
            <w:r>
              <w:t>If it can get you ALONE,</w:t>
            </w:r>
          </w:p>
          <w:p w14:paraId="78762857" w14:textId="77777777" w:rsidR="009C0971" w:rsidRDefault="00000000">
            <w:pPr>
              <w:spacing w:before="60" w:after="60"/>
            </w:pPr>
            <w:r>
              <w:t>it can tell you ANYTHING.</w:t>
            </w:r>
          </w:p>
          <w:p w14:paraId="67F689CA" w14:textId="77777777" w:rsidR="009C0971" w:rsidRDefault="00000000">
            <w:pPr>
              <w:spacing w:before="60" w:after="60"/>
            </w:pPr>
            <w:r>
              <w:t>"You're worthless."</w:t>
            </w:r>
          </w:p>
          <w:p w14:paraId="7810F1B5" w14:textId="77777777" w:rsidR="009C0971" w:rsidRDefault="00000000">
            <w:pPr>
              <w:spacing w:before="60" w:after="60"/>
            </w:pPr>
            <w:r>
              <w:t>"No one cares."</w:t>
            </w:r>
          </w:p>
          <w:p w14:paraId="3D15991A" w14:textId="77777777" w:rsidR="009C0971" w:rsidRDefault="00000000">
            <w:pPr>
              <w:spacing w:before="60" w:after="60"/>
            </w:pPr>
            <w:r>
              <w:t>"You'll never change."</w:t>
            </w:r>
          </w:p>
          <w:p w14:paraId="009F46F4" w14:textId="77777777" w:rsidR="009C0971" w:rsidRDefault="00000000">
            <w:pPr>
              <w:spacing w:before="60" w:after="60"/>
            </w:pPr>
            <w:r>
              <w:t>"Just this once won't hurt."</w:t>
            </w:r>
          </w:p>
          <w:p w14:paraId="79719D35" w14:textId="77777777" w:rsidR="009C0971" w:rsidRDefault="00000000">
            <w:pPr>
              <w:spacing w:before="60" w:after="60"/>
            </w:pPr>
            <w:r>
              <w:t>"You might as well give up."</w:t>
            </w:r>
          </w:p>
          <w:p w14:paraId="16A8FEA8" w14:textId="77777777" w:rsidR="009C0971" w:rsidRDefault="00000000">
            <w:pPr>
              <w:spacing w:before="60" w:after="60"/>
            </w:pPr>
            <w:r>
              <w:t>And alone, in your head,</w:t>
            </w:r>
          </w:p>
          <w:p w14:paraId="6C3E3065" w14:textId="77777777" w:rsidR="009C0971" w:rsidRDefault="00000000">
            <w:pPr>
              <w:spacing w:before="60" w:after="60"/>
            </w:pPr>
            <w:r>
              <w:t>with no external voice to counter these lies,</w:t>
            </w:r>
          </w:p>
          <w:p w14:paraId="28D389D4" w14:textId="77777777" w:rsidR="009C0971" w:rsidRDefault="00000000">
            <w:pPr>
              <w:spacing w:before="60" w:after="60"/>
            </w:pPr>
            <w:r>
              <w:t>they start to sound TRUE.</w:t>
            </w:r>
          </w:p>
          <w:p w14:paraId="565B5C83" w14:textId="77777777" w:rsidR="009C0971" w:rsidRDefault="00000000">
            <w:pPr>
              <w:spacing w:before="60" w:after="60"/>
            </w:pPr>
            <w:r>
              <w:t>The disease is an excellent negotiator.</w:t>
            </w:r>
          </w:p>
          <w:p w14:paraId="09F8E6E8" w14:textId="77777777" w:rsidR="009C0971" w:rsidRDefault="00000000">
            <w:pPr>
              <w:spacing w:before="60" w:after="60"/>
            </w:pPr>
            <w:r>
              <w:t>But it can only negotiate</w:t>
            </w:r>
          </w:p>
          <w:p w14:paraId="2CBF198A" w14:textId="77777777" w:rsidR="009C0971" w:rsidRDefault="00000000">
            <w:pPr>
              <w:spacing w:before="60" w:after="60"/>
            </w:pPr>
            <w:r>
              <w:t>when you're alone in the room with it.</w:t>
            </w:r>
          </w:p>
          <w:p w14:paraId="3A439302" w14:textId="77777777" w:rsidR="009C0971" w:rsidRDefault="00000000">
            <w:pPr>
              <w:spacing w:before="60" w:after="60"/>
            </w:pPr>
            <w:r>
              <w:t>Bring another person in the room—</w:t>
            </w:r>
          </w:p>
          <w:p w14:paraId="4D6B7F54" w14:textId="77777777" w:rsidR="009C0971" w:rsidRDefault="00000000">
            <w:pPr>
              <w:spacing w:before="60" w:after="60"/>
            </w:pPr>
            <w:r>
              <w:t>even in your mind, even on the phone—</w:t>
            </w:r>
          </w:p>
          <w:p w14:paraId="30009DEC" w14:textId="77777777" w:rsidR="009C0971" w:rsidRDefault="00000000">
            <w:pPr>
              <w:spacing w:before="60" w:after="60"/>
            </w:pPr>
            <w:r>
              <w:t>and suddenly the disease has opposition.</w:t>
            </w:r>
          </w:p>
          <w:p w14:paraId="22B7297F" w14:textId="77777777" w:rsidR="009C0971" w:rsidRDefault="00000000">
            <w:pPr>
              <w:spacing w:before="60" w:after="60"/>
            </w:pPr>
            <w:r>
              <w:t>It can't win an argument against two people.</w:t>
            </w:r>
          </w:p>
          <w:p w14:paraId="67BFC0E8" w14:textId="77777777" w:rsidR="009C0971" w:rsidRDefault="00000000">
            <w:pPr>
              <w:spacing w:before="60" w:after="60"/>
            </w:pPr>
            <w:r>
              <w:t>So it tries to keep you alone.</w:t>
            </w:r>
          </w:p>
        </w:tc>
      </w:tr>
    </w:tbl>
    <w:p w14:paraId="538CD805" w14:textId="77777777" w:rsidR="009C0971" w:rsidRDefault="00000000">
      <w:r>
        <w:br w:type="page"/>
      </w:r>
    </w:p>
    <w:p w14:paraId="5D480E0F" w14:textId="77777777" w:rsidR="009C0971" w:rsidRDefault="00000000">
      <w:pPr>
        <w:pStyle w:val="Heading1"/>
      </w:pPr>
      <w:bookmarkStart w:id="85" w:name="_Toc218361629"/>
      <w:r>
        <w:lastRenderedPageBreak/>
        <w:t>Section 16.2: Mechanical Connection</w:t>
      </w:r>
      <w:bookmarkEnd w:id="85"/>
    </w:p>
    <w:p w14:paraId="305031E9" w14:textId="77777777" w:rsidR="009C0971" w:rsidRDefault="00000000">
      <w:r>
        <w:rPr>
          <w:i/>
          <w:iCs/>
          <w:sz w:val="24"/>
          <w:szCs w:val="24"/>
        </w:rPr>
        <w:t>Forcing the Network Card to Stay Online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E3D88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F97970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CONCEPT: MECHANICAL CONNECTION</w:t>
            </w:r>
          </w:p>
          <w:p w14:paraId="4589CA26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521CEF24" w14:textId="77777777" w:rsidR="009C0971" w:rsidRDefault="00000000">
            <w:pPr>
              <w:spacing w:before="60" w:after="60"/>
            </w:pPr>
            <w:r>
              <w:t>You don't WANT to connect.</w:t>
            </w:r>
          </w:p>
          <w:p w14:paraId="3B0F2207" w14:textId="77777777" w:rsidR="009C0971" w:rsidRDefault="00000000">
            <w:pPr>
              <w:spacing w:before="60" w:after="60"/>
            </w:pPr>
            <w:r>
              <w:t>Every fiber says: HIDE.</w:t>
            </w:r>
          </w:p>
          <w:p w14:paraId="4E993A3D" w14:textId="77777777" w:rsidR="009C0971" w:rsidRDefault="00000000">
            <w:pPr>
              <w:spacing w:before="60" w:after="60"/>
            </w:pPr>
            <w:r>
              <w:t>Waiting until you WANT to connect doesn't work.</w:t>
            </w:r>
          </w:p>
          <w:p w14:paraId="675C0BE0" w14:textId="77777777" w:rsidR="009C0971" w:rsidRDefault="00000000">
            <w:pPr>
              <w:spacing w:before="60" w:after="60"/>
            </w:pPr>
            <w:r>
              <w:t>You won't want to. Not until it's too late.</w:t>
            </w:r>
          </w:p>
          <w:p w14:paraId="514088C9" w14:textId="77777777" w:rsidR="009C0971" w:rsidRDefault="00000000">
            <w:pPr>
              <w:spacing w:before="60" w:after="60"/>
            </w:pPr>
            <w:r>
              <w:t>THE SOLUTION:</w:t>
            </w:r>
          </w:p>
          <w:p w14:paraId="33CC5CE3" w14:textId="77777777" w:rsidR="009C0971" w:rsidRDefault="00000000">
            <w:pPr>
              <w:spacing w:before="60" w:after="60"/>
            </w:pPr>
            <w:r>
              <w:t>MECHANICAL connection.</w:t>
            </w:r>
          </w:p>
          <w:p w14:paraId="42145073" w14:textId="77777777" w:rsidR="009C0971" w:rsidRDefault="00000000">
            <w:pPr>
              <w:spacing w:before="60" w:after="60"/>
            </w:pPr>
            <w:r>
              <w:t>Connection that doesn't depend on WANTING to.</w:t>
            </w:r>
          </w:p>
          <w:p w14:paraId="205F1968" w14:textId="77777777" w:rsidR="009C0971" w:rsidRDefault="00000000">
            <w:pPr>
              <w:spacing w:before="60" w:after="60"/>
            </w:pPr>
            <w:r>
              <w:t>Connection that happens REGARDLESS of mood.</w:t>
            </w:r>
          </w:p>
          <w:p w14:paraId="7B5E6526" w14:textId="77777777" w:rsidR="009C0971" w:rsidRDefault="00000000">
            <w:pPr>
              <w:spacing w:before="60" w:after="60"/>
            </w:pPr>
            <w:r>
              <w:t>Connection that is AUTOMATIC, SCHEDULED, NON-NEGOTIABLE.</w:t>
            </w:r>
          </w:p>
          <w:p w14:paraId="6F5B4FBF" w14:textId="77777777" w:rsidR="009C0971" w:rsidRDefault="00000000">
            <w:pPr>
              <w:spacing w:before="60" w:after="60"/>
            </w:pPr>
            <w:r>
              <w:t>Like an automatic backup that runs whether you remember or not.</w:t>
            </w:r>
          </w:p>
          <w:p w14:paraId="1D0F56A3" w14:textId="77777777" w:rsidR="009C0971" w:rsidRDefault="00000000">
            <w:pPr>
              <w:spacing w:before="60" w:after="60"/>
            </w:pPr>
            <w:r>
              <w:t>Like a scheduled task that executes at the set time.</w:t>
            </w:r>
          </w:p>
          <w:p w14:paraId="707B759E" w14:textId="77777777" w:rsidR="009C0971" w:rsidRDefault="00000000">
            <w:pPr>
              <w:spacing w:before="60" w:after="60"/>
            </w:pPr>
            <w:r>
              <w:t>Like a heartbeat that beats whether you think about it or not.</w:t>
            </w:r>
          </w:p>
          <w:p w14:paraId="4B5C1666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26D42564" w14:textId="77777777" w:rsidR="009C0971" w:rsidRDefault="00000000">
            <w:pPr>
              <w:spacing w:before="60" w:after="60"/>
            </w:pPr>
            <w:r>
              <w:t>You don't need to FEEL connected to BE connected.</w:t>
            </w:r>
          </w:p>
          <w:p w14:paraId="33AB3B1B" w14:textId="77777777" w:rsidR="009C0971" w:rsidRDefault="00000000">
            <w:pPr>
              <w:spacing w:before="60" w:after="60"/>
            </w:pPr>
            <w:r>
              <w:t>You don't need to WANT connection to RECEIVE its benefits.</w:t>
            </w:r>
          </w:p>
          <w:p w14:paraId="4B07431D" w14:textId="77777777" w:rsidR="009C0971" w:rsidRDefault="00000000">
            <w:pPr>
              <w:spacing w:before="60" w:after="60"/>
            </w:pPr>
            <w:r>
              <w:t>Presence with other humans regulates your nervous system</w:t>
            </w:r>
          </w:p>
          <w:p w14:paraId="70A6943C" w14:textId="77777777" w:rsidR="009C0971" w:rsidRDefault="00000000">
            <w:pPr>
              <w:spacing w:before="60" w:after="60"/>
            </w:pPr>
            <w:r>
              <w:t>even if you don't feel like being there.</w:t>
            </w:r>
          </w:p>
          <w:p w14:paraId="4191C6CB" w14:textId="77777777" w:rsidR="009C0971" w:rsidRDefault="00000000">
            <w:pPr>
              <w:spacing w:before="60" w:after="60"/>
            </w:pPr>
            <w:r>
              <w:t>THE MANDATE:</w:t>
            </w:r>
          </w:p>
          <w:p w14:paraId="10844379" w14:textId="77777777" w:rsidR="009C0971" w:rsidRDefault="00000000">
            <w:pPr>
              <w:spacing w:before="60" w:after="60"/>
            </w:pPr>
            <w:r>
              <w:t>Set up mechanical connection protocols.</w:t>
            </w:r>
          </w:p>
          <w:p w14:paraId="3D1D37BF" w14:textId="77777777" w:rsidR="009C0971" w:rsidRDefault="00000000">
            <w:pPr>
              <w:spacing w:before="60" w:after="60"/>
            </w:pPr>
            <w:r>
              <w:t>Then EXECUTE them regardless of how you feel.</w:t>
            </w:r>
          </w:p>
          <w:p w14:paraId="24F07C78" w14:textId="77777777" w:rsidR="009C0971" w:rsidRDefault="00000000">
            <w:pPr>
              <w:spacing w:before="60" w:after="60"/>
            </w:pPr>
            <w:r>
              <w:t>Treat them as non-negotiable as medication.</w:t>
            </w:r>
          </w:p>
        </w:tc>
      </w:tr>
    </w:tbl>
    <w:p w14:paraId="17F62063" w14:textId="77777777" w:rsidR="009C0971" w:rsidRDefault="009C0971">
      <w:pPr>
        <w:spacing w:before="300"/>
      </w:pPr>
    </w:p>
    <w:p w14:paraId="58454709" w14:textId="77777777" w:rsidR="009C0971" w:rsidRDefault="00000000">
      <w:pPr>
        <w:pStyle w:val="Heading2"/>
      </w:pPr>
      <w:bookmarkStart w:id="86" w:name="_Toc218361630"/>
      <w:r>
        <w:t>16.2.1 — Proximity Connection</w:t>
      </w:r>
      <w:bookmarkEnd w:id="8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DFFFC6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4C312A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LEVEL 1: PHYSICAL PROXIMITY</w:t>
            </w:r>
          </w:p>
          <w:p w14:paraId="7AAEE668" w14:textId="77777777" w:rsidR="009C0971" w:rsidRDefault="00000000">
            <w:pPr>
              <w:spacing w:before="60" w:after="60"/>
            </w:pPr>
            <w:r>
              <w:t>THE LOWEST BAR:</w:t>
            </w:r>
          </w:p>
          <w:p w14:paraId="22CA12E7" w14:textId="77777777" w:rsidR="009C0971" w:rsidRDefault="00000000">
            <w:pPr>
              <w:spacing w:before="60" w:after="60"/>
            </w:pPr>
            <w:r>
              <w:t>Be physically near other humans.</w:t>
            </w:r>
          </w:p>
          <w:p w14:paraId="3D43E9C8" w14:textId="77777777" w:rsidR="009C0971" w:rsidRDefault="00000000">
            <w:pPr>
              <w:spacing w:before="60" w:after="60"/>
            </w:pPr>
            <w:r>
              <w:t>You don't have to:</w:t>
            </w:r>
          </w:p>
          <w:p w14:paraId="716C6A88" w14:textId="77777777" w:rsidR="009C0971" w:rsidRDefault="00000000">
            <w:pPr>
              <w:spacing w:before="60" w:after="60"/>
            </w:pPr>
            <w:r>
              <w:t>— Talk to them</w:t>
            </w:r>
          </w:p>
          <w:p w14:paraId="673FCB2E" w14:textId="77777777" w:rsidR="009C0971" w:rsidRDefault="00000000">
            <w:pPr>
              <w:spacing w:before="60" w:after="60"/>
            </w:pPr>
            <w:r>
              <w:t>— Know them</w:t>
            </w:r>
          </w:p>
          <w:p w14:paraId="15629395" w14:textId="77777777" w:rsidR="009C0971" w:rsidRDefault="00000000">
            <w:pPr>
              <w:spacing w:before="60" w:after="60"/>
            </w:pPr>
            <w:r>
              <w:t>— Make eye contact</w:t>
            </w:r>
          </w:p>
          <w:p w14:paraId="01C475E0" w14:textId="77777777" w:rsidR="009C0971" w:rsidRDefault="00000000">
            <w:pPr>
              <w:spacing w:before="60" w:after="60"/>
            </w:pPr>
            <w:r>
              <w:t>— Have any interaction</w:t>
            </w:r>
          </w:p>
          <w:p w14:paraId="68EAD56F" w14:textId="77777777" w:rsidR="009C0971" w:rsidRDefault="00000000">
            <w:pPr>
              <w:spacing w:before="60" w:after="60"/>
            </w:pPr>
            <w:r>
              <w:t>Just BE IN THE SAME SPACE.</w:t>
            </w:r>
          </w:p>
          <w:p w14:paraId="140AF2F9" w14:textId="77777777" w:rsidR="009C0971" w:rsidRDefault="00000000">
            <w:pPr>
              <w:spacing w:before="60" w:after="60"/>
            </w:pPr>
            <w:r>
              <w:lastRenderedPageBreak/>
              <w:t>THE PROTOCOL:</w:t>
            </w:r>
          </w:p>
          <w:p w14:paraId="0317F74E" w14:textId="77777777" w:rsidR="009C0971" w:rsidRDefault="00000000">
            <w:pPr>
              <w:spacing w:before="60" w:after="60"/>
            </w:pPr>
            <w:r>
              <w:t>COFFEE SHOP ANCHOR:</w:t>
            </w:r>
          </w:p>
          <w:p w14:paraId="49770B54" w14:textId="77777777" w:rsidR="009C0971" w:rsidRDefault="00000000">
            <w:pPr>
              <w:spacing w:before="60" w:after="60"/>
            </w:pPr>
            <w:r>
              <w:t>— Go to a coffee shop</w:t>
            </w:r>
          </w:p>
          <w:p w14:paraId="76FA84DC" w14:textId="77777777" w:rsidR="009C0971" w:rsidRDefault="00000000">
            <w:pPr>
              <w:spacing w:before="60" w:after="60"/>
            </w:pPr>
            <w:r>
              <w:t>— Order something (even water)</w:t>
            </w:r>
          </w:p>
          <w:p w14:paraId="03C7D99F" w14:textId="77777777" w:rsidR="009C0971" w:rsidRDefault="00000000">
            <w:pPr>
              <w:spacing w:before="60" w:after="60"/>
            </w:pPr>
            <w:r>
              <w:t>— Sit for 30-60 minutes</w:t>
            </w:r>
          </w:p>
          <w:p w14:paraId="24F4593E" w14:textId="77777777" w:rsidR="009C0971" w:rsidRDefault="00000000">
            <w:pPr>
              <w:spacing w:before="60" w:after="60"/>
            </w:pPr>
            <w:r>
              <w:t>— Do anything: read, work, stare at wall</w:t>
            </w:r>
          </w:p>
          <w:p w14:paraId="4D106701" w14:textId="77777777" w:rsidR="009C0971" w:rsidRDefault="00000000">
            <w:pPr>
              <w:spacing w:before="60" w:after="60"/>
            </w:pPr>
            <w:r>
              <w:t>— But do it among other humans</w:t>
            </w:r>
          </w:p>
          <w:p w14:paraId="094C7625" w14:textId="77777777" w:rsidR="009C0971" w:rsidRDefault="00000000">
            <w:pPr>
              <w:spacing w:before="60" w:after="60"/>
            </w:pPr>
            <w:r>
              <w:t>Why this works:</w:t>
            </w:r>
          </w:p>
          <w:p w14:paraId="555D28AE" w14:textId="77777777" w:rsidR="009C0971" w:rsidRDefault="00000000">
            <w:pPr>
              <w:spacing w:before="60" w:after="60"/>
            </w:pPr>
            <w:r>
              <w:t>— Your nervous system co-regulates with others</w:t>
            </w:r>
          </w:p>
          <w:p w14:paraId="71EE80BC" w14:textId="77777777" w:rsidR="009C0971" w:rsidRDefault="00000000">
            <w:pPr>
              <w:spacing w:before="60" w:after="60"/>
            </w:pPr>
            <w:r>
              <w:t>— Even without interaction, you receive social cues</w:t>
            </w:r>
          </w:p>
          <w:p w14:paraId="65CDB138" w14:textId="77777777" w:rsidR="009C0971" w:rsidRDefault="00000000">
            <w:pPr>
              <w:spacing w:before="60" w:after="60"/>
            </w:pPr>
            <w:r>
              <w:t>— You are observed (can't use, can't fully spiral)</w:t>
            </w:r>
          </w:p>
          <w:p w14:paraId="1F149407" w14:textId="77777777" w:rsidR="009C0971" w:rsidRDefault="00000000">
            <w:pPr>
              <w:spacing w:before="60" w:after="60"/>
            </w:pPr>
            <w:r>
              <w:t>— You are in PUBLIC (different brain state than private)</w:t>
            </w:r>
          </w:p>
          <w:p w14:paraId="737F8C7C" w14:textId="77777777" w:rsidR="009C0971" w:rsidRDefault="00000000">
            <w:pPr>
              <w:spacing w:before="60" w:after="60"/>
            </w:pPr>
            <w:r>
              <w:t>— Breaking the physical isolation breaks part of the loop</w:t>
            </w:r>
          </w:p>
          <w:p w14:paraId="7F3D56DF" w14:textId="77777777" w:rsidR="009C0971" w:rsidRDefault="00000000">
            <w:pPr>
              <w:spacing w:before="60" w:after="60"/>
            </w:pPr>
            <w:r>
              <w:t>OTHER PROXIMITY OPTIONS:</w:t>
            </w:r>
          </w:p>
          <w:p w14:paraId="6F3AA384" w14:textId="77777777" w:rsidR="009C0971" w:rsidRDefault="00000000">
            <w:pPr>
              <w:spacing w:before="60" w:after="60"/>
            </w:pPr>
            <w:r>
              <w:t>— Library</w:t>
            </w:r>
          </w:p>
          <w:p w14:paraId="379FFE8F" w14:textId="77777777" w:rsidR="009C0971" w:rsidRDefault="00000000">
            <w:pPr>
              <w:spacing w:before="60" w:after="60"/>
            </w:pPr>
            <w:r>
              <w:t>— Park bench</w:t>
            </w:r>
          </w:p>
          <w:p w14:paraId="0FF57451" w14:textId="77777777" w:rsidR="009C0971" w:rsidRDefault="00000000">
            <w:pPr>
              <w:spacing w:before="60" w:after="60"/>
            </w:pPr>
            <w:r>
              <w:t>— Gym (you don't have to exercise hard, just be there)</w:t>
            </w:r>
          </w:p>
          <w:p w14:paraId="567BFC06" w14:textId="77777777" w:rsidR="009C0971" w:rsidRDefault="00000000">
            <w:pPr>
              <w:spacing w:before="60" w:after="60"/>
            </w:pPr>
            <w:r>
              <w:t>— Bookstore</w:t>
            </w:r>
          </w:p>
          <w:p w14:paraId="6D805FA6" w14:textId="77777777" w:rsidR="009C0971" w:rsidRDefault="00000000">
            <w:pPr>
              <w:spacing w:before="60" w:after="60"/>
            </w:pPr>
            <w:r>
              <w:t>— Public lobby</w:t>
            </w:r>
          </w:p>
          <w:p w14:paraId="70E24B9A" w14:textId="77777777" w:rsidR="009C0971" w:rsidRDefault="00000000">
            <w:pPr>
              <w:spacing w:before="60" w:after="60"/>
            </w:pPr>
            <w:r>
              <w:t>— Mall (without shopping, just walking)</w:t>
            </w:r>
          </w:p>
          <w:p w14:paraId="347B4D28" w14:textId="77777777" w:rsidR="009C0971" w:rsidRDefault="00000000">
            <w:pPr>
              <w:spacing w:before="60" w:after="60"/>
            </w:pPr>
            <w:r>
              <w:t>— Museum</w:t>
            </w:r>
          </w:p>
          <w:p w14:paraId="794BB4E5" w14:textId="77777777" w:rsidR="009C0971" w:rsidRDefault="00000000">
            <w:pPr>
              <w:spacing w:before="60" w:after="60"/>
            </w:pPr>
            <w:r>
              <w:t>— Any space with other humans</w:t>
            </w:r>
          </w:p>
          <w:p w14:paraId="6867AC53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6C4AE502" w14:textId="77777777" w:rsidR="009C0971" w:rsidRDefault="00000000">
            <w:pPr>
              <w:spacing w:before="60" w:after="60"/>
            </w:pPr>
            <w:r>
              <w:t>If the isolation algorithm is running:</w:t>
            </w:r>
          </w:p>
          <w:p w14:paraId="10407D68" w14:textId="77777777" w:rsidR="009C0971" w:rsidRDefault="00000000">
            <w:pPr>
              <w:spacing w:before="60" w:after="60"/>
            </w:pPr>
            <w:r>
              <w:t>GET OUT OF THE HOUSE.</w:t>
            </w:r>
          </w:p>
          <w:p w14:paraId="1517C60A" w14:textId="77777777" w:rsidR="009C0971" w:rsidRDefault="00000000">
            <w:pPr>
              <w:spacing w:before="60" w:after="60"/>
            </w:pPr>
            <w:r>
              <w:t>Go somewhere with other humans.</w:t>
            </w:r>
          </w:p>
          <w:p w14:paraId="4C153D82" w14:textId="77777777" w:rsidR="009C0971" w:rsidRDefault="00000000">
            <w:pPr>
              <w:spacing w:before="60" w:after="60"/>
            </w:pPr>
            <w:r>
              <w:t>Even if you don't want to.</w:t>
            </w:r>
          </w:p>
          <w:p w14:paraId="65E56FD4" w14:textId="77777777" w:rsidR="009C0971" w:rsidRDefault="00000000">
            <w:pPr>
              <w:spacing w:before="60" w:after="60"/>
            </w:pPr>
            <w:r>
              <w:t>ESPECIALLY if you don't want to.</w:t>
            </w:r>
          </w:p>
        </w:tc>
      </w:tr>
    </w:tbl>
    <w:p w14:paraId="50837DFF" w14:textId="77777777" w:rsidR="009C0971" w:rsidRDefault="009C0971">
      <w:pPr>
        <w:spacing w:before="300"/>
      </w:pPr>
    </w:p>
    <w:p w14:paraId="5F857368" w14:textId="77777777" w:rsidR="009C0971" w:rsidRDefault="00000000">
      <w:pPr>
        <w:pStyle w:val="Heading2"/>
      </w:pPr>
      <w:bookmarkStart w:id="87" w:name="_Toc218361631"/>
      <w:r>
        <w:t>16.2.2 — Parallel Connection</w:t>
      </w:r>
      <w:bookmarkEnd w:id="8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66FE8E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DA9397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LEVEL 2: SHARED ACTIVITY (NO CONVERSATION REQUIRED)</w:t>
            </w:r>
          </w:p>
          <w:p w14:paraId="000E7E86" w14:textId="77777777" w:rsidR="009C0971" w:rsidRDefault="00000000">
            <w:pPr>
              <w:spacing w:before="60" w:after="60"/>
            </w:pPr>
            <w:r>
              <w:t>THE NEXT LEVEL:</w:t>
            </w:r>
          </w:p>
          <w:p w14:paraId="47188A8F" w14:textId="77777777" w:rsidR="009C0971" w:rsidRDefault="00000000">
            <w:pPr>
              <w:spacing w:before="60" w:after="60"/>
            </w:pPr>
            <w:r>
              <w:t>Be doing something alongside others.</w:t>
            </w:r>
          </w:p>
          <w:p w14:paraId="13886C6A" w14:textId="77777777" w:rsidR="009C0971" w:rsidRDefault="00000000">
            <w:pPr>
              <w:spacing w:before="60" w:after="60"/>
            </w:pPr>
            <w:r>
              <w:t>Still no deep conversation required.</w:t>
            </w:r>
          </w:p>
          <w:p w14:paraId="73B3E52A" w14:textId="77777777" w:rsidR="009C0971" w:rsidRDefault="00000000">
            <w:pPr>
              <w:spacing w:before="60" w:after="60"/>
            </w:pPr>
            <w:r>
              <w:t>Just parallel activity in shared space.</w:t>
            </w:r>
          </w:p>
          <w:p w14:paraId="576B611C" w14:textId="77777777" w:rsidR="009C0971" w:rsidRDefault="00000000">
            <w:pPr>
              <w:spacing w:before="60" w:after="60"/>
            </w:pPr>
            <w:r>
              <w:t>THE OPTIONS:</w:t>
            </w:r>
          </w:p>
          <w:p w14:paraId="4D795BBE" w14:textId="77777777" w:rsidR="009C0971" w:rsidRDefault="00000000">
            <w:pPr>
              <w:spacing w:before="60" w:after="60"/>
            </w:pPr>
            <w:r>
              <w:t>□ RECOVERY MEETINGS</w:t>
            </w:r>
          </w:p>
          <w:p w14:paraId="43C1696E" w14:textId="77777777" w:rsidR="009C0971" w:rsidRDefault="00000000">
            <w:pPr>
              <w:spacing w:before="60" w:after="60"/>
            </w:pPr>
            <w:r>
              <w:lastRenderedPageBreak/>
              <w:t>— Go to a meeting</w:t>
            </w:r>
          </w:p>
          <w:p w14:paraId="6DF67FE5" w14:textId="77777777" w:rsidR="009C0971" w:rsidRDefault="00000000">
            <w:pPr>
              <w:spacing w:before="60" w:after="60"/>
            </w:pPr>
            <w:r>
              <w:t>— You don't have to share</w:t>
            </w:r>
          </w:p>
          <w:p w14:paraId="2495535A" w14:textId="77777777" w:rsidR="009C0971" w:rsidRDefault="00000000">
            <w:pPr>
              <w:spacing w:before="60" w:after="60"/>
            </w:pPr>
            <w:r>
              <w:t>— You don't have to talk to anyone after</w:t>
            </w:r>
          </w:p>
          <w:p w14:paraId="0FAB7166" w14:textId="77777777" w:rsidR="009C0971" w:rsidRDefault="00000000">
            <w:pPr>
              <w:spacing w:before="60" w:after="60"/>
            </w:pPr>
            <w:r>
              <w:t>— Just BE THERE and listen</w:t>
            </w:r>
          </w:p>
          <w:p w14:paraId="3F2A1764" w14:textId="77777777" w:rsidR="009C0971" w:rsidRDefault="00000000">
            <w:pPr>
              <w:spacing w:before="60" w:after="60"/>
            </w:pPr>
            <w:r>
              <w:t>— Your brain registers: "I am not alone in this."</w:t>
            </w:r>
          </w:p>
          <w:p w14:paraId="4CD04027" w14:textId="77777777" w:rsidR="009C0971" w:rsidRDefault="00000000">
            <w:pPr>
              <w:spacing w:before="60" w:after="60"/>
            </w:pPr>
            <w:r>
              <w:t>□ GROUP FITNESS</w:t>
            </w:r>
          </w:p>
          <w:p w14:paraId="6C39F66D" w14:textId="77777777" w:rsidR="009C0971" w:rsidRDefault="00000000">
            <w:pPr>
              <w:spacing w:before="60" w:after="60"/>
            </w:pPr>
            <w:r>
              <w:t>— Yoga class</w:t>
            </w:r>
          </w:p>
          <w:p w14:paraId="06AFA0C6" w14:textId="77777777" w:rsidR="009C0971" w:rsidRDefault="00000000">
            <w:pPr>
              <w:spacing w:before="60" w:after="60"/>
            </w:pPr>
            <w:r>
              <w:t>— Spin class</w:t>
            </w:r>
          </w:p>
          <w:p w14:paraId="1AB77212" w14:textId="77777777" w:rsidR="009C0971" w:rsidRDefault="00000000">
            <w:pPr>
              <w:spacing w:before="60" w:after="60"/>
            </w:pPr>
            <w:r>
              <w:t>— CrossFit</w:t>
            </w:r>
          </w:p>
          <w:p w14:paraId="0A9FE17A" w14:textId="77777777" w:rsidR="009C0971" w:rsidRDefault="00000000">
            <w:pPr>
              <w:spacing w:before="60" w:after="60"/>
            </w:pPr>
            <w:r>
              <w:t>— Group running</w:t>
            </w:r>
          </w:p>
          <w:p w14:paraId="3299BCFE" w14:textId="77777777" w:rsidR="009C0971" w:rsidRDefault="00000000">
            <w:pPr>
              <w:spacing w:before="60" w:after="60"/>
            </w:pPr>
            <w:r>
              <w:t>— Same goal, shared struggle, no conversation required</w:t>
            </w:r>
          </w:p>
          <w:p w14:paraId="4EF4348A" w14:textId="77777777" w:rsidR="009C0971" w:rsidRDefault="00000000">
            <w:pPr>
              <w:spacing w:before="60" w:after="60"/>
            </w:pPr>
            <w:r>
              <w:t>□ CLASSES/WORKSHOPS</w:t>
            </w:r>
          </w:p>
          <w:p w14:paraId="09906AED" w14:textId="77777777" w:rsidR="009C0971" w:rsidRDefault="00000000">
            <w:pPr>
              <w:spacing w:before="60" w:after="60"/>
            </w:pPr>
            <w:r>
              <w:t>— Art class</w:t>
            </w:r>
          </w:p>
          <w:p w14:paraId="0462C2F2" w14:textId="77777777" w:rsidR="009C0971" w:rsidRDefault="00000000">
            <w:pPr>
              <w:spacing w:before="60" w:after="60"/>
            </w:pPr>
            <w:r>
              <w:t>— Cooking class</w:t>
            </w:r>
          </w:p>
          <w:p w14:paraId="5BDD5DE8" w14:textId="77777777" w:rsidR="009C0971" w:rsidRDefault="00000000">
            <w:pPr>
              <w:spacing w:before="60" w:after="60"/>
            </w:pPr>
            <w:r>
              <w:t>— Dance class</w:t>
            </w:r>
          </w:p>
          <w:p w14:paraId="56687CA0" w14:textId="77777777" w:rsidR="009C0971" w:rsidRDefault="00000000">
            <w:pPr>
              <w:spacing w:before="60" w:after="60"/>
            </w:pPr>
            <w:r>
              <w:t>— Learning something alongside others</w:t>
            </w:r>
          </w:p>
          <w:p w14:paraId="0181DCD2" w14:textId="77777777" w:rsidR="009C0971" w:rsidRDefault="00000000">
            <w:pPr>
              <w:spacing w:before="60" w:after="60"/>
            </w:pPr>
            <w:r>
              <w:t>□ VOLUNTEER WORK</w:t>
            </w:r>
          </w:p>
          <w:p w14:paraId="6E011DD5" w14:textId="77777777" w:rsidR="009C0971" w:rsidRDefault="00000000">
            <w:pPr>
              <w:spacing w:before="60" w:after="60"/>
            </w:pPr>
            <w:r>
              <w:t>— Soup kitchen</w:t>
            </w:r>
          </w:p>
          <w:p w14:paraId="3BE26167" w14:textId="77777777" w:rsidR="009C0971" w:rsidRDefault="00000000">
            <w:pPr>
              <w:spacing w:before="60" w:after="60"/>
            </w:pPr>
            <w:r>
              <w:t>— Animal shelter</w:t>
            </w:r>
          </w:p>
          <w:p w14:paraId="76BF765F" w14:textId="77777777" w:rsidR="009C0971" w:rsidRDefault="00000000">
            <w:pPr>
              <w:spacing w:before="60" w:after="60"/>
            </w:pPr>
            <w:r>
              <w:t>— Park cleanup</w:t>
            </w:r>
          </w:p>
          <w:p w14:paraId="2A2CFF11" w14:textId="77777777" w:rsidR="009C0971" w:rsidRDefault="00000000">
            <w:pPr>
              <w:spacing w:before="60" w:after="60"/>
            </w:pPr>
            <w:r>
              <w:t>— Habitat for Humanity</w:t>
            </w:r>
          </w:p>
          <w:p w14:paraId="1B41FFE0" w14:textId="77777777" w:rsidR="009C0971" w:rsidRDefault="00000000">
            <w:pPr>
              <w:spacing w:before="60" w:after="60"/>
            </w:pPr>
            <w:r>
              <w:t>— Structured activity, shared purpose, minimal social demand</w:t>
            </w:r>
          </w:p>
          <w:p w14:paraId="4E01FFE7" w14:textId="77777777" w:rsidR="009C0971" w:rsidRDefault="00000000">
            <w:pPr>
              <w:spacing w:before="60" w:after="60"/>
            </w:pPr>
            <w:r>
              <w:t>□ RELIGIOUS/SPIRITUAL GATHERINGS</w:t>
            </w:r>
          </w:p>
          <w:p w14:paraId="3DC31E5B" w14:textId="77777777" w:rsidR="009C0971" w:rsidRDefault="00000000">
            <w:pPr>
              <w:spacing w:before="60" w:after="60"/>
            </w:pPr>
            <w:r>
              <w:t>— Church, temple, sangha</w:t>
            </w:r>
          </w:p>
          <w:p w14:paraId="01704FF2" w14:textId="77777777" w:rsidR="009C0971" w:rsidRDefault="00000000">
            <w:pPr>
              <w:spacing w:before="60" w:after="60"/>
            </w:pPr>
            <w:r>
              <w:t>— You can sit in the back</w:t>
            </w:r>
          </w:p>
          <w:p w14:paraId="4CB7A3F2" w14:textId="77777777" w:rsidR="009C0971" w:rsidRDefault="00000000">
            <w:pPr>
              <w:spacing w:before="60" w:after="60"/>
            </w:pPr>
            <w:r>
              <w:t>— No one will make you talk</w:t>
            </w:r>
          </w:p>
          <w:p w14:paraId="3C195B20" w14:textId="77777777" w:rsidR="009C0971" w:rsidRDefault="00000000">
            <w:pPr>
              <w:spacing w:before="60" w:after="60"/>
            </w:pPr>
            <w:r>
              <w:t>— Shared ritual, collective presence</w:t>
            </w:r>
          </w:p>
          <w:p w14:paraId="33C9A242" w14:textId="77777777" w:rsidR="009C0971" w:rsidRDefault="00000000">
            <w:pPr>
              <w:spacing w:before="60" w:after="60"/>
            </w:pPr>
            <w:r>
              <w:t>THE BENEFIT:</w:t>
            </w:r>
          </w:p>
          <w:p w14:paraId="59628A54" w14:textId="77777777" w:rsidR="009C0971" w:rsidRDefault="00000000">
            <w:pPr>
              <w:spacing w:before="60" w:after="60"/>
            </w:pPr>
            <w:r>
              <w:t>— You're around people</w:t>
            </w:r>
          </w:p>
          <w:p w14:paraId="346195E1" w14:textId="77777777" w:rsidR="009C0971" w:rsidRDefault="00000000">
            <w:pPr>
              <w:spacing w:before="60" w:after="60"/>
            </w:pPr>
            <w:r>
              <w:t>— You have a reason to be there (activity)</w:t>
            </w:r>
          </w:p>
          <w:p w14:paraId="1EBF98A8" w14:textId="77777777" w:rsidR="009C0971" w:rsidRDefault="00000000">
            <w:pPr>
              <w:spacing w:before="60" w:after="60"/>
            </w:pPr>
            <w:r>
              <w:t>— Low social pressure</w:t>
            </w:r>
          </w:p>
          <w:p w14:paraId="3750162F" w14:textId="77777777" w:rsidR="009C0971" w:rsidRDefault="00000000">
            <w:pPr>
              <w:spacing w:before="60" w:after="60"/>
            </w:pPr>
            <w:r>
              <w:t>— Breaks isolation without requiring extroversion</w:t>
            </w:r>
          </w:p>
        </w:tc>
      </w:tr>
    </w:tbl>
    <w:p w14:paraId="5E46F255" w14:textId="77777777" w:rsidR="009C0971" w:rsidRDefault="009C0971">
      <w:pPr>
        <w:spacing w:before="300"/>
      </w:pPr>
    </w:p>
    <w:p w14:paraId="62CB8FDA" w14:textId="77777777" w:rsidR="009C0971" w:rsidRDefault="00000000">
      <w:pPr>
        <w:pStyle w:val="Heading2"/>
      </w:pPr>
      <w:bookmarkStart w:id="88" w:name="_Toc218361632"/>
      <w:r>
        <w:t>16.2.3 — Interactive Connection</w:t>
      </w:r>
      <w:bookmarkEnd w:id="8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6819A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65A8A6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LEVEL 3: ACTUAL INTERACTION</w:t>
            </w:r>
          </w:p>
          <w:p w14:paraId="4A7C0342" w14:textId="77777777" w:rsidR="009C0971" w:rsidRDefault="00000000">
            <w:pPr>
              <w:spacing w:before="60" w:after="60"/>
            </w:pPr>
            <w:r>
              <w:t>THE HIGHEST LEVEL:</w:t>
            </w:r>
          </w:p>
          <w:p w14:paraId="1295C828" w14:textId="77777777" w:rsidR="009C0971" w:rsidRDefault="00000000">
            <w:pPr>
              <w:spacing w:before="60" w:after="60"/>
            </w:pPr>
            <w:r>
              <w:t>Actual conversation with another human.</w:t>
            </w:r>
          </w:p>
          <w:p w14:paraId="172C5D75" w14:textId="77777777" w:rsidR="009C0971" w:rsidRDefault="00000000">
            <w:pPr>
              <w:spacing w:before="60" w:after="60"/>
            </w:pPr>
            <w:r>
              <w:lastRenderedPageBreak/>
              <w:t>This is harder. But most effective.</w:t>
            </w:r>
          </w:p>
          <w:p w14:paraId="1C0A0A74" w14:textId="77777777" w:rsidR="009C0971" w:rsidRDefault="00000000">
            <w:pPr>
              <w:spacing w:before="60" w:after="60"/>
            </w:pPr>
            <w:r>
              <w:t>THE MINIMUM VIABLE VERSION:</w:t>
            </w:r>
          </w:p>
          <w:p w14:paraId="483FB96A" w14:textId="77777777" w:rsidR="009C0971" w:rsidRDefault="00000000">
            <w:pPr>
              <w:spacing w:before="60" w:after="60"/>
            </w:pPr>
            <w:r>
              <w:t>— One text to one person</w:t>
            </w:r>
          </w:p>
          <w:p w14:paraId="4FB8F6F7" w14:textId="77777777" w:rsidR="009C0971" w:rsidRDefault="00000000">
            <w:pPr>
              <w:spacing w:before="60" w:after="60"/>
            </w:pPr>
            <w:r>
              <w:t>— "Hey, thinking of you"</w:t>
            </w:r>
          </w:p>
          <w:p w14:paraId="05E74B4F" w14:textId="77777777" w:rsidR="009C0971" w:rsidRDefault="00000000">
            <w:pPr>
              <w:spacing w:before="60" w:after="60"/>
            </w:pPr>
            <w:r>
              <w:t>— "How's your day going?"</w:t>
            </w:r>
          </w:p>
          <w:p w14:paraId="1540C68E" w14:textId="77777777" w:rsidR="009C0971" w:rsidRDefault="00000000">
            <w:pPr>
              <w:spacing w:before="60" w:after="60"/>
            </w:pPr>
            <w:r>
              <w:t>— "I'm having a rough day"</w:t>
            </w:r>
          </w:p>
          <w:p w14:paraId="710DF98B" w14:textId="77777777" w:rsidR="009C0971" w:rsidRDefault="00000000">
            <w:pPr>
              <w:spacing w:before="60" w:after="60"/>
            </w:pPr>
            <w:r>
              <w:t>That's it. You initiated contact.</w:t>
            </w:r>
          </w:p>
          <w:p w14:paraId="402B4008" w14:textId="77777777" w:rsidR="009C0971" w:rsidRDefault="00000000">
            <w:pPr>
              <w:spacing w:before="60" w:after="60"/>
            </w:pPr>
            <w:r>
              <w:t>The isolation algorithm is interrupted.</w:t>
            </w:r>
          </w:p>
          <w:p w14:paraId="56445A62" w14:textId="77777777" w:rsidR="009C0971" w:rsidRDefault="00000000">
            <w:pPr>
              <w:spacing w:before="60" w:after="60"/>
            </w:pPr>
            <w:r>
              <w:t>THE PHONE CALL VERSION:</w:t>
            </w:r>
          </w:p>
          <w:p w14:paraId="174C3586" w14:textId="77777777" w:rsidR="009C0971" w:rsidRDefault="00000000">
            <w:pPr>
              <w:spacing w:before="60" w:after="60"/>
            </w:pPr>
            <w:r>
              <w:t>— Call one person</w:t>
            </w:r>
          </w:p>
          <w:p w14:paraId="61AE19F0" w14:textId="77777777" w:rsidR="009C0971" w:rsidRDefault="00000000">
            <w:pPr>
              <w:spacing w:before="60" w:after="60"/>
            </w:pPr>
            <w:r>
              <w:t>— It can be brief (5 minutes)</w:t>
            </w:r>
          </w:p>
          <w:p w14:paraId="6F25F83B" w14:textId="77777777" w:rsidR="009C0971" w:rsidRDefault="00000000">
            <w:pPr>
              <w:spacing w:before="60" w:after="60"/>
            </w:pPr>
            <w:r>
              <w:t>— You don't have to talk about your problems</w:t>
            </w:r>
          </w:p>
          <w:p w14:paraId="1EB0ECCA" w14:textId="77777777" w:rsidR="009C0971" w:rsidRDefault="00000000">
            <w:pPr>
              <w:spacing w:before="60" w:after="60"/>
            </w:pPr>
            <w:r>
              <w:t>— Just hear another voice</w:t>
            </w:r>
          </w:p>
          <w:p w14:paraId="0478D6E1" w14:textId="77777777" w:rsidR="009C0971" w:rsidRDefault="00000000">
            <w:pPr>
              <w:spacing w:before="60" w:after="60"/>
            </w:pPr>
            <w:r>
              <w:t>— Let them hear yours</w:t>
            </w:r>
          </w:p>
          <w:p w14:paraId="2AD832E2" w14:textId="77777777" w:rsidR="009C0971" w:rsidRDefault="00000000">
            <w:pPr>
              <w:spacing w:before="60" w:after="60"/>
            </w:pPr>
            <w:r>
              <w:t>THE IN-PERSON VERSION:</w:t>
            </w:r>
          </w:p>
          <w:p w14:paraId="4324C3F8" w14:textId="77777777" w:rsidR="009C0971" w:rsidRDefault="00000000">
            <w:pPr>
              <w:spacing w:before="60" w:after="60"/>
            </w:pPr>
            <w:r>
              <w:t>— Coffee with one friend</w:t>
            </w:r>
          </w:p>
          <w:p w14:paraId="747EDFF3" w14:textId="77777777" w:rsidR="009C0971" w:rsidRDefault="00000000">
            <w:pPr>
              <w:spacing w:before="60" w:after="60"/>
            </w:pPr>
            <w:r>
              <w:t>— Walk with someone</w:t>
            </w:r>
          </w:p>
          <w:p w14:paraId="42626BD5" w14:textId="77777777" w:rsidR="009C0971" w:rsidRDefault="00000000">
            <w:pPr>
              <w:spacing w:before="60" w:after="60"/>
            </w:pPr>
            <w:r>
              <w:t>— Any face-to-face contact</w:t>
            </w:r>
          </w:p>
          <w:p w14:paraId="54CF9C46" w14:textId="77777777" w:rsidR="009C0971" w:rsidRDefault="00000000">
            <w:pPr>
              <w:spacing w:before="60" w:after="60"/>
            </w:pPr>
            <w:r>
              <w:t>THE HARDEST BUT MOST POWERFUL:</w:t>
            </w:r>
          </w:p>
          <w:p w14:paraId="3BAB17BA" w14:textId="77777777" w:rsidR="009C0971" w:rsidRDefault="00000000">
            <w:pPr>
              <w:spacing w:before="60" w:after="60"/>
            </w:pPr>
            <w:r>
              <w:t>Tell someone how you're actually doing.</w:t>
            </w:r>
          </w:p>
          <w:p w14:paraId="2DB9FC6F" w14:textId="77777777" w:rsidR="009C0971" w:rsidRDefault="00000000">
            <w:pPr>
              <w:spacing w:before="60" w:after="60"/>
            </w:pPr>
            <w:r>
              <w:t>— "I'm struggling today."</w:t>
            </w:r>
          </w:p>
          <w:p w14:paraId="5315FB33" w14:textId="77777777" w:rsidR="009C0971" w:rsidRDefault="00000000">
            <w:pPr>
              <w:spacing w:before="60" w:after="60"/>
            </w:pPr>
            <w:r>
              <w:t>— "I've been isolating."</w:t>
            </w:r>
          </w:p>
          <w:p w14:paraId="0D52BB4E" w14:textId="77777777" w:rsidR="009C0971" w:rsidRDefault="00000000">
            <w:pPr>
              <w:spacing w:before="60" w:after="60"/>
            </w:pPr>
            <w:r>
              <w:t>— "I don't want to be alone but I don't want to be around people either."</w:t>
            </w:r>
          </w:p>
          <w:p w14:paraId="39E868C4" w14:textId="77777777" w:rsidR="009C0971" w:rsidRDefault="00000000">
            <w:pPr>
              <w:spacing w:before="60" w:after="60"/>
            </w:pPr>
            <w:r>
              <w:t>— "I need connection but I don't know how to ask for it."</w:t>
            </w:r>
          </w:p>
          <w:p w14:paraId="24080158" w14:textId="77777777" w:rsidR="009C0971" w:rsidRDefault="00000000">
            <w:pPr>
              <w:spacing w:before="60" w:after="60"/>
            </w:pPr>
            <w:r>
              <w:t>Vulnerability is antidote to shame.</w:t>
            </w:r>
          </w:p>
          <w:p w14:paraId="62285426" w14:textId="77777777" w:rsidR="009C0971" w:rsidRDefault="00000000">
            <w:pPr>
              <w:spacing w:before="60" w:after="60"/>
            </w:pPr>
            <w:r>
              <w:t>Shame grows in secrecy.</w:t>
            </w:r>
          </w:p>
          <w:p w14:paraId="40312513" w14:textId="77777777" w:rsidR="009C0971" w:rsidRDefault="00000000">
            <w:pPr>
              <w:spacing w:before="60" w:after="60"/>
            </w:pPr>
            <w:r>
              <w:t>The moment you speak it, it shrinks.</w:t>
            </w:r>
          </w:p>
        </w:tc>
      </w:tr>
    </w:tbl>
    <w:p w14:paraId="0CABF32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2"/>
        <w:gridCol w:w="2263"/>
        <w:gridCol w:w="2243"/>
        <w:gridCol w:w="2258"/>
      </w:tblGrid>
      <w:tr w:rsidR="008F7A8A" w14:paraId="5CCD90F2" w14:textId="77777777">
        <w:trPr>
          <w:tblHeader/>
        </w:trPr>
        <w:tc>
          <w:tcPr>
            <w:tcW w:w="2340" w:type="dxa"/>
            <w:shd w:val="clear" w:color="auto" w:fill="D8E8D8"/>
          </w:tcPr>
          <w:p w14:paraId="3B9C0BD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2340" w:type="dxa"/>
            <w:shd w:val="clear" w:color="auto" w:fill="D8E8D8"/>
          </w:tcPr>
          <w:p w14:paraId="6C7E12E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</w:t>
            </w:r>
          </w:p>
        </w:tc>
        <w:tc>
          <w:tcPr>
            <w:tcW w:w="2340" w:type="dxa"/>
            <w:shd w:val="clear" w:color="auto" w:fill="D8E8D8"/>
          </w:tcPr>
          <w:p w14:paraId="3BA95C0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SOCIAL DEMAND</w:t>
            </w:r>
          </w:p>
        </w:tc>
        <w:tc>
          <w:tcPr>
            <w:tcW w:w="2340" w:type="dxa"/>
            <w:shd w:val="clear" w:color="auto" w:fill="D8E8D8"/>
          </w:tcPr>
          <w:p w14:paraId="6B3B4B8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EXAMPLES</w:t>
            </w:r>
          </w:p>
        </w:tc>
      </w:tr>
      <w:tr w:rsidR="008F7A8A" w14:paraId="743795FA" w14:textId="77777777">
        <w:tc>
          <w:tcPr>
            <w:tcW w:w="2340" w:type="dxa"/>
          </w:tcPr>
          <w:p w14:paraId="553E8D5F" w14:textId="77777777" w:rsidR="009C0971" w:rsidRDefault="00000000">
            <w:r>
              <w:rPr>
                <w:b/>
                <w:bCs/>
                <w:sz w:val="18"/>
                <w:szCs w:val="18"/>
              </w:rPr>
              <w:t>1: Proximity</w:t>
            </w:r>
          </w:p>
        </w:tc>
        <w:tc>
          <w:tcPr>
            <w:tcW w:w="2340" w:type="dxa"/>
          </w:tcPr>
          <w:p w14:paraId="5BC26035" w14:textId="77777777" w:rsidR="009C0971" w:rsidRDefault="00000000">
            <w:r>
              <w:rPr>
                <w:sz w:val="18"/>
                <w:szCs w:val="18"/>
              </w:rPr>
              <w:t>Be near humans</w:t>
            </w:r>
          </w:p>
        </w:tc>
        <w:tc>
          <w:tcPr>
            <w:tcW w:w="2340" w:type="dxa"/>
          </w:tcPr>
          <w:p w14:paraId="4AF1C445" w14:textId="77777777" w:rsidR="009C0971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</w:tcPr>
          <w:p w14:paraId="38035DF0" w14:textId="77777777" w:rsidR="009C0971" w:rsidRDefault="00000000">
            <w:r>
              <w:rPr>
                <w:sz w:val="18"/>
                <w:szCs w:val="18"/>
              </w:rPr>
              <w:t>Coffee shop, library, gym, park</w:t>
            </w:r>
          </w:p>
        </w:tc>
      </w:tr>
      <w:tr w:rsidR="008F7A8A" w14:paraId="7C229489" w14:textId="77777777">
        <w:tc>
          <w:tcPr>
            <w:tcW w:w="2340" w:type="dxa"/>
          </w:tcPr>
          <w:p w14:paraId="13819734" w14:textId="77777777" w:rsidR="009C0971" w:rsidRDefault="00000000">
            <w:r>
              <w:rPr>
                <w:b/>
                <w:bCs/>
                <w:sz w:val="18"/>
                <w:szCs w:val="18"/>
              </w:rPr>
              <w:t>2: Parallel</w:t>
            </w:r>
          </w:p>
        </w:tc>
        <w:tc>
          <w:tcPr>
            <w:tcW w:w="2340" w:type="dxa"/>
          </w:tcPr>
          <w:p w14:paraId="6D925146" w14:textId="77777777" w:rsidR="009C0971" w:rsidRDefault="00000000">
            <w:r>
              <w:rPr>
                <w:sz w:val="18"/>
                <w:szCs w:val="18"/>
              </w:rPr>
              <w:t>Shared activity</w:t>
            </w:r>
          </w:p>
        </w:tc>
        <w:tc>
          <w:tcPr>
            <w:tcW w:w="2340" w:type="dxa"/>
          </w:tcPr>
          <w:p w14:paraId="2144CACA" w14:textId="77777777" w:rsidR="009C097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340" w:type="dxa"/>
          </w:tcPr>
          <w:p w14:paraId="6724717C" w14:textId="77777777" w:rsidR="009C0971" w:rsidRDefault="00000000">
            <w:r>
              <w:rPr>
                <w:sz w:val="18"/>
                <w:szCs w:val="18"/>
              </w:rPr>
              <w:t>Meetings, classes, volunteering</w:t>
            </w:r>
          </w:p>
        </w:tc>
      </w:tr>
      <w:tr w:rsidR="008F7A8A" w14:paraId="0245A695" w14:textId="77777777">
        <w:tc>
          <w:tcPr>
            <w:tcW w:w="2340" w:type="dxa"/>
          </w:tcPr>
          <w:p w14:paraId="55A93A96" w14:textId="77777777" w:rsidR="009C0971" w:rsidRDefault="00000000">
            <w:r>
              <w:rPr>
                <w:b/>
                <w:bCs/>
                <w:sz w:val="18"/>
                <w:szCs w:val="18"/>
              </w:rPr>
              <w:t>3: Interactive</w:t>
            </w:r>
          </w:p>
        </w:tc>
        <w:tc>
          <w:tcPr>
            <w:tcW w:w="2340" w:type="dxa"/>
          </w:tcPr>
          <w:p w14:paraId="58397F35" w14:textId="77777777" w:rsidR="009C0971" w:rsidRDefault="00000000">
            <w:r>
              <w:rPr>
                <w:sz w:val="18"/>
                <w:szCs w:val="18"/>
              </w:rPr>
              <w:t>Conversation</w:t>
            </w:r>
          </w:p>
        </w:tc>
        <w:tc>
          <w:tcPr>
            <w:tcW w:w="2340" w:type="dxa"/>
          </w:tcPr>
          <w:p w14:paraId="30D1F19E" w14:textId="77777777" w:rsidR="009C0971" w:rsidRDefault="00000000">
            <w:r>
              <w:rPr>
                <w:sz w:val="18"/>
                <w:szCs w:val="18"/>
              </w:rPr>
              <w:t>Medium-High</w:t>
            </w:r>
          </w:p>
        </w:tc>
        <w:tc>
          <w:tcPr>
            <w:tcW w:w="2340" w:type="dxa"/>
          </w:tcPr>
          <w:p w14:paraId="012EFA51" w14:textId="77777777" w:rsidR="009C0971" w:rsidRDefault="00000000">
            <w:r>
              <w:rPr>
                <w:sz w:val="18"/>
                <w:szCs w:val="18"/>
              </w:rPr>
              <w:t>Text, call, coffee with friend, vulnerability</w:t>
            </w:r>
          </w:p>
        </w:tc>
      </w:tr>
    </w:tbl>
    <w:p w14:paraId="45145B9A" w14:textId="77777777" w:rsidR="009C0971" w:rsidRDefault="00000000">
      <w:r>
        <w:br w:type="page"/>
      </w:r>
    </w:p>
    <w:p w14:paraId="390AEE22" w14:textId="77777777" w:rsidR="009C0971" w:rsidRDefault="00000000">
      <w:pPr>
        <w:pStyle w:val="Heading1"/>
      </w:pPr>
      <w:bookmarkStart w:id="89" w:name="_Toc218361633"/>
      <w:r>
        <w:lastRenderedPageBreak/>
        <w:t>Section 16.3: The Override Protocol</w:t>
      </w:r>
      <w:bookmarkEnd w:id="89"/>
    </w:p>
    <w:p w14:paraId="735E6F02" w14:textId="77777777" w:rsidR="009C0971" w:rsidRDefault="00000000">
      <w:r>
        <w:rPr>
          <w:i/>
          <w:iCs/>
          <w:sz w:val="24"/>
          <w:szCs w:val="24"/>
        </w:rPr>
        <w:t>Forcing Connection When You Don't Want 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464021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8D585B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2772C7A" w14:textId="77777777" w:rsidR="009C0971" w:rsidRDefault="00000000">
            <w:pPr>
              <w:spacing w:before="60" w:after="60"/>
            </w:pPr>
            <w:r>
              <w:t>The hardest part:</w:t>
            </w:r>
          </w:p>
          <w:p w14:paraId="30F1EEE1" w14:textId="77777777" w:rsidR="009C0971" w:rsidRDefault="00000000">
            <w:pPr>
              <w:spacing w:before="60" w:after="60"/>
            </w:pPr>
            <w:r>
              <w:t>When you most need connection,</w:t>
            </w:r>
          </w:p>
          <w:p w14:paraId="4C660E2C" w14:textId="77777777" w:rsidR="009C0971" w:rsidRDefault="00000000">
            <w:pPr>
              <w:spacing w:before="60" w:after="60"/>
            </w:pPr>
            <w:r>
              <w:t>you will least want it.</w:t>
            </w:r>
          </w:p>
          <w:p w14:paraId="023A9610" w14:textId="77777777" w:rsidR="009C0971" w:rsidRDefault="00000000">
            <w:pPr>
              <w:spacing w:before="60" w:after="60"/>
            </w:pPr>
            <w:r>
              <w:t>This is the design flaw.</w:t>
            </w:r>
          </w:p>
          <w:p w14:paraId="1C9BA2C1" w14:textId="77777777" w:rsidR="009C0971" w:rsidRDefault="00000000">
            <w:pPr>
              <w:spacing w:before="60" w:after="60"/>
            </w:pPr>
            <w:r>
              <w:t>The isolation algorithm runs STRONGEST</w:t>
            </w:r>
          </w:p>
          <w:p w14:paraId="19BF8FC6" w14:textId="77777777" w:rsidR="009C0971" w:rsidRDefault="00000000">
            <w:pPr>
              <w:spacing w:before="60" w:after="60"/>
            </w:pPr>
            <w:r>
              <w:t>when connection is MOST NEEDED.</w:t>
            </w:r>
          </w:p>
          <w:p w14:paraId="64FB583F" w14:textId="77777777" w:rsidR="009C0971" w:rsidRDefault="00000000">
            <w:pPr>
              <w:spacing w:before="60" w:after="60"/>
            </w:pPr>
            <w:r>
              <w:t>You cannot wait until you "feel like" connecting.</w:t>
            </w:r>
          </w:p>
          <w:p w14:paraId="1975675E" w14:textId="77777777" w:rsidR="009C0971" w:rsidRDefault="00000000">
            <w:pPr>
              <w:spacing w:before="60" w:after="60"/>
            </w:pPr>
            <w:r>
              <w:t>You must OVERRIDE the instinct.</w:t>
            </w:r>
          </w:p>
          <w:p w14:paraId="480B4C00" w14:textId="77777777" w:rsidR="009C0971" w:rsidRDefault="00000000">
            <w:pPr>
              <w:spacing w:before="60" w:after="60"/>
            </w:pPr>
            <w:r>
              <w:t>This requires PRE-COMMITMENT.</w:t>
            </w:r>
          </w:p>
          <w:p w14:paraId="746F8772" w14:textId="77777777" w:rsidR="009C0971" w:rsidRDefault="00000000">
            <w:pPr>
              <w:spacing w:before="60" w:after="60"/>
            </w:pPr>
            <w:r>
              <w:t>Decisions made when stable</w:t>
            </w:r>
          </w:p>
          <w:p w14:paraId="75AC0C62" w14:textId="77777777" w:rsidR="009C0971" w:rsidRDefault="00000000">
            <w:pPr>
              <w:spacing w:before="60" w:after="60"/>
            </w:pPr>
            <w:r>
              <w:t>that execute when unstable.</w:t>
            </w:r>
          </w:p>
        </w:tc>
      </w:tr>
    </w:tbl>
    <w:p w14:paraId="6BB0006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BC81C2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A0C01B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SCHEDULED OVERRIDE</w:t>
            </w:r>
          </w:p>
          <w:p w14:paraId="19AA1628" w14:textId="77777777" w:rsidR="009C0971" w:rsidRDefault="00000000">
            <w:pPr>
              <w:spacing w:before="60" w:after="60"/>
            </w:pPr>
            <w:r>
              <w:t>PRE-COMMITMENT #1: SCHEDULED CONNECTION</w:t>
            </w:r>
          </w:p>
          <w:p w14:paraId="2D20C61D" w14:textId="77777777" w:rsidR="009C0971" w:rsidRDefault="00000000">
            <w:pPr>
              <w:spacing w:before="60" w:after="60"/>
            </w:pPr>
            <w:r>
              <w:t>When you're stable, set up:</w:t>
            </w:r>
          </w:p>
          <w:p w14:paraId="5D5D083F" w14:textId="77777777" w:rsidR="009C0971" w:rsidRDefault="00000000">
            <w:pPr>
              <w:spacing w:before="60" w:after="60"/>
            </w:pPr>
            <w:r>
              <w:t>□ STANDING MEETINGS</w:t>
            </w:r>
          </w:p>
          <w:p w14:paraId="55123E30" w14:textId="77777777" w:rsidR="009C0971" w:rsidRDefault="00000000">
            <w:pPr>
              <w:spacing w:before="60" w:after="60"/>
            </w:pPr>
            <w:r>
              <w:t>— Same meeting, same day, every week</w:t>
            </w:r>
          </w:p>
          <w:p w14:paraId="37E8A775" w14:textId="77777777" w:rsidR="009C0971" w:rsidRDefault="00000000">
            <w:pPr>
              <w:spacing w:before="60" w:after="60"/>
            </w:pPr>
            <w:r>
              <w:t>— Put it in calendar with alert</w:t>
            </w:r>
          </w:p>
          <w:p w14:paraId="736CFC2E" w14:textId="77777777" w:rsidR="009C0971" w:rsidRDefault="00000000">
            <w:pPr>
              <w:spacing w:before="60" w:after="60"/>
            </w:pPr>
            <w:r>
              <w:t>— Treat it as non-negotiable as medication</w:t>
            </w:r>
          </w:p>
          <w:p w14:paraId="37137842" w14:textId="77777777" w:rsidR="009C0971" w:rsidRDefault="00000000">
            <w:pPr>
              <w:spacing w:before="60" w:after="60"/>
            </w:pPr>
            <w:r>
              <w:t>— "I go to [meeting] on [day] at [time]. Period."</w:t>
            </w:r>
          </w:p>
          <w:p w14:paraId="00F94616" w14:textId="77777777" w:rsidR="009C0971" w:rsidRDefault="00000000">
            <w:pPr>
              <w:spacing w:before="60" w:after="60"/>
            </w:pPr>
            <w:r>
              <w:t>□ REGULAR SOCIAL COMMITMENTS</w:t>
            </w:r>
          </w:p>
          <w:p w14:paraId="76025FC1" w14:textId="77777777" w:rsidR="009C0971" w:rsidRDefault="00000000">
            <w:pPr>
              <w:spacing w:before="60" w:after="60"/>
            </w:pPr>
            <w:r>
              <w:t>— Weekly coffee with [person]</w:t>
            </w:r>
          </w:p>
          <w:p w14:paraId="54205DEF" w14:textId="77777777" w:rsidR="009C0971" w:rsidRDefault="00000000">
            <w:pPr>
              <w:spacing w:before="60" w:after="60"/>
            </w:pPr>
            <w:r>
              <w:t>— Regular gym time with [person]</w:t>
            </w:r>
          </w:p>
          <w:p w14:paraId="78C07190" w14:textId="77777777" w:rsidR="009C0971" w:rsidRDefault="00000000">
            <w:pPr>
              <w:spacing w:before="60" w:after="60"/>
            </w:pPr>
            <w:r>
              <w:t>— Family dinner on [day]</w:t>
            </w:r>
          </w:p>
          <w:p w14:paraId="09D1960E" w14:textId="77777777" w:rsidR="009C0971" w:rsidRDefault="00000000">
            <w:pPr>
              <w:spacing w:before="60" w:after="60"/>
            </w:pPr>
            <w:r>
              <w:t>— Phone call with [person] every [frequency]</w:t>
            </w:r>
          </w:p>
          <w:p w14:paraId="48764A69" w14:textId="77777777" w:rsidR="009C0971" w:rsidRDefault="00000000">
            <w:pPr>
              <w:spacing w:before="60" w:after="60"/>
            </w:pPr>
            <w:r>
              <w:t>□ ACCOUNTABILITY CHECK-INS</w:t>
            </w:r>
          </w:p>
          <w:p w14:paraId="7D11883D" w14:textId="77777777" w:rsidR="009C0971" w:rsidRDefault="00000000">
            <w:pPr>
              <w:spacing w:before="60" w:after="60"/>
            </w:pPr>
            <w:r>
              <w:t>— Daily text to sponsor/accountability partner</w:t>
            </w:r>
          </w:p>
          <w:p w14:paraId="24A49428" w14:textId="77777777" w:rsidR="009C0971" w:rsidRDefault="00000000">
            <w:pPr>
              <w:spacing w:before="60" w:after="60"/>
            </w:pPr>
            <w:r>
              <w:t>— Even just "Checking in. Still sober."</w:t>
            </w:r>
          </w:p>
          <w:p w14:paraId="58D49015" w14:textId="77777777" w:rsidR="009C0971" w:rsidRDefault="00000000">
            <w:pPr>
              <w:spacing w:before="60" w:after="60"/>
            </w:pPr>
            <w:r>
              <w:t>— They expect it; if you don't send, they call</w:t>
            </w:r>
          </w:p>
          <w:p w14:paraId="6DA84F64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6CFAA064" w14:textId="77777777" w:rsidR="009C0971" w:rsidRDefault="00000000">
            <w:pPr>
              <w:spacing w:before="60" w:after="60"/>
            </w:pPr>
            <w:r>
              <w:t>You don't decide whether to go.</w:t>
            </w:r>
          </w:p>
          <w:p w14:paraId="65E82046" w14:textId="77777777" w:rsidR="009C0971" w:rsidRDefault="00000000">
            <w:pPr>
              <w:spacing w:before="60" w:after="60"/>
            </w:pPr>
            <w:r>
              <w:t>You already decided.</w:t>
            </w:r>
          </w:p>
          <w:p w14:paraId="152B18B1" w14:textId="77777777" w:rsidR="009C0971" w:rsidRDefault="00000000">
            <w:pPr>
              <w:spacing w:before="60" w:after="60"/>
            </w:pPr>
            <w:r>
              <w:t>The decision was made when you were stable.</w:t>
            </w:r>
          </w:p>
          <w:p w14:paraId="315EEA0F" w14:textId="77777777" w:rsidR="009C0971" w:rsidRDefault="00000000">
            <w:pPr>
              <w:spacing w:before="60" w:after="60"/>
            </w:pPr>
            <w:r>
              <w:lastRenderedPageBreak/>
              <w:t>Now you just execute.</w:t>
            </w:r>
          </w:p>
          <w:p w14:paraId="21461E4A" w14:textId="77777777" w:rsidR="009C0971" w:rsidRDefault="00000000">
            <w:pPr>
              <w:spacing w:before="60" w:after="60"/>
            </w:pPr>
            <w:r>
              <w:t>If you give yourself the choice in the moment,</w:t>
            </w:r>
          </w:p>
          <w:p w14:paraId="1A04B262" w14:textId="77777777" w:rsidR="009C0971" w:rsidRDefault="00000000">
            <w:pPr>
              <w:spacing w:before="60" w:after="60"/>
            </w:pPr>
            <w:r>
              <w:t>you will choose isolation.</w:t>
            </w:r>
          </w:p>
          <w:p w14:paraId="413C279A" w14:textId="77777777" w:rsidR="009C0971" w:rsidRDefault="00000000">
            <w:pPr>
              <w:spacing w:before="60" w:after="60"/>
            </w:pPr>
            <w:r>
              <w:t>Remove the choice.</w:t>
            </w:r>
          </w:p>
        </w:tc>
      </w:tr>
    </w:tbl>
    <w:p w14:paraId="06ED02E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2A6598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D9404C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CRISIS OVERRIDE</w:t>
            </w:r>
          </w:p>
          <w:p w14:paraId="4287D8A7" w14:textId="77777777" w:rsidR="009C0971" w:rsidRDefault="00000000">
            <w:pPr>
              <w:spacing w:before="60" w:after="60"/>
            </w:pPr>
            <w:r>
              <w:t>PRE-COMMITMENT #2: CRISIS PROTOCOL</w:t>
            </w:r>
          </w:p>
          <w:p w14:paraId="708F4566" w14:textId="77777777" w:rsidR="009C0971" w:rsidRDefault="00000000">
            <w:pPr>
              <w:spacing w:before="60" w:after="60"/>
            </w:pPr>
            <w:r>
              <w:t>When the isolation algorithm is in full effect:</w:t>
            </w:r>
          </w:p>
          <w:p w14:paraId="436645E0" w14:textId="77777777" w:rsidR="009C0971" w:rsidRDefault="00000000">
            <w:pPr>
              <w:spacing w:before="60" w:after="60"/>
            </w:pPr>
            <w:r>
              <w:t>RULE 1: IF HOME FOR 24+ HOURS, LEAVE.</w:t>
            </w:r>
          </w:p>
          <w:p w14:paraId="45938AE6" w14:textId="77777777" w:rsidR="009C0971" w:rsidRDefault="00000000">
            <w:pPr>
              <w:spacing w:before="60" w:after="60"/>
            </w:pPr>
            <w:r>
              <w:t>— You cannot stay home more than 24 hours</w:t>
            </w:r>
          </w:p>
          <w:p w14:paraId="4844824E" w14:textId="77777777" w:rsidR="009C0971" w:rsidRDefault="00000000">
            <w:pPr>
              <w:spacing w:before="60" w:after="60"/>
            </w:pPr>
            <w:r>
              <w:t>— Go anywhere: coffee shop, store, walk around block</w:t>
            </w:r>
          </w:p>
          <w:p w14:paraId="0747C1A2" w14:textId="77777777" w:rsidR="009C0971" w:rsidRDefault="00000000">
            <w:pPr>
              <w:spacing w:before="60" w:after="60"/>
            </w:pPr>
            <w:r>
              <w:t>— The rule is non-negotiable</w:t>
            </w:r>
          </w:p>
          <w:p w14:paraId="66DC086A" w14:textId="77777777" w:rsidR="009C0971" w:rsidRDefault="00000000">
            <w:pPr>
              <w:spacing w:before="60" w:after="60"/>
            </w:pPr>
            <w:r>
              <w:t>— Set an alarm: "24 hours since I left the house"</w:t>
            </w:r>
          </w:p>
          <w:p w14:paraId="223BBCED" w14:textId="77777777" w:rsidR="009C0971" w:rsidRDefault="00000000">
            <w:pPr>
              <w:spacing w:before="60" w:after="60"/>
            </w:pPr>
            <w:r>
              <w:t>RULE 2: IF CANCELING PLANS, SUBSTITUTE.</w:t>
            </w:r>
          </w:p>
          <w:p w14:paraId="68CB9195" w14:textId="77777777" w:rsidR="009C0971" w:rsidRDefault="00000000">
            <w:pPr>
              <w:spacing w:before="60" w:after="60"/>
            </w:pPr>
            <w:r>
              <w:t>— If you cancel one social commitment,</w:t>
            </w:r>
          </w:p>
          <w:p w14:paraId="649CF7E3" w14:textId="77777777" w:rsidR="009C0971" w:rsidRDefault="00000000">
            <w:pPr>
              <w:spacing w:before="60" w:after="60"/>
            </w:pPr>
            <w:r>
              <w:t>— You must substitute another within 24 hours</w:t>
            </w:r>
          </w:p>
          <w:p w14:paraId="74DEBBD8" w14:textId="77777777" w:rsidR="009C0971" w:rsidRDefault="00000000">
            <w:pPr>
              <w:spacing w:before="60" w:after="60"/>
            </w:pPr>
            <w:r>
              <w:t>— Can't cancel without replacement</w:t>
            </w:r>
          </w:p>
          <w:p w14:paraId="1FD93B64" w14:textId="77777777" w:rsidR="009C0971" w:rsidRDefault="00000000">
            <w:pPr>
              <w:spacing w:before="60" w:after="60"/>
            </w:pPr>
            <w:r>
              <w:t>— This prevents the "cancel everything" spiral</w:t>
            </w:r>
          </w:p>
          <w:p w14:paraId="6BC830C9" w14:textId="77777777" w:rsidR="009C0971" w:rsidRDefault="00000000">
            <w:pPr>
              <w:spacing w:before="60" w:after="60"/>
            </w:pPr>
            <w:r>
              <w:t>RULE 3: IF FEELING BAD, TELL SOMEONE.</w:t>
            </w:r>
          </w:p>
          <w:p w14:paraId="7A047777" w14:textId="77777777" w:rsidR="009C0971" w:rsidRDefault="00000000">
            <w:pPr>
              <w:spacing w:before="60" w:after="60"/>
            </w:pPr>
            <w:r>
              <w:t>— You have a designated person for this</w:t>
            </w:r>
          </w:p>
          <w:p w14:paraId="18681861" w14:textId="77777777" w:rsidR="009C0971" w:rsidRDefault="00000000">
            <w:pPr>
              <w:spacing w:before="60" w:after="60"/>
            </w:pPr>
            <w:r>
              <w:t>— When you feel the isolation pull,</w:t>
            </w:r>
          </w:p>
          <w:p w14:paraId="6C7BF65C" w14:textId="77777777" w:rsidR="009C0971" w:rsidRDefault="00000000">
            <w:pPr>
              <w:spacing w:before="60" w:after="60"/>
            </w:pPr>
            <w:r>
              <w:t>— You MUST contact them, even by text</w:t>
            </w:r>
          </w:p>
          <w:p w14:paraId="6AA71F4E" w14:textId="77777777" w:rsidR="009C0971" w:rsidRDefault="00000000">
            <w:pPr>
              <w:spacing w:before="60" w:after="60"/>
            </w:pPr>
            <w:r>
              <w:t>— "The isolation algorithm is running. Checking in."</w:t>
            </w:r>
          </w:p>
          <w:p w14:paraId="2868E527" w14:textId="77777777" w:rsidR="009C0971" w:rsidRDefault="00000000">
            <w:pPr>
              <w:spacing w:before="60" w:after="60"/>
            </w:pPr>
            <w:r>
              <w:t>— They know what this means</w:t>
            </w:r>
          </w:p>
          <w:p w14:paraId="5B2BDFA2" w14:textId="77777777" w:rsidR="009C0971" w:rsidRDefault="00000000">
            <w:pPr>
              <w:spacing w:before="60" w:after="60"/>
            </w:pPr>
            <w:r>
              <w:t>RULE 4: IF IGNORING CALLS/TEXTS, RESPOND.</w:t>
            </w:r>
          </w:p>
          <w:p w14:paraId="3D2F3B38" w14:textId="77777777" w:rsidR="009C0971" w:rsidRDefault="00000000">
            <w:pPr>
              <w:spacing w:before="60" w:after="60"/>
            </w:pPr>
            <w:r>
              <w:t>— If you notice you're ignoring people,</w:t>
            </w:r>
          </w:p>
          <w:p w14:paraId="57FFA65D" w14:textId="77777777" w:rsidR="009C0971" w:rsidRDefault="00000000">
            <w:pPr>
              <w:spacing w:before="60" w:after="60"/>
            </w:pPr>
            <w:r>
              <w:t>— That IS the symptom</w:t>
            </w:r>
          </w:p>
          <w:p w14:paraId="059E2185" w14:textId="77777777" w:rsidR="009C0971" w:rsidRDefault="00000000">
            <w:pPr>
              <w:spacing w:before="60" w:after="60"/>
            </w:pPr>
            <w:r>
              <w:t>— Force yourself to respond to at least ONE</w:t>
            </w:r>
          </w:p>
          <w:p w14:paraId="1E7895BA" w14:textId="77777777" w:rsidR="009C0971" w:rsidRDefault="00000000">
            <w:pPr>
              <w:spacing w:before="60" w:after="60"/>
            </w:pPr>
            <w:r>
              <w:t>— Even if it's "Hey, I'm okay, just laying low. Talk soon."</w:t>
            </w:r>
          </w:p>
          <w:p w14:paraId="1314D312" w14:textId="77777777" w:rsidR="009C0971" w:rsidRDefault="00000000">
            <w:pPr>
              <w:spacing w:before="60" w:after="60"/>
            </w:pPr>
            <w:r>
              <w:t>RULE 5: IF NOTHING ELSE, COFFEE SHOP.</w:t>
            </w:r>
          </w:p>
          <w:p w14:paraId="20F20C7E" w14:textId="77777777" w:rsidR="009C0971" w:rsidRDefault="00000000">
            <w:pPr>
              <w:spacing w:before="60" w:after="60"/>
            </w:pPr>
            <w:r>
              <w:t>— When all else fails</w:t>
            </w:r>
          </w:p>
          <w:p w14:paraId="00D60509" w14:textId="77777777" w:rsidR="009C0971" w:rsidRDefault="00000000">
            <w:pPr>
              <w:spacing w:before="60" w:after="60"/>
            </w:pPr>
            <w:r>
              <w:t>— You can always go sit in a coffee shop</w:t>
            </w:r>
          </w:p>
          <w:p w14:paraId="2D8BD3C8" w14:textId="77777777" w:rsidR="009C0971" w:rsidRDefault="00000000">
            <w:pPr>
              <w:spacing w:before="60" w:after="60"/>
            </w:pPr>
            <w:r>
              <w:t>— Laptop optional. Phone optional.</w:t>
            </w:r>
          </w:p>
          <w:p w14:paraId="68486B42" w14:textId="77777777" w:rsidR="009C0971" w:rsidRDefault="00000000">
            <w:pPr>
              <w:spacing w:before="60" w:after="60"/>
            </w:pPr>
            <w:r>
              <w:t>— Just you, among humans</w:t>
            </w:r>
          </w:p>
          <w:p w14:paraId="3D47B2E2" w14:textId="77777777" w:rsidR="009C0971" w:rsidRDefault="00000000">
            <w:pPr>
              <w:spacing w:before="60" w:after="60"/>
            </w:pPr>
            <w:r>
              <w:t>— This is the emergency protocol</w:t>
            </w:r>
          </w:p>
        </w:tc>
      </w:tr>
    </w:tbl>
    <w:p w14:paraId="42C63AB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A7940F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49C70C5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lastRenderedPageBreak/>
              <w:t xml:space="preserve">⚠️ SYSTEM CAUTION — </w:t>
            </w:r>
            <w:r>
              <w:rPr>
                <w:b/>
                <w:bCs/>
                <w:color w:val="000000"/>
              </w:rPr>
              <w:t>THE LIES THE ALGORITHM TELLS</w:t>
            </w:r>
          </w:p>
          <w:p w14:paraId="74316D99" w14:textId="77777777" w:rsidR="009C0971" w:rsidRDefault="00000000">
            <w:pPr>
              <w:spacing w:before="60" w:after="60"/>
            </w:pPr>
            <w:r>
              <w:t>RECOGNIZE THESE AS LIES:</w:t>
            </w:r>
          </w:p>
          <w:p w14:paraId="27467A6C" w14:textId="77777777" w:rsidR="009C0971" w:rsidRDefault="00000000">
            <w:pPr>
              <w:spacing w:before="60" w:after="60"/>
            </w:pPr>
            <w:r>
              <w:t>"I'll reach out when I feel better."</w:t>
            </w:r>
          </w:p>
          <w:p w14:paraId="55D35407" w14:textId="77777777" w:rsidR="009C0971" w:rsidRDefault="00000000">
            <w:pPr>
              <w:spacing w:before="60" w:after="60"/>
            </w:pPr>
            <w:r>
              <w:t>— You won't feel better by isolating.</w:t>
            </w:r>
          </w:p>
          <w:p w14:paraId="274B85BC" w14:textId="77777777" w:rsidR="009C0971" w:rsidRDefault="00000000">
            <w:pPr>
              <w:spacing w:before="60" w:after="60"/>
            </w:pPr>
            <w:r>
              <w:t>— Reaching out IS how you feel better.</w:t>
            </w:r>
          </w:p>
          <w:p w14:paraId="17563413" w14:textId="77777777" w:rsidR="009C0971" w:rsidRDefault="00000000">
            <w:pPr>
              <w:spacing w:before="60" w:after="60"/>
            </w:pPr>
            <w:r>
              <w:t>"I don't want to bother anyone."</w:t>
            </w:r>
          </w:p>
          <w:p w14:paraId="611867E9" w14:textId="77777777" w:rsidR="009C0971" w:rsidRDefault="00000000">
            <w:pPr>
              <w:spacing w:before="60" w:after="60"/>
            </w:pPr>
            <w:r>
              <w:t>— The people who care about you WANT to hear from you.</w:t>
            </w:r>
          </w:p>
          <w:p w14:paraId="00573987" w14:textId="77777777" w:rsidR="009C0971" w:rsidRDefault="00000000">
            <w:pPr>
              <w:spacing w:before="60" w:after="60"/>
            </w:pPr>
            <w:r>
              <w:t>— You being alone bothers them more than a text.</w:t>
            </w:r>
          </w:p>
          <w:p w14:paraId="2D46A864" w14:textId="77777777" w:rsidR="009C0971" w:rsidRDefault="00000000">
            <w:pPr>
              <w:spacing w:before="60" w:after="60"/>
            </w:pPr>
            <w:r>
              <w:t>"No one would understand."</w:t>
            </w:r>
          </w:p>
          <w:p w14:paraId="0AB6CE96" w14:textId="77777777" w:rsidR="009C0971" w:rsidRDefault="00000000">
            <w:pPr>
              <w:spacing w:before="60" w:after="60"/>
            </w:pPr>
            <w:r>
              <w:t>— People in recovery understand completely.</w:t>
            </w:r>
          </w:p>
          <w:p w14:paraId="22201295" w14:textId="77777777" w:rsidR="009C0971" w:rsidRDefault="00000000">
            <w:pPr>
              <w:spacing w:before="60" w:after="60"/>
            </w:pPr>
            <w:r>
              <w:t>— Even those who don't understand can witness.</w:t>
            </w:r>
          </w:p>
          <w:p w14:paraId="4375998C" w14:textId="77777777" w:rsidR="009C0971" w:rsidRDefault="00000000">
            <w:pPr>
              <w:spacing w:before="60" w:after="60"/>
            </w:pPr>
            <w:r>
              <w:t>"I just need some time alone."</w:t>
            </w:r>
          </w:p>
          <w:p w14:paraId="11906B46" w14:textId="77777777" w:rsidR="009C0971" w:rsidRDefault="00000000">
            <w:pPr>
              <w:spacing w:before="60" w:after="60"/>
            </w:pPr>
            <w:r>
              <w:t>— A little alone time is fine.</w:t>
            </w:r>
          </w:p>
          <w:p w14:paraId="6C7026FB" w14:textId="77777777" w:rsidR="009C0971" w:rsidRDefault="00000000">
            <w:pPr>
              <w:spacing w:before="60" w:after="60"/>
            </w:pPr>
            <w:r>
              <w:t>— A lot of alone time is dangerous.</w:t>
            </w:r>
          </w:p>
          <w:p w14:paraId="2594611F" w14:textId="77777777" w:rsidR="009C0971" w:rsidRDefault="00000000">
            <w:pPr>
              <w:spacing w:before="60" w:after="60"/>
            </w:pPr>
            <w:r>
              <w:t>— You are not good at knowing the difference.</w:t>
            </w:r>
          </w:p>
          <w:p w14:paraId="485EB85B" w14:textId="77777777" w:rsidR="009C0971" w:rsidRDefault="00000000">
            <w:pPr>
              <w:spacing w:before="60" w:after="60"/>
            </w:pPr>
            <w:r>
              <w:t>"I'll deal with this myself."</w:t>
            </w:r>
          </w:p>
          <w:p w14:paraId="74D34995" w14:textId="77777777" w:rsidR="009C0971" w:rsidRDefault="00000000">
            <w:pPr>
              <w:spacing w:before="60" w:after="60"/>
            </w:pPr>
            <w:r>
              <w:t>— Dealing with it yourself is what got you here.</w:t>
            </w:r>
          </w:p>
          <w:p w14:paraId="68BAC0C1" w14:textId="77777777" w:rsidR="009C0971" w:rsidRDefault="00000000">
            <w:pPr>
              <w:spacing w:before="60" w:after="60"/>
            </w:pPr>
            <w:r>
              <w:t>— You CANNOT think yourself out of addiction.</w:t>
            </w:r>
          </w:p>
          <w:p w14:paraId="5F818E0B" w14:textId="77777777" w:rsidR="009C0971" w:rsidRDefault="00000000">
            <w:pPr>
              <w:spacing w:before="60" w:after="60"/>
            </w:pPr>
            <w:r>
              <w:t>— External input is required.</w:t>
            </w:r>
          </w:p>
          <w:p w14:paraId="08332559" w14:textId="77777777" w:rsidR="009C0971" w:rsidRDefault="00000000">
            <w:pPr>
              <w:spacing w:before="60" w:after="60"/>
            </w:pPr>
            <w:r>
              <w:t>"They'll judge me."</w:t>
            </w:r>
          </w:p>
          <w:p w14:paraId="2D2C89A5" w14:textId="77777777" w:rsidR="009C0971" w:rsidRDefault="00000000">
            <w:pPr>
              <w:spacing w:before="60" w:after="60"/>
            </w:pPr>
            <w:r>
              <w:t>— Some might. Most won't.</w:t>
            </w:r>
          </w:p>
          <w:p w14:paraId="20A94F44" w14:textId="77777777" w:rsidR="009C0971" w:rsidRDefault="00000000">
            <w:pPr>
              <w:spacing w:before="60" w:after="60"/>
            </w:pPr>
            <w:r>
              <w:t>— The ones who matter won't.</w:t>
            </w:r>
          </w:p>
          <w:p w14:paraId="1A52B2C1" w14:textId="77777777" w:rsidR="009C0971" w:rsidRDefault="00000000">
            <w:pPr>
              <w:spacing w:before="60" w:after="60"/>
            </w:pPr>
            <w:r>
              <w:t>— And judgment is less fatal than relapse.</w:t>
            </w:r>
          </w:p>
          <w:p w14:paraId="71A061CA" w14:textId="77777777" w:rsidR="009C0971" w:rsidRDefault="00000000">
            <w:pPr>
              <w:spacing w:before="60" w:after="60"/>
            </w:pPr>
            <w:r>
              <w:t>"I'm not interesting/worthy of connection."</w:t>
            </w:r>
          </w:p>
          <w:p w14:paraId="30D46DC2" w14:textId="77777777" w:rsidR="009C0971" w:rsidRDefault="00000000">
            <w:pPr>
              <w:spacing w:before="60" w:after="60"/>
            </w:pPr>
            <w:r>
              <w:t>— This is depression lying.</w:t>
            </w:r>
          </w:p>
          <w:p w14:paraId="60836A31" w14:textId="77777777" w:rsidR="009C0971" w:rsidRDefault="00000000">
            <w:pPr>
              <w:spacing w:before="60" w:after="60"/>
            </w:pPr>
            <w:r>
              <w:t>— You don't need to be interesting.</w:t>
            </w:r>
          </w:p>
          <w:p w14:paraId="2C8DB4EA" w14:textId="77777777" w:rsidR="009C0971" w:rsidRDefault="00000000">
            <w:pPr>
              <w:spacing w:before="60" w:after="60"/>
            </w:pPr>
            <w:r>
              <w:t>— You need to be PRESENT.</w:t>
            </w:r>
          </w:p>
          <w:p w14:paraId="53624A0D" w14:textId="77777777" w:rsidR="009C0971" w:rsidRDefault="00000000">
            <w:pPr>
              <w:spacing w:before="60" w:after="60"/>
            </w:pPr>
            <w:r>
              <w:t>THESE ARE LIES.</w:t>
            </w:r>
          </w:p>
          <w:p w14:paraId="7CBFB4C7" w14:textId="77777777" w:rsidR="009C0971" w:rsidRDefault="00000000">
            <w:pPr>
              <w:spacing w:before="60" w:after="60"/>
            </w:pPr>
            <w:r>
              <w:t>The isolation algorithm generates them.</w:t>
            </w:r>
          </w:p>
          <w:p w14:paraId="61873140" w14:textId="77777777" w:rsidR="009C0971" w:rsidRDefault="00000000">
            <w:pPr>
              <w:spacing w:before="60" w:after="60"/>
            </w:pPr>
            <w:r>
              <w:t>Your job is to recognize them and override them.</w:t>
            </w:r>
          </w:p>
        </w:tc>
      </w:tr>
    </w:tbl>
    <w:p w14:paraId="38BD051D" w14:textId="77777777" w:rsidR="009C0971" w:rsidRDefault="00000000">
      <w:r>
        <w:br w:type="page"/>
      </w:r>
    </w:p>
    <w:p w14:paraId="4679FFC7" w14:textId="77777777" w:rsidR="009C0971" w:rsidRDefault="00000000">
      <w:pPr>
        <w:pStyle w:val="Heading1"/>
      </w:pPr>
      <w:bookmarkStart w:id="90" w:name="_Toc218361634"/>
      <w:r>
        <w:lastRenderedPageBreak/>
        <w:t>Section 16.4: Key Takeaways</w:t>
      </w:r>
      <w:bookmarkEnd w:id="9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A4A7D8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5651C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16 — KEY TAKEAWAYS</w:t>
            </w:r>
          </w:p>
          <w:p w14:paraId="778B387E" w14:textId="77777777" w:rsidR="009C0971" w:rsidRDefault="00000000">
            <w:pPr>
              <w:spacing w:before="60" w:after="60"/>
            </w:pPr>
            <w:r>
              <w:t>1. THE ISOLATION ALGORITHM IS A GLITCH</w:t>
            </w:r>
          </w:p>
          <w:p w14:paraId="330342BE" w14:textId="77777777" w:rsidR="009C0971" w:rsidRDefault="00000000">
            <w:pPr>
              <w:spacing w:before="60" w:after="60"/>
            </w:pPr>
            <w:r>
              <w:t>— Instinct to hide when hurting evolved for physical wounds</w:t>
            </w:r>
          </w:p>
          <w:p w14:paraId="1F244E5D" w14:textId="77777777" w:rsidR="009C0971" w:rsidRDefault="00000000">
            <w:pPr>
              <w:spacing w:before="60" w:after="60"/>
            </w:pPr>
            <w:r>
              <w:t>— For emotional wounds, isolation is gasoline on fire</w:t>
            </w:r>
          </w:p>
          <w:p w14:paraId="4EDF095F" w14:textId="77777777" w:rsidR="009C0971" w:rsidRDefault="00000000">
            <w:pPr>
              <w:spacing w:before="60" w:after="60"/>
            </w:pPr>
            <w:r>
              <w:t>— The instinct is TRYING to help, but it's wrong</w:t>
            </w:r>
          </w:p>
          <w:p w14:paraId="5D775535" w14:textId="77777777" w:rsidR="009C0971" w:rsidRDefault="00000000">
            <w:pPr>
              <w:spacing w:before="60" w:after="60"/>
            </w:pPr>
            <w:r>
              <w:t>2. WHY ISOLATION IS DANGEROUS</w:t>
            </w:r>
          </w:p>
          <w:p w14:paraId="460CA7F9" w14:textId="77777777" w:rsidR="009C0971" w:rsidRDefault="00000000">
            <w:pPr>
              <w:spacing w:before="60" w:after="60"/>
            </w:pPr>
            <w:r>
              <w:t>— Unchecked thinking (distortions amplify)</w:t>
            </w:r>
          </w:p>
          <w:p w14:paraId="6E94CD80" w14:textId="77777777" w:rsidR="009C0971" w:rsidRDefault="00000000">
            <w:pPr>
              <w:spacing w:before="60" w:after="60"/>
            </w:pPr>
            <w:r>
              <w:t>— Shame fermentation (grows in darkness)</w:t>
            </w:r>
          </w:p>
          <w:p w14:paraId="5D9CA3BB" w14:textId="77777777" w:rsidR="009C0971" w:rsidRDefault="00000000">
            <w:pPr>
              <w:spacing w:before="60" w:after="60"/>
            </w:pPr>
            <w:r>
              <w:t>— No witness (using happens in secret)</w:t>
            </w:r>
          </w:p>
          <w:p w14:paraId="5D421CEA" w14:textId="77777777" w:rsidR="009C0971" w:rsidRDefault="00000000">
            <w:pPr>
              <w:spacing w:before="60" w:after="60"/>
            </w:pPr>
            <w:r>
              <w:t>— Distorted baseline (forget what normal feels like)</w:t>
            </w:r>
          </w:p>
          <w:p w14:paraId="4C5C30FF" w14:textId="77777777" w:rsidR="009C0971" w:rsidRDefault="00000000">
            <w:pPr>
              <w:spacing w:before="60" w:after="60"/>
            </w:pPr>
            <w:r>
              <w:t>— Relapse preparation (isolation precedes relapse)</w:t>
            </w:r>
          </w:p>
          <w:p w14:paraId="07D0875F" w14:textId="77777777" w:rsidR="009C0971" w:rsidRDefault="00000000">
            <w:pPr>
              <w:spacing w:before="60" w:after="60"/>
            </w:pPr>
            <w:r>
              <w:t>3. MECHANICAL CONNECTION</w:t>
            </w:r>
          </w:p>
          <w:p w14:paraId="65E60E18" w14:textId="77777777" w:rsidR="009C0971" w:rsidRDefault="00000000">
            <w:pPr>
              <w:spacing w:before="60" w:after="60"/>
            </w:pPr>
            <w:r>
              <w:t>— Don't wait until you WANT to connect</w:t>
            </w:r>
          </w:p>
          <w:p w14:paraId="45B78C9B" w14:textId="77777777" w:rsidR="009C0971" w:rsidRDefault="00000000">
            <w:pPr>
              <w:spacing w:before="60" w:after="60"/>
            </w:pPr>
            <w:r>
              <w:t>— Set up automatic, scheduled, non-negotiable connection</w:t>
            </w:r>
          </w:p>
          <w:p w14:paraId="2D99E0A4" w14:textId="77777777" w:rsidR="009C0971" w:rsidRDefault="00000000">
            <w:pPr>
              <w:spacing w:before="60" w:after="60"/>
            </w:pPr>
            <w:r>
              <w:t>— Execute regardless of mood</w:t>
            </w:r>
          </w:p>
          <w:p w14:paraId="034BAE40" w14:textId="77777777" w:rsidR="009C0971" w:rsidRDefault="00000000">
            <w:pPr>
              <w:spacing w:before="60" w:after="60"/>
            </w:pPr>
            <w:r>
              <w:t>— Like medication: take it whether you feel like it or not</w:t>
            </w:r>
          </w:p>
          <w:p w14:paraId="09688959" w14:textId="77777777" w:rsidR="009C0971" w:rsidRDefault="00000000">
            <w:pPr>
              <w:spacing w:before="60" w:after="60"/>
            </w:pPr>
            <w:r>
              <w:t>4. LEVELS OF CONNECTION</w:t>
            </w:r>
          </w:p>
          <w:p w14:paraId="0A69C260" w14:textId="77777777" w:rsidR="009C0971" w:rsidRDefault="00000000">
            <w:pPr>
              <w:spacing w:before="60" w:after="60"/>
            </w:pPr>
            <w:r>
              <w:t>— Level 1 (Proximity): Be physically near humans (coffee shop)</w:t>
            </w:r>
          </w:p>
          <w:p w14:paraId="16529956" w14:textId="77777777" w:rsidR="009C0971" w:rsidRDefault="00000000">
            <w:pPr>
              <w:spacing w:before="60" w:after="60"/>
            </w:pPr>
            <w:r>
              <w:t>— Level 2 (Parallel): Shared activity (meetings, classes, volunteering)</w:t>
            </w:r>
          </w:p>
          <w:p w14:paraId="79D132DC" w14:textId="77777777" w:rsidR="009C0971" w:rsidRDefault="00000000">
            <w:pPr>
              <w:spacing w:before="60" w:after="60"/>
            </w:pPr>
            <w:r>
              <w:t>— Level 3 (Interactive): Actual conversation, vulnerability</w:t>
            </w:r>
          </w:p>
          <w:p w14:paraId="69992B30" w14:textId="77777777" w:rsidR="009C0971" w:rsidRDefault="00000000">
            <w:pPr>
              <w:spacing w:before="60" w:after="60"/>
            </w:pPr>
            <w:r>
              <w:t>5. THE SCHEDULED OVERRIDE</w:t>
            </w:r>
          </w:p>
          <w:p w14:paraId="341AC7A6" w14:textId="77777777" w:rsidR="009C0971" w:rsidRDefault="00000000">
            <w:pPr>
              <w:spacing w:before="60" w:after="60"/>
            </w:pPr>
            <w:r>
              <w:t>— Standing meetings, same time every week</w:t>
            </w:r>
          </w:p>
          <w:p w14:paraId="026A04C6" w14:textId="77777777" w:rsidR="009C0971" w:rsidRDefault="00000000">
            <w:pPr>
              <w:spacing w:before="60" w:after="60"/>
            </w:pPr>
            <w:r>
              <w:t>— Regular social commitments in calendar</w:t>
            </w:r>
          </w:p>
          <w:p w14:paraId="3845CEC3" w14:textId="77777777" w:rsidR="009C0971" w:rsidRDefault="00000000">
            <w:pPr>
              <w:spacing w:before="60" w:after="60"/>
            </w:pPr>
            <w:r>
              <w:t>— Daily accountability check-ins</w:t>
            </w:r>
          </w:p>
          <w:p w14:paraId="6919D679" w14:textId="77777777" w:rsidR="009C0971" w:rsidRDefault="00000000">
            <w:pPr>
              <w:spacing w:before="60" w:after="60"/>
            </w:pPr>
            <w:r>
              <w:t>— Decision made when stable, executed when not</w:t>
            </w:r>
          </w:p>
          <w:p w14:paraId="1F45C350" w14:textId="77777777" w:rsidR="009C0971" w:rsidRDefault="00000000">
            <w:pPr>
              <w:spacing w:before="60" w:after="60"/>
            </w:pPr>
            <w:r>
              <w:t>6. THE CRISIS OVERRIDE</w:t>
            </w:r>
          </w:p>
          <w:p w14:paraId="5262A85B" w14:textId="77777777" w:rsidR="009C0971" w:rsidRDefault="00000000">
            <w:pPr>
              <w:spacing w:before="60" w:after="60"/>
            </w:pPr>
            <w:r>
              <w:t>— If home 24+ hours: LEAVE</w:t>
            </w:r>
          </w:p>
          <w:p w14:paraId="2DE19229" w14:textId="77777777" w:rsidR="009C0971" w:rsidRDefault="00000000">
            <w:pPr>
              <w:spacing w:before="60" w:after="60"/>
            </w:pPr>
            <w:r>
              <w:t>— If canceling plans: SUBSTITUTE</w:t>
            </w:r>
          </w:p>
          <w:p w14:paraId="41B10656" w14:textId="77777777" w:rsidR="009C0971" w:rsidRDefault="00000000">
            <w:pPr>
              <w:spacing w:before="60" w:after="60"/>
            </w:pPr>
            <w:r>
              <w:t>— If feeling bad: TELL SOMEONE</w:t>
            </w:r>
          </w:p>
          <w:p w14:paraId="3F4CEA1C" w14:textId="77777777" w:rsidR="009C0971" w:rsidRDefault="00000000">
            <w:pPr>
              <w:spacing w:before="60" w:after="60"/>
            </w:pPr>
            <w:r>
              <w:t>— If ignoring calls: RESPOND to one</w:t>
            </w:r>
          </w:p>
          <w:p w14:paraId="04BDF7FC" w14:textId="77777777" w:rsidR="009C0971" w:rsidRDefault="00000000">
            <w:pPr>
              <w:spacing w:before="60" w:after="60"/>
            </w:pPr>
            <w:r>
              <w:t>— If nothing else: COFFEE SHOP</w:t>
            </w:r>
          </w:p>
          <w:p w14:paraId="06DF40CA" w14:textId="77777777" w:rsidR="009C0971" w:rsidRDefault="00000000">
            <w:pPr>
              <w:spacing w:before="60" w:after="60"/>
            </w:pPr>
            <w:r>
              <w:t>7. THE LIES TO RECOGNIZE</w:t>
            </w:r>
          </w:p>
          <w:p w14:paraId="3DC52860" w14:textId="77777777" w:rsidR="009C0971" w:rsidRDefault="00000000">
            <w:pPr>
              <w:spacing w:before="60" w:after="60"/>
            </w:pPr>
            <w:r>
              <w:t>— "I'll reach out when I feel better" (lie)</w:t>
            </w:r>
          </w:p>
          <w:p w14:paraId="4FAABE0B" w14:textId="77777777" w:rsidR="009C0971" w:rsidRDefault="00000000">
            <w:pPr>
              <w:spacing w:before="60" w:after="60"/>
            </w:pPr>
            <w:r>
              <w:t>— "I don't want to bother anyone" (lie)</w:t>
            </w:r>
          </w:p>
          <w:p w14:paraId="64499DA9" w14:textId="77777777" w:rsidR="009C0971" w:rsidRDefault="00000000">
            <w:pPr>
              <w:spacing w:before="60" w:after="60"/>
            </w:pPr>
            <w:r>
              <w:t>— "No one would understand" (lie)</w:t>
            </w:r>
          </w:p>
          <w:p w14:paraId="77324B49" w14:textId="77777777" w:rsidR="009C0971" w:rsidRDefault="00000000">
            <w:pPr>
              <w:spacing w:before="60" w:after="60"/>
            </w:pPr>
            <w:r>
              <w:t>— "I just need time alone" (lie)</w:t>
            </w:r>
          </w:p>
          <w:p w14:paraId="5F7F2920" w14:textId="77777777" w:rsidR="009C0971" w:rsidRDefault="00000000">
            <w:pPr>
              <w:spacing w:before="60" w:after="60"/>
            </w:pPr>
            <w:r>
              <w:t>— All generated by the isolation algorithm</w:t>
            </w:r>
          </w:p>
          <w:p w14:paraId="2C59A956" w14:textId="77777777" w:rsidR="009C0971" w:rsidRDefault="00000000">
            <w:pPr>
              <w:spacing w:before="60" w:after="60"/>
            </w:pPr>
            <w:r>
              <w:t>8. THE TRUTH</w:t>
            </w:r>
          </w:p>
          <w:p w14:paraId="06C213A0" w14:textId="77777777" w:rsidR="009C0971" w:rsidRDefault="00000000">
            <w:pPr>
              <w:spacing w:before="60" w:after="60"/>
            </w:pPr>
            <w:r>
              <w:lastRenderedPageBreak/>
              <w:t>— Connection heals even when it doesn't feel like it</w:t>
            </w:r>
          </w:p>
          <w:p w14:paraId="5E778A42" w14:textId="77777777" w:rsidR="009C0971" w:rsidRDefault="00000000">
            <w:pPr>
              <w:spacing w:before="60" w:after="60"/>
            </w:pPr>
            <w:r>
              <w:t>— Your nervous system co-regulates with others</w:t>
            </w:r>
          </w:p>
          <w:p w14:paraId="2AFFFB77" w14:textId="77777777" w:rsidR="009C0971" w:rsidRDefault="00000000">
            <w:pPr>
              <w:spacing w:before="60" w:after="60"/>
            </w:pPr>
            <w:r>
              <w:t>— Shame shrinks when spoken</w:t>
            </w:r>
          </w:p>
          <w:p w14:paraId="395ED6E1" w14:textId="77777777" w:rsidR="009C0971" w:rsidRDefault="00000000">
            <w:pPr>
              <w:spacing w:before="60" w:after="60"/>
            </w:pPr>
            <w:r>
              <w:t>— The disease can't win against two people</w:t>
            </w:r>
          </w:p>
          <w:p w14:paraId="066636A1" w14:textId="77777777" w:rsidR="009C0971" w:rsidRDefault="00000000">
            <w:pPr>
              <w:spacing w:before="60" w:after="60"/>
            </w:pPr>
            <w:r>
              <w:t>— Being present is enough; you don't have to be interesting</w:t>
            </w:r>
          </w:p>
        </w:tc>
      </w:tr>
    </w:tbl>
    <w:p w14:paraId="36BD8E7D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1D4B4F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11015F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127ACA8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A17492C" w14:textId="77777777" w:rsidR="009C0971" w:rsidRDefault="00000000">
            <w:pPr>
              <w:spacing w:before="60" w:after="60"/>
            </w:pPr>
            <w:r>
              <w:t>The disease wants you alone.</w:t>
            </w:r>
          </w:p>
          <w:p w14:paraId="1A5F1A45" w14:textId="77777777" w:rsidR="009C0971" w:rsidRDefault="00000000">
            <w:pPr>
              <w:spacing w:before="60" w:after="60"/>
            </w:pPr>
            <w:r>
              <w:t>Alone, it can whisper.</w:t>
            </w:r>
          </w:p>
          <w:p w14:paraId="4D7F7C9E" w14:textId="77777777" w:rsidR="009C0971" w:rsidRDefault="00000000">
            <w:pPr>
              <w:spacing w:before="60" w:after="60"/>
            </w:pPr>
            <w:r>
              <w:t>Alone, it can negotiate.</w:t>
            </w:r>
          </w:p>
          <w:p w14:paraId="2EDC920A" w14:textId="77777777" w:rsidR="009C0971" w:rsidRDefault="00000000">
            <w:pPr>
              <w:spacing w:before="60" w:after="60"/>
            </w:pPr>
            <w:r>
              <w:t>Alone, it can convince.</w:t>
            </w:r>
          </w:p>
          <w:p w14:paraId="5EDB5EE6" w14:textId="77777777" w:rsidR="009C0971" w:rsidRDefault="00000000">
            <w:pPr>
              <w:spacing w:before="60" w:after="60"/>
            </w:pPr>
            <w:r>
              <w:t>Alone, it can win.</w:t>
            </w:r>
          </w:p>
          <w:p w14:paraId="20D49285" w14:textId="77777777" w:rsidR="009C0971" w:rsidRDefault="00000000">
            <w:pPr>
              <w:spacing w:before="60" w:after="60"/>
            </w:pPr>
            <w:r>
              <w:t>Your job is simple:</w:t>
            </w:r>
          </w:p>
          <w:p w14:paraId="1605C08D" w14:textId="77777777" w:rsidR="009C0971" w:rsidRDefault="00000000">
            <w:pPr>
              <w:spacing w:before="60" w:after="60"/>
            </w:pPr>
            <w:r>
              <w:t>Don't let it get you alone.</w:t>
            </w:r>
          </w:p>
          <w:p w14:paraId="75B89897" w14:textId="77777777" w:rsidR="009C0971" w:rsidRDefault="00000000">
            <w:pPr>
              <w:spacing w:before="60" w:after="60"/>
            </w:pPr>
            <w:r>
              <w:t>This is not complicated.</w:t>
            </w:r>
          </w:p>
          <w:p w14:paraId="45C2E1F9" w14:textId="77777777" w:rsidR="009C0971" w:rsidRDefault="00000000">
            <w:pPr>
              <w:spacing w:before="60" w:after="60"/>
            </w:pPr>
            <w:r>
              <w:t>It is HARD.</w:t>
            </w:r>
          </w:p>
          <w:p w14:paraId="6063F6BB" w14:textId="77777777" w:rsidR="009C0971" w:rsidRDefault="00000000">
            <w:pPr>
              <w:spacing w:before="60" w:after="60"/>
            </w:pPr>
            <w:r>
              <w:t>But not complicated.</w:t>
            </w:r>
          </w:p>
          <w:p w14:paraId="75FD45A3" w14:textId="77777777" w:rsidR="009C0971" w:rsidRDefault="00000000">
            <w:pPr>
              <w:spacing w:before="60" w:after="60"/>
            </w:pPr>
            <w:r>
              <w:t>When you feel the pull to withdraw,</w:t>
            </w:r>
          </w:p>
          <w:p w14:paraId="10657907" w14:textId="77777777" w:rsidR="009C0971" w:rsidRDefault="00000000">
            <w:pPr>
              <w:spacing w:before="60" w:after="60"/>
            </w:pPr>
            <w:r>
              <w:t>that is the signal to connect.</w:t>
            </w:r>
          </w:p>
          <w:p w14:paraId="1FE0A9EE" w14:textId="77777777" w:rsidR="009C0971" w:rsidRDefault="00000000">
            <w:pPr>
              <w:spacing w:before="60" w:after="60"/>
            </w:pPr>
            <w:r>
              <w:t>Not despite feeling it.</w:t>
            </w:r>
          </w:p>
          <w:p w14:paraId="08E3E5A2" w14:textId="77777777" w:rsidR="009C0971" w:rsidRDefault="00000000">
            <w:pPr>
              <w:spacing w:before="60" w:after="60"/>
            </w:pPr>
            <w:r>
              <w:t>BECAUSE you feel it.</w:t>
            </w:r>
          </w:p>
          <w:p w14:paraId="29ED26FC" w14:textId="77777777" w:rsidR="009C0971" w:rsidRDefault="00000000">
            <w:pPr>
              <w:spacing w:before="60" w:after="60"/>
            </w:pPr>
            <w:r>
              <w:t>The worse you feel, the more you need connection.</w:t>
            </w:r>
          </w:p>
          <w:p w14:paraId="09FD4EB1" w14:textId="77777777" w:rsidR="009C0971" w:rsidRDefault="00000000">
            <w:pPr>
              <w:spacing w:before="60" w:after="60"/>
            </w:pPr>
            <w:r>
              <w:t>The more you want isolation, the more dangerous it is.</w:t>
            </w:r>
          </w:p>
          <w:p w14:paraId="55C0982B" w14:textId="77777777" w:rsidR="009C0971" w:rsidRDefault="00000000">
            <w:pPr>
              <w:spacing w:before="60" w:after="60"/>
            </w:pPr>
            <w:r>
              <w:t>Go to the coffee shop.</w:t>
            </w:r>
          </w:p>
          <w:p w14:paraId="589A887B" w14:textId="77777777" w:rsidR="009C0971" w:rsidRDefault="00000000">
            <w:pPr>
              <w:spacing w:before="60" w:after="60"/>
            </w:pPr>
            <w:r>
              <w:t>Go to the meeting.</w:t>
            </w:r>
          </w:p>
          <w:p w14:paraId="3B72AEE0" w14:textId="77777777" w:rsidR="009C0971" w:rsidRDefault="00000000">
            <w:pPr>
              <w:spacing w:before="60" w:after="60"/>
            </w:pPr>
            <w:r>
              <w:t>Pick up the phone.</w:t>
            </w:r>
          </w:p>
          <w:p w14:paraId="39AB9933" w14:textId="77777777" w:rsidR="009C0971" w:rsidRDefault="00000000">
            <w:pPr>
              <w:spacing w:before="60" w:after="60"/>
            </w:pPr>
            <w:r>
              <w:t>Send the text.</w:t>
            </w:r>
          </w:p>
          <w:p w14:paraId="0720FA7E" w14:textId="77777777" w:rsidR="009C0971" w:rsidRDefault="00000000">
            <w:pPr>
              <w:spacing w:before="60" w:after="60"/>
            </w:pPr>
            <w:r>
              <w:t>You don't have to say anything brilliant.</w:t>
            </w:r>
          </w:p>
          <w:p w14:paraId="173679C2" w14:textId="77777777" w:rsidR="009C0971" w:rsidRDefault="00000000">
            <w:pPr>
              <w:spacing w:before="60" w:after="60"/>
            </w:pPr>
            <w:r>
              <w:t>You don't have to be good company.</w:t>
            </w:r>
          </w:p>
          <w:p w14:paraId="1FE9D3FB" w14:textId="77777777" w:rsidR="009C0971" w:rsidRDefault="00000000">
            <w:pPr>
              <w:spacing w:before="60" w:after="60"/>
            </w:pPr>
            <w:r>
              <w:t>You just have to be PRESENT.</w:t>
            </w:r>
          </w:p>
          <w:p w14:paraId="6876091E" w14:textId="77777777" w:rsidR="009C0971" w:rsidRDefault="00000000">
            <w:pPr>
              <w:spacing w:before="60" w:after="60"/>
            </w:pPr>
            <w:r>
              <w:t>In the presence of others.</w:t>
            </w:r>
          </w:p>
          <w:p w14:paraId="1348A1F0" w14:textId="77777777" w:rsidR="009C0971" w:rsidRDefault="00000000">
            <w:pPr>
              <w:spacing w:before="60" w:after="60"/>
            </w:pPr>
            <w:r>
              <w:t>Where the disease cannot reach you.</w:t>
            </w:r>
          </w:p>
          <w:p w14:paraId="64792616" w14:textId="77777777" w:rsidR="009C0971" w:rsidRDefault="00000000">
            <w:pPr>
              <w:spacing w:before="60" w:after="60"/>
            </w:pPr>
            <w:r>
              <w:t>Where the lies are exposed.</w:t>
            </w:r>
          </w:p>
          <w:p w14:paraId="16B71926" w14:textId="77777777" w:rsidR="009C0971" w:rsidRDefault="00000000">
            <w:pPr>
              <w:spacing w:before="60" w:after="60"/>
            </w:pPr>
            <w:r>
              <w:t>Where your nervous system can borrow regulation.</w:t>
            </w:r>
          </w:p>
          <w:p w14:paraId="094C83A6" w14:textId="77777777" w:rsidR="009C0971" w:rsidRDefault="00000000">
            <w:pPr>
              <w:spacing w:before="60" w:after="60"/>
            </w:pPr>
            <w:r>
              <w:t>Where you are reminded: You are not alone.</w:t>
            </w:r>
          </w:p>
          <w:p w14:paraId="57633DA9" w14:textId="77777777" w:rsidR="009C0971" w:rsidRDefault="00000000">
            <w:pPr>
              <w:spacing w:before="60" w:after="60"/>
            </w:pPr>
            <w:r>
              <w:t>Force the network card to stay online.</w:t>
            </w:r>
          </w:p>
          <w:p w14:paraId="15416BBE" w14:textId="77777777" w:rsidR="009C0971" w:rsidRDefault="00000000">
            <w:pPr>
              <w:spacing w:before="60" w:after="60"/>
            </w:pPr>
            <w:r>
              <w:lastRenderedPageBreak/>
              <w:t>Even when every fiber says to disconnect.</w:t>
            </w:r>
          </w:p>
          <w:p w14:paraId="09CF085B" w14:textId="77777777" w:rsidR="009C0971" w:rsidRDefault="00000000">
            <w:pPr>
              <w:spacing w:before="60" w:after="60"/>
            </w:pPr>
            <w:r>
              <w:t>This is how you survive.</w:t>
            </w:r>
          </w:p>
          <w:p w14:paraId="6680449A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82F4C96" w14:textId="77777777" w:rsidR="009C0971" w:rsidRDefault="009C0971">
      <w:pPr>
        <w:spacing w:before="600"/>
      </w:pPr>
    </w:p>
    <w:p w14:paraId="0999DCB4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6EB4A06E" w14:textId="77777777" w:rsidR="009C0971" w:rsidRDefault="00000000">
      <w:pPr>
        <w:spacing w:before="200"/>
        <w:jc w:val="center"/>
      </w:pPr>
      <w:r>
        <w:rPr>
          <w:b/>
          <w:bCs/>
        </w:rPr>
        <w:t>END OF PROTOCOL 16 — ISOLATION ALGORITHM ANALYSIS</w:t>
      </w:r>
    </w:p>
    <w:p w14:paraId="227BA143" w14:textId="33A6C584" w:rsidR="008F7A8A" w:rsidRDefault="008F7A8A">
      <w:r>
        <w:br w:type="page"/>
      </w:r>
    </w:p>
    <w:p w14:paraId="1FF41CEB" w14:textId="77777777" w:rsidR="009C0971" w:rsidRDefault="009C0971">
      <w:pPr>
        <w:spacing w:before="2000"/>
      </w:pPr>
    </w:p>
    <w:p w14:paraId="7BE64035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17</w:t>
      </w:r>
    </w:p>
    <w:p w14:paraId="4B3A2C49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1C1D01A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SLEEP ARCHITECTURE</w:t>
      </w:r>
    </w:p>
    <w:p w14:paraId="53593848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Circadian Repair: From Passing Out to System Standby</w:t>
      </w:r>
    </w:p>
    <w:p w14:paraId="20D0FCE6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Restoring the Master Clock</w:t>
      </w:r>
    </w:p>
    <w:p w14:paraId="0C82B5C3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146C3B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D83A1C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DE22204" w14:textId="77777777" w:rsidR="009C0971" w:rsidRDefault="00000000">
            <w:pPr>
              <w:spacing w:before="60" w:after="60"/>
            </w:pPr>
            <w:r>
              <w:t>There's a difference between sleep and unconsciousness.</w:t>
            </w:r>
          </w:p>
          <w:p w14:paraId="373FBB4F" w14:textId="77777777" w:rsidR="009C0971" w:rsidRDefault="00000000">
            <w:pPr>
              <w:spacing w:before="60" w:after="60"/>
            </w:pPr>
            <w:r>
              <w:t>Years of substance abuse taught you the latter.</w:t>
            </w:r>
          </w:p>
          <w:p w14:paraId="2301A6F5" w14:textId="77777777" w:rsidR="009C0971" w:rsidRDefault="00000000">
            <w:pPr>
              <w:spacing w:before="60" w:after="60"/>
            </w:pPr>
            <w:r>
              <w:t>"Passing out" is not sleep.</w:t>
            </w:r>
          </w:p>
          <w:p w14:paraId="116ED601" w14:textId="77777777" w:rsidR="009C0971" w:rsidRDefault="00000000">
            <w:pPr>
              <w:spacing w:before="60" w:after="60"/>
            </w:pPr>
            <w:r>
              <w:t>Chemically-induced unconsciousness is not rest.</w:t>
            </w:r>
          </w:p>
          <w:p w14:paraId="6414A566" w14:textId="77777777" w:rsidR="009C0971" w:rsidRDefault="00000000">
            <w:pPr>
              <w:spacing w:before="60" w:after="60"/>
            </w:pPr>
            <w:r>
              <w:t>Real sleep is ARCHITECTURE:</w:t>
            </w:r>
          </w:p>
          <w:p w14:paraId="071A2D60" w14:textId="77777777" w:rsidR="009C0971" w:rsidRDefault="00000000">
            <w:pPr>
              <w:spacing w:before="60" w:after="60"/>
            </w:pPr>
            <w:r>
              <w:t>— Multiple stages in specific sequences</w:t>
            </w:r>
          </w:p>
          <w:p w14:paraId="124B5DE5" w14:textId="77777777" w:rsidR="009C0971" w:rsidRDefault="00000000">
            <w:pPr>
              <w:spacing w:before="60" w:after="60"/>
            </w:pPr>
            <w:r>
              <w:t>— Each stage serves a different function</w:t>
            </w:r>
          </w:p>
          <w:p w14:paraId="705DDF7F" w14:textId="77777777" w:rsidR="009C0971" w:rsidRDefault="00000000">
            <w:pPr>
              <w:spacing w:before="60" w:after="60"/>
            </w:pPr>
            <w:r>
              <w:t>— Disrupted architecture = degraded restoration</w:t>
            </w:r>
          </w:p>
          <w:p w14:paraId="5C540C03" w14:textId="77777777" w:rsidR="009C0971" w:rsidRDefault="00000000">
            <w:pPr>
              <w:spacing w:before="60" w:after="60"/>
            </w:pPr>
            <w:r>
              <w:t>Your circadian rhythm is a MASTER CLOCK:</w:t>
            </w:r>
          </w:p>
          <w:p w14:paraId="1F5DB91E" w14:textId="77777777" w:rsidR="009C0971" w:rsidRDefault="00000000">
            <w:pPr>
              <w:spacing w:before="60" w:after="60"/>
            </w:pPr>
            <w:r>
              <w:t>— Regulates sleep/wake cycle</w:t>
            </w:r>
          </w:p>
          <w:p w14:paraId="69936832" w14:textId="77777777" w:rsidR="009C0971" w:rsidRDefault="00000000">
            <w:pPr>
              <w:spacing w:before="60" w:after="60"/>
            </w:pPr>
            <w:r>
              <w:t>— Controls hormone release</w:t>
            </w:r>
          </w:p>
          <w:p w14:paraId="57113E20" w14:textId="77777777" w:rsidR="009C0971" w:rsidRDefault="00000000">
            <w:pPr>
              <w:spacing w:before="60" w:after="60"/>
            </w:pPr>
            <w:r>
              <w:t>— Coordinates cellular repair</w:t>
            </w:r>
          </w:p>
          <w:p w14:paraId="4B89240C" w14:textId="77777777" w:rsidR="009C0971" w:rsidRDefault="00000000">
            <w:pPr>
              <w:spacing w:before="60" w:after="60"/>
            </w:pPr>
            <w:r>
              <w:t>— Synchronizes every system in your body</w:t>
            </w:r>
          </w:p>
          <w:p w14:paraId="6738B2B4" w14:textId="77777777" w:rsidR="009C0971" w:rsidRDefault="00000000">
            <w:pPr>
              <w:spacing w:before="60" w:after="60"/>
            </w:pPr>
            <w:r>
              <w:t>Substance abuse destroyed this clock.</w:t>
            </w:r>
          </w:p>
          <w:p w14:paraId="052C9523" w14:textId="77777777" w:rsidR="009C0971" w:rsidRDefault="00000000">
            <w:pPr>
              <w:spacing w:before="60" w:after="60"/>
            </w:pPr>
            <w:r>
              <w:t>— Alcohol suppresses REM sleep</w:t>
            </w:r>
          </w:p>
          <w:p w14:paraId="1A6208DA" w14:textId="77777777" w:rsidR="009C0971" w:rsidRDefault="00000000">
            <w:pPr>
              <w:spacing w:before="60" w:after="60"/>
            </w:pPr>
            <w:r>
              <w:t>— Stimulants prevent sleep onset</w:t>
            </w:r>
          </w:p>
          <w:p w14:paraId="3DFA6252" w14:textId="77777777" w:rsidR="009C0971" w:rsidRDefault="00000000">
            <w:pPr>
              <w:spacing w:before="60" w:after="60"/>
            </w:pPr>
            <w:r>
              <w:t>— Opioids disrupt sleep architecture</w:t>
            </w:r>
          </w:p>
          <w:p w14:paraId="499AB66F" w14:textId="77777777" w:rsidR="009C0971" w:rsidRDefault="00000000">
            <w:pPr>
              <w:spacing w:before="60" w:after="60"/>
            </w:pPr>
            <w:r>
              <w:t>— Cannabis reduces deep sleep</w:t>
            </w:r>
          </w:p>
          <w:p w14:paraId="4F55A793" w14:textId="77777777" w:rsidR="009C0971" w:rsidRDefault="00000000">
            <w:pPr>
              <w:spacing w:before="60" w:after="60"/>
            </w:pPr>
            <w:r>
              <w:t>— All substances dysregulate the circadian rhythm</w:t>
            </w:r>
          </w:p>
          <w:p w14:paraId="240A97C8" w14:textId="77777777" w:rsidR="009C0971" w:rsidRDefault="00000000">
            <w:pPr>
              <w:spacing w:before="60" w:after="60"/>
            </w:pPr>
            <w:r>
              <w:t>In recovery, sleep problems are universal:</w:t>
            </w:r>
          </w:p>
          <w:p w14:paraId="456DA447" w14:textId="77777777" w:rsidR="009C0971" w:rsidRDefault="00000000">
            <w:pPr>
              <w:spacing w:before="60" w:after="60"/>
            </w:pPr>
            <w:r>
              <w:t>— Can't fall asleep</w:t>
            </w:r>
          </w:p>
          <w:p w14:paraId="1A4422B8" w14:textId="77777777" w:rsidR="009C0971" w:rsidRDefault="00000000">
            <w:pPr>
              <w:spacing w:before="60" w:after="60"/>
            </w:pPr>
            <w:r>
              <w:t>— Can't stay asleep</w:t>
            </w:r>
          </w:p>
          <w:p w14:paraId="42F4A80A" w14:textId="77777777" w:rsidR="009C0971" w:rsidRDefault="00000000">
            <w:pPr>
              <w:spacing w:before="60" w:after="60"/>
            </w:pPr>
            <w:r>
              <w:lastRenderedPageBreak/>
              <w:t>— Sleep but wake exhausted</w:t>
            </w:r>
          </w:p>
          <w:p w14:paraId="3EDF4E24" w14:textId="77777777" w:rsidR="009C0971" w:rsidRDefault="00000000">
            <w:pPr>
              <w:spacing w:before="60" w:after="60"/>
            </w:pPr>
            <w:r>
              <w:t>— Dreams are overwhelming (REM rebound)</w:t>
            </w:r>
          </w:p>
          <w:p w14:paraId="17C591FF" w14:textId="77777777" w:rsidR="009C0971" w:rsidRDefault="00000000">
            <w:pPr>
              <w:spacing w:before="60" w:after="60"/>
            </w:pPr>
            <w:r>
              <w:t>This is expected.</w:t>
            </w:r>
          </w:p>
          <w:p w14:paraId="117EB217" w14:textId="77777777" w:rsidR="009C0971" w:rsidRDefault="00000000">
            <w:pPr>
              <w:spacing w:before="60" w:after="60"/>
            </w:pPr>
            <w:r>
              <w:t>Your system forgot how to sleep naturally.</w:t>
            </w:r>
          </w:p>
          <w:p w14:paraId="4482D6A6" w14:textId="77777777" w:rsidR="009C0971" w:rsidRDefault="00000000">
            <w:pPr>
              <w:spacing w:before="60" w:after="60"/>
            </w:pPr>
            <w:r>
              <w:t>It must RELEARN.</w:t>
            </w:r>
          </w:p>
          <w:p w14:paraId="6A718448" w14:textId="77777777" w:rsidR="009C0971" w:rsidRDefault="00000000">
            <w:pPr>
              <w:spacing w:before="60" w:after="60"/>
            </w:pPr>
            <w:r>
              <w:t>This protocol teaches you to:</w:t>
            </w:r>
          </w:p>
          <w:p w14:paraId="1FECA02A" w14:textId="77777777" w:rsidR="009C0971" w:rsidRDefault="00000000">
            <w:pPr>
              <w:spacing w:before="60" w:after="60"/>
            </w:pPr>
            <w:r>
              <w:t>— Understand sleep architecture</w:t>
            </w:r>
          </w:p>
          <w:p w14:paraId="53C93536" w14:textId="77777777" w:rsidR="009C0971" w:rsidRDefault="00000000">
            <w:pPr>
              <w:spacing w:before="60" w:after="60"/>
            </w:pPr>
            <w:r>
              <w:t>— Reset your circadian rhythm</w:t>
            </w:r>
          </w:p>
          <w:p w14:paraId="690B3D2B" w14:textId="77777777" w:rsidR="009C0971" w:rsidRDefault="00000000">
            <w:pPr>
              <w:spacing w:before="60" w:after="60"/>
            </w:pPr>
            <w:r>
              <w:t>— Optimize your sleep environment</w:t>
            </w:r>
          </w:p>
          <w:p w14:paraId="6F3691AE" w14:textId="77777777" w:rsidR="009C0971" w:rsidRDefault="00000000">
            <w:pPr>
              <w:spacing w:before="60" w:after="60"/>
            </w:pPr>
            <w:r>
              <w:t>— Build a Power Down routine</w:t>
            </w:r>
          </w:p>
          <w:p w14:paraId="1B7FB21B" w14:textId="77777777" w:rsidR="009C0971" w:rsidRDefault="00000000">
            <w:pPr>
              <w:spacing w:before="60" w:after="60"/>
            </w:pPr>
            <w:r>
              <w:t>Without proper sleep:</w:t>
            </w:r>
          </w:p>
          <w:p w14:paraId="0CE06CE2" w14:textId="77777777" w:rsidR="009C0971" w:rsidRDefault="00000000">
            <w:pPr>
              <w:spacing w:before="60" w:after="60"/>
            </w:pPr>
            <w:r>
              <w:t>— Memory consolidation fails</w:t>
            </w:r>
          </w:p>
          <w:p w14:paraId="18BDE0FD" w14:textId="77777777" w:rsidR="009C0971" w:rsidRDefault="00000000">
            <w:pPr>
              <w:spacing w:before="60" w:after="60"/>
            </w:pPr>
            <w:r>
              <w:t>— Emotional regulation fails</w:t>
            </w:r>
          </w:p>
          <w:p w14:paraId="476CF6F1" w14:textId="77777777" w:rsidR="009C0971" w:rsidRDefault="00000000">
            <w:pPr>
              <w:spacing w:before="60" w:after="60"/>
            </w:pPr>
            <w:r>
              <w:t>— Physical repair is incomplete</w:t>
            </w:r>
          </w:p>
          <w:p w14:paraId="3A4A5BC2" w14:textId="77777777" w:rsidR="009C0971" w:rsidRDefault="00000000">
            <w:pPr>
              <w:spacing w:before="60" w:after="60"/>
            </w:pPr>
            <w:r>
              <w:t>— Willpower is depleted</w:t>
            </w:r>
          </w:p>
          <w:p w14:paraId="51AF0402" w14:textId="77777777" w:rsidR="009C0971" w:rsidRDefault="00000000">
            <w:pPr>
              <w:spacing w:before="60" w:after="60"/>
            </w:pPr>
            <w:r>
              <w:t>— Relapse risk increases dramatically</w:t>
            </w:r>
          </w:p>
          <w:p w14:paraId="42399519" w14:textId="77777777" w:rsidR="009C0971" w:rsidRDefault="00000000">
            <w:pPr>
              <w:spacing w:before="60" w:after="60"/>
            </w:pPr>
            <w:r>
              <w:t>Sleep is not optional.</w:t>
            </w:r>
          </w:p>
          <w:p w14:paraId="3619A7CA" w14:textId="77777777" w:rsidR="009C0971" w:rsidRDefault="00000000">
            <w:pPr>
              <w:spacing w:before="60" w:after="60"/>
            </w:pPr>
            <w:r>
              <w:t>Sleep is the system repair cycle.</w:t>
            </w:r>
          </w:p>
        </w:tc>
      </w:tr>
    </w:tbl>
    <w:p w14:paraId="62CEA9A1" w14:textId="77777777" w:rsidR="009C0971" w:rsidRDefault="00000000">
      <w:r>
        <w:lastRenderedPageBreak/>
        <w:br w:type="page"/>
      </w:r>
    </w:p>
    <w:p w14:paraId="2D4E6C24" w14:textId="77777777" w:rsidR="009C0971" w:rsidRDefault="00000000">
      <w:pPr>
        <w:pStyle w:val="Heading1"/>
      </w:pPr>
      <w:bookmarkStart w:id="91" w:name="_Toc218361635"/>
      <w:r>
        <w:lastRenderedPageBreak/>
        <w:t>Section 17.1: Sleep Architecture</w:t>
      </w:r>
      <w:bookmarkEnd w:id="91"/>
    </w:p>
    <w:p w14:paraId="34977513" w14:textId="77777777" w:rsidR="009C0971" w:rsidRDefault="00000000">
      <w:r>
        <w:rPr>
          <w:i/>
          <w:iCs/>
          <w:sz w:val="24"/>
          <w:szCs w:val="24"/>
        </w:rPr>
        <w:t>Understanding the Stages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574B16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173252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STAGES OF SLEEP — System Functions</w:t>
            </w:r>
          </w:p>
          <w:p w14:paraId="29644AEA" w14:textId="77777777" w:rsidR="009C0971" w:rsidRDefault="00000000">
            <w:pPr>
              <w:spacing w:before="60" w:after="60"/>
            </w:pPr>
            <w:r>
              <w:t>STAGE 1 (N1) — LIGHT SLEEP:</w:t>
            </w:r>
          </w:p>
          <w:p w14:paraId="079ACA61" w14:textId="77777777" w:rsidR="009C0971" w:rsidRDefault="00000000">
            <w:pPr>
              <w:spacing w:before="60" w:after="60"/>
            </w:pPr>
            <w:r>
              <w:t>— Transition from wake to sleep</w:t>
            </w:r>
          </w:p>
          <w:p w14:paraId="585296C5" w14:textId="77777777" w:rsidR="009C0971" w:rsidRDefault="00000000">
            <w:pPr>
              <w:spacing w:before="60" w:after="60"/>
            </w:pPr>
            <w:r>
              <w:t>— 5-10 minutes</w:t>
            </w:r>
          </w:p>
          <w:p w14:paraId="736EF1DC" w14:textId="77777777" w:rsidR="009C0971" w:rsidRDefault="00000000">
            <w:pPr>
              <w:spacing w:before="60" w:after="60"/>
            </w:pPr>
            <w:r>
              <w:t>— Easy to wake</w:t>
            </w:r>
          </w:p>
          <w:p w14:paraId="02416D27" w14:textId="77777777" w:rsidR="009C0971" w:rsidRDefault="00000000">
            <w:pPr>
              <w:spacing w:before="60" w:after="60"/>
            </w:pPr>
            <w:r>
              <w:t>— Muscle relaxation begins</w:t>
            </w:r>
          </w:p>
          <w:p w14:paraId="230517C2" w14:textId="77777777" w:rsidR="009C0971" w:rsidRDefault="00000000">
            <w:pPr>
              <w:spacing w:before="60" w:after="60"/>
            </w:pPr>
            <w:r>
              <w:t>STAGE 2 (N2) — TRUE SLEEP:</w:t>
            </w:r>
          </w:p>
          <w:p w14:paraId="156D35DD" w14:textId="77777777" w:rsidR="009C0971" w:rsidRDefault="00000000">
            <w:pPr>
              <w:spacing w:before="60" w:after="60"/>
            </w:pPr>
            <w:r>
              <w:t>— Body temperature drops</w:t>
            </w:r>
          </w:p>
          <w:p w14:paraId="19B8153C" w14:textId="77777777" w:rsidR="009C0971" w:rsidRDefault="00000000">
            <w:pPr>
              <w:spacing w:before="60" w:after="60"/>
            </w:pPr>
            <w:r>
              <w:t>— Heart rate slows</w:t>
            </w:r>
          </w:p>
          <w:p w14:paraId="4613703E" w14:textId="77777777" w:rsidR="009C0971" w:rsidRDefault="00000000">
            <w:pPr>
              <w:spacing w:before="60" w:after="60"/>
            </w:pPr>
            <w:r>
              <w:t>— Prepares body for deep sleep</w:t>
            </w:r>
          </w:p>
          <w:p w14:paraId="72C5E55E" w14:textId="77777777" w:rsidR="009C0971" w:rsidRDefault="00000000">
            <w:pPr>
              <w:spacing w:before="60" w:after="60"/>
            </w:pPr>
            <w:r>
              <w:t>— Memory consolidation begins</w:t>
            </w:r>
          </w:p>
          <w:p w14:paraId="2CFD481A" w14:textId="77777777" w:rsidR="009C0971" w:rsidRDefault="00000000">
            <w:pPr>
              <w:spacing w:before="60" w:after="60"/>
            </w:pPr>
            <w:r>
              <w:t>— 45-55% of total sleep</w:t>
            </w:r>
          </w:p>
          <w:p w14:paraId="0BC3D827" w14:textId="77777777" w:rsidR="009C0971" w:rsidRDefault="00000000">
            <w:pPr>
              <w:spacing w:before="60" w:after="60"/>
            </w:pPr>
            <w:r>
              <w:t>STAGE 3 (N3) — DEEP SLEEP (Slow-Wave):</w:t>
            </w:r>
          </w:p>
          <w:p w14:paraId="73480750" w14:textId="77777777" w:rsidR="009C0971" w:rsidRDefault="00000000">
            <w:pPr>
              <w:spacing w:before="60" w:after="60"/>
            </w:pPr>
            <w:r>
              <w:t>— Most restorative stage</w:t>
            </w:r>
          </w:p>
          <w:p w14:paraId="2D4D7C47" w14:textId="77777777" w:rsidR="009C0971" w:rsidRDefault="00000000">
            <w:pPr>
              <w:spacing w:before="60" w:after="60"/>
            </w:pPr>
            <w:r>
              <w:t>— Physical repair occurs</w:t>
            </w:r>
          </w:p>
          <w:p w14:paraId="10A57F25" w14:textId="77777777" w:rsidR="009C0971" w:rsidRDefault="00000000">
            <w:pPr>
              <w:spacing w:before="60" w:after="60"/>
            </w:pPr>
            <w:r>
              <w:t>— Human Growth Hormone released</w:t>
            </w:r>
          </w:p>
          <w:p w14:paraId="380B6FA1" w14:textId="77777777" w:rsidR="009C0971" w:rsidRDefault="00000000">
            <w:pPr>
              <w:spacing w:before="60" w:after="60"/>
            </w:pPr>
            <w:r>
              <w:t>— Immune system strengthens</w:t>
            </w:r>
          </w:p>
          <w:p w14:paraId="29C64E61" w14:textId="77777777" w:rsidR="009C0971" w:rsidRDefault="00000000">
            <w:pPr>
              <w:spacing w:before="60" w:after="60"/>
            </w:pPr>
            <w:r>
              <w:t>— Memory consolidation deepens</w:t>
            </w:r>
          </w:p>
          <w:p w14:paraId="37B99F61" w14:textId="77777777" w:rsidR="009C0971" w:rsidRDefault="00000000">
            <w:pPr>
              <w:spacing w:before="60" w:after="60"/>
            </w:pPr>
            <w:r>
              <w:t>— Hardest to wake from</w:t>
            </w:r>
          </w:p>
          <w:p w14:paraId="6724124B" w14:textId="77777777" w:rsidR="009C0971" w:rsidRDefault="00000000">
            <w:pPr>
              <w:spacing w:before="60" w:after="60"/>
            </w:pPr>
            <w:r>
              <w:t>— 15-25% of total sleep</w:t>
            </w:r>
          </w:p>
          <w:p w14:paraId="6DDEC114" w14:textId="77777777" w:rsidR="009C0971" w:rsidRDefault="00000000">
            <w:pPr>
              <w:spacing w:before="60" w:after="60"/>
            </w:pPr>
            <w:r>
              <w:t>— Mostly in first half of night</w:t>
            </w:r>
          </w:p>
          <w:p w14:paraId="15A20372" w14:textId="77777777" w:rsidR="009C0971" w:rsidRDefault="00000000">
            <w:pPr>
              <w:spacing w:before="60" w:after="60"/>
            </w:pPr>
            <w:r>
              <w:t>REM SLEEP — DREAM SLEEP:</w:t>
            </w:r>
          </w:p>
          <w:p w14:paraId="036AE48A" w14:textId="77777777" w:rsidR="009C0971" w:rsidRDefault="00000000">
            <w:pPr>
              <w:spacing w:before="60" w:after="60"/>
            </w:pPr>
            <w:r>
              <w:t>— Rapid Eye Movement</w:t>
            </w:r>
          </w:p>
          <w:p w14:paraId="36CE377C" w14:textId="77777777" w:rsidR="009C0971" w:rsidRDefault="00000000">
            <w:pPr>
              <w:spacing w:before="60" w:after="60"/>
            </w:pPr>
            <w:r>
              <w:t>— Brain highly active (like awake)</w:t>
            </w:r>
          </w:p>
          <w:p w14:paraId="2033501D" w14:textId="77777777" w:rsidR="009C0971" w:rsidRDefault="00000000">
            <w:pPr>
              <w:spacing w:before="60" w:after="60"/>
            </w:pPr>
            <w:r>
              <w:t>— Body paralyzed (prevents acting out dreams)</w:t>
            </w:r>
          </w:p>
          <w:p w14:paraId="6B95279F" w14:textId="77777777" w:rsidR="009C0971" w:rsidRDefault="00000000">
            <w:pPr>
              <w:spacing w:before="60" w:after="60"/>
            </w:pPr>
            <w:r>
              <w:t>— Emotional processing</w:t>
            </w:r>
          </w:p>
          <w:p w14:paraId="541DFCB7" w14:textId="77777777" w:rsidR="009C0971" w:rsidRDefault="00000000">
            <w:pPr>
              <w:spacing w:before="60" w:after="60"/>
            </w:pPr>
            <w:r>
              <w:t>— Memory integration</w:t>
            </w:r>
          </w:p>
          <w:p w14:paraId="1D74DF5C" w14:textId="77777777" w:rsidR="009C0971" w:rsidRDefault="00000000">
            <w:pPr>
              <w:spacing w:before="60" w:after="60"/>
            </w:pPr>
            <w:r>
              <w:t>— Creativity and problem-solving</w:t>
            </w:r>
          </w:p>
          <w:p w14:paraId="27A98EF6" w14:textId="77777777" w:rsidR="009C0971" w:rsidRDefault="00000000">
            <w:pPr>
              <w:spacing w:before="60" w:after="60"/>
            </w:pPr>
            <w:r>
              <w:t>— 20-25% of total sleep</w:t>
            </w:r>
          </w:p>
          <w:p w14:paraId="2EDE323C" w14:textId="77777777" w:rsidR="009C0971" w:rsidRDefault="00000000">
            <w:pPr>
              <w:spacing w:before="60" w:after="60"/>
            </w:pPr>
            <w:r>
              <w:t>— Mostly in second half of night</w:t>
            </w:r>
          </w:p>
          <w:p w14:paraId="1D39EA7C" w14:textId="77777777" w:rsidR="009C0971" w:rsidRDefault="00000000">
            <w:pPr>
              <w:spacing w:before="60" w:after="60"/>
            </w:pPr>
            <w:r>
              <w:t>THE CYCLE:</w:t>
            </w:r>
          </w:p>
          <w:p w14:paraId="51E563D9" w14:textId="77777777" w:rsidR="009C0971" w:rsidRDefault="00000000">
            <w:pPr>
              <w:spacing w:before="60" w:after="60"/>
            </w:pPr>
            <w:r>
              <w:t>— One full cycle: ~90 minutes</w:t>
            </w:r>
          </w:p>
          <w:p w14:paraId="68345CA3" w14:textId="77777777" w:rsidR="009C0971" w:rsidRDefault="00000000">
            <w:pPr>
              <w:spacing w:before="60" w:after="60"/>
            </w:pPr>
            <w:r>
              <w:t>— 4-6 cycles per night optimal</w:t>
            </w:r>
          </w:p>
          <w:p w14:paraId="3BD2CD21" w14:textId="77777777" w:rsidR="009C0971" w:rsidRDefault="00000000">
            <w:pPr>
              <w:spacing w:before="60" w:after="60"/>
            </w:pPr>
            <w:r>
              <w:t>— Early cycles: More deep sleep</w:t>
            </w:r>
          </w:p>
          <w:p w14:paraId="211444C1" w14:textId="77777777" w:rsidR="009C0971" w:rsidRDefault="00000000">
            <w:pPr>
              <w:spacing w:before="60" w:after="60"/>
            </w:pPr>
            <w:r>
              <w:t>— Later cycles: More REM sleep</w:t>
            </w:r>
          </w:p>
          <w:p w14:paraId="219E6AD2" w14:textId="77777777" w:rsidR="009C0971" w:rsidRDefault="00000000">
            <w:pPr>
              <w:spacing w:before="60" w:after="60"/>
            </w:pPr>
            <w:r>
              <w:t>— Disrupting architecture = incomplete restoration</w:t>
            </w:r>
          </w:p>
        </w:tc>
      </w:tr>
    </w:tbl>
    <w:p w14:paraId="78C7E38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7AE55E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770F46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HOW SUBSTANCES DESTROYED YOUR SLEEP</w:t>
            </w:r>
          </w:p>
          <w:p w14:paraId="335D1A5D" w14:textId="77777777" w:rsidR="009C0971" w:rsidRDefault="00000000">
            <w:pPr>
              <w:spacing w:before="60" w:after="60"/>
            </w:pPr>
            <w:r>
              <w:t>ALCOHOL:</w:t>
            </w:r>
          </w:p>
          <w:p w14:paraId="15C940CC" w14:textId="77777777" w:rsidR="009C0971" w:rsidRDefault="00000000">
            <w:pPr>
              <w:spacing w:before="60" w:after="60"/>
            </w:pPr>
            <w:r>
              <w:t>— Sedative effect ≠ good sleep</w:t>
            </w:r>
          </w:p>
          <w:p w14:paraId="64C791DF" w14:textId="77777777" w:rsidR="009C0971" w:rsidRDefault="00000000">
            <w:pPr>
              <w:spacing w:before="60" w:after="60"/>
            </w:pPr>
            <w:r>
              <w:t>— Suppresses REM sleep dramatically</w:t>
            </w:r>
          </w:p>
          <w:p w14:paraId="573407F4" w14:textId="77777777" w:rsidR="009C0971" w:rsidRDefault="00000000">
            <w:pPr>
              <w:spacing w:before="60" w:after="60"/>
            </w:pPr>
            <w:r>
              <w:t>— Causes fragmented sleep</w:t>
            </w:r>
          </w:p>
          <w:p w14:paraId="022203B8" w14:textId="77777777" w:rsidR="009C0971" w:rsidRDefault="00000000">
            <w:pPr>
              <w:spacing w:before="60" w:after="60"/>
            </w:pPr>
            <w:r>
              <w:t>— Leads to early morning waking</w:t>
            </w:r>
          </w:p>
          <w:p w14:paraId="6DF568C8" w14:textId="77777777" w:rsidR="009C0971" w:rsidRDefault="00000000">
            <w:pPr>
              <w:spacing w:before="60" w:after="60"/>
            </w:pPr>
            <w:r>
              <w:t>— REM REBOUND in recovery: vivid, intense dreams</w:t>
            </w:r>
          </w:p>
          <w:p w14:paraId="7AC1B0AC" w14:textId="77777777" w:rsidR="009C0971" w:rsidRDefault="00000000">
            <w:pPr>
              <w:spacing w:before="60" w:after="60"/>
            </w:pPr>
            <w:r>
              <w:t>STIMULANTS (Cocaine, Meth, Adderall):</w:t>
            </w:r>
          </w:p>
          <w:p w14:paraId="73A3BC87" w14:textId="77777777" w:rsidR="009C0971" w:rsidRDefault="00000000">
            <w:pPr>
              <w:spacing w:before="60" w:after="60"/>
            </w:pPr>
            <w:r>
              <w:t>— Prevent sleep onset (obvious)</w:t>
            </w:r>
          </w:p>
          <w:p w14:paraId="6B848598" w14:textId="77777777" w:rsidR="009C0971" w:rsidRDefault="00000000">
            <w:pPr>
              <w:spacing w:before="60" w:after="60"/>
            </w:pPr>
            <w:r>
              <w:t>— Reduce total sleep time</w:t>
            </w:r>
          </w:p>
          <w:p w14:paraId="5606107A" w14:textId="77777777" w:rsidR="009C0971" w:rsidRDefault="00000000">
            <w:pPr>
              <w:spacing w:before="60" w:after="60"/>
            </w:pPr>
            <w:r>
              <w:t>— Disrupt all sleep stages</w:t>
            </w:r>
          </w:p>
          <w:p w14:paraId="41B306B1" w14:textId="77777777" w:rsidR="009C0971" w:rsidRDefault="00000000">
            <w:pPr>
              <w:spacing w:before="60" w:after="60"/>
            </w:pPr>
            <w:r>
              <w:t>— Create massive sleep debt</w:t>
            </w:r>
          </w:p>
          <w:p w14:paraId="0C147D22" w14:textId="77777777" w:rsidR="009C0971" w:rsidRDefault="00000000">
            <w:pPr>
              <w:spacing w:before="60" w:after="60"/>
            </w:pPr>
            <w:r>
              <w:t>— Recovery: hypersomnia (excessive sleep)</w:t>
            </w:r>
          </w:p>
          <w:p w14:paraId="09114A1C" w14:textId="77777777" w:rsidR="009C0971" w:rsidRDefault="00000000">
            <w:pPr>
              <w:spacing w:before="60" w:after="60"/>
            </w:pPr>
            <w:r>
              <w:t>OPIOIDS:</w:t>
            </w:r>
          </w:p>
          <w:p w14:paraId="7754D5F5" w14:textId="77777777" w:rsidR="009C0971" w:rsidRDefault="00000000">
            <w:pPr>
              <w:spacing w:before="60" w:after="60"/>
            </w:pPr>
            <w:r>
              <w:t>— Disrupt sleep architecture</w:t>
            </w:r>
          </w:p>
          <w:p w14:paraId="0CA10447" w14:textId="77777777" w:rsidR="009C0971" w:rsidRDefault="00000000">
            <w:pPr>
              <w:spacing w:before="60" w:after="60"/>
            </w:pPr>
            <w:r>
              <w:t>— Reduce REM and deep sleep</w:t>
            </w:r>
          </w:p>
          <w:p w14:paraId="182DDD67" w14:textId="77777777" w:rsidR="009C0971" w:rsidRDefault="00000000">
            <w:pPr>
              <w:spacing w:before="60" w:after="60"/>
            </w:pPr>
            <w:r>
              <w:t>— Cause sleep apnea (dangerous)</w:t>
            </w:r>
          </w:p>
          <w:p w14:paraId="32938871" w14:textId="77777777" w:rsidR="009C0971" w:rsidRDefault="00000000">
            <w:pPr>
              <w:spacing w:before="60" w:after="60"/>
            </w:pPr>
            <w:r>
              <w:t>— Create dependence for sleep</w:t>
            </w:r>
          </w:p>
          <w:p w14:paraId="60E63097" w14:textId="77777777" w:rsidR="009C0971" w:rsidRDefault="00000000">
            <w:pPr>
              <w:spacing w:before="60" w:after="60"/>
            </w:pPr>
            <w:r>
              <w:t>— Withdrawal: severe insomnia</w:t>
            </w:r>
          </w:p>
          <w:p w14:paraId="79E2ED04" w14:textId="77777777" w:rsidR="009C0971" w:rsidRDefault="00000000">
            <w:pPr>
              <w:spacing w:before="60" w:after="60"/>
            </w:pPr>
            <w:r>
              <w:t>CANNABIS:</w:t>
            </w:r>
          </w:p>
          <w:p w14:paraId="11AB9C54" w14:textId="77777777" w:rsidR="009C0971" w:rsidRDefault="00000000">
            <w:pPr>
              <w:spacing w:before="60" w:after="60"/>
            </w:pPr>
            <w:r>
              <w:t>— Reduces REM sleep</w:t>
            </w:r>
          </w:p>
          <w:p w14:paraId="7F990F50" w14:textId="77777777" w:rsidR="009C0971" w:rsidRDefault="00000000">
            <w:pPr>
              <w:spacing w:before="60" w:after="60"/>
            </w:pPr>
            <w:r>
              <w:t>— May help sleep onset but degrades quality</w:t>
            </w:r>
          </w:p>
          <w:p w14:paraId="2DED773C" w14:textId="77777777" w:rsidR="009C0971" w:rsidRDefault="00000000">
            <w:pPr>
              <w:spacing w:before="60" w:after="60"/>
            </w:pPr>
            <w:r>
              <w:t>— REM REBOUND when stopping: intense dreams</w:t>
            </w:r>
          </w:p>
          <w:p w14:paraId="0A04065A" w14:textId="77777777" w:rsidR="009C0971" w:rsidRDefault="00000000">
            <w:pPr>
              <w:spacing w:before="60" w:after="60"/>
            </w:pPr>
            <w:r>
              <w:t>— Long-term use: sleep architecture damage</w:t>
            </w:r>
          </w:p>
          <w:p w14:paraId="57745E18" w14:textId="77777777" w:rsidR="009C0971" w:rsidRDefault="00000000">
            <w:pPr>
              <w:spacing w:before="60" w:after="60"/>
            </w:pPr>
            <w:r>
              <w:t>BENZODIAZEPINES:</w:t>
            </w:r>
          </w:p>
          <w:p w14:paraId="264AAFCA" w14:textId="77777777" w:rsidR="009C0971" w:rsidRDefault="00000000">
            <w:pPr>
              <w:spacing w:before="60" w:after="60"/>
            </w:pPr>
            <w:r>
              <w:t>— Induce sleep but reduce quality</w:t>
            </w:r>
          </w:p>
          <w:p w14:paraId="1A468F88" w14:textId="77777777" w:rsidR="009C0971" w:rsidRDefault="00000000">
            <w:pPr>
              <w:spacing w:before="60" w:after="60"/>
            </w:pPr>
            <w:r>
              <w:t>— Suppress deep sleep and REM</w:t>
            </w:r>
          </w:p>
          <w:p w14:paraId="1FFD2242" w14:textId="77777777" w:rsidR="009C0971" w:rsidRDefault="00000000">
            <w:pPr>
              <w:spacing w:before="60" w:after="60"/>
            </w:pPr>
            <w:r>
              <w:t>— Create dependence</w:t>
            </w:r>
          </w:p>
          <w:p w14:paraId="4D180D40" w14:textId="77777777" w:rsidR="009C0971" w:rsidRDefault="00000000">
            <w:pPr>
              <w:spacing w:before="60" w:after="60"/>
            </w:pPr>
            <w:r>
              <w:t>— Rebound insomnia when stopping</w:t>
            </w:r>
          </w:p>
          <w:p w14:paraId="2EC130D5" w14:textId="77777777" w:rsidR="009C0971" w:rsidRDefault="00000000">
            <w:pPr>
              <w:spacing w:before="60" w:after="60"/>
            </w:pPr>
            <w:r>
              <w:t>THE COMMON RESULT:</w:t>
            </w:r>
          </w:p>
          <w:p w14:paraId="447B3A63" w14:textId="77777777" w:rsidR="009C0971" w:rsidRDefault="00000000">
            <w:pPr>
              <w:spacing w:before="60" w:after="60"/>
            </w:pPr>
            <w:r>
              <w:t>— Circadian rhythm destroyed</w:t>
            </w:r>
          </w:p>
          <w:p w14:paraId="467BCE18" w14:textId="77777777" w:rsidR="009C0971" w:rsidRDefault="00000000">
            <w:pPr>
              <w:spacing w:before="60" w:after="60"/>
            </w:pPr>
            <w:r>
              <w:t>— Sleep architecture damaged</w:t>
            </w:r>
          </w:p>
          <w:p w14:paraId="169E384D" w14:textId="77777777" w:rsidR="009C0971" w:rsidRDefault="00000000">
            <w:pPr>
              <w:spacing w:before="60" w:after="60"/>
            </w:pPr>
            <w:r>
              <w:t>— Body forgot how to sleep naturally</w:t>
            </w:r>
          </w:p>
          <w:p w14:paraId="4EE2A3AF" w14:textId="77777777" w:rsidR="009C0971" w:rsidRDefault="00000000">
            <w:pPr>
              <w:spacing w:before="60" w:after="60"/>
            </w:pPr>
            <w:r>
              <w:t>— Recovery = relearning how to sleep</w:t>
            </w:r>
          </w:p>
        </w:tc>
      </w:tr>
    </w:tbl>
    <w:p w14:paraId="26216265" w14:textId="77777777" w:rsidR="009C0971" w:rsidRDefault="009C0971">
      <w:pPr>
        <w:spacing w:before="300"/>
      </w:pPr>
    </w:p>
    <w:p w14:paraId="69C8855F" w14:textId="77777777" w:rsidR="009C0971" w:rsidRDefault="00000000">
      <w:pPr>
        <w:pStyle w:val="Heading1"/>
      </w:pPr>
      <w:bookmarkStart w:id="92" w:name="_Toc218361636"/>
      <w:r>
        <w:lastRenderedPageBreak/>
        <w:t>Section 17.2: Circadian Reset Protocol</w:t>
      </w:r>
      <w:bookmarkEnd w:id="92"/>
    </w:p>
    <w:p w14:paraId="4CB16EB1" w14:textId="77777777" w:rsidR="009C0971" w:rsidRDefault="00000000">
      <w:r>
        <w:rPr>
          <w:i/>
          <w:iCs/>
          <w:sz w:val="24"/>
          <w:szCs w:val="24"/>
        </w:rPr>
        <w:t>Restoring the Master Clock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E402DD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DF06CB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B86ADD3" w14:textId="77777777" w:rsidR="009C0971" w:rsidRDefault="00000000">
            <w:pPr>
              <w:spacing w:before="60" w:after="60"/>
            </w:pPr>
            <w:r>
              <w:t>Your circadian rhythm is controlled by LIGHT.</w:t>
            </w:r>
          </w:p>
          <w:p w14:paraId="18C7443B" w14:textId="77777777" w:rsidR="009C0971" w:rsidRDefault="00000000">
            <w:pPr>
              <w:spacing w:before="60" w:after="60"/>
            </w:pPr>
            <w:r>
              <w:t>Light enters eyes → signals suprachiasmatic nucleus (SCN)</w:t>
            </w:r>
          </w:p>
          <w:p w14:paraId="2F915756" w14:textId="77777777" w:rsidR="009C0971" w:rsidRDefault="00000000">
            <w:pPr>
              <w:spacing w:before="60" w:after="60"/>
            </w:pPr>
            <w:r>
              <w:t>→ SCN tells body what time it is</w:t>
            </w:r>
          </w:p>
          <w:p w14:paraId="75D05827" w14:textId="77777777" w:rsidR="009C0971" w:rsidRDefault="00000000">
            <w:pPr>
              <w:spacing w:before="60" w:after="60"/>
            </w:pPr>
            <w:r>
              <w:t>→ Coordinates all biological rhythms</w:t>
            </w:r>
          </w:p>
          <w:p w14:paraId="54D2CF2C" w14:textId="77777777" w:rsidR="009C0971" w:rsidRDefault="00000000">
            <w:pPr>
              <w:spacing w:before="60" w:after="60"/>
            </w:pPr>
            <w:r>
              <w:t>Modern life (and addiction) destroys this:</w:t>
            </w:r>
          </w:p>
          <w:p w14:paraId="3662A054" w14:textId="77777777" w:rsidR="009C0971" w:rsidRDefault="00000000">
            <w:pPr>
              <w:spacing w:before="60" w:after="60"/>
            </w:pPr>
            <w:r>
              <w:t>— Screens at night (blue light)</w:t>
            </w:r>
          </w:p>
          <w:p w14:paraId="00AD8C17" w14:textId="77777777" w:rsidR="009C0971" w:rsidRDefault="00000000">
            <w:pPr>
              <w:spacing w:before="60" w:after="60"/>
            </w:pPr>
            <w:r>
              <w:t>— Irregular sleep times</w:t>
            </w:r>
          </w:p>
          <w:p w14:paraId="1CE3EC1B" w14:textId="77777777" w:rsidR="009C0971" w:rsidRDefault="00000000">
            <w:pPr>
              <w:spacing w:before="60" w:after="60"/>
            </w:pPr>
            <w:r>
              <w:t>— Staying indoors all day</w:t>
            </w:r>
          </w:p>
          <w:p w14:paraId="6EE57F8E" w14:textId="77777777" w:rsidR="009C0971" w:rsidRDefault="00000000">
            <w:pPr>
              <w:spacing w:before="60" w:after="60"/>
            </w:pPr>
            <w:r>
              <w:t>— Artificial light confusion</w:t>
            </w:r>
          </w:p>
          <w:p w14:paraId="755B5551" w14:textId="77777777" w:rsidR="009C0971" w:rsidRDefault="00000000">
            <w:pPr>
              <w:spacing w:before="60" w:after="60"/>
            </w:pPr>
            <w:r>
              <w:t>Reset requires:</w:t>
            </w:r>
          </w:p>
          <w:p w14:paraId="4BE50E12" w14:textId="77777777" w:rsidR="009C0971" w:rsidRDefault="00000000">
            <w:pPr>
              <w:spacing w:before="60" w:after="60"/>
            </w:pPr>
            <w:r>
              <w:t>— Morning light exposure (the anchor)</w:t>
            </w:r>
          </w:p>
          <w:p w14:paraId="2D5995F1" w14:textId="77777777" w:rsidR="009C0971" w:rsidRDefault="00000000">
            <w:pPr>
              <w:spacing w:before="60" w:after="60"/>
            </w:pPr>
            <w:r>
              <w:t>— Evening light restriction (the signal)</w:t>
            </w:r>
          </w:p>
          <w:p w14:paraId="60DA0A60" w14:textId="77777777" w:rsidR="009C0971" w:rsidRDefault="00000000">
            <w:pPr>
              <w:spacing w:before="60" w:after="60"/>
            </w:pPr>
            <w:r>
              <w:t>— Consistent timing (the pattern)</w:t>
            </w:r>
          </w:p>
          <w:p w14:paraId="27CCFE30" w14:textId="77777777" w:rsidR="009C0971" w:rsidRDefault="00000000">
            <w:pPr>
              <w:spacing w:before="60" w:after="60"/>
            </w:pPr>
            <w:r>
              <w:t>— Temperature manipulation (the cue)</w:t>
            </w:r>
          </w:p>
        </w:tc>
      </w:tr>
    </w:tbl>
    <w:p w14:paraId="7F2B3FA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182F72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935226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LIGHT PROTOCOL — The Master Reset</w:t>
            </w:r>
          </w:p>
          <w:p w14:paraId="4675FA06" w14:textId="77777777" w:rsidR="009C0971" w:rsidRDefault="00000000">
            <w:pPr>
              <w:spacing w:before="60" w:after="60"/>
            </w:pPr>
            <w:r>
              <w:t>MORNING LIGHT (The Anchor):</w:t>
            </w:r>
          </w:p>
          <w:p w14:paraId="370596E4" w14:textId="77777777" w:rsidR="009C0971" w:rsidRDefault="00000000">
            <w:pPr>
              <w:spacing w:before="60" w:after="60"/>
            </w:pPr>
            <w:r>
              <w:t>— Get bright light exposure within 30-60 minutes of waking</w:t>
            </w:r>
          </w:p>
          <w:p w14:paraId="6C7A7314" w14:textId="77777777" w:rsidR="009C0971" w:rsidRDefault="00000000">
            <w:pPr>
              <w:spacing w:before="60" w:after="60"/>
            </w:pPr>
            <w:r>
              <w:t>— Sunlight is best (even cloudy days = 10,000+ lux)</w:t>
            </w:r>
          </w:p>
          <w:p w14:paraId="309DC6B2" w14:textId="77777777" w:rsidR="009C0971" w:rsidRDefault="00000000">
            <w:pPr>
              <w:spacing w:before="60" w:after="60"/>
            </w:pPr>
            <w:r>
              <w:t>— 10-30 minutes of exposure</w:t>
            </w:r>
          </w:p>
          <w:p w14:paraId="2FDC5AE1" w14:textId="77777777" w:rsidR="009C0971" w:rsidRDefault="00000000">
            <w:pPr>
              <w:spacing w:before="60" w:after="60"/>
            </w:pPr>
            <w:r>
              <w:t>— DO NOT wear sunglasses during this time</w:t>
            </w:r>
          </w:p>
          <w:p w14:paraId="339736C4" w14:textId="77777777" w:rsidR="009C0971" w:rsidRDefault="00000000">
            <w:pPr>
              <w:spacing w:before="60" w:after="60"/>
            </w:pPr>
            <w:r>
              <w:t>— If no sunlight: Light therapy box (10,000 lux)</w:t>
            </w:r>
          </w:p>
          <w:p w14:paraId="4B1CCC8D" w14:textId="77777777" w:rsidR="009C0971" w:rsidRDefault="00000000">
            <w:pPr>
              <w:spacing w:before="60" w:after="60"/>
            </w:pPr>
            <w:r>
              <w:t>WHY IT WORKS:</w:t>
            </w:r>
          </w:p>
          <w:p w14:paraId="2AE024C6" w14:textId="77777777" w:rsidR="009C0971" w:rsidRDefault="00000000">
            <w:pPr>
              <w:spacing w:before="60" w:after="60"/>
            </w:pPr>
            <w:r>
              <w:t>— Suppresses melatonin immediately</w:t>
            </w:r>
          </w:p>
          <w:p w14:paraId="73EF9AD1" w14:textId="77777777" w:rsidR="009C0971" w:rsidRDefault="00000000">
            <w:pPr>
              <w:spacing w:before="60" w:after="60"/>
            </w:pPr>
            <w:r>
              <w:t>— Sets circadian clock to "morning"</w:t>
            </w:r>
          </w:p>
          <w:p w14:paraId="4A132A6D" w14:textId="77777777" w:rsidR="009C0971" w:rsidRDefault="00000000">
            <w:pPr>
              <w:spacing w:before="60" w:after="60"/>
            </w:pPr>
            <w:r>
              <w:t>— Triggers cortisol awakening response</w:t>
            </w:r>
          </w:p>
          <w:p w14:paraId="5C4F8404" w14:textId="77777777" w:rsidR="009C0971" w:rsidRDefault="00000000">
            <w:pPr>
              <w:spacing w:before="60" w:after="60"/>
            </w:pPr>
            <w:r>
              <w:t>— Times your melatonin release for ~14-16 hours later</w:t>
            </w:r>
          </w:p>
          <w:p w14:paraId="71888749" w14:textId="77777777" w:rsidR="009C0971" w:rsidRDefault="00000000">
            <w:pPr>
              <w:spacing w:before="60" w:after="60"/>
            </w:pPr>
            <w:r>
              <w:t>EVENING LIGHT RESTRICTION (The Signal):</w:t>
            </w:r>
          </w:p>
          <w:p w14:paraId="1DBAE2B3" w14:textId="77777777" w:rsidR="009C0971" w:rsidRDefault="00000000">
            <w:pPr>
              <w:spacing w:before="60" w:after="60"/>
            </w:pPr>
            <w:r>
              <w:t>— Dim lights 2-3 hours before bed</w:t>
            </w:r>
          </w:p>
          <w:p w14:paraId="2597A527" w14:textId="77777777" w:rsidR="009C0971" w:rsidRDefault="00000000">
            <w:pPr>
              <w:spacing w:before="60" w:after="60"/>
            </w:pPr>
            <w:r>
              <w:t>— No screens 1-2 hours before bed (or use blue blockers)</w:t>
            </w:r>
          </w:p>
          <w:p w14:paraId="45A77E84" w14:textId="77777777" w:rsidR="009C0971" w:rsidRDefault="00000000">
            <w:pPr>
              <w:spacing w:before="60" w:after="60"/>
            </w:pPr>
            <w:r>
              <w:t>— Red/amber light only after sunset (if needed)</w:t>
            </w:r>
          </w:p>
          <w:p w14:paraId="45AD7461" w14:textId="77777777" w:rsidR="009C0971" w:rsidRDefault="00000000">
            <w:pPr>
              <w:spacing w:before="60" w:after="60"/>
            </w:pPr>
            <w:r>
              <w:t>— Complete darkness for sleep</w:t>
            </w:r>
          </w:p>
          <w:p w14:paraId="2A5692B1" w14:textId="77777777" w:rsidR="009C0971" w:rsidRDefault="00000000">
            <w:pPr>
              <w:spacing w:before="60" w:after="60"/>
            </w:pPr>
            <w:r>
              <w:t>WHY IT WORKS:</w:t>
            </w:r>
          </w:p>
          <w:p w14:paraId="564667E4" w14:textId="77777777" w:rsidR="009C0971" w:rsidRDefault="00000000">
            <w:pPr>
              <w:spacing w:before="60" w:after="60"/>
            </w:pPr>
            <w:r>
              <w:lastRenderedPageBreak/>
              <w:t>— Darkness signals melatonin production</w:t>
            </w:r>
          </w:p>
          <w:p w14:paraId="660C7CA1" w14:textId="77777777" w:rsidR="009C0971" w:rsidRDefault="00000000">
            <w:pPr>
              <w:spacing w:before="60" w:after="60"/>
            </w:pPr>
            <w:r>
              <w:t>— Blue light (screens, LED) suppresses melatonin</w:t>
            </w:r>
          </w:p>
          <w:p w14:paraId="08160E6C" w14:textId="77777777" w:rsidR="009C0971" w:rsidRDefault="00000000">
            <w:pPr>
              <w:spacing w:before="60" w:after="60"/>
            </w:pPr>
            <w:r>
              <w:t>— Even small amounts of light delay sleep onset</w:t>
            </w:r>
          </w:p>
          <w:p w14:paraId="51340838" w14:textId="77777777" w:rsidR="009C0971" w:rsidRDefault="00000000">
            <w:pPr>
              <w:spacing w:before="60" w:after="60"/>
            </w:pPr>
            <w:r>
              <w:t>RED LIGHT THERAPY:</w:t>
            </w:r>
          </w:p>
          <w:p w14:paraId="542C3505" w14:textId="77777777" w:rsidR="009C0971" w:rsidRDefault="00000000">
            <w:pPr>
              <w:spacing w:before="60" w:after="60"/>
            </w:pPr>
            <w:r>
              <w:t>— Red/amber wavelengths don't suppress melatonin</w:t>
            </w:r>
          </w:p>
          <w:p w14:paraId="3EFAD124" w14:textId="77777777" w:rsidR="009C0971" w:rsidRDefault="00000000">
            <w:pPr>
              <w:spacing w:before="60" w:after="60"/>
            </w:pPr>
            <w:r>
              <w:t>— Use red bulbs in bedroom/bathroom at night</w:t>
            </w:r>
          </w:p>
          <w:p w14:paraId="37362121" w14:textId="77777777" w:rsidR="009C0971" w:rsidRDefault="00000000">
            <w:pPr>
              <w:spacing w:before="60" w:after="60"/>
            </w:pPr>
            <w:r>
              <w:t>— Blue-blocking glasses if screens unavoidable</w:t>
            </w:r>
          </w:p>
          <w:p w14:paraId="32A1BAAB" w14:textId="77777777" w:rsidR="009C0971" w:rsidRDefault="00000000">
            <w:pPr>
              <w:spacing w:before="60" w:after="60"/>
            </w:pPr>
            <w:r>
              <w:t>— Signals "nighttime" to brain while allowing function</w:t>
            </w:r>
          </w:p>
        </w:tc>
      </w:tr>
    </w:tbl>
    <w:p w14:paraId="184F91F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82C00E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FA0916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TEMPERATURE PROTOCOL — The Cue</w:t>
            </w:r>
          </w:p>
          <w:p w14:paraId="0DF79A8A" w14:textId="77777777" w:rsidR="009C0971" w:rsidRDefault="00000000">
            <w:pPr>
              <w:spacing w:before="60" w:after="60"/>
            </w:pPr>
            <w:r>
              <w:t>THE SCIENCE:</w:t>
            </w:r>
          </w:p>
          <w:p w14:paraId="6EF06823" w14:textId="77777777" w:rsidR="009C0971" w:rsidRDefault="00000000">
            <w:pPr>
              <w:spacing w:before="60" w:after="60"/>
            </w:pPr>
            <w:r>
              <w:t>— Body temperature drops 2-3°F to initiate sleep</w:t>
            </w:r>
          </w:p>
          <w:p w14:paraId="17D7F5E9" w14:textId="77777777" w:rsidR="009C0971" w:rsidRDefault="00000000">
            <w:pPr>
              <w:spacing w:before="60" w:after="60"/>
            </w:pPr>
            <w:r>
              <w:t>— Cool environment signals sleep time</w:t>
            </w:r>
          </w:p>
          <w:p w14:paraId="5301B466" w14:textId="77777777" w:rsidR="009C0971" w:rsidRDefault="00000000">
            <w:pPr>
              <w:spacing w:before="60" w:after="60"/>
            </w:pPr>
            <w:r>
              <w:t>— Hot environment prevents sleep onset</w:t>
            </w:r>
          </w:p>
          <w:p w14:paraId="03729536" w14:textId="77777777" w:rsidR="009C0971" w:rsidRDefault="00000000">
            <w:pPr>
              <w:spacing w:before="60" w:after="60"/>
            </w:pPr>
            <w:r>
              <w:t>— Temperature rise signals wake time</w:t>
            </w:r>
          </w:p>
          <w:p w14:paraId="5DD2D829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7CBB88CA" w14:textId="77777777" w:rsidR="009C0971" w:rsidRDefault="00000000">
            <w:pPr>
              <w:spacing w:before="60" w:after="60"/>
            </w:pPr>
            <w:r>
              <w:t>BEDROOM TEMPERATURE:</w:t>
            </w:r>
          </w:p>
          <w:p w14:paraId="417B9CCD" w14:textId="77777777" w:rsidR="009C0971" w:rsidRDefault="00000000">
            <w:pPr>
              <w:spacing w:before="60" w:after="60"/>
            </w:pPr>
            <w:r>
              <w:t>— Optimal: 65-68°F (18-20°C)</w:t>
            </w:r>
          </w:p>
          <w:p w14:paraId="3E3B4235" w14:textId="77777777" w:rsidR="009C0971" w:rsidRDefault="00000000">
            <w:pPr>
              <w:spacing w:before="60" w:after="60"/>
            </w:pPr>
            <w:r>
              <w:t>— Cooler is generally better than warmer</w:t>
            </w:r>
          </w:p>
          <w:p w14:paraId="0267CE03" w14:textId="77777777" w:rsidR="009C0971" w:rsidRDefault="00000000">
            <w:pPr>
              <w:spacing w:before="60" w:after="60"/>
            </w:pPr>
            <w:r>
              <w:t>— Individual variation exists (experiment)</w:t>
            </w:r>
          </w:p>
          <w:p w14:paraId="63570C00" w14:textId="77777777" w:rsidR="009C0971" w:rsidRDefault="00000000">
            <w:pPr>
              <w:spacing w:before="60" w:after="60"/>
            </w:pPr>
            <w:r>
              <w:t>PRE-SLEEP TEMPERATURE DROP:</w:t>
            </w:r>
          </w:p>
          <w:p w14:paraId="1D743DB6" w14:textId="77777777" w:rsidR="009C0971" w:rsidRDefault="00000000">
            <w:pPr>
              <w:spacing w:before="60" w:after="60"/>
            </w:pPr>
            <w:r>
              <w:t>— Warm bath/shower 1-2 hours before bed</w:t>
            </w:r>
          </w:p>
          <w:p w14:paraId="0F703434" w14:textId="77777777" w:rsidR="009C0971" w:rsidRDefault="00000000">
            <w:pPr>
              <w:spacing w:before="60" w:after="60"/>
            </w:pPr>
            <w:r>
              <w:t>— Paradoxically HELPS sleep</w:t>
            </w:r>
          </w:p>
          <w:p w14:paraId="5E8F747F" w14:textId="77777777" w:rsidR="009C0971" w:rsidRDefault="00000000">
            <w:pPr>
              <w:spacing w:before="60" w:after="60"/>
            </w:pPr>
            <w:r>
              <w:t>— Brings blood to surface → rapid heat loss after</w:t>
            </w:r>
          </w:p>
          <w:p w14:paraId="40752286" w14:textId="77777777" w:rsidR="009C0971" w:rsidRDefault="00000000">
            <w:pPr>
              <w:spacing w:before="60" w:after="60"/>
            </w:pPr>
            <w:r>
              <w:t>— Body temperature drops → triggers sleepiness</w:t>
            </w:r>
          </w:p>
          <w:p w14:paraId="68BA4838" w14:textId="77777777" w:rsidR="009C0971" w:rsidRDefault="00000000">
            <w:pPr>
              <w:spacing w:before="60" w:after="60"/>
            </w:pPr>
            <w:r>
              <w:t>BEDDING:</w:t>
            </w:r>
          </w:p>
          <w:p w14:paraId="4D716881" w14:textId="77777777" w:rsidR="009C0971" w:rsidRDefault="00000000">
            <w:pPr>
              <w:spacing w:before="60" w:after="60"/>
            </w:pPr>
            <w:r>
              <w:t>— Breathable materials (cotton, linen)</w:t>
            </w:r>
          </w:p>
          <w:p w14:paraId="12C306BD" w14:textId="77777777" w:rsidR="009C0971" w:rsidRDefault="00000000">
            <w:pPr>
              <w:spacing w:before="60" w:after="60"/>
            </w:pPr>
            <w:r>
              <w:t>— Avoid heavy synthetic bedding</w:t>
            </w:r>
          </w:p>
          <w:p w14:paraId="5EE64D63" w14:textId="77777777" w:rsidR="009C0971" w:rsidRDefault="00000000">
            <w:pPr>
              <w:spacing w:before="60" w:after="60"/>
            </w:pPr>
            <w:r>
              <w:t>— Consider cooling mattress pad if needed</w:t>
            </w:r>
          </w:p>
          <w:p w14:paraId="4433A8CE" w14:textId="77777777" w:rsidR="009C0971" w:rsidRDefault="00000000">
            <w:pPr>
              <w:spacing w:before="60" w:after="60"/>
            </w:pPr>
            <w:r>
              <w:t>— Feet outside covers OK (radiates heat)</w:t>
            </w:r>
          </w:p>
          <w:p w14:paraId="0CDFB883" w14:textId="77777777" w:rsidR="009C0971" w:rsidRDefault="00000000">
            <w:pPr>
              <w:spacing w:before="60" w:after="60"/>
            </w:pPr>
            <w:r>
              <w:t>MORNING TEMPERATURE RISE:</w:t>
            </w:r>
          </w:p>
          <w:p w14:paraId="7DB62C9D" w14:textId="77777777" w:rsidR="009C0971" w:rsidRDefault="00000000">
            <w:pPr>
              <w:spacing w:before="60" w:after="60"/>
            </w:pPr>
            <w:r>
              <w:t>— Open blinds for light + natural warming</w:t>
            </w:r>
          </w:p>
          <w:p w14:paraId="50DA779F" w14:textId="77777777" w:rsidR="009C0971" w:rsidRDefault="00000000">
            <w:pPr>
              <w:spacing w:before="60" w:after="60"/>
            </w:pPr>
            <w:r>
              <w:t>— Don't keep bedroom artificially warm at night</w:t>
            </w:r>
          </w:p>
        </w:tc>
      </w:tr>
    </w:tbl>
    <w:p w14:paraId="7B2A83B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6B30CA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90BE45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TIMING PROTOCOL — The Pattern</w:t>
            </w:r>
          </w:p>
          <w:p w14:paraId="48449861" w14:textId="77777777" w:rsidR="009C0971" w:rsidRDefault="00000000">
            <w:pPr>
              <w:spacing w:before="60" w:after="60"/>
            </w:pPr>
            <w:r>
              <w:lastRenderedPageBreak/>
              <w:t>CONSISTENCY IS KING:</w:t>
            </w:r>
          </w:p>
          <w:p w14:paraId="0A969DDA" w14:textId="77777777" w:rsidR="009C0971" w:rsidRDefault="00000000">
            <w:pPr>
              <w:spacing w:before="60" w:after="60"/>
            </w:pPr>
            <w:r>
              <w:t>— Same wake time EVERY DAY (weekends too)</w:t>
            </w:r>
          </w:p>
          <w:p w14:paraId="4F327B27" w14:textId="77777777" w:rsidR="009C0971" w:rsidRDefault="00000000">
            <w:pPr>
              <w:spacing w:before="60" w:after="60"/>
            </w:pPr>
            <w:r>
              <w:t>— Same bed time EVERY DAY (within 30 min)</w:t>
            </w:r>
          </w:p>
          <w:p w14:paraId="5EAB6188" w14:textId="77777777" w:rsidR="009C0971" w:rsidRDefault="00000000">
            <w:pPr>
              <w:spacing w:before="60" w:after="60"/>
            </w:pPr>
            <w:r>
              <w:t>— Irregular timing = perpetual jet lag</w:t>
            </w:r>
          </w:p>
          <w:p w14:paraId="6FC97A7E" w14:textId="77777777" w:rsidR="009C0971" w:rsidRDefault="00000000">
            <w:pPr>
              <w:spacing w:before="60" w:after="60"/>
            </w:pPr>
            <w:r>
              <w:t>— The body craves predictability</w:t>
            </w:r>
          </w:p>
          <w:p w14:paraId="1F6D16AE" w14:textId="77777777" w:rsidR="009C0971" w:rsidRDefault="00000000">
            <w:pPr>
              <w:spacing w:before="60" w:after="60"/>
            </w:pPr>
            <w:r>
              <w:t>THE WAKE TIME ANCHOR:</w:t>
            </w:r>
          </w:p>
          <w:p w14:paraId="370BE20F" w14:textId="77777777" w:rsidR="009C0971" w:rsidRDefault="00000000">
            <w:pPr>
              <w:spacing w:before="60" w:after="60"/>
            </w:pPr>
            <w:r>
              <w:t>— Wake time is more important than bed time</w:t>
            </w:r>
          </w:p>
          <w:p w14:paraId="5DEC32E9" w14:textId="77777777" w:rsidR="009C0971" w:rsidRDefault="00000000">
            <w:pPr>
              <w:spacing w:before="60" w:after="60"/>
            </w:pPr>
            <w:r>
              <w:t>— Set alarm for same time every day</w:t>
            </w:r>
          </w:p>
          <w:p w14:paraId="496A1033" w14:textId="77777777" w:rsidR="009C0971" w:rsidRDefault="00000000">
            <w:pPr>
              <w:spacing w:before="60" w:after="60"/>
            </w:pPr>
            <w:r>
              <w:t>— Do NOT "sleep in" on weekends</w:t>
            </w:r>
          </w:p>
          <w:p w14:paraId="04FC6287" w14:textId="77777777" w:rsidR="009C0971" w:rsidRDefault="00000000">
            <w:pPr>
              <w:spacing w:before="60" w:after="60"/>
            </w:pPr>
            <w:r>
              <w:t>— Sleeping in shifts circadian rhythm</w:t>
            </w:r>
          </w:p>
          <w:p w14:paraId="615C7B08" w14:textId="77777777" w:rsidR="009C0971" w:rsidRDefault="00000000">
            <w:pPr>
              <w:spacing w:before="60" w:after="60"/>
            </w:pPr>
            <w:r>
              <w:t>— Result: "Social jet lag" (Monday exhaustion)</w:t>
            </w:r>
          </w:p>
          <w:p w14:paraId="33E8BF45" w14:textId="77777777" w:rsidR="009C0971" w:rsidRDefault="00000000">
            <w:pPr>
              <w:spacing w:before="60" w:after="60"/>
            </w:pPr>
            <w:r>
              <w:t>THE SLEEP WINDOW:</w:t>
            </w:r>
          </w:p>
          <w:p w14:paraId="02FE79FC" w14:textId="77777777" w:rsidR="009C0971" w:rsidRDefault="00000000">
            <w:pPr>
              <w:spacing w:before="60" w:after="60"/>
            </w:pPr>
            <w:r>
              <w:t>— Calculate: Wake time minus 7-9 hours</w:t>
            </w:r>
          </w:p>
          <w:p w14:paraId="779A69B2" w14:textId="77777777" w:rsidR="009C0971" w:rsidRDefault="00000000">
            <w:pPr>
              <w:spacing w:before="60" w:after="60"/>
            </w:pPr>
            <w:r>
              <w:t>— Example: 7 AM wake = 10-12 PM bed window</w:t>
            </w:r>
          </w:p>
          <w:p w14:paraId="79D5D7DC" w14:textId="77777777" w:rsidR="009C0971" w:rsidRDefault="00000000">
            <w:pPr>
              <w:spacing w:before="60" w:after="60"/>
            </w:pPr>
            <w:r>
              <w:t>— Go to bed only when sleepy within this window</w:t>
            </w:r>
          </w:p>
          <w:p w14:paraId="1BC70FFB" w14:textId="77777777" w:rsidR="009C0971" w:rsidRDefault="00000000">
            <w:pPr>
              <w:spacing w:before="60" w:after="60"/>
            </w:pPr>
            <w:r>
              <w:t>— Don't force sleep (creates anxiety)</w:t>
            </w:r>
          </w:p>
          <w:p w14:paraId="3EBCC9CE" w14:textId="77777777" w:rsidR="009C0971" w:rsidRDefault="00000000">
            <w:pPr>
              <w:spacing w:before="60" w:after="60"/>
            </w:pPr>
            <w:r>
              <w:t>NAPS:</w:t>
            </w:r>
          </w:p>
          <w:p w14:paraId="6B96B176" w14:textId="77777777" w:rsidR="009C0971" w:rsidRDefault="00000000">
            <w:pPr>
              <w:spacing w:before="60" w:after="60"/>
            </w:pPr>
            <w:r>
              <w:t>— If needed: Before 3 PM only</w:t>
            </w:r>
          </w:p>
          <w:p w14:paraId="0F22DC9A" w14:textId="77777777" w:rsidR="009C0971" w:rsidRDefault="00000000">
            <w:pPr>
              <w:spacing w:before="60" w:after="60"/>
            </w:pPr>
            <w:r>
              <w:t>— Maximum 20-30 minutes</w:t>
            </w:r>
          </w:p>
          <w:p w14:paraId="4775C69A" w14:textId="77777777" w:rsidR="009C0971" w:rsidRDefault="00000000">
            <w:pPr>
              <w:spacing w:before="60" w:after="60"/>
            </w:pPr>
            <w:r>
              <w:t>— Longer naps disrupt nighttime sleep</w:t>
            </w:r>
          </w:p>
          <w:p w14:paraId="0C50E6CD" w14:textId="77777777" w:rsidR="009C0971" w:rsidRDefault="00000000">
            <w:pPr>
              <w:spacing w:before="60" w:after="60"/>
            </w:pPr>
            <w:r>
              <w:t>— Coffee nap: Caffeine + 20 min nap (caffeine kicks in at wake)</w:t>
            </w:r>
          </w:p>
        </w:tc>
      </w:tr>
    </w:tbl>
    <w:p w14:paraId="6DFA509E" w14:textId="77777777" w:rsidR="009C0971" w:rsidRDefault="00000000">
      <w:r>
        <w:lastRenderedPageBreak/>
        <w:br w:type="page"/>
      </w:r>
    </w:p>
    <w:p w14:paraId="36F39C55" w14:textId="77777777" w:rsidR="009C0971" w:rsidRDefault="00000000">
      <w:pPr>
        <w:pStyle w:val="Heading1"/>
      </w:pPr>
      <w:bookmarkStart w:id="93" w:name="_Toc218361637"/>
      <w:r>
        <w:lastRenderedPageBreak/>
        <w:t>Section 17.3: Sleep Environment</w:t>
      </w:r>
      <w:bookmarkEnd w:id="93"/>
    </w:p>
    <w:p w14:paraId="3AC1481D" w14:textId="77777777" w:rsidR="009C0971" w:rsidRDefault="00000000">
      <w:r>
        <w:rPr>
          <w:i/>
          <w:iCs/>
          <w:sz w:val="24"/>
          <w:szCs w:val="24"/>
        </w:rPr>
        <w:t>Optimizing the Hardware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19D027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3F8553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SLEEP SANCTUARY — Environmental Factors</w:t>
            </w:r>
          </w:p>
          <w:p w14:paraId="08E98F79" w14:textId="77777777" w:rsidR="009C0971" w:rsidRDefault="00000000">
            <w:pPr>
              <w:spacing w:before="60" w:after="60"/>
            </w:pPr>
            <w:r>
              <w:t>DARKNESS:</w:t>
            </w:r>
          </w:p>
          <w:p w14:paraId="0331D7CC" w14:textId="77777777" w:rsidR="009C0971" w:rsidRDefault="00000000">
            <w:pPr>
              <w:spacing w:before="60" w:after="60"/>
            </w:pPr>
            <w:r>
              <w:t>— Complete darkness optimal</w:t>
            </w:r>
          </w:p>
          <w:p w14:paraId="2A30617C" w14:textId="77777777" w:rsidR="009C0971" w:rsidRDefault="00000000">
            <w:pPr>
              <w:spacing w:before="60" w:after="60"/>
            </w:pPr>
            <w:r>
              <w:t>— Use blackout curtains or blackout blinds</w:t>
            </w:r>
          </w:p>
          <w:p w14:paraId="1D18AA9E" w14:textId="77777777" w:rsidR="009C0971" w:rsidRDefault="00000000">
            <w:pPr>
              <w:spacing w:before="60" w:after="60"/>
            </w:pPr>
            <w:r>
              <w:t>— Cover LED lights on devices (tape)</w:t>
            </w:r>
          </w:p>
          <w:p w14:paraId="56562E56" w14:textId="77777777" w:rsidR="009C0971" w:rsidRDefault="00000000">
            <w:pPr>
              <w:spacing w:before="60" w:after="60"/>
            </w:pPr>
            <w:r>
              <w:t>— No phone screen in bedroom</w:t>
            </w:r>
          </w:p>
          <w:p w14:paraId="433C8943" w14:textId="77777777" w:rsidR="009C0971" w:rsidRDefault="00000000">
            <w:pPr>
              <w:spacing w:before="60" w:after="60"/>
            </w:pPr>
            <w:r>
              <w:t>— Eye mask if needed</w:t>
            </w:r>
          </w:p>
          <w:p w14:paraId="046A9806" w14:textId="77777777" w:rsidR="009C0971" w:rsidRDefault="00000000">
            <w:pPr>
              <w:spacing w:before="60" w:after="60"/>
            </w:pPr>
            <w:r>
              <w:t>SILENCE (or Consistent Sound):</w:t>
            </w:r>
          </w:p>
          <w:p w14:paraId="0856D901" w14:textId="77777777" w:rsidR="009C0971" w:rsidRDefault="00000000">
            <w:pPr>
              <w:spacing w:before="60" w:after="60"/>
            </w:pPr>
            <w:r>
              <w:t>— Quiet environment optimal</w:t>
            </w:r>
          </w:p>
          <w:p w14:paraId="06CF9F08" w14:textId="77777777" w:rsidR="009C0971" w:rsidRDefault="00000000">
            <w:pPr>
              <w:spacing w:before="60" w:after="60"/>
            </w:pPr>
            <w:r>
              <w:t>— White noise machine if ambient noise unavoidable</w:t>
            </w:r>
          </w:p>
          <w:p w14:paraId="6614BB10" w14:textId="77777777" w:rsidR="009C0971" w:rsidRDefault="00000000">
            <w:pPr>
              <w:spacing w:before="60" w:after="60"/>
            </w:pPr>
            <w:r>
              <w:t>— Ear plugs if needed</w:t>
            </w:r>
          </w:p>
          <w:p w14:paraId="445947C1" w14:textId="77777777" w:rsidR="009C0971" w:rsidRDefault="00000000">
            <w:pPr>
              <w:spacing w:before="60" w:after="60"/>
            </w:pPr>
            <w:r>
              <w:t>— Fan provides both cooling and white noise</w:t>
            </w:r>
          </w:p>
          <w:p w14:paraId="30228304" w14:textId="77777777" w:rsidR="009C0971" w:rsidRDefault="00000000">
            <w:pPr>
              <w:spacing w:before="60" w:after="60"/>
            </w:pPr>
            <w:r>
              <w:t>AIR QUALITY:</w:t>
            </w:r>
          </w:p>
          <w:p w14:paraId="37090A5E" w14:textId="77777777" w:rsidR="009C0971" w:rsidRDefault="00000000">
            <w:pPr>
              <w:spacing w:before="60" w:after="60"/>
            </w:pPr>
            <w:r>
              <w:t>— Fresh air if possible (open window)</w:t>
            </w:r>
          </w:p>
          <w:p w14:paraId="70DF90C9" w14:textId="77777777" w:rsidR="009C0971" w:rsidRDefault="00000000">
            <w:pPr>
              <w:spacing w:before="60" w:after="60"/>
            </w:pPr>
            <w:r>
              <w:t>— Air purifier if in polluted area</w:t>
            </w:r>
          </w:p>
          <w:p w14:paraId="4BC26AA7" w14:textId="77777777" w:rsidR="009C0971" w:rsidRDefault="00000000">
            <w:pPr>
              <w:spacing w:before="60" w:after="60"/>
            </w:pPr>
            <w:r>
              <w:t>— Avoid strong scents (can disrupt sleep)</w:t>
            </w:r>
          </w:p>
          <w:p w14:paraId="7C825744" w14:textId="77777777" w:rsidR="009C0971" w:rsidRDefault="00000000">
            <w:pPr>
              <w:spacing w:before="60" w:after="60"/>
            </w:pPr>
            <w:r>
              <w:t>— Lavender has some sleep-promoting evidence</w:t>
            </w:r>
          </w:p>
          <w:p w14:paraId="2F5ABA4C" w14:textId="77777777" w:rsidR="009C0971" w:rsidRDefault="00000000">
            <w:pPr>
              <w:spacing w:before="60" w:after="60"/>
            </w:pPr>
            <w:r>
              <w:t>BED = SLEEP ONLY:</w:t>
            </w:r>
          </w:p>
          <w:p w14:paraId="46A9D358" w14:textId="77777777" w:rsidR="009C0971" w:rsidRDefault="00000000">
            <w:pPr>
              <w:spacing w:before="60" w:after="60"/>
            </w:pPr>
            <w:r>
              <w:t>— No working in bed</w:t>
            </w:r>
          </w:p>
          <w:p w14:paraId="7C1DB9B9" w14:textId="77777777" w:rsidR="009C0971" w:rsidRDefault="00000000">
            <w:pPr>
              <w:spacing w:before="60" w:after="60"/>
            </w:pPr>
            <w:r>
              <w:t>— No watching TV in bed</w:t>
            </w:r>
          </w:p>
          <w:p w14:paraId="1B6AD77C" w14:textId="77777777" w:rsidR="009C0971" w:rsidRDefault="00000000">
            <w:pPr>
              <w:spacing w:before="60" w:after="60"/>
            </w:pPr>
            <w:r>
              <w:t>— No phone scrolling in bed</w:t>
            </w:r>
          </w:p>
          <w:p w14:paraId="6CD96B76" w14:textId="77777777" w:rsidR="009C0971" w:rsidRDefault="00000000">
            <w:pPr>
              <w:spacing w:before="60" w:after="60"/>
            </w:pPr>
            <w:r>
              <w:t>— Train brain: Bed = Sleep (and intimacy only)</w:t>
            </w:r>
          </w:p>
          <w:p w14:paraId="6BFC8FA4" w14:textId="77777777" w:rsidR="009C0971" w:rsidRDefault="00000000">
            <w:pPr>
              <w:spacing w:before="60" w:after="60"/>
            </w:pPr>
            <w:r>
              <w:t>— If awake 20+ min, get up, do boring activity, return when sleepy</w:t>
            </w:r>
          </w:p>
          <w:p w14:paraId="531F777F" w14:textId="77777777" w:rsidR="009C0971" w:rsidRDefault="00000000">
            <w:pPr>
              <w:spacing w:before="60" w:after="60"/>
            </w:pPr>
            <w:r>
              <w:t>TECHNOLOGY:</w:t>
            </w:r>
          </w:p>
          <w:p w14:paraId="793812C8" w14:textId="77777777" w:rsidR="009C0971" w:rsidRDefault="00000000">
            <w:pPr>
              <w:spacing w:before="60" w:after="60"/>
            </w:pPr>
            <w:r>
              <w:t>— Phone charges OUTSIDE bedroom</w:t>
            </w:r>
          </w:p>
          <w:p w14:paraId="77358614" w14:textId="77777777" w:rsidR="009C0971" w:rsidRDefault="00000000">
            <w:pPr>
              <w:spacing w:before="60" w:after="60"/>
            </w:pPr>
            <w:r>
              <w:t>— No TV in bedroom (ideal)</w:t>
            </w:r>
          </w:p>
          <w:p w14:paraId="5B659E08" w14:textId="77777777" w:rsidR="009C0971" w:rsidRDefault="00000000">
            <w:pPr>
              <w:spacing w:before="60" w:after="60"/>
            </w:pPr>
            <w:r>
              <w:t>— No visible clocks (clock-watching creates anxiety)</w:t>
            </w:r>
          </w:p>
          <w:p w14:paraId="646C80FB" w14:textId="77777777" w:rsidR="009C0971" w:rsidRDefault="00000000">
            <w:pPr>
              <w:spacing w:before="60" w:after="60"/>
            </w:pPr>
            <w:r>
              <w:t>— Airplane mode or Do Not Disturb on all devices</w:t>
            </w:r>
          </w:p>
        </w:tc>
      </w:tr>
    </w:tbl>
    <w:p w14:paraId="6F753F10" w14:textId="77777777" w:rsidR="009C0971" w:rsidRDefault="009C0971">
      <w:pPr>
        <w:spacing w:before="300"/>
      </w:pPr>
    </w:p>
    <w:p w14:paraId="000137DC" w14:textId="77777777" w:rsidR="009C0971" w:rsidRDefault="00000000">
      <w:pPr>
        <w:pStyle w:val="Heading1"/>
      </w:pPr>
      <w:bookmarkStart w:id="94" w:name="_Toc218361638"/>
      <w:r>
        <w:t>Section 17.4: The Power Down Routine</w:t>
      </w:r>
      <w:bookmarkEnd w:id="94"/>
    </w:p>
    <w:p w14:paraId="49C8ADBE" w14:textId="77777777" w:rsidR="009C0971" w:rsidRDefault="00000000">
      <w:r>
        <w:rPr>
          <w:i/>
          <w:iCs/>
          <w:sz w:val="24"/>
          <w:szCs w:val="24"/>
        </w:rPr>
        <w:t>The Evening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2B4E56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2BE1C0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POWER DOWN ROUTINE — 90-Minute Protocol</w:t>
            </w:r>
          </w:p>
          <w:p w14:paraId="4247181B" w14:textId="77777777" w:rsidR="009C0971" w:rsidRDefault="00000000">
            <w:pPr>
              <w:spacing w:before="60" w:after="60"/>
            </w:pPr>
            <w:r>
              <w:t>Your brain needs a SHUTDOWN SEQUENCE.</w:t>
            </w:r>
          </w:p>
          <w:p w14:paraId="3C74A78A" w14:textId="77777777" w:rsidR="009C0971" w:rsidRDefault="00000000">
            <w:pPr>
              <w:spacing w:before="60" w:after="60"/>
            </w:pPr>
            <w:r>
              <w:lastRenderedPageBreak/>
              <w:t>Abrupt transition from stimulation to sleep doesn't work.</w:t>
            </w:r>
          </w:p>
          <w:p w14:paraId="624C29E7" w14:textId="77777777" w:rsidR="009C0971" w:rsidRDefault="00000000">
            <w:pPr>
              <w:spacing w:before="60" w:after="60"/>
            </w:pPr>
            <w:r>
              <w:t>T-MINUS 90 MINUTES (Before Bed):</w:t>
            </w:r>
          </w:p>
          <w:p w14:paraId="1EF07BC8" w14:textId="77777777" w:rsidR="009C0971" w:rsidRDefault="00000000">
            <w:pPr>
              <w:spacing w:before="60" w:after="60"/>
            </w:pPr>
            <w:r>
              <w:t>— Dim all lights in home</w:t>
            </w:r>
          </w:p>
          <w:p w14:paraId="0AC95A9C" w14:textId="77777777" w:rsidR="009C0971" w:rsidRDefault="00000000">
            <w:pPr>
              <w:spacing w:before="60" w:after="60"/>
            </w:pPr>
            <w:r>
              <w:t>— End all work activities</w:t>
            </w:r>
          </w:p>
          <w:p w14:paraId="69A5D9ED" w14:textId="77777777" w:rsidR="009C0971" w:rsidRDefault="00000000">
            <w:pPr>
              <w:spacing w:before="60" w:after="60"/>
            </w:pPr>
            <w:r>
              <w:t>— No stressful conversations</w:t>
            </w:r>
          </w:p>
          <w:p w14:paraId="1AA64F56" w14:textId="77777777" w:rsidR="009C0971" w:rsidRDefault="00000000">
            <w:pPr>
              <w:spacing w:before="60" w:after="60"/>
            </w:pPr>
            <w:r>
              <w:t>— Begin transition to calm</w:t>
            </w:r>
          </w:p>
          <w:p w14:paraId="793E61D7" w14:textId="77777777" w:rsidR="009C0971" w:rsidRDefault="00000000">
            <w:pPr>
              <w:spacing w:before="60" w:after="60"/>
            </w:pPr>
            <w:r>
              <w:t>T-MINUS 60 MINUTES:</w:t>
            </w:r>
          </w:p>
          <w:p w14:paraId="693C7FDF" w14:textId="77777777" w:rsidR="009C0971" w:rsidRDefault="00000000">
            <w:pPr>
              <w:spacing w:before="60" w:after="60"/>
            </w:pPr>
            <w:r>
              <w:t>— No screens (or blue-blocking glasses)</w:t>
            </w:r>
          </w:p>
          <w:p w14:paraId="51027723" w14:textId="77777777" w:rsidR="009C0971" w:rsidRDefault="00000000">
            <w:pPr>
              <w:spacing w:before="60" w:after="60"/>
            </w:pPr>
            <w:r>
              <w:t>— Warm shower/bath</w:t>
            </w:r>
          </w:p>
          <w:p w14:paraId="66A14D7C" w14:textId="77777777" w:rsidR="009C0971" w:rsidRDefault="00000000">
            <w:pPr>
              <w:spacing w:before="60" w:after="60"/>
            </w:pPr>
            <w:r>
              <w:t>— Low-stimulation activities: Reading (paper), gentle stretching, journaling</w:t>
            </w:r>
          </w:p>
          <w:p w14:paraId="55266ABB" w14:textId="77777777" w:rsidR="009C0971" w:rsidRDefault="00000000">
            <w:pPr>
              <w:spacing w:before="60" w:after="60"/>
            </w:pPr>
            <w:r>
              <w:t>— Prepare for next day (reduces morning anxiety)</w:t>
            </w:r>
          </w:p>
          <w:p w14:paraId="3DD97C39" w14:textId="77777777" w:rsidR="009C0971" w:rsidRDefault="00000000">
            <w:pPr>
              <w:spacing w:before="60" w:after="60"/>
            </w:pPr>
            <w:r>
              <w:t>T-MINUS 30 MINUTES:</w:t>
            </w:r>
          </w:p>
          <w:p w14:paraId="5B7F6CF3" w14:textId="77777777" w:rsidR="009C0971" w:rsidRDefault="00000000">
            <w:pPr>
              <w:spacing w:before="60" w:after="60"/>
            </w:pPr>
            <w:r>
              <w:t>— In bedroom or near</w:t>
            </w:r>
          </w:p>
          <w:p w14:paraId="428382BD" w14:textId="77777777" w:rsidR="009C0971" w:rsidRDefault="00000000">
            <w:pPr>
              <w:spacing w:before="60" w:after="60"/>
            </w:pPr>
            <w:r>
              <w:t>— Relaxation practices: Breathing, meditation, body scan</w:t>
            </w:r>
          </w:p>
          <w:p w14:paraId="4A3B6C0B" w14:textId="77777777" w:rsidR="009C0971" w:rsidRDefault="00000000">
            <w:pPr>
              <w:spacing w:before="60" w:after="60"/>
            </w:pPr>
            <w:r>
              <w:t>— Low light only (red/amber)</w:t>
            </w:r>
          </w:p>
          <w:p w14:paraId="64ACC49A" w14:textId="77777777" w:rsidR="009C0971" w:rsidRDefault="00000000">
            <w:pPr>
              <w:spacing w:before="60" w:after="60"/>
            </w:pPr>
            <w:r>
              <w:t>— Temperature cool</w:t>
            </w:r>
          </w:p>
          <w:p w14:paraId="52FF2348" w14:textId="77777777" w:rsidR="009C0971" w:rsidRDefault="00000000">
            <w:pPr>
              <w:spacing w:before="60" w:after="60"/>
            </w:pPr>
            <w:r>
              <w:t>T-MINUS 10 MINUTES:</w:t>
            </w:r>
          </w:p>
          <w:p w14:paraId="20F96B1B" w14:textId="77777777" w:rsidR="009C0971" w:rsidRDefault="00000000">
            <w:pPr>
              <w:spacing w:before="60" w:after="60"/>
            </w:pPr>
            <w:r>
              <w:t>— In bed</w:t>
            </w:r>
          </w:p>
          <w:p w14:paraId="1B8EBE82" w14:textId="77777777" w:rsidR="009C0971" w:rsidRDefault="00000000">
            <w:pPr>
              <w:spacing w:before="60" w:after="60"/>
            </w:pPr>
            <w:r>
              <w:t>— Complete darkness</w:t>
            </w:r>
          </w:p>
          <w:p w14:paraId="4E2F3095" w14:textId="77777777" w:rsidR="009C0971" w:rsidRDefault="00000000">
            <w:pPr>
              <w:spacing w:before="60" w:after="60"/>
            </w:pPr>
            <w:r>
              <w:t>— Relaxation technique or simply rest</w:t>
            </w:r>
          </w:p>
          <w:p w14:paraId="0367962E" w14:textId="77777777" w:rsidR="009C0971" w:rsidRDefault="00000000">
            <w:pPr>
              <w:spacing w:before="60" w:after="60"/>
            </w:pPr>
            <w:r>
              <w:t>— Release expectation of immediate sleep</w:t>
            </w:r>
          </w:p>
          <w:p w14:paraId="37F91237" w14:textId="77777777" w:rsidR="009C0971" w:rsidRDefault="00000000">
            <w:pPr>
              <w:spacing w:before="60" w:after="60"/>
            </w:pPr>
            <w:r>
              <w:t>THE KEY:</w:t>
            </w:r>
          </w:p>
          <w:p w14:paraId="693CA7F6" w14:textId="77777777" w:rsidR="009C0971" w:rsidRDefault="00000000">
            <w:pPr>
              <w:spacing w:before="60" w:after="60"/>
            </w:pPr>
            <w:r>
              <w:t>— Same routine EVERY night</w:t>
            </w:r>
          </w:p>
          <w:p w14:paraId="57047C5B" w14:textId="77777777" w:rsidR="009C0971" w:rsidRDefault="00000000">
            <w:pPr>
              <w:spacing w:before="60" w:after="60"/>
            </w:pPr>
            <w:r>
              <w:t>— Brain learns: This sequence = sleep coming</w:t>
            </w:r>
          </w:p>
          <w:p w14:paraId="62238FCA" w14:textId="77777777" w:rsidR="009C0971" w:rsidRDefault="00000000">
            <w:pPr>
              <w:spacing w:before="60" w:after="60"/>
            </w:pPr>
            <w:r>
              <w:t>— Routine becomes automatic trigger</w:t>
            </w:r>
          </w:p>
          <w:p w14:paraId="09502555" w14:textId="77777777" w:rsidR="009C0971" w:rsidRDefault="00000000">
            <w:pPr>
              <w:spacing w:before="60" w:after="60"/>
            </w:pPr>
            <w:r>
              <w:t>— Inconsistency = no conditioning</w:t>
            </w:r>
          </w:p>
        </w:tc>
      </w:tr>
    </w:tbl>
    <w:p w14:paraId="50D16AB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93E410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F9026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SUPPLEMENTS FOR SLEEP (If Needed)</w:t>
            </w:r>
          </w:p>
          <w:p w14:paraId="47DEA554" w14:textId="77777777" w:rsidR="009C0971" w:rsidRDefault="00000000">
            <w:pPr>
              <w:spacing w:before="60" w:after="60"/>
            </w:pPr>
            <w:r>
              <w:t>TIER 1 — GENERALLY SAFE, EVIDENCE-BASED:</w:t>
            </w:r>
          </w:p>
          <w:p w14:paraId="437954EB" w14:textId="77777777" w:rsidR="009C0971" w:rsidRDefault="00000000">
            <w:pPr>
              <w:spacing w:before="60" w:after="60"/>
            </w:pPr>
            <w:r>
              <w:t>MAGNESIUM GLYCINATE:</w:t>
            </w:r>
          </w:p>
          <w:p w14:paraId="20BB8733" w14:textId="77777777" w:rsidR="009C0971" w:rsidRDefault="00000000">
            <w:pPr>
              <w:spacing w:before="60" w:after="60"/>
            </w:pPr>
            <w:r>
              <w:t>— 300-400mg before bed</w:t>
            </w:r>
          </w:p>
          <w:p w14:paraId="553E8279" w14:textId="77777777" w:rsidR="009C0971" w:rsidRDefault="00000000">
            <w:pPr>
              <w:spacing w:before="60" w:after="60"/>
            </w:pPr>
            <w:r>
              <w:t>— Calms nervous system</w:t>
            </w:r>
          </w:p>
          <w:p w14:paraId="5A2038B8" w14:textId="77777777" w:rsidR="009C0971" w:rsidRDefault="00000000">
            <w:pPr>
              <w:spacing w:before="60" w:after="60"/>
            </w:pPr>
            <w:r>
              <w:t>— Helps GABA function</w:t>
            </w:r>
          </w:p>
          <w:p w14:paraId="212CBFBD" w14:textId="77777777" w:rsidR="009C0971" w:rsidRDefault="00000000">
            <w:pPr>
              <w:spacing w:before="60" w:after="60"/>
            </w:pPr>
            <w:r>
              <w:t>— Most people are deficient anyway</w:t>
            </w:r>
          </w:p>
          <w:p w14:paraId="4CC487C8" w14:textId="77777777" w:rsidR="009C0971" w:rsidRDefault="00000000">
            <w:pPr>
              <w:spacing w:before="60" w:after="60"/>
            </w:pPr>
            <w:r>
              <w:t>L-THEANINE:</w:t>
            </w:r>
          </w:p>
          <w:p w14:paraId="2A99E07E" w14:textId="77777777" w:rsidR="009C0971" w:rsidRDefault="00000000">
            <w:pPr>
              <w:spacing w:before="60" w:after="60"/>
            </w:pPr>
            <w:r>
              <w:t>— 100-200mg before bed</w:t>
            </w:r>
          </w:p>
          <w:p w14:paraId="6C461DA2" w14:textId="77777777" w:rsidR="009C0971" w:rsidRDefault="00000000">
            <w:pPr>
              <w:spacing w:before="60" w:after="60"/>
            </w:pPr>
            <w:r>
              <w:t>— Promotes relaxation without sedation</w:t>
            </w:r>
          </w:p>
          <w:p w14:paraId="58EBC437" w14:textId="77777777" w:rsidR="009C0971" w:rsidRDefault="00000000">
            <w:pPr>
              <w:spacing w:before="60" w:after="60"/>
            </w:pPr>
            <w:r>
              <w:lastRenderedPageBreak/>
              <w:t>— Found in tea (but supplement more potent)</w:t>
            </w:r>
          </w:p>
          <w:p w14:paraId="67D34F44" w14:textId="77777777" w:rsidR="009C0971" w:rsidRDefault="00000000">
            <w:pPr>
              <w:spacing w:before="60" w:after="60"/>
            </w:pPr>
            <w:r>
              <w:t>— Reduces anxiety</w:t>
            </w:r>
          </w:p>
          <w:p w14:paraId="3094C303" w14:textId="77777777" w:rsidR="009C0971" w:rsidRDefault="00000000">
            <w:pPr>
              <w:spacing w:before="60" w:after="60"/>
            </w:pPr>
            <w:r>
              <w:t>TIER 2 — SHORT-TERM USE:</w:t>
            </w:r>
          </w:p>
          <w:p w14:paraId="560A25BA" w14:textId="77777777" w:rsidR="009C0971" w:rsidRDefault="00000000">
            <w:pPr>
              <w:spacing w:before="60" w:after="60"/>
            </w:pPr>
            <w:r>
              <w:t>MELATONIN:</w:t>
            </w:r>
          </w:p>
          <w:p w14:paraId="5E563007" w14:textId="77777777" w:rsidR="009C0971" w:rsidRDefault="00000000">
            <w:pPr>
              <w:spacing w:before="60" w:after="60"/>
            </w:pPr>
            <w:r>
              <w:t>— 0.5-3mg (lower doses often more effective)</w:t>
            </w:r>
          </w:p>
          <w:p w14:paraId="2B7D661E" w14:textId="77777777" w:rsidR="009C0971" w:rsidRDefault="00000000">
            <w:pPr>
              <w:spacing w:before="60" w:after="60"/>
            </w:pPr>
            <w:r>
              <w:t>— Take 30-60 min before desired sleep</w:t>
            </w:r>
          </w:p>
          <w:p w14:paraId="04C3641E" w14:textId="77777777" w:rsidR="009C0971" w:rsidRDefault="00000000">
            <w:pPr>
              <w:spacing w:before="60" w:after="60"/>
            </w:pPr>
            <w:r>
              <w:t>— For circadian reset, not long-term use</w:t>
            </w:r>
          </w:p>
          <w:p w14:paraId="56E496DB" w14:textId="77777777" w:rsidR="009C0971" w:rsidRDefault="00000000">
            <w:pPr>
              <w:spacing w:before="60" w:after="60"/>
            </w:pPr>
            <w:r>
              <w:t>— Can lose effectiveness over time</w:t>
            </w:r>
          </w:p>
          <w:p w14:paraId="1A7C4619" w14:textId="77777777" w:rsidR="009C0971" w:rsidRDefault="00000000">
            <w:pPr>
              <w:spacing w:before="60" w:after="60"/>
            </w:pPr>
            <w:r>
              <w:t>— Stop once rhythm established</w:t>
            </w:r>
          </w:p>
          <w:p w14:paraId="2C99EE32" w14:textId="77777777" w:rsidR="009C0971" w:rsidRDefault="00000000">
            <w:pPr>
              <w:spacing w:before="60" w:after="60"/>
            </w:pPr>
            <w:r>
              <w:t>TIER 3 — WITH CAUTION:</w:t>
            </w:r>
          </w:p>
          <w:p w14:paraId="2853C816" w14:textId="77777777" w:rsidR="009C0971" w:rsidRDefault="00000000">
            <w:pPr>
              <w:spacing w:before="60" w:after="60"/>
            </w:pPr>
            <w:r>
              <w:t>VALERIAN ROOT: Some evidence, can help</w:t>
            </w:r>
          </w:p>
          <w:p w14:paraId="312FB841" w14:textId="77777777" w:rsidR="009C0971" w:rsidRDefault="00000000">
            <w:pPr>
              <w:spacing w:before="60" w:after="60"/>
            </w:pPr>
            <w:r>
              <w:t>GABA: Mixed evidence, may not cross blood-brain barrier</w:t>
            </w:r>
          </w:p>
          <w:p w14:paraId="0EBC5B4D" w14:textId="77777777" w:rsidR="009C0971" w:rsidRDefault="00000000">
            <w:pPr>
              <w:spacing w:before="60" w:after="60"/>
            </w:pPr>
            <w:r>
              <w:t>CBD: Some evidence, legal status varies</w:t>
            </w:r>
          </w:p>
          <w:p w14:paraId="6B074999" w14:textId="77777777" w:rsidR="009C0971" w:rsidRDefault="00000000">
            <w:pPr>
              <w:spacing w:before="60" w:after="60"/>
            </w:pPr>
            <w:r>
              <w:t>AVOID:</w:t>
            </w:r>
          </w:p>
          <w:p w14:paraId="119F6E5E" w14:textId="77777777" w:rsidR="009C0971" w:rsidRDefault="00000000">
            <w:pPr>
              <w:spacing w:before="60" w:after="60"/>
            </w:pPr>
            <w:r>
              <w:t>— Benadryl/diphenhydramine (anticholinergic, cognitive effects)</w:t>
            </w:r>
          </w:p>
          <w:p w14:paraId="2C59C253" w14:textId="77777777" w:rsidR="009C0971" w:rsidRDefault="00000000">
            <w:pPr>
              <w:spacing w:before="60" w:after="60"/>
            </w:pPr>
            <w:r>
              <w:t>— Alcohol (destroys sleep architecture)</w:t>
            </w:r>
          </w:p>
          <w:p w14:paraId="0A80AA25" w14:textId="77777777" w:rsidR="009C0971" w:rsidRDefault="00000000">
            <w:pPr>
              <w:spacing w:before="60" w:after="60"/>
            </w:pPr>
            <w:r>
              <w:t>— Cannabis (reduces REM)</w:t>
            </w:r>
          </w:p>
          <w:p w14:paraId="050C0591" w14:textId="77777777" w:rsidR="009C0971" w:rsidRDefault="00000000">
            <w:pPr>
              <w:spacing w:before="60" w:after="60"/>
            </w:pPr>
            <w:r>
              <w:t>— Prescription sleep aids long-term (dependence, rebound)</w:t>
            </w:r>
          </w:p>
        </w:tc>
      </w:tr>
    </w:tbl>
    <w:p w14:paraId="2451699C" w14:textId="77777777" w:rsidR="009C0971" w:rsidRDefault="00000000">
      <w:r>
        <w:lastRenderedPageBreak/>
        <w:br w:type="page"/>
      </w:r>
    </w:p>
    <w:p w14:paraId="624D44C2" w14:textId="77777777" w:rsidR="009C0971" w:rsidRDefault="00000000">
      <w:pPr>
        <w:pStyle w:val="Heading1"/>
      </w:pPr>
      <w:bookmarkStart w:id="95" w:name="_Toc218361639"/>
      <w:r>
        <w:lastRenderedPageBreak/>
        <w:t>Section 17.5: Key Takeaways</w:t>
      </w:r>
      <w:bookmarkEnd w:id="9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EAB0E1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953C46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17 — KEY TAKEAWAYS</w:t>
            </w:r>
          </w:p>
          <w:p w14:paraId="2DA396C4" w14:textId="77777777" w:rsidR="009C0971" w:rsidRDefault="00000000">
            <w:pPr>
              <w:spacing w:before="60" w:after="60"/>
            </w:pPr>
            <w:r>
              <w:t>1. SLEEP IS ARCHITECTURE, NOT UNCONSCIOUSNESS</w:t>
            </w:r>
          </w:p>
          <w:p w14:paraId="77DB98C5" w14:textId="77777777" w:rsidR="009C0971" w:rsidRDefault="00000000">
            <w:pPr>
              <w:spacing w:before="60" w:after="60"/>
            </w:pPr>
            <w:r>
              <w:t>— Multiple stages serving different functions</w:t>
            </w:r>
          </w:p>
          <w:p w14:paraId="3E80A6EA" w14:textId="77777777" w:rsidR="009C0971" w:rsidRDefault="00000000">
            <w:pPr>
              <w:spacing w:before="60" w:after="60"/>
            </w:pPr>
            <w:r>
              <w:t>— Deep sleep: Physical restoration</w:t>
            </w:r>
          </w:p>
          <w:p w14:paraId="689047AE" w14:textId="77777777" w:rsidR="009C0971" w:rsidRDefault="00000000">
            <w:pPr>
              <w:spacing w:before="60" w:after="60"/>
            </w:pPr>
            <w:r>
              <w:t>— REM sleep: Emotional/cognitive processing</w:t>
            </w:r>
          </w:p>
          <w:p w14:paraId="021AD4E7" w14:textId="77777777" w:rsidR="009C0971" w:rsidRDefault="00000000">
            <w:pPr>
              <w:spacing w:before="60" w:after="60"/>
            </w:pPr>
            <w:r>
              <w:t>— Substances destroyed this architecture</w:t>
            </w:r>
          </w:p>
          <w:p w14:paraId="5A664A9A" w14:textId="77777777" w:rsidR="009C0971" w:rsidRDefault="00000000">
            <w:pPr>
              <w:spacing w:before="60" w:after="60"/>
            </w:pPr>
            <w:r>
              <w:t>2. CIRCADIAN RESET PROTOCOL</w:t>
            </w:r>
          </w:p>
          <w:p w14:paraId="2148E7FE" w14:textId="77777777" w:rsidR="009C0971" w:rsidRDefault="00000000">
            <w:pPr>
              <w:spacing w:before="60" w:after="60"/>
            </w:pPr>
            <w:r>
              <w:t>— Morning light: 10-30 min sunlight within 1 hour of waking</w:t>
            </w:r>
          </w:p>
          <w:p w14:paraId="04F8B0ED" w14:textId="77777777" w:rsidR="009C0971" w:rsidRDefault="00000000">
            <w:pPr>
              <w:spacing w:before="60" w:after="60"/>
            </w:pPr>
            <w:r>
              <w:t>— Evening light restriction: Dim 2-3 hrs before bed, no screens 1-2 hrs</w:t>
            </w:r>
          </w:p>
          <w:p w14:paraId="53A829AC" w14:textId="77777777" w:rsidR="009C0971" w:rsidRDefault="00000000">
            <w:pPr>
              <w:spacing w:before="60" w:after="60"/>
            </w:pPr>
            <w:r>
              <w:t>— Red light only after sunset</w:t>
            </w:r>
          </w:p>
          <w:p w14:paraId="75538073" w14:textId="77777777" w:rsidR="009C0971" w:rsidRDefault="00000000">
            <w:pPr>
              <w:spacing w:before="60" w:after="60"/>
            </w:pPr>
            <w:r>
              <w:t>— Blue-blocking glasses if screens unavoidable</w:t>
            </w:r>
          </w:p>
          <w:p w14:paraId="1F73BB3C" w14:textId="77777777" w:rsidR="009C0971" w:rsidRDefault="00000000">
            <w:pPr>
              <w:spacing w:before="60" w:after="60"/>
            </w:pPr>
            <w:r>
              <w:t>3. TEMPERATURE PROTOCOL</w:t>
            </w:r>
          </w:p>
          <w:p w14:paraId="35E29F39" w14:textId="77777777" w:rsidR="009C0971" w:rsidRDefault="00000000">
            <w:pPr>
              <w:spacing w:before="60" w:after="60"/>
            </w:pPr>
            <w:r>
              <w:t>— Bedroom: 65-68°F (18-20°C)</w:t>
            </w:r>
          </w:p>
          <w:p w14:paraId="520330E9" w14:textId="77777777" w:rsidR="009C0971" w:rsidRDefault="00000000">
            <w:pPr>
              <w:spacing w:before="60" w:after="60"/>
            </w:pPr>
            <w:r>
              <w:t>— Warm bath 1-2 hours before bed</w:t>
            </w:r>
          </w:p>
          <w:p w14:paraId="5F78475D" w14:textId="77777777" w:rsidR="009C0971" w:rsidRDefault="00000000">
            <w:pPr>
              <w:spacing w:before="60" w:after="60"/>
            </w:pPr>
            <w:r>
              <w:t>— Body temperature drop triggers sleep</w:t>
            </w:r>
          </w:p>
          <w:p w14:paraId="2456AA21" w14:textId="77777777" w:rsidR="009C0971" w:rsidRDefault="00000000">
            <w:pPr>
              <w:spacing w:before="60" w:after="60"/>
            </w:pPr>
            <w:r>
              <w:t>4. TIMING PROTOCOL</w:t>
            </w:r>
          </w:p>
          <w:p w14:paraId="2BC98AAF" w14:textId="77777777" w:rsidR="009C0971" w:rsidRDefault="00000000">
            <w:pPr>
              <w:spacing w:before="60" w:after="60"/>
            </w:pPr>
            <w:r>
              <w:t>— Same wake time EVERY day (including weekends)</w:t>
            </w:r>
          </w:p>
          <w:p w14:paraId="6DDA151E" w14:textId="77777777" w:rsidR="009C0971" w:rsidRDefault="00000000">
            <w:pPr>
              <w:spacing w:before="60" w:after="60"/>
            </w:pPr>
            <w:r>
              <w:t>— Same bed time within 30 minutes</w:t>
            </w:r>
          </w:p>
          <w:p w14:paraId="62690CEB" w14:textId="77777777" w:rsidR="009C0971" w:rsidRDefault="00000000">
            <w:pPr>
              <w:spacing w:before="60" w:after="60"/>
            </w:pPr>
            <w:r>
              <w:t>— No sleeping in (destroys rhythm)</w:t>
            </w:r>
          </w:p>
          <w:p w14:paraId="7321784C" w14:textId="77777777" w:rsidR="009C0971" w:rsidRDefault="00000000">
            <w:pPr>
              <w:spacing w:before="60" w:after="60"/>
            </w:pPr>
            <w:r>
              <w:t>— Consistency is king</w:t>
            </w:r>
          </w:p>
          <w:p w14:paraId="6610EF26" w14:textId="77777777" w:rsidR="009C0971" w:rsidRDefault="00000000">
            <w:pPr>
              <w:spacing w:before="60" w:after="60"/>
            </w:pPr>
            <w:r>
              <w:t>5. SLEEP ENVIRONMENT</w:t>
            </w:r>
          </w:p>
          <w:p w14:paraId="32B36217" w14:textId="77777777" w:rsidR="009C0971" w:rsidRDefault="00000000">
            <w:pPr>
              <w:spacing w:before="60" w:after="60"/>
            </w:pPr>
            <w:r>
              <w:t>— Complete darkness (blackout curtains, tape LEDs)</w:t>
            </w:r>
          </w:p>
          <w:p w14:paraId="26C6EBAB" w14:textId="77777777" w:rsidR="009C0971" w:rsidRDefault="00000000">
            <w:pPr>
              <w:spacing w:before="60" w:after="60"/>
            </w:pPr>
            <w:r>
              <w:t>— Cool temperature</w:t>
            </w:r>
          </w:p>
          <w:p w14:paraId="384BB465" w14:textId="77777777" w:rsidR="009C0971" w:rsidRDefault="00000000">
            <w:pPr>
              <w:spacing w:before="60" w:after="60"/>
            </w:pPr>
            <w:r>
              <w:t>— Quiet or white noise</w:t>
            </w:r>
          </w:p>
          <w:p w14:paraId="4B546626" w14:textId="77777777" w:rsidR="009C0971" w:rsidRDefault="00000000">
            <w:pPr>
              <w:spacing w:before="60" w:after="60"/>
            </w:pPr>
            <w:r>
              <w:t>— Bed = Sleep only (no work, no screens)</w:t>
            </w:r>
          </w:p>
          <w:p w14:paraId="7FDFA960" w14:textId="77777777" w:rsidR="009C0971" w:rsidRDefault="00000000">
            <w:pPr>
              <w:spacing w:before="60" w:after="60"/>
            </w:pPr>
            <w:r>
              <w:t>6. POWER DOWN ROUTINE</w:t>
            </w:r>
          </w:p>
          <w:p w14:paraId="4271C574" w14:textId="77777777" w:rsidR="009C0971" w:rsidRDefault="00000000">
            <w:pPr>
              <w:spacing w:before="60" w:after="60"/>
            </w:pPr>
            <w:r>
              <w:t>— 90-minute shutdown sequence</w:t>
            </w:r>
          </w:p>
          <w:p w14:paraId="21B0DD77" w14:textId="77777777" w:rsidR="009C0971" w:rsidRDefault="00000000">
            <w:pPr>
              <w:spacing w:before="60" w:after="60"/>
            </w:pPr>
            <w:r>
              <w:t>— Dim lights, no screens, warm bath</w:t>
            </w:r>
          </w:p>
          <w:p w14:paraId="192CEE68" w14:textId="77777777" w:rsidR="009C0971" w:rsidRDefault="00000000">
            <w:pPr>
              <w:spacing w:before="60" w:after="60"/>
            </w:pPr>
            <w:r>
              <w:t>— Same routine every night</w:t>
            </w:r>
          </w:p>
          <w:p w14:paraId="6BC2CCE4" w14:textId="77777777" w:rsidR="009C0971" w:rsidRDefault="00000000">
            <w:pPr>
              <w:spacing w:before="60" w:after="60"/>
            </w:pPr>
            <w:r>
              <w:t>— Brain learns: Routine = sleep coming</w:t>
            </w:r>
          </w:p>
          <w:p w14:paraId="2B3B411D" w14:textId="77777777" w:rsidR="009C0971" w:rsidRDefault="00000000">
            <w:pPr>
              <w:spacing w:before="60" w:after="60"/>
            </w:pPr>
            <w:r>
              <w:t>7. SUPPLEMENTS (If Needed)</w:t>
            </w:r>
          </w:p>
          <w:p w14:paraId="1B3DB9CC" w14:textId="77777777" w:rsidR="009C0971" w:rsidRDefault="00000000">
            <w:pPr>
              <w:spacing w:before="60" w:after="60"/>
            </w:pPr>
            <w:r>
              <w:t>— Magnesium glycinate: 300-400mg (safe, effective)</w:t>
            </w:r>
          </w:p>
          <w:p w14:paraId="2A0D8CCB" w14:textId="77777777" w:rsidR="009C0971" w:rsidRDefault="00000000">
            <w:pPr>
              <w:spacing w:before="60" w:after="60"/>
            </w:pPr>
            <w:r>
              <w:t>— L-Theanine: 100-200mg (calming)</w:t>
            </w:r>
          </w:p>
          <w:p w14:paraId="64DF1EBC" w14:textId="77777777" w:rsidR="009C0971" w:rsidRDefault="00000000">
            <w:pPr>
              <w:spacing w:before="60" w:after="60"/>
            </w:pPr>
            <w:r>
              <w:t>— Melatonin: 0.5-3mg short-term for reset only</w:t>
            </w:r>
          </w:p>
        </w:tc>
      </w:tr>
    </w:tbl>
    <w:p w14:paraId="6347F1CD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BEB81C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A142BD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52E21C23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475E466D" w14:textId="77777777" w:rsidR="009C0971" w:rsidRDefault="00000000">
            <w:pPr>
              <w:spacing w:before="60" w:after="60"/>
            </w:pPr>
            <w:r>
              <w:t>You will not sleep well immediately.</w:t>
            </w:r>
          </w:p>
          <w:p w14:paraId="06C0AA07" w14:textId="77777777" w:rsidR="009C0971" w:rsidRDefault="00000000">
            <w:pPr>
              <w:spacing w:before="60" w:after="60"/>
            </w:pPr>
            <w:r>
              <w:t>Your brain forgot how to sleep naturally.</w:t>
            </w:r>
          </w:p>
          <w:p w14:paraId="28478DA2" w14:textId="77777777" w:rsidR="009C0971" w:rsidRDefault="00000000">
            <w:pPr>
              <w:spacing w:before="60" w:after="60"/>
            </w:pPr>
            <w:r>
              <w:t>It learned to associate unconsciousness with substances.</w:t>
            </w:r>
          </w:p>
          <w:p w14:paraId="5C115771" w14:textId="77777777" w:rsidR="009C0971" w:rsidRDefault="00000000">
            <w:pPr>
              <w:spacing w:before="60" w:after="60"/>
            </w:pPr>
            <w:r>
              <w:t>It must RELEARN natural sleep.</w:t>
            </w:r>
          </w:p>
          <w:p w14:paraId="205470DB" w14:textId="77777777" w:rsidR="009C0971" w:rsidRDefault="00000000">
            <w:pPr>
              <w:spacing w:before="60" w:after="60"/>
            </w:pPr>
            <w:r>
              <w:t>This takes weeks to months.</w:t>
            </w:r>
          </w:p>
          <w:p w14:paraId="627A3D20" w14:textId="77777777" w:rsidR="009C0971" w:rsidRDefault="00000000">
            <w:pPr>
              <w:spacing w:before="60" w:after="60"/>
            </w:pPr>
            <w:r>
              <w:t>Insomnia in early recovery is NORMAL.</w:t>
            </w:r>
          </w:p>
          <w:p w14:paraId="0687DDFA" w14:textId="77777777" w:rsidR="009C0971" w:rsidRDefault="00000000">
            <w:pPr>
              <w:spacing w:before="60" w:after="60"/>
            </w:pPr>
            <w:r>
              <w:t>Do not relapse over sleep.</w:t>
            </w:r>
          </w:p>
          <w:p w14:paraId="255B8222" w14:textId="77777777" w:rsidR="009C0971" w:rsidRDefault="00000000">
            <w:pPr>
              <w:spacing w:before="60" w:after="60"/>
            </w:pPr>
            <w:r>
              <w:t>Follow the protocols:</w:t>
            </w:r>
          </w:p>
          <w:p w14:paraId="429C22AD" w14:textId="77777777" w:rsidR="009C0971" w:rsidRDefault="00000000">
            <w:pPr>
              <w:spacing w:before="60" w:after="60"/>
            </w:pPr>
            <w:r>
              <w:t>— Morning light</w:t>
            </w:r>
          </w:p>
          <w:p w14:paraId="7AEB15E5" w14:textId="77777777" w:rsidR="009C0971" w:rsidRDefault="00000000">
            <w:pPr>
              <w:spacing w:before="60" w:after="60"/>
            </w:pPr>
            <w:r>
              <w:t>— Evening darkness</w:t>
            </w:r>
          </w:p>
          <w:p w14:paraId="27B3E43C" w14:textId="77777777" w:rsidR="009C0971" w:rsidRDefault="00000000">
            <w:pPr>
              <w:spacing w:before="60" w:after="60"/>
            </w:pPr>
            <w:r>
              <w:t>— Consistent timing</w:t>
            </w:r>
          </w:p>
          <w:p w14:paraId="3B4796CE" w14:textId="77777777" w:rsidR="009C0971" w:rsidRDefault="00000000">
            <w:pPr>
              <w:spacing w:before="60" w:after="60"/>
            </w:pPr>
            <w:r>
              <w:t>— Cool temperature</w:t>
            </w:r>
          </w:p>
          <w:p w14:paraId="447141D7" w14:textId="77777777" w:rsidR="009C0971" w:rsidRDefault="00000000">
            <w:pPr>
              <w:spacing w:before="60" w:after="60"/>
            </w:pPr>
            <w:r>
              <w:t>— Power Down routine</w:t>
            </w:r>
          </w:p>
          <w:p w14:paraId="47F7A940" w14:textId="77777777" w:rsidR="009C0971" w:rsidRDefault="00000000">
            <w:pPr>
              <w:spacing w:before="60" w:after="60"/>
            </w:pPr>
            <w:r>
              <w:t>Eventually, your circadian rhythm will reset.</w:t>
            </w:r>
          </w:p>
          <w:p w14:paraId="0324D56B" w14:textId="77777777" w:rsidR="009C0971" w:rsidRDefault="00000000">
            <w:pPr>
              <w:spacing w:before="60" w:after="60"/>
            </w:pPr>
            <w:r>
              <w:t>Eventually, you will sleep naturally.</w:t>
            </w:r>
          </w:p>
          <w:p w14:paraId="371C2331" w14:textId="77777777" w:rsidR="009C0971" w:rsidRDefault="00000000">
            <w:pPr>
              <w:spacing w:before="60" w:after="60"/>
            </w:pPr>
            <w:r>
              <w:t>Eventually, you will wake refreshed.</w:t>
            </w:r>
          </w:p>
          <w:p w14:paraId="4D7EE6EB" w14:textId="77777777" w:rsidR="009C0971" w:rsidRDefault="00000000">
            <w:pPr>
              <w:spacing w:before="60" w:after="60"/>
            </w:pPr>
            <w:r>
              <w:t>Not passing out.</w:t>
            </w:r>
          </w:p>
          <w:p w14:paraId="186DA73B" w14:textId="77777777" w:rsidR="009C0971" w:rsidRDefault="00000000">
            <w:pPr>
              <w:spacing w:before="60" w:after="60"/>
            </w:pPr>
            <w:r>
              <w:t>Not chemically unconscious.</w:t>
            </w:r>
          </w:p>
          <w:p w14:paraId="41B53E74" w14:textId="77777777" w:rsidR="009C0971" w:rsidRDefault="00000000">
            <w:pPr>
              <w:spacing w:before="60" w:after="60"/>
            </w:pPr>
            <w:r>
              <w:t>Actually sleeping.</w:t>
            </w:r>
          </w:p>
          <w:p w14:paraId="6129AE92" w14:textId="77777777" w:rsidR="009C0971" w:rsidRDefault="00000000">
            <w:pPr>
              <w:spacing w:before="60" w:after="60"/>
            </w:pPr>
            <w:r>
              <w:t>The restoration cycle your body has been denied.</w:t>
            </w:r>
          </w:p>
          <w:p w14:paraId="171B0D5B" w14:textId="77777777" w:rsidR="009C0971" w:rsidRDefault="00000000">
            <w:pPr>
              <w:spacing w:before="60" w:after="60"/>
            </w:pPr>
            <w:r>
              <w:t>The repair process addiction interrupted.</w:t>
            </w:r>
          </w:p>
          <w:p w14:paraId="03DC0845" w14:textId="77777777" w:rsidR="009C0971" w:rsidRDefault="00000000">
            <w:pPr>
              <w:spacing w:before="60" w:after="60"/>
            </w:pPr>
            <w:r>
              <w:t>Be patient.</w:t>
            </w:r>
          </w:p>
          <w:p w14:paraId="2B35F8FD" w14:textId="77777777" w:rsidR="009C0971" w:rsidRDefault="00000000">
            <w:pPr>
              <w:spacing w:before="60" w:after="60"/>
            </w:pPr>
            <w:r>
              <w:t>Follow the protocols.</w:t>
            </w:r>
          </w:p>
          <w:p w14:paraId="509DC50C" w14:textId="77777777" w:rsidR="009C0971" w:rsidRDefault="00000000">
            <w:pPr>
              <w:spacing w:before="60" w:after="60"/>
            </w:pPr>
            <w:r>
              <w:t>Sleep will come.</w:t>
            </w:r>
          </w:p>
          <w:p w14:paraId="4F9D2D9B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74DD98E9" w14:textId="77777777" w:rsidR="009C0971" w:rsidRDefault="009C0971">
      <w:pPr>
        <w:spacing w:before="600"/>
      </w:pPr>
    </w:p>
    <w:p w14:paraId="74400DA4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858351A" w14:textId="77777777" w:rsidR="009C0971" w:rsidRDefault="00000000">
      <w:pPr>
        <w:spacing w:before="200"/>
        <w:jc w:val="center"/>
      </w:pPr>
      <w:r>
        <w:rPr>
          <w:b/>
          <w:bCs/>
        </w:rPr>
        <w:t>END OF PROTOCOL 17 — SLEEP ARCHITECTURE</w:t>
      </w:r>
    </w:p>
    <w:p w14:paraId="4AFA0F45" w14:textId="77777777" w:rsidR="009C0971" w:rsidRDefault="009C0971">
      <w:pPr>
        <w:spacing w:before="2000"/>
      </w:pPr>
    </w:p>
    <w:p w14:paraId="7628A853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18</w:t>
      </w:r>
    </w:p>
    <w:p w14:paraId="10CE6553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911EDA7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NUTRITIONAL SCAFFOLDING</w:t>
      </w:r>
    </w:p>
    <w:p w14:paraId="1FD70AF8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Neuro-Support: Food as Code for the Operating System</w:t>
      </w:r>
    </w:p>
    <w:p w14:paraId="17CC83C5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Eating for Function, Not Just Pleasure</w:t>
      </w:r>
    </w:p>
    <w:p w14:paraId="1BE7CE79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E6DF17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6E8AA6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6DD54CE" w14:textId="77777777" w:rsidR="009C0971" w:rsidRDefault="00000000">
            <w:pPr>
              <w:spacing w:before="60" w:after="60"/>
            </w:pPr>
            <w:r>
              <w:t>Food is code.</w:t>
            </w:r>
          </w:p>
          <w:p w14:paraId="340B4F8F" w14:textId="77777777" w:rsidR="009C0971" w:rsidRDefault="00000000">
            <w:pPr>
              <w:spacing w:before="60" w:after="60"/>
            </w:pPr>
            <w:r>
              <w:t>Every molecule you consume</w:t>
            </w:r>
          </w:p>
          <w:p w14:paraId="30F7E9EE" w14:textId="77777777" w:rsidR="009C0971" w:rsidRDefault="00000000">
            <w:pPr>
              <w:spacing w:before="60" w:after="60"/>
            </w:pPr>
            <w:r>
              <w:t>becomes part of your operating system.</w:t>
            </w:r>
          </w:p>
          <w:p w14:paraId="31D62627" w14:textId="77777777" w:rsidR="009C0971" w:rsidRDefault="00000000">
            <w:pPr>
              <w:spacing w:before="60" w:after="60"/>
            </w:pPr>
            <w:r>
              <w:t>Protein → Amino acids → Neurotransmitters</w:t>
            </w:r>
          </w:p>
          <w:p w14:paraId="7F828613" w14:textId="77777777" w:rsidR="009C0971" w:rsidRDefault="00000000">
            <w:pPr>
              <w:spacing w:before="60" w:after="60"/>
            </w:pPr>
            <w:r>
              <w:t>Fats → Cell membranes → Nerve insulation</w:t>
            </w:r>
          </w:p>
          <w:p w14:paraId="4D5E73EC" w14:textId="77777777" w:rsidR="009C0971" w:rsidRDefault="00000000">
            <w:pPr>
              <w:spacing w:before="60" w:after="60"/>
            </w:pPr>
            <w:r>
              <w:t>Carbohydrates → Glucose → Brain fuel</w:t>
            </w:r>
          </w:p>
          <w:p w14:paraId="3B9209AA" w14:textId="77777777" w:rsidR="009C0971" w:rsidRDefault="00000000">
            <w:pPr>
              <w:spacing w:before="60" w:after="60"/>
            </w:pPr>
            <w:r>
              <w:t>Micronutrients → Enzyme cofactors → Every metabolic reaction</w:t>
            </w:r>
          </w:p>
          <w:p w14:paraId="6C898BEE" w14:textId="77777777" w:rsidR="009C0971" w:rsidRDefault="00000000">
            <w:pPr>
              <w:spacing w:before="60" w:after="60"/>
            </w:pPr>
            <w:r>
              <w:t>You are LITERALLY what you eat.</w:t>
            </w:r>
          </w:p>
          <w:p w14:paraId="73CA2D1B" w14:textId="77777777" w:rsidR="009C0971" w:rsidRDefault="00000000">
            <w:pPr>
              <w:spacing w:before="60" w:after="60"/>
            </w:pPr>
            <w:r>
              <w:t>Years of addiction meant:</w:t>
            </w:r>
          </w:p>
          <w:p w14:paraId="2E316A8F" w14:textId="77777777" w:rsidR="009C0971" w:rsidRDefault="00000000">
            <w:pPr>
              <w:spacing w:before="60" w:after="60"/>
            </w:pPr>
            <w:r>
              <w:t>— Eating for dopamine (sugar, junk, comfort)</w:t>
            </w:r>
          </w:p>
          <w:p w14:paraId="38D1AC44" w14:textId="77777777" w:rsidR="009C0971" w:rsidRDefault="00000000">
            <w:pPr>
              <w:spacing w:before="60" w:after="60"/>
            </w:pPr>
            <w:r>
              <w:t>— Not eating at all (stimulants, chaos)</w:t>
            </w:r>
          </w:p>
          <w:p w14:paraId="5ECA8F02" w14:textId="77777777" w:rsidR="009C0971" w:rsidRDefault="00000000">
            <w:pPr>
              <w:spacing w:before="60" w:after="60"/>
            </w:pPr>
            <w:r>
              <w:t>— Eating whatever was available (no planning)</w:t>
            </w:r>
          </w:p>
          <w:p w14:paraId="1BDD258F" w14:textId="77777777" w:rsidR="009C0971" w:rsidRDefault="00000000">
            <w:pPr>
              <w:spacing w:before="60" w:after="60"/>
            </w:pPr>
            <w:r>
              <w:t>— Severe nutritional depletion</w:t>
            </w:r>
          </w:p>
          <w:p w14:paraId="0DF68CA9" w14:textId="77777777" w:rsidR="009C0971" w:rsidRDefault="00000000">
            <w:pPr>
              <w:spacing w:before="60" w:after="60"/>
            </w:pPr>
            <w:r>
              <w:t>Your body is starving.</w:t>
            </w:r>
          </w:p>
          <w:p w14:paraId="467EDB3A" w14:textId="77777777" w:rsidR="009C0971" w:rsidRDefault="00000000">
            <w:pPr>
              <w:spacing w:before="60" w:after="60"/>
            </w:pPr>
            <w:r>
              <w:t>Not for calories. For BUILDING BLOCKS.</w:t>
            </w:r>
          </w:p>
          <w:p w14:paraId="0BAD23E1" w14:textId="77777777" w:rsidR="009C0971" w:rsidRDefault="00000000">
            <w:pPr>
              <w:spacing w:before="60" w:after="60"/>
            </w:pPr>
            <w:r>
              <w:t>Your brain cannot make serotonin without tryptophan.</w:t>
            </w:r>
          </w:p>
          <w:p w14:paraId="0C46201F" w14:textId="77777777" w:rsidR="009C0971" w:rsidRDefault="00000000">
            <w:pPr>
              <w:spacing w:before="60" w:after="60"/>
            </w:pPr>
            <w:r>
              <w:t>Your brain cannot make dopamine without tyrosine.</w:t>
            </w:r>
          </w:p>
          <w:p w14:paraId="794AED45" w14:textId="77777777" w:rsidR="009C0971" w:rsidRDefault="00000000">
            <w:pPr>
              <w:spacing w:before="60" w:after="60"/>
            </w:pPr>
            <w:r>
              <w:t>Your brain cannot make GABA without glutamate.</w:t>
            </w:r>
          </w:p>
          <w:p w14:paraId="4A7D701E" w14:textId="77777777" w:rsidR="009C0971" w:rsidRDefault="00000000">
            <w:pPr>
              <w:spacing w:before="60" w:after="60"/>
            </w:pPr>
            <w:r>
              <w:t>No matter how much therapy, meditation, or willpower—</w:t>
            </w:r>
          </w:p>
          <w:p w14:paraId="49431912" w14:textId="77777777" w:rsidR="009C0971" w:rsidRDefault="00000000">
            <w:pPr>
              <w:spacing w:before="60" w:after="60"/>
            </w:pPr>
            <w:r>
              <w:t>if the raw materials aren't there,</w:t>
            </w:r>
          </w:p>
          <w:p w14:paraId="2E25B024" w14:textId="77777777" w:rsidR="009C0971" w:rsidRDefault="00000000">
            <w:pPr>
              <w:spacing w:before="60" w:after="60"/>
            </w:pPr>
            <w:r>
              <w:t>the neurotransmitters cannot be built.</w:t>
            </w:r>
          </w:p>
          <w:p w14:paraId="76E31E6E" w14:textId="77777777" w:rsidR="009C0971" w:rsidRDefault="00000000">
            <w:pPr>
              <w:spacing w:before="60" w:after="60"/>
            </w:pPr>
            <w:r>
              <w:t>This protocol shifts the frame:</w:t>
            </w:r>
          </w:p>
          <w:p w14:paraId="02135B80" w14:textId="77777777" w:rsidR="009C0971" w:rsidRDefault="00000000">
            <w:pPr>
              <w:spacing w:before="60" w:after="60"/>
            </w:pPr>
            <w:r>
              <w:t>From eating for PLEASURE (dopamine seeking)</w:t>
            </w:r>
          </w:p>
          <w:p w14:paraId="3BA9E271" w14:textId="77777777" w:rsidR="009C0971" w:rsidRDefault="00000000">
            <w:pPr>
              <w:spacing w:before="60" w:after="60"/>
            </w:pPr>
            <w:r>
              <w:t>To eating for FUNCTION (neurotransmitter support)</w:t>
            </w:r>
          </w:p>
          <w:p w14:paraId="7F60D195" w14:textId="77777777" w:rsidR="009C0971" w:rsidRDefault="00000000">
            <w:pPr>
              <w:spacing w:before="60" w:after="60"/>
            </w:pPr>
            <w:r>
              <w:lastRenderedPageBreak/>
              <w:t>You are not dieting.</w:t>
            </w:r>
          </w:p>
          <w:p w14:paraId="40552B61" w14:textId="77777777" w:rsidR="009C0971" w:rsidRDefault="00000000">
            <w:pPr>
              <w:spacing w:before="60" w:after="60"/>
            </w:pPr>
            <w:r>
              <w:t>You are providing the code your system needs to run.</w:t>
            </w:r>
          </w:p>
        </w:tc>
      </w:tr>
    </w:tbl>
    <w:p w14:paraId="7AD467A5" w14:textId="77777777" w:rsidR="009C0971" w:rsidRDefault="00000000">
      <w:r>
        <w:lastRenderedPageBreak/>
        <w:br w:type="page"/>
      </w:r>
    </w:p>
    <w:p w14:paraId="41991EDA" w14:textId="77777777" w:rsidR="009C0971" w:rsidRDefault="00000000">
      <w:pPr>
        <w:pStyle w:val="Heading1"/>
      </w:pPr>
      <w:bookmarkStart w:id="96" w:name="_Toc218361640"/>
      <w:r>
        <w:lastRenderedPageBreak/>
        <w:t>Section 18.1: The Neurotransmitter Assembly Line</w:t>
      </w:r>
      <w:bookmarkEnd w:id="96"/>
    </w:p>
    <w:p w14:paraId="2A41590E" w14:textId="77777777" w:rsidR="009C0971" w:rsidRDefault="00000000">
      <w:r>
        <w:rPr>
          <w:i/>
          <w:iCs/>
          <w:sz w:val="24"/>
          <w:szCs w:val="24"/>
        </w:rPr>
        <w:t>Raw Materials for Brain Chemistry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1F7F9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0228F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DOPAMINE — The Reward Signal</w:t>
            </w:r>
          </w:p>
          <w:p w14:paraId="75EAF62E" w14:textId="77777777" w:rsidR="009C0971" w:rsidRDefault="00000000">
            <w:pPr>
              <w:spacing w:before="60" w:after="60"/>
            </w:pPr>
            <w:r>
              <w:t>THE PATHWAY:</w:t>
            </w:r>
          </w:p>
          <w:p w14:paraId="51F32A1C" w14:textId="77777777" w:rsidR="009C0971" w:rsidRDefault="00000000">
            <w:pPr>
              <w:spacing w:before="60" w:after="60"/>
            </w:pPr>
            <w:r>
              <w:t>Tyrosine (amino acid) → L-DOPA → DOPAMINE</w:t>
            </w:r>
          </w:p>
          <w:p w14:paraId="78A3677C" w14:textId="77777777" w:rsidR="009C0971" w:rsidRDefault="00000000">
            <w:pPr>
              <w:spacing w:before="60" w:after="60"/>
            </w:pPr>
            <w:r>
              <w:t>RAW MATERIAL: TYROSINE</w:t>
            </w:r>
          </w:p>
          <w:p w14:paraId="2FC5EECB" w14:textId="77777777" w:rsidR="009C0971" w:rsidRDefault="00000000">
            <w:pPr>
              <w:spacing w:before="60" w:after="60"/>
            </w:pPr>
            <w:r>
              <w:t>— Essential amino acid from protein</w:t>
            </w:r>
          </w:p>
          <w:p w14:paraId="5766A70E" w14:textId="77777777" w:rsidR="009C0971" w:rsidRDefault="00000000">
            <w:pPr>
              <w:spacing w:before="60" w:after="60"/>
            </w:pPr>
            <w:r>
              <w:t>— Cannot be made by body — must be eaten</w:t>
            </w:r>
          </w:p>
          <w:p w14:paraId="18239E9A" w14:textId="77777777" w:rsidR="009C0971" w:rsidRDefault="00000000">
            <w:pPr>
              <w:spacing w:before="60" w:after="60"/>
            </w:pPr>
            <w:r>
              <w:t>— Depleted by addiction (used faster than replenished)</w:t>
            </w:r>
          </w:p>
          <w:p w14:paraId="29883D9B" w14:textId="77777777" w:rsidR="009C0971" w:rsidRDefault="00000000">
            <w:pPr>
              <w:spacing w:before="60" w:after="60"/>
            </w:pPr>
            <w:r>
              <w:t>FOOD SOURCES:</w:t>
            </w:r>
          </w:p>
          <w:p w14:paraId="6AB03DF8" w14:textId="77777777" w:rsidR="009C0971" w:rsidRDefault="00000000">
            <w:pPr>
              <w:spacing w:before="60" w:after="60"/>
            </w:pPr>
            <w:r>
              <w:t>— Beef, chicken, turkey, fish</w:t>
            </w:r>
          </w:p>
          <w:p w14:paraId="06464B0F" w14:textId="77777777" w:rsidR="009C0971" w:rsidRDefault="00000000">
            <w:pPr>
              <w:spacing w:before="60" w:after="60"/>
            </w:pPr>
            <w:r>
              <w:t>— Eggs</w:t>
            </w:r>
          </w:p>
          <w:p w14:paraId="51BA2A82" w14:textId="77777777" w:rsidR="009C0971" w:rsidRDefault="00000000">
            <w:pPr>
              <w:spacing w:before="60" w:after="60"/>
            </w:pPr>
            <w:r>
              <w:t>— Dairy (cheese, milk, yogurt)</w:t>
            </w:r>
          </w:p>
          <w:p w14:paraId="6DFD8F92" w14:textId="77777777" w:rsidR="009C0971" w:rsidRDefault="00000000">
            <w:pPr>
              <w:spacing w:before="60" w:after="60"/>
            </w:pPr>
            <w:r>
              <w:t>— Almonds, pumpkin seeds</w:t>
            </w:r>
          </w:p>
          <w:p w14:paraId="3379C5C8" w14:textId="77777777" w:rsidR="009C0971" w:rsidRDefault="00000000">
            <w:pPr>
              <w:spacing w:before="60" w:after="60"/>
            </w:pPr>
            <w:r>
              <w:t>— Soybeans, tofu</w:t>
            </w:r>
          </w:p>
          <w:p w14:paraId="61A55927" w14:textId="77777777" w:rsidR="009C0971" w:rsidRDefault="00000000">
            <w:pPr>
              <w:spacing w:before="60" w:after="60"/>
            </w:pPr>
            <w:r>
              <w:t>COFACTORS NEEDED (helpers for conversion):</w:t>
            </w:r>
          </w:p>
          <w:p w14:paraId="1F5A22A8" w14:textId="77777777" w:rsidR="009C0971" w:rsidRDefault="00000000">
            <w:pPr>
              <w:spacing w:before="60" w:after="60"/>
            </w:pPr>
            <w:r>
              <w:t>— Iron (meat, spinach, legumes)</w:t>
            </w:r>
          </w:p>
          <w:p w14:paraId="5FF059AD" w14:textId="77777777" w:rsidR="009C0971" w:rsidRDefault="00000000">
            <w:pPr>
              <w:spacing w:before="60" w:after="60"/>
            </w:pPr>
            <w:r>
              <w:t>— Vitamin B6 (poultry, fish, potatoes)</w:t>
            </w:r>
          </w:p>
          <w:p w14:paraId="22AD291A" w14:textId="77777777" w:rsidR="009C0971" w:rsidRDefault="00000000">
            <w:pPr>
              <w:spacing w:before="60" w:after="60"/>
            </w:pPr>
            <w:r>
              <w:t>— Vitamin C (citrus, peppers, broccoli)</w:t>
            </w:r>
          </w:p>
          <w:p w14:paraId="680E8975" w14:textId="77777777" w:rsidR="009C0971" w:rsidRDefault="00000000">
            <w:pPr>
              <w:spacing w:before="60" w:after="60"/>
            </w:pPr>
            <w:r>
              <w:t>— Folate (leafy greens, legumes)</w:t>
            </w:r>
          </w:p>
          <w:p w14:paraId="10BC447E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219C5A56" w14:textId="77777777" w:rsidR="009C0971" w:rsidRDefault="00000000">
            <w:pPr>
              <w:spacing w:before="60" w:after="60"/>
            </w:pPr>
            <w:r>
              <w:t>— High-quality protein with EVERY meal</w:t>
            </w:r>
          </w:p>
          <w:p w14:paraId="06425070" w14:textId="77777777" w:rsidR="009C0971" w:rsidRDefault="00000000">
            <w:pPr>
              <w:spacing w:before="60" w:after="60"/>
            </w:pPr>
            <w:r>
              <w:t>— Especially important: Morning protein</w:t>
            </w:r>
          </w:p>
          <w:p w14:paraId="39149F32" w14:textId="77777777" w:rsidR="009C0971" w:rsidRDefault="00000000">
            <w:pPr>
              <w:spacing w:before="60" w:after="60"/>
            </w:pPr>
            <w:r>
              <w:t>— Protein at breakfast = tyrosine available for dopamine synthesis</w:t>
            </w:r>
          </w:p>
          <w:p w14:paraId="672C1814" w14:textId="77777777" w:rsidR="009C0971" w:rsidRDefault="00000000">
            <w:pPr>
              <w:spacing w:before="60" w:after="60"/>
            </w:pPr>
            <w:r>
              <w:t>— Low-protein morning = brain fog, low motivation</w:t>
            </w:r>
          </w:p>
          <w:p w14:paraId="21A4AC15" w14:textId="77777777" w:rsidR="009C0971" w:rsidRDefault="00000000">
            <w:pPr>
              <w:spacing w:before="60" w:after="60"/>
            </w:pPr>
            <w:r>
              <w:t>MINIMUM:</w:t>
            </w:r>
          </w:p>
          <w:p w14:paraId="456A5BEC" w14:textId="77777777" w:rsidR="009C0971" w:rsidRDefault="00000000">
            <w:pPr>
              <w:spacing w:before="60" w:after="60"/>
            </w:pPr>
            <w:r>
              <w:t>— 0.7-1g protein per pound of body weight daily</w:t>
            </w:r>
          </w:p>
          <w:p w14:paraId="1C5552B7" w14:textId="77777777" w:rsidR="009C0971" w:rsidRDefault="00000000">
            <w:pPr>
              <w:spacing w:before="60" w:after="60"/>
            </w:pPr>
            <w:r>
              <w:t>— Example: 180 lb person = 126-180g protein daily</w:t>
            </w:r>
          </w:p>
          <w:p w14:paraId="1052F220" w14:textId="77777777" w:rsidR="009C0971" w:rsidRDefault="00000000">
            <w:pPr>
              <w:spacing w:before="60" w:after="60"/>
            </w:pPr>
            <w:r>
              <w:t>— Distribute across meals (30-50g per meal)</w:t>
            </w:r>
          </w:p>
        </w:tc>
      </w:tr>
    </w:tbl>
    <w:p w14:paraId="286E355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968F27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7005B7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SEROTONIN — The Mood Stabilizer</w:t>
            </w:r>
          </w:p>
          <w:p w14:paraId="53C295F0" w14:textId="77777777" w:rsidR="009C0971" w:rsidRDefault="00000000">
            <w:pPr>
              <w:spacing w:before="60" w:after="60"/>
            </w:pPr>
            <w:r>
              <w:t>THE PATHWAY:</w:t>
            </w:r>
          </w:p>
          <w:p w14:paraId="6AFEF59F" w14:textId="77777777" w:rsidR="009C0971" w:rsidRDefault="00000000">
            <w:pPr>
              <w:spacing w:before="60" w:after="60"/>
            </w:pPr>
            <w:r>
              <w:t>Tryptophan (amino acid) → 5-HTP → SEROTONIN</w:t>
            </w:r>
          </w:p>
          <w:p w14:paraId="5221C202" w14:textId="77777777" w:rsidR="009C0971" w:rsidRDefault="00000000">
            <w:pPr>
              <w:spacing w:before="60" w:after="60"/>
            </w:pPr>
            <w:r>
              <w:t>RAW MATERIAL: TRYPTOPHAN</w:t>
            </w:r>
          </w:p>
          <w:p w14:paraId="741C9A1E" w14:textId="77777777" w:rsidR="009C0971" w:rsidRDefault="00000000">
            <w:pPr>
              <w:spacing w:before="60" w:after="60"/>
            </w:pPr>
            <w:r>
              <w:t>— Essential amino acid from protein</w:t>
            </w:r>
          </w:p>
          <w:p w14:paraId="08517779" w14:textId="77777777" w:rsidR="009C0971" w:rsidRDefault="00000000">
            <w:pPr>
              <w:spacing w:before="60" w:after="60"/>
            </w:pPr>
            <w:r>
              <w:t>— Competes with other amino acids to cross blood-brain barrier</w:t>
            </w:r>
          </w:p>
          <w:p w14:paraId="38611920" w14:textId="77777777" w:rsidR="009C0971" w:rsidRDefault="00000000">
            <w:pPr>
              <w:spacing w:before="60" w:after="60"/>
            </w:pPr>
            <w:r>
              <w:lastRenderedPageBreak/>
              <w:t>— Strategic timing can increase brain uptake</w:t>
            </w:r>
          </w:p>
          <w:p w14:paraId="000DB500" w14:textId="77777777" w:rsidR="009C0971" w:rsidRDefault="00000000">
            <w:pPr>
              <w:spacing w:before="60" w:after="60"/>
            </w:pPr>
            <w:r>
              <w:t>FOOD SOURCES:</w:t>
            </w:r>
          </w:p>
          <w:p w14:paraId="28E56258" w14:textId="77777777" w:rsidR="009C0971" w:rsidRDefault="00000000">
            <w:pPr>
              <w:spacing w:before="60" w:after="60"/>
            </w:pPr>
            <w:r>
              <w:t>— Turkey (famous but not unique)</w:t>
            </w:r>
          </w:p>
          <w:p w14:paraId="02FA9D4B" w14:textId="77777777" w:rsidR="009C0971" w:rsidRDefault="00000000">
            <w:pPr>
              <w:spacing w:before="60" w:after="60"/>
            </w:pPr>
            <w:r>
              <w:t>— Chicken, beef, fish</w:t>
            </w:r>
          </w:p>
          <w:p w14:paraId="637106C2" w14:textId="77777777" w:rsidR="009C0971" w:rsidRDefault="00000000">
            <w:pPr>
              <w:spacing w:before="60" w:after="60"/>
            </w:pPr>
            <w:r>
              <w:t>— Eggs</w:t>
            </w:r>
          </w:p>
          <w:p w14:paraId="021D2962" w14:textId="77777777" w:rsidR="009C0971" w:rsidRDefault="00000000">
            <w:pPr>
              <w:spacing w:before="60" w:after="60"/>
            </w:pPr>
            <w:r>
              <w:t>— Cheese</w:t>
            </w:r>
          </w:p>
          <w:p w14:paraId="33C9441B" w14:textId="77777777" w:rsidR="009C0971" w:rsidRDefault="00000000">
            <w:pPr>
              <w:spacing w:before="60" w:after="60"/>
            </w:pPr>
            <w:r>
              <w:t>— Nuts and seeds (especially pumpkin seeds)</w:t>
            </w:r>
          </w:p>
          <w:p w14:paraId="4B469FCB" w14:textId="77777777" w:rsidR="009C0971" w:rsidRDefault="00000000">
            <w:pPr>
              <w:spacing w:before="60" w:after="60"/>
            </w:pPr>
            <w:r>
              <w:t>— Tofu, tempeh</w:t>
            </w:r>
          </w:p>
          <w:p w14:paraId="6F6D135F" w14:textId="77777777" w:rsidR="009C0971" w:rsidRDefault="00000000">
            <w:pPr>
              <w:spacing w:before="60" w:after="60"/>
            </w:pPr>
            <w:r>
              <w:t>COFACTORS NEEDED:</w:t>
            </w:r>
          </w:p>
          <w:p w14:paraId="468D218B" w14:textId="77777777" w:rsidR="009C0971" w:rsidRDefault="00000000">
            <w:pPr>
              <w:spacing w:before="60" w:after="60"/>
            </w:pPr>
            <w:r>
              <w:t>— Vitamin B6 (critical for conversion)</w:t>
            </w:r>
          </w:p>
          <w:p w14:paraId="2F4C98E7" w14:textId="77777777" w:rsidR="009C0971" w:rsidRDefault="00000000">
            <w:pPr>
              <w:spacing w:before="60" w:after="60"/>
            </w:pPr>
            <w:r>
              <w:t>— Iron</w:t>
            </w:r>
          </w:p>
          <w:p w14:paraId="2892B3BB" w14:textId="77777777" w:rsidR="009C0971" w:rsidRDefault="00000000">
            <w:pPr>
              <w:spacing w:before="60" w:after="60"/>
            </w:pPr>
            <w:r>
              <w:t>— Vitamin D (often deficient)</w:t>
            </w:r>
          </w:p>
          <w:p w14:paraId="1F05D04C" w14:textId="77777777" w:rsidR="009C0971" w:rsidRDefault="00000000">
            <w:pPr>
              <w:spacing w:before="60" w:after="60"/>
            </w:pPr>
            <w:r>
              <w:t>— Omega-3 fatty acids (cell membrane fluidity)</w:t>
            </w:r>
          </w:p>
          <w:p w14:paraId="3D14B266" w14:textId="77777777" w:rsidR="009C0971" w:rsidRDefault="00000000">
            <w:pPr>
              <w:spacing w:before="60" w:after="60"/>
            </w:pPr>
            <w:r>
              <w:t>THE TRYPTOPHAN TRICK:</w:t>
            </w:r>
          </w:p>
          <w:p w14:paraId="5E0CD522" w14:textId="77777777" w:rsidR="009C0971" w:rsidRDefault="00000000">
            <w:pPr>
              <w:spacing w:before="60" w:after="60"/>
            </w:pPr>
            <w:r>
              <w:t>— Tryptophan competes poorly with other amino acids</w:t>
            </w:r>
          </w:p>
          <w:p w14:paraId="2D5970A4" w14:textId="77777777" w:rsidR="009C0971" w:rsidRDefault="00000000">
            <w:pPr>
              <w:spacing w:before="60" w:after="60"/>
            </w:pPr>
            <w:r>
              <w:t>— Carbohydrates trigger insulin</w:t>
            </w:r>
          </w:p>
          <w:p w14:paraId="5B42FDA5" w14:textId="77777777" w:rsidR="009C0971" w:rsidRDefault="00000000">
            <w:pPr>
              <w:spacing w:before="60" w:after="60"/>
            </w:pPr>
            <w:r>
              <w:t>— Insulin drives competing amino acids into muscles</w:t>
            </w:r>
          </w:p>
          <w:p w14:paraId="34099A61" w14:textId="77777777" w:rsidR="009C0971" w:rsidRDefault="00000000">
            <w:pPr>
              <w:spacing w:before="60" w:after="60"/>
            </w:pPr>
            <w:r>
              <w:t>— Tryptophan can then enter brain more easily</w:t>
            </w:r>
          </w:p>
          <w:p w14:paraId="6F74433E" w14:textId="77777777" w:rsidR="009C0971" w:rsidRDefault="00000000">
            <w:pPr>
              <w:spacing w:before="60" w:after="60"/>
            </w:pPr>
            <w:r>
              <w:t>— CONCLUSION: Some carbs WITH protein helps serotonin</w:t>
            </w:r>
          </w:p>
          <w:p w14:paraId="5A4490B7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1370AB9A" w14:textId="77777777" w:rsidR="009C0971" w:rsidRDefault="00000000">
            <w:pPr>
              <w:spacing w:before="60" w:after="60"/>
            </w:pPr>
            <w:r>
              <w:t>— Protein throughout the day</w:t>
            </w:r>
          </w:p>
          <w:p w14:paraId="6473F4BB" w14:textId="77777777" w:rsidR="009C0971" w:rsidRDefault="00000000">
            <w:pPr>
              <w:spacing w:before="60" w:after="60"/>
            </w:pPr>
            <w:r>
              <w:t>— Evening meal: Protein + complex carbs</w:t>
            </w:r>
          </w:p>
          <w:p w14:paraId="4F809634" w14:textId="77777777" w:rsidR="009C0971" w:rsidRDefault="00000000">
            <w:pPr>
              <w:spacing w:before="60" w:after="60"/>
            </w:pPr>
            <w:r>
              <w:t>— Helps tryptophan reach brain</w:t>
            </w:r>
          </w:p>
          <w:p w14:paraId="130F34CA" w14:textId="77777777" w:rsidR="009C0971" w:rsidRDefault="00000000">
            <w:pPr>
              <w:spacing w:before="60" w:after="60"/>
            </w:pPr>
            <w:r>
              <w:t>— Supports evening serotonin (precursor to melatonin for sleep)</w:t>
            </w:r>
          </w:p>
        </w:tc>
      </w:tr>
    </w:tbl>
    <w:p w14:paraId="5A29905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1886C2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793821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GABA — The Calming Signal</w:t>
            </w:r>
          </w:p>
          <w:p w14:paraId="40F3A64B" w14:textId="77777777" w:rsidR="009C0971" w:rsidRDefault="00000000">
            <w:pPr>
              <w:spacing w:before="60" w:after="60"/>
            </w:pPr>
            <w:r>
              <w:t>THE PATHWAY:</w:t>
            </w:r>
          </w:p>
          <w:p w14:paraId="5E3F6C94" w14:textId="77777777" w:rsidR="009C0971" w:rsidRDefault="00000000">
            <w:pPr>
              <w:spacing w:before="60" w:after="60"/>
            </w:pPr>
            <w:r>
              <w:t>Glutamate → GABA (via glutamic acid decarboxylase enzyme)</w:t>
            </w:r>
          </w:p>
          <w:p w14:paraId="423541BB" w14:textId="77777777" w:rsidR="009C0971" w:rsidRDefault="00000000">
            <w:pPr>
              <w:spacing w:before="60" w:after="60"/>
            </w:pPr>
            <w:r>
              <w:t>RAW MATERIAL: GLUTAMATE</w:t>
            </w:r>
          </w:p>
          <w:p w14:paraId="10278638" w14:textId="77777777" w:rsidR="009C0971" w:rsidRDefault="00000000">
            <w:pPr>
              <w:spacing w:before="60" w:after="60"/>
            </w:pPr>
            <w:r>
              <w:t>— Non-essential (body can make it)</w:t>
            </w:r>
          </w:p>
          <w:p w14:paraId="5754B94E" w14:textId="77777777" w:rsidR="009C0971" w:rsidRDefault="00000000">
            <w:pPr>
              <w:spacing w:before="60" w:after="60"/>
            </w:pPr>
            <w:r>
              <w:t>— But cofactors critical</w:t>
            </w:r>
          </w:p>
          <w:p w14:paraId="6855D08E" w14:textId="77777777" w:rsidR="009C0971" w:rsidRDefault="00000000">
            <w:pPr>
              <w:spacing w:before="60" w:after="60"/>
            </w:pPr>
            <w:r>
              <w:t>COFACTORS NEEDED:</w:t>
            </w:r>
          </w:p>
          <w:p w14:paraId="3F2ED504" w14:textId="77777777" w:rsidR="009C0971" w:rsidRDefault="00000000">
            <w:pPr>
              <w:spacing w:before="60" w:after="60"/>
            </w:pPr>
            <w:r>
              <w:t>— Vitamin B6 (essential for conversion)</w:t>
            </w:r>
          </w:p>
          <w:p w14:paraId="02AED6D8" w14:textId="77777777" w:rsidR="009C0971" w:rsidRDefault="00000000">
            <w:pPr>
              <w:spacing w:before="60" w:after="60"/>
            </w:pPr>
            <w:r>
              <w:t>— Zinc</w:t>
            </w:r>
          </w:p>
          <w:p w14:paraId="0874CE86" w14:textId="77777777" w:rsidR="009C0971" w:rsidRDefault="00000000">
            <w:pPr>
              <w:spacing w:before="60" w:after="60"/>
            </w:pPr>
            <w:r>
              <w:t>— Magnesium (stabilizes GABA receptors)</w:t>
            </w:r>
          </w:p>
          <w:p w14:paraId="0423AB0D" w14:textId="77777777" w:rsidR="009C0971" w:rsidRDefault="00000000">
            <w:pPr>
              <w:spacing w:before="60" w:after="60"/>
            </w:pPr>
            <w:r>
              <w:t>WHY GABA MATTERS IN RECOVERY:</w:t>
            </w:r>
          </w:p>
          <w:p w14:paraId="6765B6F3" w14:textId="77777777" w:rsidR="009C0971" w:rsidRDefault="00000000">
            <w:pPr>
              <w:spacing w:before="60" w:after="60"/>
            </w:pPr>
            <w:r>
              <w:t>— Alcohol and benzos work on GABA receptors</w:t>
            </w:r>
          </w:p>
          <w:p w14:paraId="442883CA" w14:textId="77777777" w:rsidR="009C0971" w:rsidRDefault="00000000">
            <w:pPr>
              <w:spacing w:before="60" w:after="60"/>
            </w:pPr>
            <w:r>
              <w:lastRenderedPageBreak/>
              <w:t>— Chronic use downregulates receptors</w:t>
            </w:r>
          </w:p>
          <w:p w14:paraId="6154A476" w14:textId="77777777" w:rsidR="009C0971" w:rsidRDefault="00000000">
            <w:pPr>
              <w:spacing w:before="60" w:after="60"/>
            </w:pPr>
            <w:r>
              <w:t>— Withdrawal = GABA system dysfunction = anxiety</w:t>
            </w:r>
          </w:p>
          <w:p w14:paraId="07363908" w14:textId="77777777" w:rsidR="009C0971" w:rsidRDefault="00000000">
            <w:pPr>
              <w:spacing w:before="60" w:after="60"/>
            </w:pPr>
            <w:r>
              <w:t>— Must rebuild GABA system naturally</w:t>
            </w:r>
          </w:p>
          <w:p w14:paraId="4636AC8A" w14:textId="77777777" w:rsidR="009C0971" w:rsidRDefault="00000000">
            <w:pPr>
              <w:spacing w:before="60" w:after="60"/>
            </w:pPr>
            <w:r>
              <w:t>FOOD SOURCES FOR GABA SUPPORT:</w:t>
            </w:r>
          </w:p>
          <w:p w14:paraId="3A8612A9" w14:textId="77777777" w:rsidR="009C0971" w:rsidRDefault="00000000">
            <w:pPr>
              <w:spacing w:before="60" w:after="60"/>
            </w:pPr>
            <w:r>
              <w:t>— Fermented foods (contain GABA)</w:t>
            </w:r>
          </w:p>
          <w:p w14:paraId="44869FC8" w14:textId="77777777" w:rsidR="009C0971" w:rsidRDefault="00000000">
            <w:pPr>
              <w:spacing w:before="60" w:after="60"/>
            </w:pPr>
            <w:r>
              <w:t>— Green tea (contains L-theanine which enhances GABA)</w:t>
            </w:r>
          </w:p>
          <w:p w14:paraId="7BAC92F2" w14:textId="77777777" w:rsidR="009C0971" w:rsidRDefault="00000000">
            <w:pPr>
              <w:spacing w:before="60" w:after="60"/>
            </w:pPr>
            <w:r>
              <w:t>— Whole grains (B6)</w:t>
            </w:r>
          </w:p>
          <w:p w14:paraId="268E3F35" w14:textId="77777777" w:rsidR="009C0971" w:rsidRDefault="00000000">
            <w:pPr>
              <w:spacing w:before="60" w:after="60"/>
            </w:pPr>
            <w:r>
              <w:t>— Nuts and seeds (zinc, magnesium)</w:t>
            </w:r>
          </w:p>
          <w:p w14:paraId="3A1BA04F" w14:textId="77777777" w:rsidR="009C0971" w:rsidRDefault="00000000">
            <w:pPr>
              <w:spacing w:before="60" w:after="60"/>
            </w:pPr>
            <w:r>
              <w:t>— Leafy greens (magnesium)</w:t>
            </w:r>
          </w:p>
          <w:p w14:paraId="50E1B830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7E63D9D5" w14:textId="77777777" w:rsidR="009C0971" w:rsidRDefault="00000000">
            <w:pPr>
              <w:spacing w:before="60" w:after="60"/>
            </w:pPr>
            <w:r>
              <w:t>— Daily fermented foods (gut-produced GABA)</w:t>
            </w:r>
          </w:p>
          <w:p w14:paraId="57A8BCC2" w14:textId="77777777" w:rsidR="009C0971" w:rsidRDefault="00000000">
            <w:pPr>
              <w:spacing w:before="60" w:after="60"/>
            </w:pPr>
            <w:r>
              <w:t>— Magnesium supplementation (300-600mg)</w:t>
            </w:r>
          </w:p>
          <w:p w14:paraId="7F5E4C65" w14:textId="77777777" w:rsidR="009C0971" w:rsidRDefault="00000000">
            <w:pPr>
              <w:spacing w:before="60" w:after="60"/>
            </w:pPr>
            <w:r>
              <w:t>— Adequate B6 from diet or supplement</w:t>
            </w:r>
          </w:p>
          <w:p w14:paraId="5FA5AA70" w14:textId="77777777" w:rsidR="009C0971" w:rsidRDefault="00000000">
            <w:pPr>
              <w:spacing w:before="60" w:after="60"/>
            </w:pPr>
            <w:r>
              <w:t>— Green tea or L-theanine for acute support</w:t>
            </w:r>
          </w:p>
        </w:tc>
      </w:tr>
    </w:tbl>
    <w:p w14:paraId="19AA938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241"/>
        <w:gridCol w:w="2214"/>
        <w:gridCol w:w="2240"/>
      </w:tblGrid>
      <w:tr w:rsidR="008F7A8A" w14:paraId="6C3A192E" w14:textId="77777777">
        <w:trPr>
          <w:tblHeader/>
        </w:trPr>
        <w:tc>
          <w:tcPr>
            <w:tcW w:w="2340" w:type="dxa"/>
            <w:shd w:val="clear" w:color="auto" w:fill="D8E8D8"/>
          </w:tcPr>
          <w:p w14:paraId="3FEA56B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NEUROTRANSMITTER</w:t>
            </w:r>
          </w:p>
        </w:tc>
        <w:tc>
          <w:tcPr>
            <w:tcW w:w="2340" w:type="dxa"/>
            <w:shd w:val="clear" w:color="auto" w:fill="D8E8D8"/>
          </w:tcPr>
          <w:p w14:paraId="1C0D9EE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PRECURSOR</w:t>
            </w:r>
          </w:p>
        </w:tc>
        <w:tc>
          <w:tcPr>
            <w:tcW w:w="2340" w:type="dxa"/>
            <w:shd w:val="clear" w:color="auto" w:fill="D8E8D8"/>
          </w:tcPr>
          <w:p w14:paraId="5196818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FOOD SOURCES</w:t>
            </w:r>
          </w:p>
        </w:tc>
        <w:tc>
          <w:tcPr>
            <w:tcW w:w="2340" w:type="dxa"/>
            <w:shd w:val="clear" w:color="auto" w:fill="D8E8D8"/>
          </w:tcPr>
          <w:p w14:paraId="15F4D27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COFACTORS</w:t>
            </w:r>
          </w:p>
        </w:tc>
      </w:tr>
      <w:tr w:rsidR="008F7A8A" w14:paraId="3184D63A" w14:textId="77777777">
        <w:tc>
          <w:tcPr>
            <w:tcW w:w="2340" w:type="dxa"/>
          </w:tcPr>
          <w:p w14:paraId="0BE4FBA4" w14:textId="77777777" w:rsidR="009C0971" w:rsidRDefault="00000000">
            <w:r>
              <w:rPr>
                <w:b/>
                <w:bCs/>
                <w:sz w:val="18"/>
                <w:szCs w:val="18"/>
              </w:rPr>
              <w:t>Dopamine</w:t>
            </w:r>
          </w:p>
        </w:tc>
        <w:tc>
          <w:tcPr>
            <w:tcW w:w="2340" w:type="dxa"/>
          </w:tcPr>
          <w:p w14:paraId="6A9674B4" w14:textId="77777777" w:rsidR="009C0971" w:rsidRDefault="00000000">
            <w:r>
              <w:rPr>
                <w:sz w:val="18"/>
                <w:szCs w:val="18"/>
              </w:rPr>
              <w:t>Tyrosine</w:t>
            </w:r>
          </w:p>
        </w:tc>
        <w:tc>
          <w:tcPr>
            <w:tcW w:w="2340" w:type="dxa"/>
          </w:tcPr>
          <w:p w14:paraId="29080B16" w14:textId="77777777" w:rsidR="009C0971" w:rsidRDefault="00000000">
            <w:r>
              <w:rPr>
                <w:sz w:val="18"/>
                <w:szCs w:val="18"/>
              </w:rPr>
              <w:t>Meat, eggs, dairy, nuts</w:t>
            </w:r>
          </w:p>
        </w:tc>
        <w:tc>
          <w:tcPr>
            <w:tcW w:w="2340" w:type="dxa"/>
          </w:tcPr>
          <w:p w14:paraId="349E21D6" w14:textId="77777777" w:rsidR="009C0971" w:rsidRDefault="00000000">
            <w:r>
              <w:rPr>
                <w:sz w:val="18"/>
                <w:szCs w:val="18"/>
              </w:rPr>
              <w:t>B6, Iron, Vitamin C, Folate</w:t>
            </w:r>
          </w:p>
        </w:tc>
      </w:tr>
      <w:tr w:rsidR="008F7A8A" w14:paraId="709CAADE" w14:textId="77777777">
        <w:tc>
          <w:tcPr>
            <w:tcW w:w="2340" w:type="dxa"/>
          </w:tcPr>
          <w:p w14:paraId="501B2D7C" w14:textId="77777777" w:rsidR="009C0971" w:rsidRDefault="00000000">
            <w:r>
              <w:rPr>
                <w:b/>
                <w:bCs/>
                <w:sz w:val="18"/>
                <w:szCs w:val="18"/>
              </w:rPr>
              <w:t>Serotonin</w:t>
            </w:r>
          </w:p>
        </w:tc>
        <w:tc>
          <w:tcPr>
            <w:tcW w:w="2340" w:type="dxa"/>
          </w:tcPr>
          <w:p w14:paraId="3DACD3A6" w14:textId="77777777" w:rsidR="009C0971" w:rsidRDefault="00000000">
            <w:r>
              <w:rPr>
                <w:sz w:val="18"/>
                <w:szCs w:val="18"/>
              </w:rPr>
              <w:t>Tryptophan</w:t>
            </w:r>
          </w:p>
        </w:tc>
        <w:tc>
          <w:tcPr>
            <w:tcW w:w="2340" w:type="dxa"/>
          </w:tcPr>
          <w:p w14:paraId="2A406CD6" w14:textId="77777777" w:rsidR="009C0971" w:rsidRDefault="00000000">
            <w:r>
              <w:rPr>
                <w:sz w:val="18"/>
                <w:szCs w:val="18"/>
              </w:rPr>
              <w:t>Turkey, eggs, cheese, seeds</w:t>
            </w:r>
          </w:p>
        </w:tc>
        <w:tc>
          <w:tcPr>
            <w:tcW w:w="2340" w:type="dxa"/>
          </w:tcPr>
          <w:p w14:paraId="049C05F1" w14:textId="77777777" w:rsidR="009C0971" w:rsidRDefault="00000000">
            <w:r>
              <w:rPr>
                <w:sz w:val="18"/>
                <w:szCs w:val="18"/>
              </w:rPr>
              <w:t>B6, Iron, Vitamin D, Omega-3</w:t>
            </w:r>
          </w:p>
        </w:tc>
      </w:tr>
      <w:tr w:rsidR="008F7A8A" w14:paraId="6C3FF071" w14:textId="77777777">
        <w:tc>
          <w:tcPr>
            <w:tcW w:w="2340" w:type="dxa"/>
          </w:tcPr>
          <w:p w14:paraId="4553E8F4" w14:textId="77777777" w:rsidR="009C0971" w:rsidRDefault="00000000">
            <w:r>
              <w:rPr>
                <w:b/>
                <w:bCs/>
                <w:sz w:val="18"/>
                <w:szCs w:val="18"/>
              </w:rPr>
              <w:t>GABA</w:t>
            </w:r>
          </w:p>
        </w:tc>
        <w:tc>
          <w:tcPr>
            <w:tcW w:w="2340" w:type="dxa"/>
          </w:tcPr>
          <w:p w14:paraId="3F1CBE78" w14:textId="77777777" w:rsidR="009C0971" w:rsidRDefault="00000000">
            <w:r>
              <w:rPr>
                <w:sz w:val="18"/>
                <w:szCs w:val="18"/>
              </w:rPr>
              <w:t>Glutamate</w:t>
            </w:r>
          </w:p>
        </w:tc>
        <w:tc>
          <w:tcPr>
            <w:tcW w:w="2340" w:type="dxa"/>
          </w:tcPr>
          <w:p w14:paraId="4CC3D5AA" w14:textId="77777777" w:rsidR="009C0971" w:rsidRDefault="00000000">
            <w:r>
              <w:rPr>
                <w:sz w:val="18"/>
                <w:szCs w:val="18"/>
              </w:rPr>
              <w:t>Fermented foods, whole grains</w:t>
            </w:r>
          </w:p>
        </w:tc>
        <w:tc>
          <w:tcPr>
            <w:tcW w:w="2340" w:type="dxa"/>
          </w:tcPr>
          <w:p w14:paraId="0FE8ACF5" w14:textId="77777777" w:rsidR="009C0971" w:rsidRDefault="00000000">
            <w:r>
              <w:rPr>
                <w:sz w:val="18"/>
                <w:szCs w:val="18"/>
              </w:rPr>
              <w:t>B6, Zinc, Magnesium</w:t>
            </w:r>
          </w:p>
        </w:tc>
      </w:tr>
      <w:tr w:rsidR="008F7A8A" w14:paraId="73142586" w14:textId="77777777">
        <w:tc>
          <w:tcPr>
            <w:tcW w:w="2340" w:type="dxa"/>
          </w:tcPr>
          <w:p w14:paraId="6BF81D27" w14:textId="77777777" w:rsidR="009C0971" w:rsidRDefault="00000000">
            <w:r>
              <w:rPr>
                <w:b/>
                <w:bCs/>
                <w:sz w:val="18"/>
                <w:szCs w:val="18"/>
              </w:rPr>
              <w:t>Acetylcholine</w:t>
            </w:r>
          </w:p>
        </w:tc>
        <w:tc>
          <w:tcPr>
            <w:tcW w:w="2340" w:type="dxa"/>
          </w:tcPr>
          <w:p w14:paraId="288355FC" w14:textId="77777777" w:rsidR="009C0971" w:rsidRDefault="00000000">
            <w:r>
              <w:rPr>
                <w:sz w:val="18"/>
                <w:szCs w:val="18"/>
              </w:rPr>
              <w:t>Choline</w:t>
            </w:r>
          </w:p>
        </w:tc>
        <w:tc>
          <w:tcPr>
            <w:tcW w:w="2340" w:type="dxa"/>
          </w:tcPr>
          <w:p w14:paraId="51865EEA" w14:textId="77777777" w:rsidR="009C0971" w:rsidRDefault="00000000">
            <w:r>
              <w:rPr>
                <w:sz w:val="18"/>
                <w:szCs w:val="18"/>
              </w:rPr>
              <w:t>Eggs, liver, fish</w:t>
            </w:r>
          </w:p>
        </w:tc>
        <w:tc>
          <w:tcPr>
            <w:tcW w:w="2340" w:type="dxa"/>
          </w:tcPr>
          <w:p w14:paraId="2AF423F5" w14:textId="77777777" w:rsidR="009C0971" w:rsidRDefault="00000000">
            <w:r>
              <w:rPr>
                <w:sz w:val="18"/>
                <w:szCs w:val="18"/>
              </w:rPr>
              <w:t>B5, B12</w:t>
            </w:r>
          </w:p>
        </w:tc>
      </w:tr>
      <w:tr w:rsidR="008F7A8A" w14:paraId="71C164D2" w14:textId="77777777">
        <w:tc>
          <w:tcPr>
            <w:tcW w:w="2340" w:type="dxa"/>
          </w:tcPr>
          <w:p w14:paraId="66F0765F" w14:textId="77777777" w:rsidR="009C0971" w:rsidRDefault="00000000">
            <w:r>
              <w:rPr>
                <w:b/>
                <w:bCs/>
                <w:sz w:val="18"/>
                <w:szCs w:val="18"/>
              </w:rPr>
              <w:t>Norepinephrine</w:t>
            </w:r>
          </w:p>
        </w:tc>
        <w:tc>
          <w:tcPr>
            <w:tcW w:w="2340" w:type="dxa"/>
          </w:tcPr>
          <w:p w14:paraId="31F9FB8C" w14:textId="77777777" w:rsidR="009C0971" w:rsidRDefault="00000000">
            <w:r>
              <w:rPr>
                <w:sz w:val="18"/>
                <w:szCs w:val="18"/>
              </w:rPr>
              <w:t>Dopamine</w:t>
            </w:r>
          </w:p>
        </w:tc>
        <w:tc>
          <w:tcPr>
            <w:tcW w:w="2340" w:type="dxa"/>
          </w:tcPr>
          <w:p w14:paraId="5E33E5F3" w14:textId="77777777" w:rsidR="009C0971" w:rsidRDefault="00000000">
            <w:r>
              <w:rPr>
                <w:sz w:val="18"/>
                <w:szCs w:val="18"/>
              </w:rPr>
              <w:t>(Same as dopamine)</w:t>
            </w:r>
          </w:p>
        </w:tc>
        <w:tc>
          <w:tcPr>
            <w:tcW w:w="2340" w:type="dxa"/>
          </w:tcPr>
          <w:p w14:paraId="08098F0C" w14:textId="77777777" w:rsidR="009C0971" w:rsidRDefault="00000000">
            <w:r>
              <w:rPr>
                <w:sz w:val="18"/>
                <w:szCs w:val="18"/>
              </w:rPr>
              <w:t>Vitamin C, Copper</w:t>
            </w:r>
          </w:p>
        </w:tc>
      </w:tr>
    </w:tbl>
    <w:p w14:paraId="2345C59A" w14:textId="77777777" w:rsidR="009C0971" w:rsidRDefault="00000000">
      <w:r>
        <w:br w:type="page"/>
      </w:r>
    </w:p>
    <w:p w14:paraId="46BA5B6B" w14:textId="77777777" w:rsidR="009C0971" w:rsidRDefault="00000000">
      <w:pPr>
        <w:pStyle w:val="Heading1"/>
      </w:pPr>
      <w:bookmarkStart w:id="97" w:name="_Toc218361641"/>
      <w:r>
        <w:lastRenderedPageBreak/>
        <w:t>Section 18.2: The Recovery Nutrition Protocol</w:t>
      </w:r>
      <w:bookmarkEnd w:id="97"/>
    </w:p>
    <w:p w14:paraId="7651F3BB" w14:textId="77777777" w:rsidR="009C0971" w:rsidRDefault="00000000">
      <w:r>
        <w:rPr>
          <w:i/>
          <w:iCs/>
          <w:sz w:val="24"/>
          <w:szCs w:val="24"/>
        </w:rPr>
        <w:t>Practical Implementation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E845BD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100414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FOUNDATION — Protein Priority</w:t>
            </w:r>
          </w:p>
          <w:p w14:paraId="41D5DDE5" w14:textId="77777777" w:rsidR="009C0971" w:rsidRDefault="00000000">
            <w:pPr>
              <w:spacing w:before="60" w:after="60"/>
            </w:pPr>
            <w:r>
              <w:t>PROTEIN IS THE FOUNDATION.</w:t>
            </w:r>
          </w:p>
          <w:p w14:paraId="44AE7980" w14:textId="77777777" w:rsidR="009C0971" w:rsidRDefault="00000000">
            <w:pPr>
              <w:spacing w:before="60" w:after="60"/>
            </w:pPr>
            <w:r>
              <w:t>Every other consideration comes second.</w:t>
            </w:r>
          </w:p>
          <w:p w14:paraId="7477FF22" w14:textId="77777777" w:rsidR="009C0971" w:rsidRDefault="00000000">
            <w:pPr>
              <w:spacing w:before="60" w:after="60"/>
            </w:pPr>
            <w:r>
              <w:t>WHY:</w:t>
            </w:r>
          </w:p>
          <w:p w14:paraId="3A83C12D" w14:textId="77777777" w:rsidR="009C0971" w:rsidRDefault="00000000">
            <w:pPr>
              <w:spacing w:before="60" w:after="60"/>
            </w:pPr>
            <w:r>
              <w:t>— Amino acids are neurotransmitter precursors</w:t>
            </w:r>
          </w:p>
          <w:p w14:paraId="6B969E8E" w14:textId="77777777" w:rsidR="009C0971" w:rsidRDefault="00000000">
            <w:pPr>
              <w:spacing w:before="60" w:after="60"/>
            </w:pPr>
            <w:r>
              <w:t>— Protein stabilizes blood sugar</w:t>
            </w:r>
          </w:p>
          <w:p w14:paraId="0C4DAB2B" w14:textId="77777777" w:rsidR="009C0971" w:rsidRDefault="00000000">
            <w:pPr>
              <w:spacing w:before="60" w:after="60"/>
            </w:pPr>
            <w:r>
              <w:t>— Prevents energy crashes and cravings</w:t>
            </w:r>
          </w:p>
          <w:p w14:paraId="1AAC5495" w14:textId="77777777" w:rsidR="009C0971" w:rsidRDefault="00000000">
            <w:pPr>
              <w:spacing w:before="60" w:after="60"/>
            </w:pPr>
            <w:r>
              <w:t>— Supports muscle (which aids metabolism and mood)</w:t>
            </w:r>
          </w:p>
          <w:p w14:paraId="6035A84D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05867974" w14:textId="77777777" w:rsidR="009C0971" w:rsidRDefault="00000000">
            <w:pPr>
              <w:spacing w:before="60" w:after="60"/>
            </w:pPr>
            <w:r>
              <w:t>AMOUNT:</w:t>
            </w:r>
          </w:p>
          <w:p w14:paraId="12EE04B3" w14:textId="77777777" w:rsidR="009C0971" w:rsidRDefault="00000000">
            <w:pPr>
              <w:spacing w:before="60" w:after="60"/>
            </w:pPr>
            <w:r>
              <w:t>— Minimum: 0.7g per pound body weight daily</w:t>
            </w:r>
          </w:p>
          <w:p w14:paraId="50370B49" w14:textId="77777777" w:rsidR="009C0971" w:rsidRDefault="00000000">
            <w:pPr>
              <w:spacing w:before="60" w:after="60"/>
            </w:pPr>
            <w:r>
              <w:t>— Optimal: 1g per pound body weight daily</w:t>
            </w:r>
          </w:p>
          <w:p w14:paraId="6AB8DB90" w14:textId="77777777" w:rsidR="009C0971" w:rsidRDefault="00000000">
            <w:pPr>
              <w:spacing w:before="60" w:after="60"/>
            </w:pPr>
            <w:r>
              <w:t>— Example: 150 lbs = 105-150g protein daily</w:t>
            </w:r>
          </w:p>
          <w:p w14:paraId="50CC20AB" w14:textId="77777777" w:rsidR="009C0971" w:rsidRDefault="00000000">
            <w:pPr>
              <w:spacing w:before="60" w:after="60"/>
            </w:pPr>
            <w:r>
              <w:t>DISTRIBUTION:</w:t>
            </w:r>
          </w:p>
          <w:p w14:paraId="420E158A" w14:textId="77777777" w:rsidR="009C0971" w:rsidRDefault="00000000">
            <w:pPr>
              <w:spacing w:before="60" w:after="60"/>
            </w:pPr>
            <w:r>
              <w:t>— Protein at EVERY meal</w:t>
            </w:r>
          </w:p>
          <w:p w14:paraId="315D2BAC" w14:textId="77777777" w:rsidR="009C0971" w:rsidRDefault="00000000">
            <w:pPr>
              <w:spacing w:before="60" w:after="60"/>
            </w:pPr>
            <w:r>
              <w:t>— 30-50g per meal minimum</w:t>
            </w:r>
          </w:p>
          <w:p w14:paraId="5E612579" w14:textId="77777777" w:rsidR="009C0971" w:rsidRDefault="00000000">
            <w:pPr>
              <w:spacing w:before="60" w:after="60"/>
            </w:pPr>
            <w:r>
              <w:t>— Morning protein non-negotiable (sets dopamine tone)</w:t>
            </w:r>
          </w:p>
          <w:p w14:paraId="4FE77171" w14:textId="77777777" w:rsidR="009C0971" w:rsidRDefault="00000000">
            <w:pPr>
              <w:spacing w:before="60" w:after="60"/>
            </w:pPr>
            <w:r>
              <w:t>SOURCES (prioritize):</w:t>
            </w:r>
          </w:p>
          <w:p w14:paraId="7CF7D7C2" w14:textId="77777777" w:rsidR="009C0971" w:rsidRDefault="00000000">
            <w:pPr>
              <w:spacing w:before="60" w:after="60"/>
            </w:pPr>
            <w:r>
              <w:t>— Eggs (complete protein, choline)</w:t>
            </w:r>
          </w:p>
          <w:p w14:paraId="4B1D3A44" w14:textId="77777777" w:rsidR="009C0971" w:rsidRDefault="00000000">
            <w:pPr>
              <w:spacing w:before="60" w:after="60"/>
            </w:pPr>
            <w:r>
              <w:t>— Fish (protein + omega-3s)</w:t>
            </w:r>
          </w:p>
          <w:p w14:paraId="3B51283B" w14:textId="77777777" w:rsidR="009C0971" w:rsidRDefault="00000000">
            <w:pPr>
              <w:spacing w:before="60" w:after="60"/>
            </w:pPr>
            <w:r>
              <w:t>— Poultry (lean, high tyrosine)</w:t>
            </w:r>
          </w:p>
          <w:p w14:paraId="33813DFF" w14:textId="77777777" w:rsidR="009C0971" w:rsidRDefault="00000000">
            <w:pPr>
              <w:spacing w:before="60" w:after="60"/>
            </w:pPr>
            <w:r>
              <w:t>— Beef (protein, iron, B12, zinc)</w:t>
            </w:r>
          </w:p>
          <w:p w14:paraId="00341BF5" w14:textId="77777777" w:rsidR="009C0971" w:rsidRDefault="00000000">
            <w:pPr>
              <w:spacing w:before="60" w:after="60"/>
            </w:pPr>
            <w:r>
              <w:t>— Greek yogurt (protein + probiotics)</w:t>
            </w:r>
          </w:p>
          <w:p w14:paraId="6A2141F2" w14:textId="77777777" w:rsidR="009C0971" w:rsidRDefault="00000000">
            <w:pPr>
              <w:spacing w:before="60" w:after="60"/>
            </w:pPr>
            <w:r>
              <w:t>— Legumes (protein + fiber)</w:t>
            </w:r>
          </w:p>
          <w:p w14:paraId="18EBC6BF" w14:textId="77777777" w:rsidR="009C0971" w:rsidRDefault="00000000">
            <w:pPr>
              <w:spacing w:before="60" w:after="60"/>
            </w:pPr>
            <w:r>
              <w:t>— Tofu/tempeh (if plant-based)</w:t>
            </w:r>
          </w:p>
          <w:p w14:paraId="2834497B" w14:textId="77777777" w:rsidR="009C0971" w:rsidRDefault="00000000">
            <w:pPr>
              <w:spacing w:before="60" w:after="60"/>
            </w:pPr>
            <w:r>
              <w:t>PROTEIN AT BREAKFAST:</w:t>
            </w:r>
          </w:p>
          <w:p w14:paraId="78F3C115" w14:textId="77777777" w:rsidR="009C0971" w:rsidRDefault="00000000">
            <w:pPr>
              <w:spacing w:before="60" w:after="60"/>
            </w:pPr>
            <w:r>
              <w:t>— Eggs (2-4) = 12-24g protein</w:t>
            </w:r>
          </w:p>
          <w:p w14:paraId="3A4334D2" w14:textId="77777777" w:rsidR="009C0971" w:rsidRDefault="00000000">
            <w:pPr>
              <w:spacing w:before="60" w:after="60"/>
            </w:pPr>
            <w:r>
              <w:t>— Greek yogurt (1 cup) = 15-20g</w:t>
            </w:r>
          </w:p>
          <w:p w14:paraId="3F4E2F3C" w14:textId="77777777" w:rsidR="009C0971" w:rsidRDefault="00000000">
            <w:pPr>
              <w:spacing w:before="60" w:after="60"/>
            </w:pPr>
            <w:r>
              <w:t>— Protein shake = 25-40g</w:t>
            </w:r>
          </w:p>
          <w:p w14:paraId="3576ED8F" w14:textId="77777777" w:rsidR="009C0971" w:rsidRDefault="00000000">
            <w:pPr>
              <w:spacing w:before="60" w:after="60"/>
            </w:pPr>
            <w:r>
              <w:t>— This single habit changes everything</w:t>
            </w:r>
          </w:p>
        </w:tc>
      </w:tr>
    </w:tbl>
    <w:p w14:paraId="26C43F9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89AAB5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C860B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FRAMEWORK — Blood Sugar Stability</w:t>
            </w:r>
          </w:p>
          <w:p w14:paraId="0F32422B" w14:textId="77777777" w:rsidR="009C0971" w:rsidRDefault="00000000">
            <w:pPr>
              <w:spacing w:before="60" w:after="60"/>
            </w:pPr>
            <w:r>
              <w:t>BLOOD SUGAR INSTABILITY:</w:t>
            </w:r>
          </w:p>
          <w:p w14:paraId="16211343" w14:textId="77777777" w:rsidR="009C0971" w:rsidRDefault="00000000">
            <w:pPr>
              <w:spacing w:before="60" w:after="60"/>
            </w:pPr>
            <w:r>
              <w:t>— Spike → Crash → Craving → Poor decisions</w:t>
            </w:r>
          </w:p>
          <w:p w14:paraId="0DECA831" w14:textId="77777777" w:rsidR="009C0971" w:rsidRDefault="00000000">
            <w:pPr>
              <w:spacing w:before="60" w:after="60"/>
            </w:pPr>
            <w:r>
              <w:lastRenderedPageBreak/>
              <w:t>— Mimics and triggers addiction cravings</w:t>
            </w:r>
          </w:p>
          <w:p w14:paraId="4AFD11C7" w14:textId="77777777" w:rsidR="009C0971" w:rsidRDefault="00000000">
            <w:pPr>
              <w:spacing w:before="60" w:after="60"/>
            </w:pPr>
            <w:r>
              <w:t>— Destroys mood stability</w:t>
            </w:r>
          </w:p>
          <w:p w14:paraId="699FDF0D" w14:textId="77777777" w:rsidR="009C0971" w:rsidRDefault="00000000">
            <w:pPr>
              <w:spacing w:before="60" w:after="60"/>
            </w:pPr>
            <w:r>
              <w:t>— Causes anxiety, irritability, brain fog</w:t>
            </w:r>
          </w:p>
          <w:p w14:paraId="353CD4CF" w14:textId="77777777" w:rsidR="009C0971" w:rsidRDefault="00000000">
            <w:pPr>
              <w:spacing w:before="60" w:after="60"/>
            </w:pPr>
            <w:r>
              <w:t>THE FIX: LOW-GLYCEMIC EATING</w:t>
            </w:r>
          </w:p>
          <w:p w14:paraId="79BCCFEE" w14:textId="77777777" w:rsidR="009C0971" w:rsidRDefault="00000000">
            <w:pPr>
              <w:spacing w:before="60" w:after="60"/>
            </w:pPr>
            <w:r>
              <w:t>PRINCIPLES:</w:t>
            </w:r>
          </w:p>
          <w:p w14:paraId="5B81C948" w14:textId="77777777" w:rsidR="009C0971" w:rsidRDefault="00000000">
            <w:pPr>
              <w:spacing w:before="60" w:after="60"/>
            </w:pPr>
            <w:r>
              <w:t>— Protein + Fat + Fiber with every meal</w:t>
            </w:r>
          </w:p>
          <w:p w14:paraId="1D13B7AF" w14:textId="77777777" w:rsidR="009C0971" w:rsidRDefault="00000000">
            <w:pPr>
              <w:spacing w:before="60" w:after="60"/>
            </w:pPr>
            <w:r>
              <w:t>— These slow glucose absorption</w:t>
            </w:r>
          </w:p>
          <w:p w14:paraId="187A76F7" w14:textId="77777777" w:rsidR="009C0971" w:rsidRDefault="00000000">
            <w:pPr>
              <w:spacing w:before="60" w:after="60"/>
            </w:pPr>
            <w:r>
              <w:t>— Prevent spike/crash cycle</w:t>
            </w:r>
          </w:p>
          <w:p w14:paraId="2D3292A9" w14:textId="77777777" w:rsidR="009C0971" w:rsidRDefault="00000000">
            <w:pPr>
              <w:spacing w:before="60" w:after="60"/>
            </w:pPr>
            <w:r>
              <w:t>— Maintain stable energy</w:t>
            </w:r>
          </w:p>
          <w:p w14:paraId="08312854" w14:textId="77777777" w:rsidR="009C0971" w:rsidRDefault="00000000">
            <w:pPr>
              <w:spacing w:before="60" w:after="60"/>
            </w:pPr>
            <w:r>
              <w:t>CARBOHYDRATE STRATEGY:</w:t>
            </w:r>
          </w:p>
          <w:p w14:paraId="60E4C434" w14:textId="77777777" w:rsidR="009C0971" w:rsidRDefault="00000000">
            <w:pPr>
              <w:spacing w:before="60" w:after="60"/>
            </w:pPr>
            <w:r>
              <w:t>— Not zero carbs (brain needs glucose)</w:t>
            </w:r>
          </w:p>
          <w:p w14:paraId="4347E6BE" w14:textId="77777777" w:rsidR="009C0971" w:rsidRDefault="00000000">
            <w:pPr>
              <w:spacing w:before="60" w:after="60"/>
            </w:pPr>
            <w:r>
              <w:t>— But ALWAYS paired with protein/fat/fiber</w:t>
            </w:r>
          </w:p>
          <w:p w14:paraId="386BD76C" w14:textId="77777777" w:rsidR="009C0971" w:rsidRDefault="00000000">
            <w:pPr>
              <w:spacing w:before="60" w:after="60"/>
            </w:pPr>
            <w:r>
              <w:t>— Complex carbs over simple</w:t>
            </w:r>
          </w:p>
          <w:p w14:paraId="1C342041" w14:textId="77777777" w:rsidR="009C0971" w:rsidRDefault="00000000">
            <w:pPr>
              <w:spacing w:before="60" w:after="60"/>
            </w:pPr>
            <w:r>
              <w:t>— NO isolated sugar/refined carbs</w:t>
            </w:r>
          </w:p>
          <w:p w14:paraId="16C6252C" w14:textId="77777777" w:rsidR="009C0971" w:rsidRDefault="00000000">
            <w:pPr>
              <w:spacing w:before="60" w:after="60"/>
            </w:pPr>
            <w:r>
              <w:t>GOOD CARBS:</w:t>
            </w:r>
          </w:p>
          <w:p w14:paraId="4A8CCE5E" w14:textId="77777777" w:rsidR="009C0971" w:rsidRDefault="00000000">
            <w:pPr>
              <w:spacing w:before="60" w:after="60"/>
            </w:pPr>
            <w:r>
              <w:t>— Vegetables (unlimited)</w:t>
            </w:r>
          </w:p>
          <w:p w14:paraId="16D5CDA2" w14:textId="77777777" w:rsidR="009C0971" w:rsidRDefault="00000000">
            <w:pPr>
              <w:spacing w:before="60" w:after="60"/>
            </w:pPr>
            <w:r>
              <w:t>— Berries (lower sugar fruits)</w:t>
            </w:r>
          </w:p>
          <w:p w14:paraId="233E7F65" w14:textId="77777777" w:rsidR="009C0971" w:rsidRDefault="00000000">
            <w:pPr>
              <w:spacing w:before="60" w:after="60"/>
            </w:pPr>
            <w:r>
              <w:t>— Legumes (fiber + protein)</w:t>
            </w:r>
          </w:p>
          <w:p w14:paraId="2FA9FA5E" w14:textId="77777777" w:rsidR="009C0971" w:rsidRDefault="00000000">
            <w:pPr>
              <w:spacing w:before="60" w:after="60"/>
            </w:pPr>
            <w:r>
              <w:t>— Whole grains (oats, quinoa, brown rice)</w:t>
            </w:r>
          </w:p>
          <w:p w14:paraId="26F6B63A" w14:textId="77777777" w:rsidR="009C0971" w:rsidRDefault="00000000">
            <w:pPr>
              <w:spacing w:before="60" w:after="60"/>
            </w:pPr>
            <w:r>
              <w:t>— Sweet potatoes</w:t>
            </w:r>
          </w:p>
          <w:p w14:paraId="61B98CE2" w14:textId="77777777" w:rsidR="009C0971" w:rsidRDefault="00000000">
            <w:pPr>
              <w:spacing w:before="60" w:after="60"/>
            </w:pPr>
            <w:r>
              <w:t>AVOID:</w:t>
            </w:r>
          </w:p>
          <w:p w14:paraId="265EB4B0" w14:textId="77777777" w:rsidR="009C0971" w:rsidRDefault="00000000">
            <w:pPr>
              <w:spacing w:before="60" w:after="60"/>
            </w:pPr>
            <w:r>
              <w:t>— Sugar, candy, soda</w:t>
            </w:r>
          </w:p>
          <w:p w14:paraId="1A467DB6" w14:textId="77777777" w:rsidR="009C0971" w:rsidRDefault="00000000">
            <w:pPr>
              <w:spacing w:before="60" w:after="60"/>
            </w:pPr>
            <w:r>
              <w:t>— White bread, pastries</w:t>
            </w:r>
          </w:p>
          <w:p w14:paraId="1D516452" w14:textId="77777777" w:rsidR="009C0971" w:rsidRDefault="00000000">
            <w:pPr>
              <w:spacing w:before="60" w:after="60"/>
            </w:pPr>
            <w:r>
              <w:t>— Most processed foods</w:t>
            </w:r>
          </w:p>
          <w:p w14:paraId="56824FEA" w14:textId="77777777" w:rsidR="009C0971" w:rsidRDefault="00000000">
            <w:pPr>
              <w:spacing w:before="60" w:after="60"/>
            </w:pPr>
            <w:r>
              <w:t>— Fruit juice (concentrated sugar)</w:t>
            </w:r>
          </w:p>
          <w:p w14:paraId="6040B1B4" w14:textId="77777777" w:rsidR="009C0971" w:rsidRDefault="00000000">
            <w:pPr>
              <w:spacing w:before="60" w:after="60"/>
            </w:pPr>
            <w:r>
              <w:t>— Eating carbs alone (always pair)</w:t>
            </w:r>
          </w:p>
          <w:p w14:paraId="2CEE1D3C" w14:textId="77777777" w:rsidR="009C0971" w:rsidRDefault="00000000">
            <w:pPr>
              <w:spacing w:before="60" w:after="60"/>
            </w:pPr>
            <w:r>
              <w:t>MEAL STRUCTURE:</w:t>
            </w:r>
          </w:p>
          <w:p w14:paraId="45E44E47" w14:textId="77777777" w:rsidR="009C0971" w:rsidRDefault="00000000">
            <w:pPr>
              <w:spacing w:before="60" w:after="60"/>
            </w:pPr>
            <w:r>
              <w:t>— 1/2 plate: Vegetables</w:t>
            </w:r>
          </w:p>
          <w:p w14:paraId="629BDE92" w14:textId="77777777" w:rsidR="009C0971" w:rsidRDefault="00000000">
            <w:pPr>
              <w:spacing w:before="60" w:after="60"/>
            </w:pPr>
            <w:r>
              <w:t>— 1/4 plate: Protein</w:t>
            </w:r>
          </w:p>
          <w:p w14:paraId="10B66CA5" w14:textId="77777777" w:rsidR="009C0971" w:rsidRDefault="00000000">
            <w:pPr>
              <w:spacing w:before="60" w:after="60"/>
            </w:pPr>
            <w:r>
              <w:t>— 1/4 plate: Complex carbs</w:t>
            </w:r>
          </w:p>
          <w:p w14:paraId="4172B51B" w14:textId="77777777" w:rsidR="009C0971" w:rsidRDefault="00000000">
            <w:pPr>
              <w:spacing w:before="60" w:after="60"/>
            </w:pPr>
            <w:r>
              <w:t>— Add healthy fat (olive oil, avocado, nuts)</w:t>
            </w:r>
          </w:p>
        </w:tc>
      </w:tr>
    </w:tbl>
    <w:p w14:paraId="10AD17D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5EA85A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B78025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FATS — Brain Structure Support</w:t>
            </w:r>
          </w:p>
          <w:p w14:paraId="25FDE99E" w14:textId="77777777" w:rsidR="009C0971" w:rsidRDefault="00000000">
            <w:pPr>
              <w:spacing w:before="60" w:after="60"/>
            </w:pPr>
            <w:r>
              <w:t>YOUR BRAIN IS 60% FAT.</w:t>
            </w:r>
          </w:p>
          <w:p w14:paraId="18F82678" w14:textId="77777777" w:rsidR="009C0971" w:rsidRDefault="00000000">
            <w:pPr>
              <w:spacing w:before="60" w:after="60"/>
            </w:pPr>
            <w:r>
              <w:t>It needs fat to function.</w:t>
            </w:r>
          </w:p>
          <w:p w14:paraId="02E89BCB" w14:textId="77777777" w:rsidR="009C0971" w:rsidRDefault="00000000">
            <w:pPr>
              <w:spacing w:before="60" w:after="60"/>
            </w:pPr>
            <w:r>
              <w:t>OMEGA-3 FATTY ACIDS (Critical):</w:t>
            </w:r>
          </w:p>
          <w:p w14:paraId="30AD7830" w14:textId="77777777" w:rsidR="009C0971" w:rsidRDefault="00000000">
            <w:pPr>
              <w:spacing w:before="60" w:after="60"/>
            </w:pPr>
            <w:r>
              <w:t>— EPA: Reduces inflammation</w:t>
            </w:r>
          </w:p>
          <w:p w14:paraId="09E8A12F" w14:textId="77777777" w:rsidR="009C0971" w:rsidRDefault="00000000">
            <w:pPr>
              <w:spacing w:before="60" w:after="60"/>
            </w:pPr>
            <w:r>
              <w:lastRenderedPageBreak/>
              <w:t>— DHA: Brain structure, neuron membranes</w:t>
            </w:r>
          </w:p>
          <w:p w14:paraId="3C7C4717" w14:textId="77777777" w:rsidR="009C0971" w:rsidRDefault="00000000">
            <w:pPr>
              <w:spacing w:before="60" w:after="60"/>
            </w:pPr>
            <w:r>
              <w:t>— Depleted in addiction</w:t>
            </w:r>
          </w:p>
          <w:p w14:paraId="06C00DFB" w14:textId="77777777" w:rsidR="009C0971" w:rsidRDefault="00000000">
            <w:pPr>
              <w:spacing w:before="60" w:after="60"/>
            </w:pPr>
            <w:r>
              <w:t>— Most people severely deficient</w:t>
            </w:r>
          </w:p>
          <w:p w14:paraId="10E51ABF" w14:textId="77777777" w:rsidR="009C0971" w:rsidRDefault="00000000">
            <w:pPr>
              <w:spacing w:before="60" w:after="60"/>
            </w:pPr>
            <w:r>
              <w:t>SOURCES:</w:t>
            </w:r>
          </w:p>
          <w:p w14:paraId="403FCC95" w14:textId="77777777" w:rsidR="009C0971" w:rsidRDefault="00000000">
            <w:pPr>
              <w:spacing w:before="60" w:after="60"/>
            </w:pPr>
            <w:r>
              <w:t>— Fatty fish (salmon, mackerel, sardines): 2-3x/week</w:t>
            </w:r>
          </w:p>
          <w:p w14:paraId="6A9836A2" w14:textId="77777777" w:rsidR="009C0971" w:rsidRDefault="00000000">
            <w:pPr>
              <w:spacing w:before="60" w:after="60"/>
            </w:pPr>
            <w:r>
              <w:t>— Fish oil supplement: 2-3g EPA/DHA daily</w:t>
            </w:r>
          </w:p>
          <w:p w14:paraId="6C74E221" w14:textId="77777777" w:rsidR="009C0971" w:rsidRDefault="00000000">
            <w:pPr>
              <w:spacing w:before="60" w:after="60"/>
            </w:pPr>
            <w:r>
              <w:t>— Flaxseed, chia seeds (plant omega-3, less potent)</w:t>
            </w:r>
          </w:p>
          <w:p w14:paraId="5B1400CD" w14:textId="77777777" w:rsidR="009C0971" w:rsidRDefault="00000000">
            <w:pPr>
              <w:spacing w:before="60" w:after="60"/>
            </w:pPr>
            <w:r>
              <w:t>— Walnuts</w:t>
            </w:r>
          </w:p>
          <w:p w14:paraId="296F9935" w14:textId="77777777" w:rsidR="009C0971" w:rsidRDefault="00000000">
            <w:pPr>
              <w:spacing w:before="60" w:after="60"/>
            </w:pPr>
            <w:r>
              <w:t>OTHER HEALTHY FATS:</w:t>
            </w:r>
          </w:p>
          <w:p w14:paraId="39554CD6" w14:textId="77777777" w:rsidR="009C0971" w:rsidRDefault="00000000">
            <w:pPr>
              <w:spacing w:before="60" w:after="60"/>
            </w:pPr>
            <w:r>
              <w:t>— Olive oil (monounsaturated, anti-inflammatory)</w:t>
            </w:r>
          </w:p>
          <w:p w14:paraId="18718BA1" w14:textId="77777777" w:rsidR="009C0971" w:rsidRDefault="00000000">
            <w:pPr>
              <w:spacing w:before="60" w:after="60"/>
            </w:pPr>
            <w:r>
              <w:t>— Avocado (monounsaturated)</w:t>
            </w:r>
          </w:p>
          <w:p w14:paraId="570669D1" w14:textId="77777777" w:rsidR="009C0971" w:rsidRDefault="00000000">
            <w:pPr>
              <w:spacing w:before="60" w:after="60"/>
            </w:pPr>
            <w:r>
              <w:t>— Nuts (various)</w:t>
            </w:r>
          </w:p>
          <w:p w14:paraId="2C1657F6" w14:textId="77777777" w:rsidR="009C0971" w:rsidRDefault="00000000">
            <w:pPr>
              <w:spacing w:before="60" w:after="60"/>
            </w:pPr>
            <w:r>
              <w:t>— Coconut oil (medium-chain triglycerides, brain fuel)</w:t>
            </w:r>
          </w:p>
          <w:p w14:paraId="70393475" w14:textId="77777777" w:rsidR="009C0971" w:rsidRDefault="00000000">
            <w:pPr>
              <w:spacing w:before="60" w:after="60"/>
            </w:pPr>
            <w:r>
              <w:t>— Grass-fed butter (if tolerated)</w:t>
            </w:r>
          </w:p>
          <w:p w14:paraId="5D9E6044" w14:textId="77777777" w:rsidR="009C0971" w:rsidRDefault="00000000">
            <w:pPr>
              <w:spacing w:before="60" w:after="60"/>
            </w:pPr>
            <w:r>
              <w:t>FATS TO AVOID:</w:t>
            </w:r>
          </w:p>
          <w:p w14:paraId="1FE002F9" w14:textId="77777777" w:rsidR="009C0971" w:rsidRDefault="00000000">
            <w:pPr>
              <w:spacing w:before="60" w:after="60"/>
            </w:pPr>
            <w:r>
              <w:t>— Trans fats (partially hydrogenated oils)</w:t>
            </w:r>
          </w:p>
          <w:p w14:paraId="6FDEBE01" w14:textId="77777777" w:rsidR="009C0971" w:rsidRDefault="00000000">
            <w:pPr>
              <w:spacing w:before="60" w:after="60"/>
            </w:pPr>
            <w:r>
              <w:t>— Industrial seed oils in excess (soybean, corn, canola)</w:t>
            </w:r>
          </w:p>
          <w:p w14:paraId="4F2C2B5E" w14:textId="77777777" w:rsidR="009C0971" w:rsidRDefault="00000000">
            <w:pPr>
              <w:spacing w:before="60" w:after="60"/>
            </w:pPr>
            <w:r>
              <w:t>— Fried foods (oxidized fats)</w:t>
            </w:r>
          </w:p>
          <w:p w14:paraId="6C888A7D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4D35D957" w14:textId="77777777" w:rsidR="009C0971" w:rsidRDefault="00000000">
            <w:pPr>
              <w:spacing w:before="60" w:after="60"/>
            </w:pPr>
            <w:r>
              <w:t>— Omega-3 supplement daily (if not eating fatty fish 3x/week)</w:t>
            </w:r>
          </w:p>
          <w:p w14:paraId="25DFC915" w14:textId="77777777" w:rsidR="009C0971" w:rsidRDefault="00000000">
            <w:pPr>
              <w:spacing w:before="60" w:after="60"/>
            </w:pPr>
            <w:r>
              <w:t>— Olive oil as primary cooking/dressing oil</w:t>
            </w:r>
          </w:p>
          <w:p w14:paraId="1531E261" w14:textId="77777777" w:rsidR="009C0971" w:rsidRDefault="00000000">
            <w:pPr>
              <w:spacing w:before="60" w:after="60"/>
            </w:pPr>
            <w:r>
              <w:t>— Avocado regularly</w:t>
            </w:r>
          </w:p>
          <w:p w14:paraId="35C65C1C" w14:textId="77777777" w:rsidR="009C0971" w:rsidRDefault="00000000">
            <w:pPr>
              <w:spacing w:before="60" w:after="60"/>
            </w:pPr>
            <w:r>
              <w:t>— Nuts as snacks</w:t>
            </w:r>
          </w:p>
          <w:p w14:paraId="15C872D8" w14:textId="77777777" w:rsidR="009C0971" w:rsidRDefault="00000000">
            <w:pPr>
              <w:spacing w:before="60" w:after="60"/>
            </w:pPr>
            <w:r>
              <w:t>— Fat is not the enemy; inflammation is</w:t>
            </w:r>
          </w:p>
        </w:tc>
      </w:tr>
    </w:tbl>
    <w:p w14:paraId="511773C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FCE5F4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BC14DA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MICRONUTRIENTS — Enzyme Cofactors</w:t>
            </w:r>
          </w:p>
          <w:p w14:paraId="11CD71B1" w14:textId="77777777" w:rsidR="009C0971" w:rsidRDefault="00000000">
            <w:pPr>
              <w:spacing w:before="60" w:after="60"/>
            </w:pPr>
            <w:r>
              <w:t>Without micronutrients, metabolic reactions fail.</w:t>
            </w:r>
          </w:p>
          <w:p w14:paraId="118F3B3E" w14:textId="77777777" w:rsidR="009C0971" w:rsidRDefault="00000000">
            <w:pPr>
              <w:spacing w:before="60" w:after="60"/>
            </w:pPr>
            <w:r>
              <w:t>CRITICAL FOR RECOVERY:</w:t>
            </w:r>
          </w:p>
          <w:p w14:paraId="3EE065E2" w14:textId="77777777" w:rsidR="009C0971" w:rsidRDefault="00000000">
            <w:pPr>
              <w:spacing w:before="60" w:after="60"/>
            </w:pPr>
            <w:r>
              <w:t>B-VITAMINS:</w:t>
            </w:r>
          </w:p>
          <w:p w14:paraId="41B156F5" w14:textId="77777777" w:rsidR="009C0971" w:rsidRDefault="00000000">
            <w:pPr>
              <w:spacing w:before="60" w:after="60"/>
            </w:pPr>
            <w:r>
              <w:t>— B6: Critical for dopamine, serotonin, GABA synthesis</w:t>
            </w:r>
          </w:p>
          <w:p w14:paraId="4B61D643" w14:textId="77777777" w:rsidR="009C0971" w:rsidRDefault="00000000">
            <w:pPr>
              <w:spacing w:before="60" w:after="60"/>
            </w:pPr>
            <w:r>
              <w:t>— B12: Energy, nerve function (often depleted by alcohol)</w:t>
            </w:r>
          </w:p>
          <w:p w14:paraId="03659957" w14:textId="77777777" w:rsidR="009C0971" w:rsidRDefault="00000000">
            <w:pPr>
              <w:spacing w:before="60" w:after="60"/>
            </w:pPr>
            <w:r>
              <w:t>— Folate: Methylation, neurotransmitter synthesis</w:t>
            </w:r>
          </w:p>
          <w:p w14:paraId="6BB85FA4" w14:textId="77777777" w:rsidR="009C0971" w:rsidRDefault="00000000">
            <w:pPr>
              <w:spacing w:before="60" w:after="60"/>
            </w:pPr>
            <w:r>
              <w:t>— B1 (Thiamine): Critical for alcoholics (deficiency = brain damage)</w:t>
            </w:r>
          </w:p>
          <w:p w14:paraId="1B3A09E5" w14:textId="77777777" w:rsidR="009C0971" w:rsidRDefault="00000000">
            <w:pPr>
              <w:spacing w:before="60" w:after="60"/>
            </w:pPr>
            <w:r>
              <w:t>SOURCES: Meat, eggs, leafy greens, legumes</w:t>
            </w:r>
          </w:p>
          <w:p w14:paraId="1C9A5EA6" w14:textId="77777777" w:rsidR="009C0971" w:rsidRDefault="00000000">
            <w:pPr>
              <w:spacing w:before="60" w:after="60"/>
            </w:pPr>
            <w:r>
              <w:t>SUPPLEMENT: B-complex daily recommended in recovery</w:t>
            </w:r>
          </w:p>
          <w:p w14:paraId="692DD294" w14:textId="77777777" w:rsidR="009C0971" w:rsidRDefault="00000000">
            <w:pPr>
              <w:spacing w:before="60" w:after="60"/>
            </w:pPr>
            <w:r>
              <w:t>MAGNESIUM:</w:t>
            </w:r>
          </w:p>
          <w:p w14:paraId="1DF47486" w14:textId="77777777" w:rsidR="009C0971" w:rsidRDefault="00000000">
            <w:pPr>
              <w:spacing w:before="60" w:after="60"/>
            </w:pPr>
            <w:r>
              <w:t>— 300+ enzymatic reactions</w:t>
            </w:r>
          </w:p>
          <w:p w14:paraId="4626FCB7" w14:textId="77777777" w:rsidR="009C0971" w:rsidRDefault="00000000">
            <w:pPr>
              <w:spacing w:before="60" w:after="60"/>
            </w:pPr>
            <w:r>
              <w:lastRenderedPageBreak/>
              <w:t>— Calms nervous system</w:t>
            </w:r>
          </w:p>
          <w:p w14:paraId="60B9CF9F" w14:textId="77777777" w:rsidR="009C0971" w:rsidRDefault="00000000">
            <w:pPr>
              <w:spacing w:before="60" w:after="60"/>
            </w:pPr>
            <w:r>
              <w:t>— Almost everyone deficient</w:t>
            </w:r>
          </w:p>
          <w:p w14:paraId="535EEA1E" w14:textId="77777777" w:rsidR="009C0971" w:rsidRDefault="00000000">
            <w:pPr>
              <w:spacing w:before="60" w:after="60"/>
            </w:pPr>
            <w:r>
              <w:t>— Supplement: 300-600mg daily (glycinate)</w:t>
            </w:r>
          </w:p>
          <w:p w14:paraId="7B485531" w14:textId="77777777" w:rsidR="009C0971" w:rsidRDefault="00000000">
            <w:pPr>
              <w:spacing w:before="60" w:after="60"/>
            </w:pPr>
            <w:r>
              <w:t>ZINC:</w:t>
            </w:r>
          </w:p>
          <w:p w14:paraId="20F91FE8" w14:textId="77777777" w:rsidR="009C0971" w:rsidRDefault="00000000">
            <w:pPr>
              <w:spacing w:before="60" w:after="60"/>
            </w:pPr>
            <w:r>
              <w:t>— Neurotransmitter synthesis</w:t>
            </w:r>
          </w:p>
          <w:p w14:paraId="1049B85D" w14:textId="77777777" w:rsidR="009C0971" w:rsidRDefault="00000000">
            <w:pPr>
              <w:spacing w:before="60" w:after="60"/>
            </w:pPr>
            <w:r>
              <w:t>— Immune function</w:t>
            </w:r>
          </w:p>
          <w:p w14:paraId="77327A49" w14:textId="77777777" w:rsidR="009C0971" w:rsidRDefault="00000000">
            <w:pPr>
              <w:spacing w:before="60" w:after="60"/>
            </w:pPr>
            <w:r>
              <w:t>— Often depleted in addiction</w:t>
            </w:r>
          </w:p>
          <w:p w14:paraId="668A2CB1" w14:textId="77777777" w:rsidR="009C0971" w:rsidRDefault="00000000">
            <w:pPr>
              <w:spacing w:before="60" w:after="60"/>
            </w:pPr>
            <w:r>
              <w:t>SOURCES: Meat, shellfish, pumpkin seeds</w:t>
            </w:r>
          </w:p>
          <w:p w14:paraId="5DE16AF9" w14:textId="77777777" w:rsidR="009C0971" w:rsidRDefault="00000000">
            <w:pPr>
              <w:spacing w:before="60" w:after="60"/>
            </w:pPr>
            <w:r>
              <w:t>SUPPLEMENT: 15-30mg daily if needed</w:t>
            </w:r>
          </w:p>
          <w:p w14:paraId="2BD1C925" w14:textId="77777777" w:rsidR="009C0971" w:rsidRDefault="00000000">
            <w:pPr>
              <w:spacing w:before="60" w:after="60"/>
            </w:pPr>
            <w:r>
              <w:t>VITAMIN D:</w:t>
            </w:r>
          </w:p>
          <w:p w14:paraId="2A1E5F7E" w14:textId="77777777" w:rsidR="009C0971" w:rsidRDefault="00000000">
            <w:pPr>
              <w:spacing w:before="60" w:after="60"/>
            </w:pPr>
            <w:r>
              <w:t>— Actually a hormone</w:t>
            </w:r>
          </w:p>
          <w:p w14:paraId="6A423073" w14:textId="77777777" w:rsidR="009C0971" w:rsidRDefault="00000000">
            <w:pPr>
              <w:spacing w:before="60" w:after="60"/>
            </w:pPr>
            <w:r>
              <w:t>— Brain function, mood regulation</w:t>
            </w:r>
          </w:p>
          <w:p w14:paraId="08499727" w14:textId="77777777" w:rsidR="009C0971" w:rsidRDefault="00000000">
            <w:pPr>
              <w:spacing w:before="60" w:after="60"/>
            </w:pPr>
            <w:r>
              <w:t>— Most people deficient (especially indoors)</w:t>
            </w:r>
          </w:p>
          <w:p w14:paraId="0A3871D0" w14:textId="77777777" w:rsidR="009C0971" w:rsidRDefault="00000000">
            <w:pPr>
              <w:spacing w:before="60" w:after="60"/>
            </w:pPr>
            <w:r>
              <w:t>SUPPLEMENT: 2000-5000 IU daily (get tested if possible)</w:t>
            </w:r>
          </w:p>
          <w:p w14:paraId="3272E658" w14:textId="77777777" w:rsidR="009C0971" w:rsidRDefault="00000000">
            <w:pPr>
              <w:spacing w:before="60" w:after="60"/>
            </w:pPr>
            <w:r>
              <w:t>IRON:</w:t>
            </w:r>
          </w:p>
          <w:p w14:paraId="7CFB9721" w14:textId="77777777" w:rsidR="009C0971" w:rsidRDefault="00000000">
            <w:pPr>
              <w:spacing w:before="60" w:after="60"/>
            </w:pPr>
            <w:r>
              <w:t>— Dopamine synthesis requires iron</w:t>
            </w:r>
          </w:p>
          <w:p w14:paraId="5AE1D309" w14:textId="77777777" w:rsidR="009C0971" w:rsidRDefault="00000000">
            <w:pPr>
              <w:spacing w:before="60" w:after="60"/>
            </w:pPr>
            <w:r>
              <w:t>— Deficiency = fatigue, brain fog</w:t>
            </w:r>
          </w:p>
          <w:p w14:paraId="2469D876" w14:textId="77777777" w:rsidR="009C0971" w:rsidRDefault="00000000">
            <w:pPr>
              <w:spacing w:before="60" w:after="60"/>
            </w:pPr>
            <w:r>
              <w:t>SOURCES: Red meat, spinach, legumes</w:t>
            </w:r>
          </w:p>
          <w:p w14:paraId="0BA1F8B1" w14:textId="77777777" w:rsidR="009C0971" w:rsidRDefault="00000000">
            <w:pPr>
              <w:spacing w:before="60" w:after="60"/>
            </w:pPr>
            <w:r>
              <w:t>SUPPLEMENT: Only if deficient (test first—excess harmful)</w:t>
            </w:r>
          </w:p>
        </w:tc>
      </w:tr>
    </w:tbl>
    <w:p w14:paraId="0B2979B1" w14:textId="77777777" w:rsidR="009C0971" w:rsidRDefault="00000000">
      <w:r>
        <w:lastRenderedPageBreak/>
        <w:br w:type="page"/>
      </w:r>
    </w:p>
    <w:p w14:paraId="512E2170" w14:textId="77777777" w:rsidR="009C0971" w:rsidRDefault="00000000">
      <w:pPr>
        <w:pStyle w:val="Heading1"/>
      </w:pPr>
      <w:bookmarkStart w:id="98" w:name="_Toc218361642"/>
      <w:r>
        <w:lastRenderedPageBreak/>
        <w:t>Section 18.3: Key Takeaways</w:t>
      </w:r>
      <w:bookmarkEnd w:id="9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F5C040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1C5B0F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18 — KEY TAKEAWAYS</w:t>
            </w:r>
          </w:p>
          <w:p w14:paraId="48239195" w14:textId="77777777" w:rsidR="009C0971" w:rsidRDefault="00000000">
            <w:pPr>
              <w:spacing w:before="60" w:after="60"/>
            </w:pPr>
            <w:r>
              <w:t>1. FOOD IS CODE</w:t>
            </w:r>
          </w:p>
          <w:p w14:paraId="1794D979" w14:textId="77777777" w:rsidR="009C0971" w:rsidRDefault="00000000">
            <w:pPr>
              <w:spacing w:before="60" w:after="60"/>
            </w:pPr>
            <w:r>
              <w:t>— Every molecule becomes part of your system</w:t>
            </w:r>
          </w:p>
          <w:p w14:paraId="4467B05A" w14:textId="77777777" w:rsidR="009C0971" w:rsidRDefault="00000000">
            <w:pPr>
              <w:spacing w:before="60" w:after="60"/>
            </w:pPr>
            <w:r>
              <w:t>— Amino acids → Neurotransmitters</w:t>
            </w:r>
          </w:p>
          <w:p w14:paraId="58E54BC7" w14:textId="77777777" w:rsidR="009C0971" w:rsidRDefault="00000000">
            <w:pPr>
              <w:spacing w:before="60" w:after="60"/>
            </w:pPr>
            <w:r>
              <w:t>— Without raw materials, brain chemistry fails</w:t>
            </w:r>
          </w:p>
          <w:p w14:paraId="6F98FE63" w14:textId="77777777" w:rsidR="009C0971" w:rsidRDefault="00000000">
            <w:pPr>
              <w:spacing w:before="60" w:after="60"/>
            </w:pPr>
            <w:r>
              <w:t>— You are literally what you eat</w:t>
            </w:r>
          </w:p>
          <w:p w14:paraId="5B6407C9" w14:textId="77777777" w:rsidR="009C0971" w:rsidRDefault="00000000">
            <w:pPr>
              <w:spacing w:before="60" w:after="60"/>
            </w:pPr>
            <w:r>
              <w:t>2. PROTEIN PRIORITY</w:t>
            </w:r>
          </w:p>
          <w:p w14:paraId="278B928C" w14:textId="77777777" w:rsidR="009C0971" w:rsidRDefault="00000000">
            <w:pPr>
              <w:spacing w:before="60" w:after="60"/>
            </w:pPr>
            <w:r>
              <w:t>— 0.7-1g per pound body weight daily</w:t>
            </w:r>
          </w:p>
          <w:p w14:paraId="3081C73F" w14:textId="77777777" w:rsidR="009C0971" w:rsidRDefault="00000000">
            <w:pPr>
              <w:spacing w:before="60" w:after="60"/>
            </w:pPr>
            <w:r>
              <w:t>— Protein at EVERY meal</w:t>
            </w:r>
          </w:p>
          <w:p w14:paraId="7DC5932D" w14:textId="77777777" w:rsidR="009C0971" w:rsidRDefault="00000000">
            <w:pPr>
              <w:spacing w:before="60" w:after="60"/>
            </w:pPr>
            <w:r>
              <w:t>— Morning protein non-negotiable (dopamine)</w:t>
            </w:r>
          </w:p>
          <w:p w14:paraId="1FAC16A4" w14:textId="77777777" w:rsidR="009C0971" w:rsidRDefault="00000000">
            <w:pPr>
              <w:spacing w:before="60" w:after="60"/>
            </w:pPr>
            <w:r>
              <w:t>— Sources: Eggs, fish, poultry, beef, Greek yogurt</w:t>
            </w:r>
          </w:p>
          <w:p w14:paraId="27ED5DA2" w14:textId="77777777" w:rsidR="009C0971" w:rsidRDefault="00000000">
            <w:pPr>
              <w:spacing w:before="60" w:after="60"/>
            </w:pPr>
            <w:r>
              <w:t>3. BLOOD SUGAR STABILITY</w:t>
            </w:r>
          </w:p>
          <w:p w14:paraId="582DD156" w14:textId="77777777" w:rsidR="009C0971" w:rsidRDefault="00000000">
            <w:pPr>
              <w:spacing w:before="60" w:after="60"/>
            </w:pPr>
            <w:r>
              <w:t>— Spike/crash mimics and triggers cravings</w:t>
            </w:r>
          </w:p>
          <w:p w14:paraId="70C4C700" w14:textId="77777777" w:rsidR="009C0971" w:rsidRDefault="00000000">
            <w:pPr>
              <w:spacing w:before="60" w:after="60"/>
            </w:pPr>
            <w:r>
              <w:t>— Always pair carbs with protein/fat/fiber</w:t>
            </w:r>
          </w:p>
          <w:p w14:paraId="48134761" w14:textId="77777777" w:rsidR="009C0971" w:rsidRDefault="00000000">
            <w:pPr>
              <w:spacing w:before="60" w:after="60"/>
            </w:pPr>
            <w:r>
              <w:t>— Complex carbs only, no refined sugar</w:t>
            </w:r>
          </w:p>
          <w:p w14:paraId="26A64229" w14:textId="77777777" w:rsidR="009C0971" w:rsidRDefault="00000000">
            <w:pPr>
              <w:spacing w:before="60" w:after="60"/>
            </w:pPr>
            <w:r>
              <w:t>— Stable blood sugar = stable mood</w:t>
            </w:r>
          </w:p>
          <w:p w14:paraId="5344E447" w14:textId="77777777" w:rsidR="009C0971" w:rsidRDefault="00000000">
            <w:pPr>
              <w:spacing w:before="60" w:after="60"/>
            </w:pPr>
            <w:r>
              <w:t>4. NEUROTRANSMITTER SUPPORT</w:t>
            </w:r>
          </w:p>
          <w:p w14:paraId="14F65947" w14:textId="77777777" w:rsidR="009C0971" w:rsidRDefault="00000000">
            <w:pPr>
              <w:spacing w:before="60" w:after="60"/>
            </w:pPr>
            <w:r>
              <w:t>— Dopamine: Tyrosine (protein sources)</w:t>
            </w:r>
          </w:p>
          <w:p w14:paraId="49CBB855" w14:textId="77777777" w:rsidR="009C0971" w:rsidRDefault="00000000">
            <w:pPr>
              <w:spacing w:before="60" w:after="60"/>
            </w:pPr>
            <w:r>
              <w:t>— Serotonin: Tryptophan (protein + evening carbs)</w:t>
            </w:r>
          </w:p>
          <w:p w14:paraId="276B6FEB" w14:textId="77777777" w:rsidR="009C0971" w:rsidRDefault="00000000">
            <w:pPr>
              <w:spacing w:before="60" w:after="60"/>
            </w:pPr>
            <w:r>
              <w:t>— GABA: Fermented foods, magnesium, B6</w:t>
            </w:r>
          </w:p>
          <w:p w14:paraId="5FB15872" w14:textId="77777777" w:rsidR="009C0971" w:rsidRDefault="00000000">
            <w:pPr>
              <w:spacing w:before="60" w:after="60"/>
            </w:pPr>
            <w:r>
              <w:t>5. HEALTHY FATS</w:t>
            </w:r>
          </w:p>
          <w:p w14:paraId="319AF198" w14:textId="77777777" w:rsidR="009C0971" w:rsidRDefault="00000000">
            <w:pPr>
              <w:spacing w:before="60" w:after="60"/>
            </w:pPr>
            <w:r>
              <w:t>— Brain is 60% fat—needs fat to function</w:t>
            </w:r>
          </w:p>
          <w:p w14:paraId="20332871" w14:textId="77777777" w:rsidR="009C0971" w:rsidRDefault="00000000">
            <w:pPr>
              <w:spacing w:before="60" w:after="60"/>
            </w:pPr>
            <w:r>
              <w:t>— Omega-3s: Fatty fish 2-3x/week OR supplement 2-3g daily</w:t>
            </w:r>
          </w:p>
          <w:p w14:paraId="65A330D2" w14:textId="77777777" w:rsidR="009C0971" w:rsidRDefault="00000000">
            <w:pPr>
              <w:spacing w:before="60" w:after="60"/>
            </w:pPr>
            <w:r>
              <w:t>— Olive oil, avocado, nuts</w:t>
            </w:r>
          </w:p>
          <w:p w14:paraId="4094C3DA" w14:textId="77777777" w:rsidR="009C0971" w:rsidRDefault="00000000">
            <w:pPr>
              <w:spacing w:before="60" w:after="60"/>
            </w:pPr>
            <w:r>
              <w:t>— Avoid trans fats, excessive seed oils</w:t>
            </w:r>
          </w:p>
          <w:p w14:paraId="262A5AB0" w14:textId="77777777" w:rsidR="009C0971" w:rsidRDefault="00000000">
            <w:pPr>
              <w:spacing w:before="60" w:after="60"/>
            </w:pPr>
            <w:r>
              <w:t>6. CRITICAL SUPPLEMENTS</w:t>
            </w:r>
          </w:p>
          <w:p w14:paraId="41E5D945" w14:textId="77777777" w:rsidR="009C0971" w:rsidRDefault="00000000">
            <w:pPr>
              <w:spacing w:before="60" w:after="60"/>
            </w:pPr>
            <w:r>
              <w:t>— B-complex daily (especially B6, B12, folate)</w:t>
            </w:r>
          </w:p>
          <w:p w14:paraId="29CD02E9" w14:textId="77777777" w:rsidR="009C0971" w:rsidRDefault="00000000">
            <w:pPr>
              <w:spacing w:before="60" w:after="60"/>
            </w:pPr>
            <w:r>
              <w:t>— Magnesium 300-600mg (glycinate)</w:t>
            </w:r>
          </w:p>
          <w:p w14:paraId="38F56C20" w14:textId="77777777" w:rsidR="009C0971" w:rsidRDefault="00000000">
            <w:pPr>
              <w:spacing w:before="60" w:after="60"/>
            </w:pPr>
            <w:r>
              <w:t>— Vitamin D 2000-5000 IU</w:t>
            </w:r>
          </w:p>
          <w:p w14:paraId="3A41EC67" w14:textId="77777777" w:rsidR="009C0971" w:rsidRDefault="00000000">
            <w:pPr>
              <w:spacing w:before="60" w:after="60"/>
            </w:pPr>
            <w:r>
              <w:t>— Omega-3 if not eating fatty fish</w:t>
            </w:r>
          </w:p>
          <w:p w14:paraId="0E171106" w14:textId="77777777" w:rsidR="009C0971" w:rsidRDefault="00000000">
            <w:pPr>
              <w:spacing w:before="60" w:after="60"/>
            </w:pPr>
            <w:r>
              <w:t>— Zinc 15-30mg if needed</w:t>
            </w:r>
          </w:p>
          <w:p w14:paraId="25F4D259" w14:textId="77777777" w:rsidR="009C0971" w:rsidRDefault="00000000">
            <w:pPr>
              <w:spacing w:before="60" w:after="60"/>
            </w:pPr>
            <w:r>
              <w:t>7. THE FRAME SHIFT</w:t>
            </w:r>
          </w:p>
          <w:p w14:paraId="3C365887" w14:textId="77777777" w:rsidR="009C0971" w:rsidRDefault="00000000">
            <w:pPr>
              <w:spacing w:before="60" w:after="60"/>
            </w:pPr>
            <w:r>
              <w:t>— Not eating for pleasure (dopamine seeking)</w:t>
            </w:r>
          </w:p>
          <w:p w14:paraId="0BEF15BA" w14:textId="77777777" w:rsidR="009C0971" w:rsidRDefault="00000000">
            <w:pPr>
              <w:spacing w:before="60" w:after="60"/>
            </w:pPr>
            <w:r>
              <w:t>— Eating for function (system support)</w:t>
            </w:r>
          </w:p>
          <w:p w14:paraId="6E213C83" w14:textId="77777777" w:rsidR="009C0971" w:rsidRDefault="00000000">
            <w:pPr>
              <w:spacing w:before="60" w:after="60"/>
            </w:pPr>
            <w:r>
              <w:t>— Food is medicine, code, building blocks</w:t>
            </w:r>
          </w:p>
          <w:p w14:paraId="0C1B536C" w14:textId="77777777" w:rsidR="009C0971" w:rsidRDefault="00000000">
            <w:pPr>
              <w:spacing w:before="60" w:after="60"/>
            </w:pPr>
            <w:r>
              <w:t>— Every meal is an opportunity to support recovery</w:t>
            </w:r>
          </w:p>
        </w:tc>
      </w:tr>
    </w:tbl>
    <w:p w14:paraId="5812E69E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C12EF3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8261B1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18E9CCBF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5C60863D" w14:textId="77777777" w:rsidR="009C0971" w:rsidRDefault="00000000">
            <w:pPr>
              <w:spacing w:before="60" w:after="60"/>
            </w:pPr>
            <w:r>
              <w:t>You spent years eating (or not eating)</w:t>
            </w:r>
          </w:p>
          <w:p w14:paraId="7E0ABD9B" w14:textId="77777777" w:rsidR="009C0971" w:rsidRDefault="00000000">
            <w:pPr>
              <w:spacing w:before="60" w:after="60"/>
            </w:pPr>
            <w:r>
              <w:t>without any awareness of what your body needed.</w:t>
            </w:r>
          </w:p>
          <w:p w14:paraId="7D18CF47" w14:textId="77777777" w:rsidR="009C0971" w:rsidRDefault="00000000">
            <w:pPr>
              <w:spacing w:before="60" w:after="60"/>
            </w:pPr>
            <w:r>
              <w:t>Food was either:</w:t>
            </w:r>
          </w:p>
          <w:p w14:paraId="3BD4CD41" w14:textId="77777777" w:rsidR="009C0971" w:rsidRDefault="00000000">
            <w:pPr>
              <w:spacing w:before="60" w:after="60"/>
            </w:pPr>
            <w:r>
              <w:t>— Dopamine delivery (junk, sugar, comfort)</w:t>
            </w:r>
          </w:p>
          <w:p w14:paraId="6DD31732" w14:textId="77777777" w:rsidR="009C0971" w:rsidRDefault="00000000">
            <w:pPr>
              <w:spacing w:before="60" w:after="60"/>
            </w:pPr>
            <w:r>
              <w:t>— An afterthought (when did I last eat?)</w:t>
            </w:r>
          </w:p>
          <w:p w14:paraId="562DB82C" w14:textId="77777777" w:rsidR="009C0971" w:rsidRDefault="00000000">
            <w:pPr>
              <w:spacing w:before="60" w:after="60"/>
            </w:pPr>
            <w:r>
              <w:t>— Fuel for using (cheap, fast, available)</w:t>
            </w:r>
          </w:p>
          <w:p w14:paraId="32FF561D" w14:textId="77777777" w:rsidR="009C0971" w:rsidRDefault="00000000">
            <w:pPr>
              <w:spacing w:before="60" w:after="60"/>
            </w:pPr>
            <w:r>
              <w:t>Now, understand food differently.</w:t>
            </w:r>
          </w:p>
          <w:p w14:paraId="0897601E" w14:textId="77777777" w:rsidR="009C0971" w:rsidRDefault="00000000">
            <w:pPr>
              <w:spacing w:before="60" w:after="60"/>
            </w:pPr>
            <w:r>
              <w:t>Every egg is tyrosine for dopamine.</w:t>
            </w:r>
          </w:p>
          <w:p w14:paraId="324F209D" w14:textId="77777777" w:rsidR="009C0971" w:rsidRDefault="00000000">
            <w:pPr>
              <w:spacing w:before="60" w:after="60"/>
            </w:pPr>
            <w:r>
              <w:t>Every fish is omega-3 for brain structure.</w:t>
            </w:r>
          </w:p>
          <w:p w14:paraId="20A2E5FA" w14:textId="77777777" w:rsidR="009C0971" w:rsidRDefault="00000000">
            <w:pPr>
              <w:spacing w:before="60" w:after="60"/>
            </w:pPr>
            <w:r>
              <w:t>Every leafy green is folate for methylation.</w:t>
            </w:r>
          </w:p>
          <w:p w14:paraId="245D717A" w14:textId="77777777" w:rsidR="009C0971" w:rsidRDefault="00000000">
            <w:pPr>
              <w:spacing w:before="60" w:after="60"/>
            </w:pPr>
            <w:r>
              <w:t>Every fermented food is GABA for calm.</w:t>
            </w:r>
          </w:p>
          <w:p w14:paraId="2FD71E01" w14:textId="77777777" w:rsidR="009C0971" w:rsidRDefault="00000000">
            <w:pPr>
              <w:spacing w:before="60" w:after="60"/>
            </w:pPr>
            <w:r>
              <w:t>You are not on a diet.</w:t>
            </w:r>
          </w:p>
          <w:p w14:paraId="6AA6C72E" w14:textId="77777777" w:rsidR="009C0971" w:rsidRDefault="00000000">
            <w:pPr>
              <w:spacing w:before="60" w:after="60"/>
            </w:pPr>
            <w:r>
              <w:t>You are rebuilding a depleted system.</w:t>
            </w:r>
          </w:p>
          <w:p w14:paraId="1B34201B" w14:textId="77777777" w:rsidR="009C0971" w:rsidRDefault="00000000">
            <w:pPr>
              <w:spacing w:before="60" w:after="60"/>
            </w:pPr>
            <w:r>
              <w:t>Your brain cannot make neurotransmitters from nothing.</w:t>
            </w:r>
          </w:p>
          <w:p w14:paraId="39C070F8" w14:textId="77777777" w:rsidR="009C0971" w:rsidRDefault="00000000">
            <w:pPr>
              <w:spacing w:before="60" w:after="60"/>
            </w:pPr>
            <w:r>
              <w:t>Your neurons cannot function without proper fats.</w:t>
            </w:r>
          </w:p>
          <w:p w14:paraId="26BAA6AC" w14:textId="77777777" w:rsidR="009C0971" w:rsidRDefault="00000000">
            <w:pPr>
              <w:spacing w:before="60" w:after="60"/>
            </w:pPr>
            <w:r>
              <w:t>Your enzymes cannot work without cofactors.</w:t>
            </w:r>
          </w:p>
          <w:p w14:paraId="6198E063" w14:textId="77777777" w:rsidR="009C0971" w:rsidRDefault="00000000">
            <w:pPr>
              <w:spacing w:before="60" w:after="60"/>
            </w:pPr>
            <w:r>
              <w:t>Provide the raw materials.</w:t>
            </w:r>
          </w:p>
          <w:p w14:paraId="40E50FE1" w14:textId="77777777" w:rsidR="009C0971" w:rsidRDefault="00000000">
            <w:pPr>
              <w:spacing w:before="60" w:after="60"/>
            </w:pPr>
            <w:r>
              <w:t>Watch the system come back online.</w:t>
            </w:r>
          </w:p>
          <w:p w14:paraId="2E9F0361" w14:textId="77777777" w:rsidR="009C0971" w:rsidRDefault="00000000">
            <w:pPr>
              <w:spacing w:before="60" w:after="60"/>
            </w:pPr>
            <w:r>
              <w:t>This is not about willpower.</w:t>
            </w:r>
          </w:p>
          <w:p w14:paraId="25517582" w14:textId="77777777" w:rsidR="009C0971" w:rsidRDefault="00000000">
            <w:pPr>
              <w:spacing w:before="60" w:after="60"/>
            </w:pPr>
            <w:r>
              <w:t>This is about supply chain.</w:t>
            </w:r>
          </w:p>
          <w:p w14:paraId="4115CAD4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7D71219E" w14:textId="77777777" w:rsidR="009C0971" w:rsidRDefault="009C0971">
      <w:pPr>
        <w:spacing w:before="600"/>
      </w:pPr>
    </w:p>
    <w:p w14:paraId="7823B397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CAD982D" w14:textId="77777777" w:rsidR="009C0971" w:rsidRDefault="00000000">
      <w:pPr>
        <w:spacing w:before="200"/>
        <w:jc w:val="center"/>
      </w:pPr>
      <w:r>
        <w:rPr>
          <w:b/>
          <w:bCs/>
        </w:rPr>
        <w:t>END OF PROTOCOL 18 — NUTRITIONAL SCAFFOLDING</w:t>
      </w:r>
    </w:p>
    <w:p w14:paraId="7AB3B49C" w14:textId="77777777" w:rsidR="009C0971" w:rsidRDefault="009C0971">
      <w:pPr>
        <w:spacing w:before="2000"/>
      </w:pPr>
    </w:p>
    <w:p w14:paraId="5B24C2B3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19</w:t>
      </w:r>
    </w:p>
    <w:p w14:paraId="2C4E3ACC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lastRenderedPageBreak/>
        <w:t>━━━━━━━━━━━━━━━━━━━━━━━━━━━</w:t>
      </w:r>
    </w:p>
    <w:p w14:paraId="503281EB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EXERCISE PHARMACOLOGY</w:t>
      </w:r>
    </w:p>
    <w:p w14:paraId="3CAEFE18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Movement as Medicine: Flushing the Cache, Rebalancing the System</w:t>
      </w:r>
    </w:p>
    <w:p w14:paraId="2056C3E0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Using Movement as a Pharmacological Intervention</w:t>
      </w:r>
    </w:p>
    <w:p w14:paraId="3BA52418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7BC784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9667DA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BEEDD02" w14:textId="77777777" w:rsidR="009C0971" w:rsidRDefault="00000000">
            <w:pPr>
              <w:spacing w:before="60" w:after="60"/>
            </w:pPr>
            <w:r>
              <w:t>Exercise is not about getting ripped.</w:t>
            </w:r>
          </w:p>
          <w:p w14:paraId="15A18D2A" w14:textId="77777777" w:rsidR="009C0971" w:rsidRDefault="00000000">
            <w:pPr>
              <w:spacing w:before="60" w:after="60"/>
            </w:pPr>
            <w:r>
              <w:t>Forget vanity metrics.</w:t>
            </w:r>
          </w:p>
          <w:p w14:paraId="71B14C43" w14:textId="77777777" w:rsidR="009C0971" w:rsidRDefault="00000000">
            <w:pPr>
              <w:spacing w:before="60" w:after="60"/>
            </w:pPr>
            <w:r>
              <w:t>Forget six-pack abs.</w:t>
            </w:r>
          </w:p>
          <w:p w14:paraId="39C79589" w14:textId="77777777" w:rsidR="009C0971" w:rsidRDefault="00000000">
            <w:pPr>
              <w:spacing w:before="60" w:after="60"/>
            </w:pPr>
            <w:r>
              <w:t>Forget "looking good."</w:t>
            </w:r>
          </w:p>
          <w:p w14:paraId="38C07187" w14:textId="77777777" w:rsidR="009C0971" w:rsidRDefault="00000000">
            <w:pPr>
              <w:spacing w:before="60" w:after="60"/>
            </w:pPr>
            <w:r>
              <w:t>In recovery, exercise is PHARMACOLOGY.</w:t>
            </w:r>
          </w:p>
          <w:p w14:paraId="49D009D4" w14:textId="77777777" w:rsidR="009C0971" w:rsidRDefault="00000000">
            <w:pPr>
              <w:spacing w:before="60" w:after="60"/>
            </w:pPr>
            <w:r>
              <w:t>Movement triggers specific chemical cascades:</w:t>
            </w:r>
          </w:p>
          <w:p w14:paraId="4D15F649" w14:textId="77777777" w:rsidR="009C0971" w:rsidRDefault="00000000">
            <w:pPr>
              <w:spacing w:before="60" w:after="60"/>
            </w:pPr>
            <w:r>
              <w:t>— Endorphins (natural opioids)</w:t>
            </w:r>
          </w:p>
          <w:p w14:paraId="5E963A6A" w14:textId="77777777" w:rsidR="009C0971" w:rsidRDefault="00000000">
            <w:pPr>
              <w:spacing w:before="60" w:after="60"/>
            </w:pPr>
            <w:r>
              <w:t>— Endocannabinoids (natural cannabis)</w:t>
            </w:r>
          </w:p>
          <w:p w14:paraId="444BE3ED" w14:textId="77777777" w:rsidR="009C0971" w:rsidRDefault="00000000">
            <w:pPr>
              <w:spacing w:before="60" w:after="60"/>
            </w:pPr>
            <w:r>
              <w:t>— Dopamine (natural reward)</w:t>
            </w:r>
          </w:p>
          <w:p w14:paraId="2E73D8C2" w14:textId="77777777" w:rsidR="009C0971" w:rsidRDefault="00000000">
            <w:pPr>
              <w:spacing w:before="60" w:after="60"/>
            </w:pPr>
            <w:r>
              <w:t>— Serotonin (natural antidepressant)</w:t>
            </w:r>
          </w:p>
          <w:p w14:paraId="2D4F6644" w14:textId="77777777" w:rsidR="009C0971" w:rsidRDefault="00000000">
            <w:pPr>
              <w:spacing w:before="60" w:after="60"/>
            </w:pPr>
            <w:r>
              <w:t>— BDNF (brain growth factor)</w:t>
            </w:r>
          </w:p>
          <w:p w14:paraId="5A1305BC" w14:textId="77777777" w:rsidR="009C0971" w:rsidRDefault="00000000">
            <w:pPr>
              <w:spacing w:before="60" w:after="60"/>
            </w:pPr>
            <w:r>
              <w:t>Movement performs specific functions:</w:t>
            </w:r>
          </w:p>
          <w:p w14:paraId="26CFDEA1" w14:textId="77777777" w:rsidR="009C0971" w:rsidRDefault="00000000">
            <w:pPr>
              <w:spacing w:before="60" w:after="60"/>
            </w:pPr>
            <w:r>
              <w:t>— Burns off cortisol (stress hormone)</w:t>
            </w:r>
          </w:p>
          <w:p w14:paraId="0F9C9E75" w14:textId="77777777" w:rsidR="009C0971" w:rsidRDefault="00000000">
            <w:pPr>
              <w:spacing w:before="60" w:after="60"/>
            </w:pPr>
            <w:r>
              <w:t>— Pumps lymphatic system (toxin removal)</w:t>
            </w:r>
          </w:p>
          <w:p w14:paraId="0677AB6D" w14:textId="77777777" w:rsidR="009C0971" w:rsidRDefault="00000000">
            <w:pPr>
              <w:spacing w:before="60" w:after="60"/>
            </w:pPr>
            <w:r>
              <w:t>— Increases cerebral blood flow (brain function)</w:t>
            </w:r>
          </w:p>
          <w:p w14:paraId="37F81B90" w14:textId="77777777" w:rsidR="009C0971" w:rsidRDefault="00000000">
            <w:pPr>
              <w:spacing w:before="60" w:after="60"/>
            </w:pPr>
            <w:r>
              <w:t>— Reduces inflammation (system-wide)</w:t>
            </w:r>
          </w:p>
          <w:p w14:paraId="4446282C" w14:textId="77777777" w:rsidR="009C0971" w:rsidRDefault="00000000">
            <w:pPr>
              <w:spacing w:before="60" w:after="60"/>
            </w:pPr>
            <w:r>
              <w:t>— Enhances neuroplasticity (rewiring capacity)</w:t>
            </w:r>
          </w:p>
          <w:p w14:paraId="527FF70D" w14:textId="77777777" w:rsidR="009C0971" w:rsidRDefault="00000000">
            <w:pPr>
              <w:spacing w:before="60" w:after="60"/>
            </w:pPr>
            <w:r>
              <w:t>This is not "fitness culture."</w:t>
            </w:r>
          </w:p>
          <w:p w14:paraId="12358A1D" w14:textId="77777777" w:rsidR="009C0971" w:rsidRDefault="00000000">
            <w:pPr>
              <w:spacing w:before="60" w:after="60"/>
            </w:pPr>
            <w:r>
              <w:t>This is applied neurochemistry.</w:t>
            </w:r>
          </w:p>
          <w:p w14:paraId="2B002C97" w14:textId="77777777" w:rsidR="009C0971" w:rsidRDefault="00000000">
            <w:pPr>
              <w:spacing w:before="60" w:after="60"/>
            </w:pPr>
            <w:r>
              <w:t>You are not exercising to look better.</w:t>
            </w:r>
          </w:p>
          <w:p w14:paraId="40BB5D38" w14:textId="77777777" w:rsidR="009C0971" w:rsidRDefault="00000000">
            <w:pPr>
              <w:spacing w:before="60" w:after="60"/>
            </w:pPr>
            <w:r>
              <w:t>You are exercising to:</w:t>
            </w:r>
          </w:p>
          <w:p w14:paraId="6EF4084E" w14:textId="77777777" w:rsidR="009C0971" w:rsidRDefault="00000000">
            <w:pPr>
              <w:spacing w:before="60" w:after="60"/>
            </w:pPr>
            <w:r>
              <w:t>— Flush the cache (clear stress hormones)</w:t>
            </w:r>
          </w:p>
          <w:p w14:paraId="22EF85CF" w14:textId="77777777" w:rsidR="009C0971" w:rsidRDefault="00000000">
            <w:pPr>
              <w:spacing w:before="60" w:after="60"/>
            </w:pPr>
            <w:r>
              <w:t>— Manually trigger neurotransmitters</w:t>
            </w:r>
          </w:p>
          <w:p w14:paraId="59ED1836" w14:textId="77777777" w:rsidR="009C0971" w:rsidRDefault="00000000">
            <w:pPr>
              <w:spacing w:before="60" w:after="60"/>
            </w:pPr>
            <w:r>
              <w:t>— Force toxin removal</w:t>
            </w:r>
          </w:p>
          <w:p w14:paraId="77C6AA6D" w14:textId="77777777" w:rsidR="009C0971" w:rsidRDefault="00000000">
            <w:pPr>
              <w:spacing w:before="60" w:after="60"/>
            </w:pPr>
            <w:r>
              <w:t>— Create new neural pathways</w:t>
            </w:r>
          </w:p>
          <w:p w14:paraId="1B851D7F" w14:textId="77777777" w:rsidR="009C0971" w:rsidRDefault="00000000">
            <w:pPr>
              <w:spacing w:before="60" w:after="60"/>
            </w:pPr>
            <w:r>
              <w:t>— Self-administer legal, natural drugs</w:t>
            </w:r>
          </w:p>
          <w:p w14:paraId="5CC95B64" w14:textId="77777777" w:rsidR="009C0971" w:rsidRDefault="00000000">
            <w:pPr>
              <w:spacing w:before="60" w:after="60"/>
            </w:pPr>
            <w:r>
              <w:t>This protocol teaches exercise as medicine.</w:t>
            </w:r>
          </w:p>
          <w:p w14:paraId="33C3E565" w14:textId="77777777" w:rsidR="009C0971" w:rsidRDefault="00000000">
            <w:pPr>
              <w:spacing w:before="60" w:after="60"/>
            </w:pPr>
            <w:r>
              <w:lastRenderedPageBreak/>
              <w:t>Dose, timing, type, and frequency.</w:t>
            </w:r>
          </w:p>
          <w:p w14:paraId="7D4413E7" w14:textId="77777777" w:rsidR="009C0971" w:rsidRDefault="00000000">
            <w:pPr>
              <w:spacing w:before="60" w:after="60"/>
            </w:pPr>
            <w:r>
              <w:t>Prescribed for recovery, not aesthetics.</w:t>
            </w:r>
          </w:p>
        </w:tc>
      </w:tr>
    </w:tbl>
    <w:p w14:paraId="54603E0C" w14:textId="77777777" w:rsidR="009C0971" w:rsidRDefault="00000000">
      <w:r>
        <w:lastRenderedPageBreak/>
        <w:br w:type="page"/>
      </w:r>
    </w:p>
    <w:p w14:paraId="0B3939EA" w14:textId="77777777" w:rsidR="009C0971" w:rsidRDefault="00000000">
      <w:pPr>
        <w:pStyle w:val="Heading1"/>
      </w:pPr>
      <w:bookmarkStart w:id="99" w:name="_Toc218361643"/>
      <w:r>
        <w:lastRenderedPageBreak/>
        <w:t>Section 19.1: The Pharmacology of Movement</w:t>
      </w:r>
      <w:bookmarkEnd w:id="99"/>
    </w:p>
    <w:p w14:paraId="2D6F7A89" w14:textId="77777777" w:rsidR="009C0971" w:rsidRDefault="00000000">
      <w:r>
        <w:rPr>
          <w:i/>
          <w:iCs/>
          <w:sz w:val="24"/>
          <w:szCs w:val="24"/>
        </w:rPr>
        <w:t>What Exercise Releases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4CF93A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BC99E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CHEMICAL RELEASE — Natural Drug Cabinet</w:t>
            </w:r>
          </w:p>
          <w:p w14:paraId="666945B3" w14:textId="77777777" w:rsidR="009C0971" w:rsidRDefault="00000000">
            <w:pPr>
              <w:spacing w:before="60" w:after="60"/>
            </w:pPr>
            <w:r>
              <w:t>ENDORPHINS:</w:t>
            </w:r>
          </w:p>
          <w:p w14:paraId="6FA3DDDC" w14:textId="77777777" w:rsidR="009C0971" w:rsidRDefault="00000000">
            <w:pPr>
              <w:spacing w:before="60" w:after="60"/>
            </w:pPr>
            <w:r>
              <w:t>— Endogenous opioids (your body's heroin)</w:t>
            </w:r>
          </w:p>
          <w:p w14:paraId="7C832818" w14:textId="77777777" w:rsidR="009C0971" w:rsidRDefault="00000000">
            <w:pPr>
              <w:spacing w:before="60" w:after="60"/>
            </w:pPr>
            <w:r>
              <w:t>— Released during sustained exercise</w:t>
            </w:r>
          </w:p>
          <w:p w14:paraId="4EA62591" w14:textId="77777777" w:rsidR="009C0971" w:rsidRDefault="00000000">
            <w:pPr>
              <w:spacing w:before="60" w:after="60"/>
            </w:pPr>
            <w:r>
              <w:t>— Reduce pain perception</w:t>
            </w:r>
          </w:p>
          <w:p w14:paraId="56FC0776" w14:textId="77777777" w:rsidR="009C0971" w:rsidRDefault="00000000">
            <w:pPr>
              <w:spacing w:before="60" w:after="60"/>
            </w:pPr>
            <w:r>
              <w:t>— Create euphoria ("runner's high")</w:t>
            </w:r>
          </w:p>
          <w:p w14:paraId="1DB72744" w14:textId="77777777" w:rsidR="009C0971" w:rsidRDefault="00000000">
            <w:pPr>
              <w:spacing w:before="60" w:after="60"/>
            </w:pPr>
            <w:r>
              <w:t>— Natural replacement for exogenous opioids</w:t>
            </w:r>
          </w:p>
          <w:p w14:paraId="166A16AD" w14:textId="77777777" w:rsidR="009C0971" w:rsidRDefault="00000000">
            <w:pPr>
              <w:spacing w:before="60" w:after="60"/>
            </w:pPr>
            <w:r>
              <w:t>ENDOCANNABINOIDS:</w:t>
            </w:r>
          </w:p>
          <w:p w14:paraId="7EF49C72" w14:textId="77777777" w:rsidR="009C0971" w:rsidRDefault="00000000">
            <w:pPr>
              <w:spacing w:before="60" w:after="60"/>
            </w:pPr>
            <w:r>
              <w:t>— Anandamide ("the bliss molecule")</w:t>
            </w:r>
          </w:p>
          <w:p w14:paraId="0922CB10" w14:textId="77777777" w:rsidR="009C0971" w:rsidRDefault="00000000">
            <w:pPr>
              <w:spacing w:before="60" w:after="60"/>
            </w:pPr>
            <w:r>
              <w:t>— Your body's natural cannabis</w:t>
            </w:r>
          </w:p>
          <w:p w14:paraId="16D4CBDA" w14:textId="77777777" w:rsidR="009C0971" w:rsidRDefault="00000000">
            <w:pPr>
              <w:spacing w:before="60" w:after="60"/>
            </w:pPr>
            <w:r>
              <w:t>— Actually responsible for most of "runner's high"</w:t>
            </w:r>
          </w:p>
          <w:p w14:paraId="7C9D3605" w14:textId="77777777" w:rsidR="009C0971" w:rsidRDefault="00000000">
            <w:pPr>
              <w:spacing w:before="60" w:after="60"/>
            </w:pPr>
            <w:r>
              <w:t>— Reduces anxiety, creates calm euphoria</w:t>
            </w:r>
          </w:p>
          <w:p w14:paraId="362E5720" w14:textId="77777777" w:rsidR="009C0971" w:rsidRDefault="00000000">
            <w:pPr>
              <w:spacing w:before="60" w:after="60"/>
            </w:pPr>
            <w:r>
              <w:t>— Released during moderate-intensity exercise</w:t>
            </w:r>
          </w:p>
          <w:p w14:paraId="2AD14376" w14:textId="77777777" w:rsidR="009C0971" w:rsidRDefault="00000000">
            <w:pPr>
              <w:spacing w:before="60" w:after="60"/>
            </w:pPr>
            <w:r>
              <w:t>DOPAMINE:</w:t>
            </w:r>
          </w:p>
          <w:p w14:paraId="3915E1BB" w14:textId="77777777" w:rsidR="009C0971" w:rsidRDefault="00000000">
            <w:pPr>
              <w:spacing w:before="60" w:after="60"/>
            </w:pPr>
            <w:r>
              <w:t>— Released during and after exercise</w:t>
            </w:r>
          </w:p>
          <w:p w14:paraId="178190F0" w14:textId="77777777" w:rsidR="009C0971" w:rsidRDefault="00000000">
            <w:pPr>
              <w:spacing w:before="60" w:after="60"/>
            </w:pPr>
            <w:r>
              <w:t>— Creates motivation and reward</w:t>
            </w:r>
          </w:p>
          <w:p w14:paraId="60A1FE09" w14:textId="77777777" w:rsidR="009C0971" w:rsidRDefault="00000000">
            <w:pPr>
              <w:spacing w:before="60" w:after="60"/>
            </w:pPr>
            <w:r>
              <w:t>— Helps restore depleted dopamine system</w:t>
            </w:r>
          </w:p>
          <w:p w14:paraId="419B779C" w14:textId="77777777" w:rsidR="009C0971" w:rsidRDefault="00000000">
            <w:pPr>
              <w:spacing w:before="60" w:after="60"/>
            </w:pPr>
            <w:r>
              <w:t>— Teaches brain that natural rewards feel good</w:t>
            </w:r>
          </w:p>
          <w:p w14:paraId="04487B6F" w14:textId="77777777" w:rsidR="009C0971" w:rsidRDefault="00000000">
            <w:pPr>
              <w:spacing w:before="60" w:after="60"/>
            </w:pPr>
            <w:r>
              <w:t>SEROTONIN:</w:t>
            </w:r>
          </w:p>
          <w:p w14:paraId="6BB40A0B" w14:textId="77777777" w:rsidR="009C0971" w:rsidRDefault="00000000">
            <w:pPr>
              <w:spacing w:before="60" w:after="60"/>
            </w:pPr>
            <w:r>
              <w:t>— Increased with aerobic exercise</w:t>
            </w:r>
          </w:p>
          <w:p w14:paraId="74F23517" w14:textId="77777777" w:rsidR="009C0971" w:rsidRDefault="00000000">
            <w:pPr>
              <w:spacing w:before="60" w:after="60"/>
            </w:pPr>
            <w:r>
              <w:t>— Mood regulation</w:t>
            </w:r>
          </w:p>
          <w:p w14:paraId="0AEB9F2E" w14:textId="77777777" w:rsidR="009C0971" w:rsidRDefault="00000000">
            <w:pPr>
              <w:spacing w:before="60" w:after="60"/>
            </w:pPr>
            <w:r>
              <w:t>— Reduces depression and anxiety</w:t>
            </w:r>
          </w:p>
          <w:p w14:paraId="0C4669E0" w14:textId="77777777" w:rsidR="009C0971" w:rsidRDefault="00000000">
            <w:pPr>
              <w:spacing w:before="60" w:after="60"/>
            </w:pPr>
            <w:r>
              <w:t>— Effects comparable to antidepressant medication</w:t>
            </w:r>
          </w:p>
          <w:p w14:paraId="045878C4" w14:textId="77777777" w:rsidR="009C0971" w:rsidRDefault="00000000">
            <w:pPr>
              <w:spacing w:before="60" w:after="60"/>
            </w:pPr>
            <w:r>
              <w:t>BDNF (Brain-Derived Neurotrophic Factor):</w:t>
            </w:r>
          </w:p>
          <w:p w14:paraId="511DA821" w14:textId="77777777" w:rsidR="009C0971" w:rsidRDefault="00000000">
            <w:pPr>
              <w:spacing w:before="60" w:after="60"/>
            </w:pPr>
            <w:r>
              <w:t>— "Miracle-Gro for the brain"</w:t>
            </w:r>
          </w:p>
          <w:p w14:paraId="79C7EB47" w14:textId="77777777" w:rsidR="009C0971" w:rsidRDefault="00000000">
            <w:pPr>
              <w:spacing w:before="60" w:after="60"/>
            </w:pPr>
            <w:r>
              <w:t>— Stimulates new neuron growth</w:t>
            </w:r>
          </w:p>
          <w:p w14:paraId="0599F536" w14:textId="77777777" w:rsidR="009C0971" w:rsidRDefault="00000000">
            <w:pPr>
              <w:spacing w:before="60" w:after="60"/>
            </w:pPr>
            <w:r>
              <w:t>— Enhances neuroplasticity</w:t>
            </w:r>
          </w:p>
          <w:p w14:paraId="7E60DA2D" w14:textId="77777777" w:rsidR="009C0971" w:rsidRDefault="00000000">
            <w:pPr>
              <w:spacing w:before="60" w:after="60"/>
            </w:pPr>
            <w:r>
              <w:t>— Supports learning and memory</w:t>
            </w:r>
          </w:p>
          <w:p w14:paraId="649EEE13" w14:textId="77777777" w:rsidR="009C0971" w:rsidRDefault="00000000">
            <w:pPr>
              <w:spacing w:before="60" w:after="60"/>
            </w:pPr>
            <w:r>
              <w:t>— Critical for rewiring addicted brain</w:t>
            </w:r>
          </w:p>
          <w:p w14:paraId="4020472A" w14:textId="77777777" w:rsidR="009C0971" w:rsidRDefault="00000000">
            <w:pPr>
              <w:spacing w:before="60" w:after="60"/>
            </w:pPr>
            <w:r>
              <w:t>NOREPINEPHRINE:</w:t>
            </w:r>
          </w:p>
          <w:p w14:paraId="3156DE31" w14:textId="77777777" w:rsidR="009C0971" w:rsidRDefault="00000000">
            <w:pPr>
              <w:spacing w:before="60" w:after="60"/>
            </w:pPr>
            <w:r>
              <w:t>— Increases alertness and focus</w:t>
            </w:r>
          </w:p>
          <w:p w14:paraId="6C96BFA9" w14:textId="77777777" w:rsidR="009C0971" w:rsidRDefault="00000000">
            <w:pPr>
              <w:spacing w:before="60" w:after="60"/>
            </w:pPr>
            <w:r>
              <w:t>— Regulates attention</w:t>
            </w:r>
          </w:p>
          <w:p w14:paraId="6E43A9A2" w14:textId="77777777" w:rsidR="009C0971" w:rsidRDefault="00000000">
            <w:pPr>
              <w:spacing w:before="60" w:after="60"/>
            </w:pPr>
            <w:r>
              <w:t>— Elevated for hours after exercise</w:t>
            </w:r>
          </w:p>
        </w:tc>
      </w:tr>
    </w:tbl>
    <w:p w14:paraId="1A5F50F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858D55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5B3016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CORTISOL FLUSH — Clearing the Stress Buffer</w:t>
            </w:r>
          </w:p>
          <w:p w14:paraId="4F48CFA9" w14:textId="77777777" w:rsidR="009C0971" w:rsidRDefault="00000000">
            <w:pPr>
              <w:spacing w:before="60" w:after="60"/>
            </w:pPr>
            <w:r>
              <w:t>THE PROBLEM: CHRONIC CORTISOL</w:t>
            </w:r>
          </w:p>
          <w:p w14:paraId="3753760A" w14:textId="77777777" w:rsidR="009C0971" w:rsidRDefault="00000000">
            <w:pPr>
              <w:spacing w:before="60" w:after="60"/>
            </w:pPr>
            <w:r>
              <w:t>— Cortisol = stress hormone</w:t>
            </w:r>
          </w:p>
          <w:p w14:paraId="17E429D6" w14:textId="77777777" w:rsidR="009C0971" w:rsidRDefault="00000000">
            <w:pPr>
              <w:spacing w:before="60" w:after="60"/>
            </w:pPr>
            <w:r>
              <w:t>— Short-term: Useful (fight or flight)</w:t>
            </w:r>
          </w:p>
          <w:p w14:paraId="2725C62B" w14:textId="77777777" w:rsidR="009C0971" w:rsidRDefault="00000000">
            <w:pPr>
              <w:spacing w:before="60" w:after="60"/>
            </w:pPr>
            <w:r>
              <w:t>— Chronic: Destructive</w:t>
            </w:r>
          </w:p>
          <w:p w14:paraId="6F3027C6" w14:textId="77777777" w:rsidR="009C0971" w:rsidRDefault="00000000">
            <w:pPr>
              <w:spacing w:before="60" w:after="60"/>
            </w:pPr>
            <w:r>
              <w:t>Chronic cortisol causes:</w:t>
            </w:r>
          </w:p>
          <w:p w14:paraId="2572D410" w14:textId="77777777" w:rsidR="009C0971" w:rsidRDefault="00000000">
            <w:pPr>
              <w:spacing w:before="60" w:after="60"/>
            </w:pPr>
            <w:r>
              <w:t>— Anxiety</w:t>
            </w:r>
          </w:p>
          <w:p w14:paraId="413E2A53" w14:textId="77777777" w:rsidR="009C0971" w:rsidRDefault="00000000">
            <w:pPr>
              <w:spacing w:before="60" w:after="60"/>
            </w:pPr>
            <w:r>
              <w:t>— Depression</w:t>
            </w:r>
          </w:p>
          <w:p w14:paraId="08EA9B0E" w14:textId="77777777" w:rsidR="009C0971" w:rsidRDefault="00000000">
            <w:pPr>
              <w:spacing w:before="60" w:after="60"/>
            </w:pPr>
            <w:r>
              <w:t>— Impaired memory</w:t>
            </w:r>
          </w:p>
          <w:p w14:paraId="2B4B26F4" w14:textId="77777777" w:rsidR="009C0971" w:rsidRDefault="00000000">
            <w:pPr>
              <w:spacing w:before="60" w:after="60"/>
            </w:pPr>
            <w:r>
              <w:t>— Weight gain (especially abdominal)</w:t>
            </w:r>
          </w:p>
          <w:p w14:paraId="7D222153" w14:textId="77777777" w:rsidR="009C0971" w:rsidRDefault="00000000">
            <w:pPr>
              <w:spacing w:before="60" w:after="60"/>
            </w:pPr>
            <w:r>
              <w:t>— Weakened immune system</w:t>
            </w:r>
          </w:p>
          <w:p w14:paraId="21656052" w14:textId="77777777" w:rsidR="009C0971" w:rsidRDefault="00000000">
            <w:pPr>
              <w:spacing w:before="60" w:after="60"/>
            </w:pPr>
            <w:r>
              <w:t>— Disrupted sleep</w:t>
            </w:r>
          </w:p>
          <w:p w14:paraId="492CE44F" w14:textId="77777777" w:rsidR="009C0971" w:rsidRDefault="00000000">
            <w:pPr>
              <w:spacing w:before="60" w:after="60"/>
            </w:pPr>
            <w:r>
              <w:t>— Increased cravings</w:t>
            </w:r>
          </w:p>
          <w:p w14:paraId="5A3F7F38" w14:textId="77777777" w:rsidR="009C0971" w:rsidRDefault="00000000">
            <w:pPr>
              <w:spacing w:before="60" w:after="60"/>
            </w:pPr>
            <w:r>
              <w:t>In recovery, cortisol is often CHRONICALLY elevated:</w:t>
            </w:r>
          </w:p>
          <w:p w14:paraId="51005CFC" w14:textId="77777777" w:rsidR="009C0971" w:rsidRDefault="00000000">
            <w:pPr>
              <w:spacing w:before="60" w:after="60"/>
            </w:pPr>
            <w:r>
              <w:t>— Withdrawal stress</w:t>
            </w:r>
          </w:p>
          <w:p w14:paraId="15FC20FE" w14:textId="77777777" w:rsidR="009C0971" w:rsidRDefault="00000000">
            <w:pPr>
              <w:spacing w:before="60" w:after="60"/>
            </w:pPr>
            <w:r>
              <w:t>— Life stress</w:t>
            </w:r>
          </w:p>
          <w:p w14:paraId="048A63E7" w14:textId="77777777" w:rsidR="009C0971" w:rsidRDefault="00000000">
            <w:pPr>
              <w:spacing w:before="60" w:after="60"/>
            </w:pPr>
            <w:r>
              <w:t>— PAWS (Post-Acute Withdrawal Syndrome)</w:t>
            </w:r>
          </w:p>
          <w:p w14:paraId="4C274E2A" w14:textId="77777777" w:rsidR="009C0971" w:rsidRDefault="00000000">
            <w:pPr>
              <w:spacing w:before="60" w:after="60"/>
            </w:pPr>
            <w:r>
              <w:t>— Unprocessed trauma</w:t>
            </w:r>
          </w:p>
          <w:p w14:paraId="1AEE7268" w14:textId="77777777" w:rsidR="009C0971" w:rsidRDefault="00000000">
            <w:pPr>
              <w:spacing w:before="60" w:after="60"/>
            </w:pPr>
            <w:r>
              <w:t>THE SOLUTION: EXERCISE FLUSHES CORTISOL</w:t>
            </w:r>
          </w:p>
          <w:p w14:paraId="48A7CEC1" w14:textId="77777777" w:rsidR="009C0971" w:rsidRDefault="00000000">
            <w:pPr>
              <w:spacing w:before="60" w:after="60"/>
            </w:pPr>
            <w:r>
              <w:t>— Physical movement metabolizes cortisol</w:t>
            </w:r>
          </w:p>
          <w:p w14:paraId="68B3AD2F" w14:textId="77777777" w:rsidR="009C0971" w:rsidRDefault="00000000">
            <w:pPr>
              <w:spacing w:before="60" w:after="60"/>
            </w:pPr>
            <w:r>
              <w:t>— Body "uses up" the stress hormones</w:t>
            </w:r>
          </w:p>
          <w:p w14:paraId="5007D391" w14:textId="77777777" w:rsidR="009C0971" w:rsidRDefault="00000000">
            <w:pPr>
              <w:spacing w:before="60" w:after="60"/>
            </w:pPr>
            <w:r>
              <w:t>— Restores baseline after exercise</w:t>
            </w:r>
          </w:p>
          <w:p w14:paraId="574C464E" w14:textId="77777777" w:rsidR="009C0971" w:rsidRDefault="00000000">
            <w:pPr>
              <w:spacing w:before="60" w:after="60"/>
            </w:pPr>
            <w:r>
              <w:t>— Like flushing a cache of accumulated stress</w:t>
            </w:r>
          </w:p>
          <w:p w14:paraId="2431F601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2BB74BC6" w14:textId="77777777" w:rsidR="009C0971" w:rsidRDefault="00000000">
            <w:pPr>
              <w:spacing w:before="60" w:after="60"/>
            </w:pPr>
            <w:r>
              <w:t>— When stressed: MOVE</w:t>
            </w:r>
          </w:p>
          <w:p w14:paraId="31E2A261" w14:textId="77777777" w:rsidR="009C0971" w:rsidRDefault="00000000">
            <w:pPr>
              <w:spacing w:before="60" w:after="60"/>
            </w:pPr>
            <w:r>
              <w:t>— Cortisol accumulated: MOVE</w:t>
            </w:r>
          </w:p>
          <w:p w14:paraId="5E7C2699" w14:textId="77777777" w:rsidR="009C0971" w:rsidRDefault="00000000">
            <w:pPr>
              <w:spacing w:before="60" w:after="60"/>
            </w:pPr>
            <w:r>
              <w:t>— Anxiety spiking: MOVE</w:t>
            </w:r>
          </w:p>
          <w:p w14:paraId="5BE1A0BC" w14:textId="77777777" w:rsidR="009C0971" w:rsidRDefault="00000000">
            <w:pPr>
              <w:spacing w:before="60" w:after="60"/>
            </w:pPr>
            <w:r>
              <w:t>— Don't think about it: MOVE</w:t>
            </w:r>
          </w:p>
          <w:p w14:paraId="79E02E60" w14:textId="77777777" w:rsidR="009C0971" w:rsidRDefault="00000000">
            <w:pPr>
              <w:spacing w:before="60" w:after="60"/>
            </w:pPr>
            <w:r>
              <w:t>Even 10-20 minutes of movement</w:t>
            </w:r>
          </w:p>
          <w:p w14:paraId="2860102A" w14:textId="77777777" w:rsidR="009C0971" w:rsidRDefault="00000000">
            <w:pPr>
              <w:spacing w:before="60" w:after="60"/>
            </w:pPr>
            <w:r>
              <w:t>can significantly reduce cortisol levels.</w:t>
            </w:r>
          </w:p>
        </w:tc>
      </w:tr>
    </w:tbl>
    <w:p w14:paraId="52FCC89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FCE99B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6A810D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LYMPHATIC PUMPING — Manual Toxin Removal</w:t>
            </w:r>
          </w:p>
          <w:p w14:paraId="389BB71E" w14:textId="77777777" w:rsidR="009C0971" w:rsidRDefault="00000000">
            <w:pPr>
              <w:spacing w:before="60" w:after="60"/>
            </w:pPr>
            <w:r>
              <w:t>THE LYMPHATIC SYSTEM:</w:t>
            </w:r>
          </w:p>
          <w:p w14:paraId="48CCC2A7" w14:textId="77777777" w:rsidR="009C0971" w:rsidRDefault="00000000">
            <w:pPr>
              <w:spacing w:before="60" w:after="60"/>
            </w:pPr>
            <w:r>
              <w:t>— Your body's sewage/detox system</w:t>
            </w:r>
          </w:p>
          <w:p w14:paraId="725468D1" w14:textId="77777777" w:rsidR="009C0971" w:rsidRDefault="00000000">
            <w:pPr>
              <w:spacing w:before="60" w:after="60"/>
            </w:pPr>
            <w:r>
              <w:t>— Carries waste, toxins, cellular debris</w:t>
            </w:r>
          </w:p>
          <w:p w14:paraId="2B460633" w14:textId="77777777" w:rsidR="009C0971" w:rsidRDefault="00000000">
            <w:pPr>
              <w:spacing w:before="60" w:after="60"/>
            </w:pPr>
            <w:r>
              <w:t>— Drains into bloodstream for elimination</w:t>
            </w:r>
          </w:p>
          <w:p w14:paraId="38689823" w14:textId="77777777" w:rsidR="009C0971" w:rsidRDefault="00000000">
            <w:pPr>
              <w:spacing w:before="60" w:after="60"/>
            </w:pPr>
            <w:r>
              <w:t>— Critical for immune function</w:t>
            </w:r>
          </w:p>
          <w:p w14:paraId="1FA146BE" w14:textId="77777777" w:rsidR="009C0971" w:rsidRDefault="00000000">
            <w:pPr>
              <w:spacing w:before="60" w:after="60"/>
            </w:pPr>
            <w:r>
              <w:lastRenderedPageBreak/>
              <w:t>THE PROBLEM:</w:t>
            </w:r>
          </w:p>
          <w:p w14:paraId="09239A34" w14:textId="77777777" w:rsidR="009C0971" w:rsidRDefault="00000000">
            <w:pPr>
              <w:spacing w:before="60" w:after="60"/>
            </w:pPr>
            <w:r>
              <w:t>— Lymphatic system has NO PUMP</w:t>
            </w:r>
          </w:p>
          <w:p w14:paraId="35DF72B1" w14:textId="77777777" w:rsidR="009C0971" w:rsidRDefault="00000000">
            <w:pPr>
              <w:spacing w:before="60" w:after="60"/>
            </w:pPr>
            <w:r>
              <w:t>— Heart pumps blood</w:t>
            </w:r>
          </w:p>
          <w:p w14:paraId="583FB3CF" w14:textId="77777777" w:rsidR="009C0971" w:rsidRDefault="00000000">
            <w:pPr>
              <w:spacing w:before="60" w:after="60"/>
            </w:pPr>
            <w:r>
              <w:t>— Nothing pumps lymph</w:t>
            </w:r>
          </w:p>
          <w:p w14:paraId="1EE1FF4B" w14:textId="77777777" w:rsidR="009C0971" w:rsidRDefault="00000000">
            <w:pPr>
              <w:spacing w:before="60" w:after="60"/>
            </w:pPr>
            <w:r>
              <w:t>— Lymph only moves via MUSCLE CONTRACTION</w:t>
            </w:r>
          </w:p>
          <w:p w14:paraId="5F0B93B8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5A2EF1E1" w14:textId="77777777" w:rsidR="009C0971" w:rsidRDefault="00000000">
            <w:pPr>
              <w:spacing w:before="60" w:after="60"/>
            </w:pPr>
            <w:r>
              <w:t>— Sedentary = stagnant lymph</w:t>
            </w:r>
          </w:p>
          <w:p w14:paraId="56021E20" w14:textId="77777777" w:rsidR="009C0971" w:rsidRDefault="00000000">
            <w:pPr>
              <w:spacing w:before="60" w:after="60"/>
            </w:pPr>
            <w:r>
              <w:t>— Stagnant lymph = toxin accumulation</w:t>
            </w:r>
          </w:p>
          <w:p w14:paraId="2A4AA637" w14:textId="77777777" w:rsidR="009C0971" w:rsidRDefault="00000000">
            <w:pPr>
              <w:spacing w:before="60" w:after="60"/>
            </w:pPr>
            <w:r>
              <w:t>— In recovery: Years of toxic buildup</w:t>
            </w:r>
          </w:p>
          <w:p w14:paraId="0CD757BD" w14:textId="77777777" w:rsidR="009C0971" w:rsidRDefault="00000000">
            <w:pPr>
              <w:spacing w:before="60" w:after="60"/>
            </w:pPr>
            <w:r>
              <w:t>— Must manually pump the system</w:t>
            </w:r>
          </w:p>
          <w:p w14:paraId="3C4D9346" w14:textId="77777777" w:rsidR="009C0971" w:rsidRDefault="00000000">
            <w:pPr>
              <w:spacing w:before="60" w:after="60"/>
            </w:pPr>
            <w:r>
              <w:t>THE SOLUTION: MOVEMENT</w:t>
            </w:r>
          </w:p>
          <w:p w14:paraId="0717C551" w14:textId="77777777" w:rsidR="009C0971" w:rsidRDefault="00000000">
            <w:pPr>
              <w:spacing w:before="60" w:after="60"/>
            </w:pPr>
            <w:r>
              <w:t>— Muscle contraction squeezes lymph vessels</w:t>
            </w:r>
          </w:p>
          <w:p w14:paraId="35F96295" w14:textId="77777777" w:rsidR="009C0971" w:rsidRDefault="00000000">
            <w:pPr>
              <w:spacing w:before="60" w:after="60"/>
            </w:pPr>
            <w:r>
              <w:t>— Movement literally pumps toxins out</w:t>
            </w:r>
          </w:p>
          <w:p w14:paraId="3B47C3C6" w14:textId="77777777" w:rsidR="009C0971" w:rsidRDefault="00000000">
            <w:pPr>
              <w:spacing w:before="60" w:after="60"/>
            </w:pPr>
            <w:r>
              <w:t>— Any movement helps</w:t>
            </w:r>
          </w:p>
          <w:p w14:paraId="4B2E4E02" w14:textId="77777777" w:rsidR="009C0971" w:rsidRDefault="00000000">
            <w:pPr>
              <w:spacing w:before="60" w:after="60"/>
            </w:pPr>
            <w:r>
              <w:t>— Rebounding (mini trampoline) especially effective</w:t>
            </w:r>
          </w:p>
          <w:p w14:paraId="4A737CB7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4B845817" w14:textId="77777777" w:rsidR="009C0971" w:rsidRDefault="00000000">
            <w:pPr>
              <w:spacing w:before="60" w:after="60"/>
            </w:pPr>
            <w:r>
              <w:t>— Daily movement (non-negotiable)</w:t>
            </w:r>
          </w:p>
          <w:p w14:paraId="2F343B81" w14:textId="77777777" w:rsidR="009C0971" w:rsidRDefault="00000000">
            <w:pPr>
              <w:spacing w:before="60" w:after="60"/>
            </w:pPr>
            <w:r>
              <w:t>— Walking minimum</w:t>
            </w:r>
          </w:p>
          <w:p w14:paraId="01DB92D8" w14:textId="77777777" w:rsidR="009C0971" w:rsidRDefault="00000000">
            <w:pPr>
              <w:spacing w:before="60" w:after="60"/>
            </w:pPr>
            <w:r>
              <w:t>— Rebounding excellent for lymph</w:t>
            </w:r>
          </w:p>
          <w:p w14:paraId="5F9D06D0" w14:textId="77777777" w:rsidR="009C0971" w:rsidRDefault="00000000">
            <w:pPr>
              <w:spacing w:before="60" w:after="60"/>
            </w:pPr>
            <w:r>
              <w:t>— Deep breathing also moves lymph (diaphragm)</w:t>
            </w:r>
          </w:p>
          <w:p w14:paraId="261B490F" w14:textId="77777777" w:rsidR="009C0971" w:rsidRDefault="00000000">
            <w:pPr>
              <w:spacing w:before="60" w:after="60"/>
            </w:pPr>
            <w:r>
              <w:t>— Dry brushing (skin) before shower (supports lymph)</w:t>
            </w:r>
          </w:p>
        </w:tc>
      </w:tr>
    </w:tbl>
    <w:p w14:paraId="33EBF672" w14:textId="77777777" w:rsidR="009C0971" w:rsidRDefault="00000000">
      <w:r>
        <w:lastRenderedPageBreak/>
        <w:br w:type="page"/>
      </w:r>
    </w:p>
    <w:p w14:paraId="7E5A3BB7" w14:textId="77777777" w:rsidR="009C0971" w:rsidRDefault="00000000">
      <w:pPr>
        <w:pStyle w:val="Heading1"/>
      </w:pPr>
      <w:bookmarkStart w:id="100" w:name="_Toc218361644"/>
      <w:r>
        <w:lastRenderedPageBreak/>
        <w:t>Section 19.2: The Exercise Prescription</w:t>
      </w:r>
      <w:bookmarkEnd w:id="100"/>
    </w:p>
    <w:p w14:paraId="66B1E68C" w14:textId="77777777" w:rsidR="009C0971" w:rsidRDefault="00000000">
      <w:r>
        <w:rPr>
          <w:i/>
          <w:iCs/>
          <w:sz w:val="24"/>
          <w:szCs w:val="24"/>
        </w:rPr>
        <w:t>Dose, Type, and Timing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62DE02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1E6677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F1D366D" w14:textId="77777777" w:rsidR="009C0971" w:rsidRDefault="00000000">
            <w:pPr>
              <w:spacing w:before="60" w:after="60"/>
            </w:pPr>
            <w:r>
              <w:t>Exercise is medicine.</w:t>
            </w:r>
          </w:p>
          <w:p w14:paraId="6EBDAB6B" w14:textId="77777777" w:rsidR="009C0971" w:rsidRDefault="00000000">
            <w:pPr>
              <w:spacing w:before="60" w:after="60"/>
            </w:pPr>
            <w:r>
              <w:t>Medicine requires proper dosing.</w:t>
            </w:r>
          </w:p>
          <w:p w14:paraId="7D660E12" w14:textId="77777777" w:rsidR="009C0971" w:rsidRDefault="00000000">
            <w:pPr>
              <w:spacing w:before="60" w:after="60"/>
            </w:pPr>
            <w:r>
              <w:t>Too little: Insufficient effect</w:t>
            </w:r>
          </w:p>
          <w:p w14:paraId="4F36BF73" w14:textId="77777777" w:rsidR="009C0971" w:rsidRDefault="00000000">
            <w:pPr>
              <w:spacing w:before="60" w:after="60"/>
            </w:pPr>
            <w:r>
              <w:t>Too much: Diminishing returns, injury, burnout</w:t>
            </w:r>
          </w:p>
          <w:p w14:paraId="025B82D0" w14:textId="77777777" w:rsidR="009C0971" w:rsidRDefault="00000000">
            <w:pPr>
              <w:spacing w:before="60" w:after="60"/>
            </w:pPr>
            <w:r>
              <w:t>Wrong type: Wrong chemical release</w:t>
            </w:r>
          </w:p>
          <w:p w14:paraId="0BB6057C" w14:textId="77777777" w:rsidR="009C0971" w:rsidRDefault="00000000">
            <w:pPr>
              <w:spacing w:before="60" w:after="60"/>
            </w:pPr>
            <w:r>
              <w:t>Wrong timing: Suboptimal benefit</w:t>
            </w:r>
          </w:p>
          <w:p w14:paraId="60FD280F" w14:textId="77777777" w:rsidR="009C0971" w:rsidRDefault="00000000">
            <w:pPr>
              <w:spacing w:before="60" w:after="60"/>
            </w:pPr>
            <w:r>
              <w:t>The goal is not maximum exercise.</w:t>
            </w:r>
          </w:p>
          <w:p w14:paraId="6AF6B941" w14:textId="77777777" w:rsidR="009C0971" w:rsidRDefault="00000000">
            <w:pPr>
              <w:spacing w:before="60" w:after="60"/>
            </w:pPr>
            <w:r>
              <w:t>The goal is OPTIMAL exercise for recovery.</w:t>
            </w:r>
          </w:p>
        </w:tc>
      </w:tr>
    </w:tbl>
    <w:p w14:paraId="78FD4DC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4E44F6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9E813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MINIMUM EFFECTIVE DOSE</w:t>
            </w:r>
          </w:p>
          <w:p w14:paraId="63CF3F31" w14:textId="77777777" w:rsidR="009C0971" w:rsidRDefault="00000000">
            <w:pPr>
              <w:spacing w:before="60" w:after="60"/>
            </w:pPr>
            <w:r>
              <w:t>THE BASELINE (Non-Negotiable):</w:t>
            </w:r>
          </w:p>
          <w:p w14:paraId="20B82773" w14:textId="77777777" w:rsidR="009C0971" w:rsidRDefault="00000000">
            <w:pPr>
              <w:spacing w:before="60" w:after="60"/>
            </w:pPr>
            <w:r>
              <w:t>— Daily movement of SOME kind</w:t>
            </w:r>
          </w:p>
          <w:p w14:paraId="53CE28CA" w14:textId="77777777" w:rsidR="009C0971" w:rsidRDefault="00000000">
            <w:pPr>
              <w:spacing w:before="60" w:after="60"/>
            </w:pPr>
            <w:r>
              <w:t>— Walking counts</w:t>
            </w:r>
          </w:p>
          <w:p w14:paraId="26FFA833" w14:textId="77777777" w:rsidR="009C0971" w:rsidRDefault="00000000">
            <w:pPr>
              <w:spacing w:before="60" w:after="60"/>
            </w:pPr>
            <w:r>
              <w:t>— 10,000 steps or 30 minutes minimum</w:t>
            </w:r>
          </w:p>
          <w:p w14:paraId="38E465B3" w14:textId="77777777" w:rsidR="009C0971" w:rsidRDefault="00000000">
            <w:pPr>
              <w:spacing w:before="60" w:after="60"/>
            </w:pPr>
            <w:r>
              <w:t>— Every day, no exceptions</w:t>
            </w:r>
          </w:p>
          <w:p w14:paraId="2D1E4E35" w14:textId="77777777" w:rsidR="009C0971" w:rsidRDefault="00000000">
            <w:pPr>
              <w:spacing w:before="60" w:after="60"/>
            </w:pPr>
            <w:r>
              <w:t>— This is maintenance, not optimization</w:t>
            </w:r>
          </w:p>
          <w:p w14:paraId="7EAB1A59" w14:textId="77777777" w:rsidR="009C0971" w:rsidRDefault="00000000">
            <w:pPr>
              <w:spacing w:before="60" w:after="60"/>
            </w:pPr>
            <w:r>
              <w:t>THE OPTIMAL DOSE:</w:t>
            </w:r>
          </w:p>
          <w:p w14:paraId="051EB309" w14:textId="77777777" w:rsidR="009C0971" w:rsidRDefault="00000000">
            <w:pPr>
              <w:spacing w:before="60" w:after="60"/>
            </w:pPr>
            <w:r>
              <w:t>— 150+ minutes moderate aerobic weekly (minimum)</w:t>
            </w:r>
          </w:p>
          <w:p w14:paraId="05C70690" w14:textId="77777777" w:rsidR="009C0971" w:rsidRDefault="00000000">
            <w:pPr>
              <w:spacing w:before="60" w:after="60"/>
            </w:pPr>
            <w:r>
              <w:t>— OR 75+ minutes vigorous aerobic weekly</w:t>
            </w:r>
          </w:p>
          <w:p w14:paraId="3F536ED2" w14:textId="77777777" w:rsidR="009C0971" w:rsidRDefault="00000000">
            <w:pPr>
              <w:spacing w:before="60" w:after="60"/>
            </w:pPr>
            <w:r>
              <w:t>— PLUS 2-3 strength training sessions weekly</w:t>
            </w:r>
          </w:p>
          <w:p w14:paraId="7ECF4414" w14:textId="77777777" w:rsidR="009C0971" w:rsidRDefault="00000000">
            <w:pPr>
              <w:spacing w:before="60" w:after="60"/>
            </w:pPr>
            <w:r>
              <w:t>— Daily low-intensity movement (walking) regardless</w:t>
            </w:r>
          </w:p>
          <w:p w14:paraId="7073B2A4" w14:textId="77777777" w:rsidR="009C0971" w:rsidRDefault="00000000">
            <w:pPr>
              <w:spacing w:before="60" w:after="60"/>
            </w:pPr>
            <w:r>
              <w:t>THE RECOVERY-SPECIFIC DOSE:</w:t>
            </w:r>
          </w:p>
          <w:p w14:paraId="219935B1" w14:textId="77777777" w:rsidR="009C0971" w:rsidRDefault="00000000">
            <w:pPr>
              <w:spacing w:before="60" w:after="60"/>
            </w:pPr>
            <w:r>
              <w:t>EARLY RECOVERY (0-90 days):</w:t>
            </w:r>
          </w:p>
          <w:p w14:paraId="0DAD8160" w14:textId="77777777" w:rsidR="009C0971" w:rsidRDefault="00000000">
            <w:pPr>
              <w:spacing w:before="60" w:after="60"/>
            </w:pPr>
            <w:r>
              <w:t>— Focus on consistency over intensity</w:t>
            </w:r>
          </w:p>
          <w:p w14:paraId="5448EA95" w14:textId="77777777" w:rsidR="009C0971" w:rsidRDefault="00000000">
            <w:pPr>
              <w:spacing w:before="60" w:after="60"/>
            </w:pPr>
            <w:r>
              <w:t>— Daily walking (30-60 min)</w:t>
            </w:r>
          </w:p>
          <w:p w14:paraId="0C5C4480" w14:textId="77777777" w:rsidR="009C0971" w:rsidRDefault="00000000">
            <w:pPr>
              <w:spacing w:before="60" w:after="60"/>
            </w:pPr>
            <w:r>
              <w:t>— Gentle strength training (2x/week)</w:t>
            </w:r>
          </w:p>
          <w:p w14:paraId="4ABCAB54" w14:textId="77777777" w:rsidR="009C0971" w:rsidRDefault="00000000">
            <w:pPr>
              <w:spacing w:before="60" w:after="60"/>
            </w:pPr>
            <w:r>
              <w:t>— Don't overtrain (body is healing)</w:t>
            </w:r>
          </w:p>
          <w:p w14:paraId="4305A4A2" w14:textId="77777777" w:rsidR="009C0971" w:rsidRDefault="00000000">
            <w:pPr>
              <w:spacing w:before="60" w:after="60"/>
            </w:pPr>
            <w:r>
              <w:t>— Goal: Establish habit, flush cortisol, move lymph</w:t>
            </w:r>
          </w:p>
          <w:p w14:paraId="4A89C300" w14:textId="77777777" w:rsidR="009C0971" w:rsidRDefault="00000000">
            <w:pPr>
              <w:spacing w:before="60" w:after="60"/>
            </w:pPr>
            <w:r>
              <w:t>MID RECOVERY (3-12 months):</w:t>
            </w:r>
          </w:p>
          <w:p w14:paraId="220AC346" w14:textId="77777777" w:rsidR="009C0971" w:rsidRDefault="00000000">
            <w:pPr>
              <w:spacing w:before="60" w:after="60"/>
            </w:pPr>
            <w:r>
              <w:t>— Increase intensity gradually</w:t>
            </w:r>
          </w:p>
          <w:p w14:paraId="11F219F7" w14:textId="77777777" w:rsidR="009C0971" w:rsidRDefault="00000000">
            <w:pPr>
              <w:spacing w:before="60" w:after="60"/>
            </w:pPr>
            <w:r>
              <w:t>— Add structured cardio</w:t>
            </w:r>
          </w:p>
          <w:p w14:paraId="0FDAE1CA" w14:textId="77777777" w:rsidR="009C0971" w:rsidRDefault="00000000">
            <w:pPr>
              <w:spacing w:before="60" w:after="60"/>
            </w:pPr>
            <w:r>
              <w:t>— Increase strength training</w:t>
            </w:r>
          </w:p>
          <w:p w14:paraId="5B14B9AE" w14:textId="77777777" w:rsidR="009C0971" w:rsidRDefault="00000000">
            <w:pPr>
              <w:spacing w:before="60" w:after="60"/>
            </w:pPr>
            <w:r>
              <w:t>— Explore activities you enjoy</w:t>
            </w:r>
          </w:p>
          <w:p w14:paraId="45242400" w14:textId="77777777" w:rsidR="009C0971" w:rsidRDefault="00000000">
            <w:pPr>
              <w:spacing w:before="60" w:after="60"/>
            </w:pPr>
            <w:r>
              <w:lastRenderedPageBreak/>
              <w:t>— Goal: Build neurochemical resilience</w:t>
            </w:r>
          </w:p>
          <w:p w14:paraId="1685DB09" w14:textId="77777777" w:rsidR="009C0971" w:rsidRDefault="00000000">
            <w:pPr>
              <w:spacing w:before="60" w:after="60"/>
            </w:pPr>
            <w:r>
              <w:t>LONG-TERM RECOVERY (1+ year):</w:t>
            </w:r>
          </w:p>
          <w:p w14:paraId="2830A33D" w14:textId="77777777" w:rsidR="009C0971" w:rsidRDefault="00000000">
            <w:pPr>
              <w:spacing w:before="60" w:after="60"/>
            </w:pPr>
            <w:r>
              <w:t>— Full exercise program</w:t>
            </w:r>
          </w:p>
          <w:p w14:paraId="6CF33320" w14:textId="77777777" w:rsidR="009C0971" w:rsidRDefault="00000000">
            <w:pPr>
              <w:spacing w:before="60" w:after="60"/>
            </w:pPr>
            <w:r>
              <w:t>— Periodized training</w:t>
            </w:r>
          </w:p>
          <w:p w14:paraId="48FD35E8" w14:textId="77777777" w:rsidR="009C0971" w:rsidRDefault="00000000">
            <w:pPr>
              <w:spacing w:before="60" w:after="60"/>
            </w:pPr>
            <w:r>
              <w:t>— Sport or activity focus</w:t>
            </w:r>
          </w:p>
          <w:p w14:paraId="3509D2AF" w14:textId="77777777" w:rsidR="009C0971" w:rsidRDefault="00000000">
            <w:pPr>
              <w:spacing w:before="60" w:after="60"/>
            </w:pPr>
            <w:r>
              <w:t>— Goal: Peak performance optimization</w:t>
            </w:r>
          </w:p>
        </w:tc>
      </w:tr>
    </w:tbl>
    <w:p w14:paraId="55C6F55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5B15F3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CBFCD8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EXERCISE TYPES — Different Prescriptions</w:t>
            </w:r>
          </w:p>
          <w:p w14:paraId="753D48C0" w14:textId="77777777" w:rsidR="009C0971" w:rsidRDefault="00000000">
            <w:pPr>
              <w:spacing w:before="60" w:after="60"/>
            </w:pPr>
            <w:r>
              <w:t>AEROBIC (Cardio):</w:t>
            </w:r>
          </w:p>
          <w:p w14:paraId="4B1CE63C" w14:textId="77777777" w:rsidR="009C0971" w:rsidRDefault="00000000">
            <w:pPr>
              <w:spacing w:before="60" w:after="60"/>
            </w:pPr>
            <w:r>
              <w:t>BENEFITS:</w:t>
            </w:r>
          </w:p>
          <w:p w14:paraId="2EB968A2" w14:textId="77777777" w:rsidR="009C0971" w:rsidRDefault="00000000">
            <w:pPr>
              <w:spacing w:before="60" w:after="60"/>
            </w:pPr>
            <w:r>
              <w:t>— Endorphin/endocannabinoid release</w:t>
            </w:r>
          </w:p>
          <w:p w14:paraId="19EFEAB7" w14:textId="77777777" w:rsidR="009C0971" w:rsidRDefault="00000000">
            <w:pPr>
              <w:spacing w:before="60" w:after="60"/>
            </w:pPr>
            <w:r>
              <w:t>— Serotonin boost</w:t>
            </w:r>
          </w:p>
          <w:p w14:paraId="240C3C7C" w14:textId="77777777" w:rsidR="009C0971" w:rsidRDefault="00000000">
            <w:pPr>
              <w:spacing w:before="60" w:after="60"/>
            </w:pPr>
            <w:r>
              <w:t>— BDNF increase</w:t>
            </w:r>
          </w:p>
          <w:p w14:paraId="047917E6" w14:textId="77777777" w:rsidR="009C0971" w:rsidRDefault="00000000">
            <w:pPr>
              <w:spacing w:before="60" w:after="60"/>
            </w:pPr>
            <w:r>
              <w:t>— Cortisol metabolism</w:t>
            </w:r>
          </w:p>
          <w:p w14:paraId="34968488" w14:textId="77777777" w:rsidR="009C0971" w:rsidRDefault="00000000">
            <w:pPr>
              <w:spacing w:before="60" w:after="60"/>
            </w:pPr>
            <w:r>
              <w:t>— Cardiovascular health</w:t>
            </w:r>
          </w:p>
          <w:p w14:paraId="0D67352B" w14:textId="77777777" w:rsidR="009C0971" w:rsidRDefault="00000000">
            <w:pPr>
              <w:spacing w:before="60" w:after="60"/>
            </w:pPr>
            <w:r>
              <w:t>EXAMPLES:</w:t>
            </w:r>
          </w:p>
          <w:p w14:paraId="4B6F6B57" w14:textId="77777777" w:rsidR="009C0971" w:rsidRDefault="00000000">
            <w:pPr>
              <w:spacing w:before="60" w:after="60"/>
            </w:pPr>
            <w:r>
              <w:t>— Walking (low intensity)</w:t>
            </w:r>
          </w:p>
          <w:p w14:paraId="0C75D5B4" w14:textId="77777777" w:rsidR="009C0971" w:rsidRDefault="00000000">
            <w:pPr>
              <w:spacing w:before="60" w:after="60"/>
            </w:pPr>
            <w:r>
              <w:t>— Jogging/Running (moderate-high)</w:t>
            </w:r>
          </w:p>
          <w:p w14:paraId="1F941FDA" w14:textId="77777777" w:rsidR="009C0971" w:rsidRDefault="00000000">
            <w:pPr>
              <w:spacing w:before="60" w:after="60"/>
            </w:pPr>
            <w:r>
              <w:t>— Cycling (variable)</w:t>
            </w:r>
          </w:p>
          <w:p w14:paraId="1096B049" w14:textId="77777777" w:rsidR="009C0971" w:rsidRDefault="00000000">
            <w:pPr>
              <w:spacing w:before="60" w:after="60"/>
            </w:pPr>
            <w:r>
              <w:t>— Swimming (full body, joint-friendly)</w:t>
            </w:r>
          </w:p>
          <w:p w14:paraId="7FF59BEF" w14:textId="77777777" w:rsidR="009C0971" w:rsidRDefault="00000000">
            <w:pPr>
              <w:spacing w:before="60" w:after="60"/>
            </w:pPr>
            <w:r>
              <w:t>— Dancing (social + physical)</w:t>
            </w:r>
          </w:p>
          <w:p w14:paraId="0C6C219A" w14:textId="77777777" w:rsidR="009C0971" w:rsidRDefault="00000000">
            <w:pPr>
              <w:spacing w:before="60" w:after="60"/>
            </w:pPr>
            <w:r>
              <w:t>— Rowing (full body)</w:t>
            </w:r>
          </w:p>
          <w:p w14:paraId="2B51DB80" w14:textId="77777777" w:rsidR="009C0971" w:rsidRDefault="00000000">
            <w:pPr>
              <w:spacing w:before="60" w:after="60"/>
            </w:pPr>
            <w:r>
              <w:t>PRESCRIPTION:</w:t>
            </w:r>
          </w:p>
          <w:p w14:paraId="7E5E8D12" w14:textId="77777777" w:rsidR="009C0971" w:rsidRDefault="00000000">
            <w:pPr>
              <w:spacing w:before="60" w:after="60"/>
            </w:pPr>
            <w:r>
              <w:t>— 3-5 sessions per week</w:t>
            </w:r>
          </w:p>
          <w:p w14:paraId="0C56E800" w14:textId="77777777" w:rsidR="009C0971" w:rsidRDefault="00000000">
            <w:pPr>
              <w:spacing w:before="60" w:after="60"/>
            </w:pPr>
            <w:r>
              <w:t>— 30-60 minutes per session</w:t>
            </w:r>
          </w:p>
          <w:p w14:paraId="7D0EF03C" w14:textId="77777777" w:rsidR="009C0971" w:rsidRDefault="00000000">
            <w:pPr>
              <w:spacing w:before="60" w:after="60"/>
            </w:pPr>
            <w:r>
              <w:t>— Mix intensities (some easy, some hard)</w:t>
            </w:r>
          </w:p>
          <w:p w14:paraId="41231C64" w14:textId="77777777" w:rsidR="009C0971" w:rsidRDefault="00000000">
            <w:pPr>
              <w:spacing w:before="60" w:after="60"/>
            </w:pPr>
            <w:r>
              <w:t>— Zone 2 (conversational pace) for base</w:t>
            </w:r>
          </w:p>
          <w:p w14:paraId="7B05060F" w14:textId="77777777" w:rsidR="009C0971" w:rsidRDefault="00000000">
            <w:pPr>
              <w:spacing w:before="60" w:after="60"/>
            </w:pPr>
            <w:r>
              <w:t>— Higher intensity intervals for endorphin peak</w:t>
            </w:r>
          </w:p>
          <w:p w14:paraId="0AC67692" w14:textId="77777777" w:rsidR="009C0971" w:rsidRDefault="00000000">
            <w:pPr>
              <w:spacing w:before="60" w:after="60"/>
            </w:pPr>
            <w:r>
              <w:t>STRENGTH TRAINING:</w:t>
            </w:r>
          </w:p>
          <w:p w14:paraId="7ABF81F2" w14:textId="77777777" w:rsidR="009C0971" w:rsidRDefault="00000000">
            <w:pPr>
              <w:spacing w:before="60" w:after="60"/>
            </w:pPr>
            <w:r>
              <w:t>BENEFITS:</w:t>
            </w:r>
          </w:p>
          <w:p w14:paraId="1FE928FC" w14:textId="77777777" w:rsidR="009C0971" w:rsidRDefault="00000000">
            <w:pPr>
              <w:spacing w:before="60" w:after="60"/>
            </w:pPr>
            <w:r>
              <w:t>— Testosterone increase (men and women)</w:t>
            </w:r>
          </w:p>
          <w:p w14:paraId="4ED61FFE" w14:textId="77777777" w:rsidR="009C0971" w:rsidRDefault="00000000">
            <w:pPr>
              <w:spacing w:before="60" w:after="60"/>
            </w:pPr>
            <w:r>
              <w:t>— Growth hormone release</w:t>
            </w:r>
          </w:p>
          <w:p w14:paraId="079621F4" w14:textId="77777777" w:rsidR="009C0971" w:rsidRDefault="00000000">
            <w:pPr>
              <w:spacing w:before="60" w:after="60"/>
            </w:pPr>
            <w:r>
              <w:t>— BDNF increase</w:t>
            </w:r>
          </w:p>
          <w:p w14:paraId="25A1367A" w14:textId="77777777" w:rsidR="009C0971" w:rsidRDefault="00000000">
            <w:pPr>
              <w:spacing w:before="60" w:after="60"/>
            </w:pPr>
            <w:r>
              <w:t>— Dopamine release</w:t>
            </w:r>
          </w:p>
          <w:p w14:paraId="34B3BFF0" w14:textId="77777777" w:rsidR="009C0971" w:rsidRDefault="00000000">
            <w:pPr>
              <w:spacing w:before="60" w:after="60"/>
            </w:pPr>
            <w:r>
              <w:t>— Confidence and self-efficacy</w:t>
            </w:r>
          </w:p>
          <w:p w14:paraId="6ED716F4" w14:textId="77777777" w:rsidR="009C0971" w:rsidRDefault="00000000">
            <w:pPr>
              <w:spacing w:before="60" w:after="60"/>
            </w:pPr>
            <w:r>
              <w:t>— Metabolic boost</w:t>
            </w:r>
          </w:p>
          <w:p w14:paraId="4C987465" w14:textId="77777777" w:rsidR="009C0971" w:rsidRDefault="00000000">
            <w:pPr>
              <w:spacing w:before="60" w:after="60"/>
            </w:pPr>
            <w:r>
              <w:t>— Bone density</w:t>
            </w:r>
          </w:p>
          <w:p w14:paraId="0FB613CC" w14:textId="77777777" w:rsidR="009C0971" w:rsidRDefault="00000000">
            <w:pPr>
              <w:spacing w:before="60" w:after="60"/>
            </w:pPr>
            <w:r>
              <w:lastRenderedPageBreak/>
              <w:t>EXAMPLES:</w:t>
            </w:r>
          </w:p>
          <w:p w14:paraId="57222910" w14:textId="77777777" w:rsidR="009C0971" w:rsidRDefault="00000000">
            <w:pPr>
              <w:spacing w:before="60" w:after="60"/>
            </w:pPr>
            <w:r>
              <w:t>— Weight lifting</w:t>
            </w:r>
          </w:p>
          <w:p w14:paraId="548E2E3E" w14:textId="77777777" w:rsidR="009C0971" w:rsidRDefault="00000000">
            <w:pPr>
              <w:spacing w:before="60" w:after="60"/>
            </w:pPr>
            <w:r>
              <w:t>— Bodyweight exercises</w:t>
            </w:r>
          </w:p>
          <w:p w14:paraId="6D90DBC9" w14:textId="77777777" w:rsidR="009C0971" w:rsidRDefault="00000000">
            <w:pPr>
              <w:spacing w:before="60" w:after="60"/>
            </w:pPr>
            <w:r>
              <w:t>— Resistance bands</w:t>
            </w:r>
          </w:p>
          <w:p w14:paraId="694C90FF" w14:textId="77777777" w:rsidR="009C0971" w:rsidRDefault="00000000">
            <w:pPr>
              <w:spacing w:before="60" w:after="60"/>
            </w:pPr>
            <w:r>
              <w:t>— Kettlebells</w:t>
            </w:r>
          </w:p>
          <w:p w14:paraId="396384E4" w14:textId="77777777" w:rsidR="009C0971" w:rsidRDefault="00000000">
            <w:pPr>
              <w:spacing w:before="60" w:after="60"/>
            </w:pPr>
            <w:r>
              <w:t>PRESCRIPTION:</w:t>
            </w:r>
          </w:p>
          <w:p w14:paraId="39EDFB24" w14:textId="77777777" w:rsidR="009C0971" w:rsidRDefault="00000000">
            <w:pPr>
              <w:spacing w:before="60" w:after="60"/>
            </w:pPr>
            <w:r>
              <w:t>— 2-4 sessions per week</w:t>
            </w:r>
          </w:p>
          <w:p w14:paraId="79C86586" w14:textId="77777777" w:rsidR="009C0971" w:rsidRDefault="00000000">
            <w:pPr>
              <w:spacing w:before="60" w:after="60"/>
            </w:pPr>
            <w:r>
              <w:t>— Full body or split routine</w:t>
            </w:r>
          </w:p>
          <w:p w14:paraId="17EBB088" w14:textId="77777777" w:rsidR="009C0971" w:rsidRDefault="00000000">
            <w:pPr>
              <w:spacing w:before="60" w:after="60"/>
            </w:pPr>
            <w:r>
              <w:t>— Compound movements prioritized (squat, deadlift, press, row)</w:t>
            </w:r>
          </w:p>
          <w:p w14:paraId="47E005A2" w14:textId="77777777" w:rsidR="009C0971" w:rsidRDefault="00000000">
            <w:pPr>
              <w:spacing w:before="60" w:after="60"/>
            </w:pPr>
            <w:r>
              <w:t>— Progressive overload (gradually increase)</w:t>
            </w:r>
          </w:p>
          <w:p w14:paraId="7844E27A" w14:textId="77777777" w:rsidR="009C0971" w:rsidRDefault="00000000">
            <w:pPr>
              <w:spacing w:before="60" w:after="60"/>
            </w:pPr>
            <w:r>
              <w:t>— Rest days between sessions</w:t>
            </w:r>
          </w:p>
        </w:tc>
      </w:tr>
    </w:tbl>
    <w:p w14:paraId="009F061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50817F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FBA82C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MOVEMENT TYPES — Additional Tools</w:t>
            </w:r>
          </w:p>
          <w:p w14:paraId="61377930" w14:textId="77777777" w:rsidR="009C0971" w:rsidRDefault="00000000">
            <w:pPr>
              <w:spacing w:before="60" w:after="60"/>
            </w:pPr>
            <w:r>
              <w:t>YOGA:</w:t>
            </w:r>
          </w:p>
          <w:p w14:paraId="2830FF87" w14:textId="77777777" w:rsidR="009C0971" w:rsidRDefault="00000000">
            <w:pPr>
              <w:spacing w:before="60" w:after="60"/>
            </w:pPr>
            <w:r>
              <w:t>BENEFITS:</w:t>
            </w:r>
          </w:p>
          <w:p w14:paraId="7AC7B6C1" w14:textId="77777777" w:rsidR="009C0971" w:rsidRDefault="00000000">
            <w:pPr>
              <w:spacing w:before="60" w:after="60"/>
            </w:pPr>
            <w:r>
              <w:t>— Parasympathetic activation (calming)</w:t>
            </w:r>
          </w:p>
          <w:p w14:paraId="5ABB0CB6" w14:textId="77777777" w:rsidR="009C0971" w:rsidRDefault="00000000">
            <w:pPr>
              <w:spacing w:before="60" w:after="60"/>
            </w:pPr>
            <w:r>
              <w:t>— Flexibility and mobility</w:t>
            </w:r>
          </w:p>
          <w:p w14:paraId="54E39308" w14:textId="77777777" w:rsidR="009C0971" w:rsidRDefault="00000000">
            <w:pPr>
              <w:spacing w:before="60" w:after="60"/>
            </w:pPr>
            <w:r>
              <w:t>— Mind-body connection</w:t>
            </w:r>
          </w:p>
          <w:p w14:paraId="398C8FD8" w14:textId="77777777" w:rsidR="009C0971" w:rsidRDefault="00000000">
            <w:pPr>
              <w:spacing w:before="60" w:after="60"/>
            </w:pPr>
            <w:r>
              <w:t>— Stress reduction</w:t>
            </w:r>
          </w:p>
          <w:p w14:paraId="6077278F" w14:textId="77777777" w:rsidR="009C0971" w:rsidRDefault="00000000">
            <w:pPr>
              <w:spacing w:before="60" w:after="60"/>
            </w:pPr>
            <w:r>
              <w:t>— Can be meditative</w:t>
            </w:r>
          </w:p>
          <w:p w14:paraId="56358DD6" w14:textId="77777777" w:rsidR="009C0971" w:rsidRDefault="00000000">
            <w:pPr>
              <w:spacing w:before="60" w:after="60"/>
            </w:pPr>
            <w:r>
              <w:t>PRESCRIPTION:</w:t>
            </w:r>
          </w:p>
          <w:p w14:paraId="5F8F325E" w14:textId="77777777" w:rsidR="009C0971" w:rsidRDefault="00000000">
            <w:pPr>
              <w:spacing w:before="60" w:after="60"/>
            </w:pPr>
            <w:r>
              <w:t>— 1-3 sessions weekly</w:t>
            </w:r>
          </w:p>
          <w:p w14:paraId="138C2202" w14:textId="77777777" w:rsidR="009C0971" w:rsidRDefault="00000000">
            <w:pPr>
              <w:spacing w:before="60" w:after="60"/>
            </w:pPr>
            <w:r>
              <w:t>— Especially useful for high-anxiety individuals</w:t>
            </w:r>
          </w:p>
          <w:p w14:paraId="020162C0" w14:textId="77777777" w:rsidR="009C0971" w:rsidRDefault="00000000">
            <w:pPr>
              <w:spacing w:before="60" w:after="60"/>
            </w:pPr>
            <w:r>
              <w:t>— Evening yoga excellent for sleep prep</w:t>
            </w:r>
          </w:p>
          <w:p w14:paraId="0A35FFD3" w14:textId="77777777" w:rsidR="009C0971" w:rsidRDefault="00000000">
            <w:pPr>
              <w:spacing w:before="60" w:after="60"/>
            </w:pPr>
            <w:r>
              <w:t>HIGH-INTENSITY INTERVAL TRAINING (HIIT):</w:t>
            </w:r>
          </w:p>
          <w:p w14:paraId="54A3EB3D" w14:textId="77777777" w:rsidR="009C0971" w:rsidRDefault="00000000">
            <w:pPr>
              <w:spacing w:before="60" w:after="60"/>
            </w:pPr>
            <w:r>
              <w:t>BENEFITS:</w:t>
            </w:r>
          </w:p>
          <w:p w14:paraId="2F846CBA" w14:textId="77777777" w:rsidR="009C0971" w:rsidRDefault="00000000">
            <w:pPr>
              <w:spacing w:before="60" w:after="60"/>
            </w:pPr>
            <w:r>
              <w:t>— Time efficient</w:t>
            </w:r>
          </w:p>
          <w:p w14:paraId="064BE381" w14:textId="77777777" w:rsidR="009C0971" w:rsidRDefault="00000000">
            <w:pPr>
              <w:spacing w:before="60" w:after="60"/>
            </w:pPr>
            <w:r>
              <w:t>— Large endorphin release</w:t>
            </w:r>
          </w:p>
          <w:p w14:paraId="28638DBA" w14:textId="77777777" w:rsidR="009C0971" w:rsidRDefault="00000000">
            <w:pPr>
              <w:spacing w:before="60" w:after="60"/>
            </w:pPr>
            <w:r>
              <w:t>— BDNF spike</w:t>
            </w:r>
          </w:p>
          <w:p w14:paraId="0E40E573" w14:textId="77777777" w:rsidR="009C0971" w:rsidRDefault="00000000">
            <w:pPr>
              <w:spacing w:before="60" w:after="60"/>
            </w:pPr>
            <w:r>
              <w:t>— Metabolic benefits</w:t>
            </w:r>
          </w:p>
          <w:p w14:paraId="6AAF2E30" w14:textId="77777777" w:rsidR="009C0971" w:rsidRDefault="00000000">
            <w:pPr>
              <w:spacing w:before="60" w:after="60"/>
            </w:pPr>
            <w:r>
              <w:t>CAUTION:</w:t>
            </w:r>
          </w:p>
          <w:p w14:paraId="5D8BD73B" w14:textId="77777777" w:rsidR="009C0971" w:rsidRDefault="00000000">
            <w:pPr>
              <w:spacing w:before="60" w:after="60"/>
            </w:pPr>
            <w:r>
              <w:t>— Not for early recovery (too stressful)</w:t>
            </w:r>
          </w:p>
          <w:p w14:paraId="58CCCC92" w14:textId="77777777" w:rsidR="009C0971" w:rsidRDefault="00000000">
            <w:pPr>
              <w:spacing w:before="60" w:after="60"/>
            </w:pPr>
            <w:r>
              <w:t>— Not daily (need recovery)</w:t>
            </w:r>
          </w:p>
          <w:p w14:paraId="43D0EA96" w14:textId="77777777" w:rsidR="009C0971" w:rsidRDefault="00000000">
            <w:pPr>
              <w:spacing w:before="60" w:after="60"/>
            </w:pPr>
            <w:r>
              <w:t>— 1-2 sessions weekly maximum</w:t>
            </w:r>
          </w:p>
          <w:p w14:paraId="40C44566" w14:textId="77777777" w:rsidR="009C0971" w:rsidRDefault="00000000">
            <w:pPr>
              <w:spacing w:before="60" w:after="60"/>
            </w:pPr>
            <w:r>
              <w:t>— Must have base fitness first</w:t>
            </w:r>
          </w:p>
          <w:p w14:paraId="44A729C7" w14:textId="77777777" w:rsidR="009C0971" w:rsidRDefault="00000000">
            <w:pPr>
              <w:spacing w:before="60" w:after="60"/>
            </w:pPr>
            <w:r>
              <w:t>WALKING (The Underrated):</w:t>
            </w:r>
          </w:p>
          <w:p w14:paraId="5BFA9B52" w14:textId="77777777" w:rsidR="009C0971" w:rsidRDefault="00000000">
            <w:pPr>
              <w:spacing w:before="60" w:after="60"/>
            </w:pPr>
            <w:r>
              <w:t>BENEFITS:</w:t>
            </w:r>
          </w:p>
          <w:p w14:paraId="38258570" w14:textId="77777777" w:rsidR="009C0971" w:rsidRDefault="00000000">
            <w:pPr>
              <w:spacing w:before="60" w:after="60"/>
            </w:pPr>
            <w:r>
              <w:lastRenderedPageBreak/>
              <w:t>— Low stress on body</w:t>
            </w:r>
          </w:p>
          <w:p w14:paraId="127CDBB4" w14:textId="77777777" w:rsidR="009C0971" w:rsidRDefault="00000000">
            <w:pPr>
              <w:spacing w:before="60" w:after="60"/>
            </w:pPr>
            <w:r>
              <w:t>— Sustainable daily</w:t>
            </w:r>
          </w:p>
          <w:p w14:paraId="5B053CD7" w14:textId="77777777" w:rsidR="009C0971" w:rsidRDefault="00000000">
            <w:pPr>
              <w:spacing w:before="60" w:after="60"/>
            </w:pPr>
            <w:r>
              <w:t>— Still moves lymph</w:t>
            </w:r>
          </w:p>
          <w:p w14:paraId="72FBE3A3" w14:textId="77777777" w:rsidR="009C0971" w:rsidRDefault="00000000">
            <w:pPr>
              <w:spacing w:before="60" w:after="60"/>
            </w:pPr>
            <w:r>
              <w:t>— Still burns cortisol</w:t>
            </w:r>
          </w:p>
          <w:p w14:paraId="4458D4C2" w14:textId="77777777" w:rsidR="009C0971" w:rsidRDefault="00000000">
            <w:pPr>
              <w:spacing w:before="60" w:after="60"/>
            </w:pPr>
            <w:r>
              <w:t>— Can be meditative</w:t>
            </w:r>
          </w:p>
          <w:p w14:paraId="1EE6E993" w14:textId="77777777" w:rsidR="009C0971" w:rsidRDefault="00000000">
            <w:pPr>
              <w:spacing w:before="60" w:after="60"/>
            </w:pPr>
            <w:r>
              <w:t>— Social (with others)</w:t>
            </w:r>
          </w:p>
          <w:p w14:paraId="1B9B70BD" w14:textId="77777777" w:rsidR="009C0971" w:rsidRDefault="00000000">
            <w:pPr>
              <w:spacing w:before="60" w:after="60"/>
            </w:pPr>
            <w:r>
              <w:t>— Accessible to everyone</w:t>
            </w:r>
          </w:p>
          <w:p w14:paraId="3540CF50" w14:textId="77777777" w:rsidR="009C0971" w:rsidRDefault="00000000">
            <w:pPr>
              <w:spacing w:before="60" w:after="60"/>
            </w:pPr>
            <w:r>
              <w:t>PRESCRIPTION:</w:t>
            </w:r>
          </w:p>
          <w:p w14:paraId="125E02F0" w14:textId="77777777" w:rsidR="009C0971" w:rsidRDefault="00000000">
            <w:pPr>
              <w:spacing w:before="60" w:after="60"/>
            </w:pPr>
            <w:r>
              <w:t>— Daily, non-negotiable</w:t>
            </w:r>
          </w:p>
          <w:p w14:paraId="3BA3609E" w14:textId="77777777" w:rsidR="009C0971" w:rsidRDefault="00000000">
            <w:pPr>
              <w:spacing w:before="60" w:after="60"/>
            </w:pPr>
            <w:r>
              <w:t>— 30-60 minutes</w:t>
            </w:r>
          </w:p>
          <w:p w14:paraId="05BE666B" w14:textId="77777777" w:rsidR="009C0971" w:rsidRDefault="00000000">
            <w:pPr>
              <w:spacing w:before="60" w:after="60"/>
            </w:pPr>
            <w:r>
              <w:t>— Morning walk ideal (light exposure + movement)</w:t>
            </w:r>
          </w:p>
          <w:p w14:paraId="746BC240" w14:textId="77777777" w:rsidR="009C0971" w:rsidRDefault="00000000">
            <w:pPr>
              <w:spacing w:before="60" w:after="60"/>
            </w:pPr>
            <w:r>
              <w:t>— Can be broken into segments</w:t>
            </w:r>
          </w:p>
        </w:tc>
      </w:tr>
    </w:tbl>
    <w:p w14:paraId="028C759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2278"/>
        <w:gridCol w:w="2257"/>
        <w:gridCol w:w="2241"/>
      </w:tblGrid>
      <w:tr w:rsidR="008F7A8A" w14:paraId="2B8D4672" w14:textId="77777777">
        <w:trPr>
          <w:tblHeader/>
        </w:trPr>
        <w:tc>
          <w:tcPr>
            <w:tcW w:w="2340" w:type="dxa"/>
            <w:shd w:val="clear" w:color="auto" w:fill="D8E8D8"/>
          </w:tcPr>
          <w:p w14:paraId="6186E17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EXERCISE TYPE</w:t>
            </w:r>
          </w:p>
        </w:tc>
        <w:tc>
          <w:tcPr>
            <w:tcW w:w="2340" w:type="dxa"/>
            <w:shd w:val="clear" w:color="auto" w:fill="D8E8D8"/>
          </w:tcPr>
          <w:p w14:paraId="0E83748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PRIMARY BENEFIT</w:t>
            </w:r>
          </w:p>
        </w:tc>
        <w:tc>
          <w:tcPr>
            <w:tcW w:w="2340" w:type="dxa"/>
            <w:shd w:val="clear" w:color="auto" w:fill="D8E8D8"/>
          </w:tcPr>
          <w:p w14:paraId="6419828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2340" w:type="dxa"/>
            <w:shd w:val="clear" w:color="auto" w:fill="D8E8D8"/>
          </w:tcPr>
          <w:p w14:paraId="41B0828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DURATION</w:t>
            </w:r>
          </w:p>
        </w:tc>
      </w:tr>
      <w:tr w:rsidR="008F7A8A" w14:paraId="1F9A7730" w14:textId="77777777">
        <w:tc>
          <w:tcPr>
            <w:tcW w:w="2340" w:type="dxa"/>
          </w:tcPr>
          <w:p w14:paraId="65D45A7B" w14:textId="77777777" w:rsidR="009C0971" w:rsidRDefault="00000000">
            <w:r>
              <w:rPr>
                <w:b/>
                <w:bCs/>
                <w:sz w:val="18"/>
                <w:szCs w:val="18"/>
              </w:rPr>
              <w:t>Walking</w:t>
            </w:r>
          </w:p>
        </w:tc>
        <w:tc>
          <w:tcPr>
            <w:tcW w:w="2340" w:type="dxa"/>
          </w:tcPr>
          <w:p w14:paraId="1E9FFD13" w14:textId="77777777" w:rsidR="009C0971" w:rsidRDefault="00000000">
            <w:r>
              <w:rPr>
                <w:sz w:val="18"/>
                <w:szCs w:val="18"/>
              </w:rPr>
              <w:t>Baseline movement, lymph, cortisol</w:t>
            </w:r>
          </w:p>
        </w:tc>
        <w:tc>
          <w:tcPr>
            <w:tcW w:w="2340" w:type="dxa"/>
          </w:tcPr>
          <w:p w14:paraId="7ABC73F4" w14:textId="77777777" w:rsidR="009C0971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340" w:type="dxa"/>
          </w:tcPr>
          <w:p w14:paraId="2AB93E5E" w14:textId="77777777" w:rsidR="009C0971" w:rsidRDefault="00000000">
            <w:r>
              <w:rPr>
                <w:sz w:val="18"/>
                <w:szCs w:val="18"/>
              </w:rPr>
              <w:t>30-60 min</w:t>
            </w:r>
          </w:p>
        </w:tc>
      </w:tr>
      <w:tr w:rsidR="008F7A8A" w14:paraId="035B2ACF" w14:textId="77777777">
        <w:tc>
          <w:tcPr>
            <w:tcW w:w="2340" w:type="dxa"/>
          </w:tcPr>
          <w:p w14:paraId="03DB3A84" w14:textId="77777777" w:rsidR="009C0971" w:rsidRDefault="00000000">
            <w:r>
              <w:rPr>
                <w:b/>
                <w:bCs/>
                <w:sz w:val="18"/>
                <w:szCs w:val="18"/>
              </w:rPr>
              <w:t>Aerobic (moderate)</w:t>
            </w:r>
          </w:p>
        </w:tc>
        <w:tc>
          <w:tcPr>
            <w:tcW w:w="2340" w:type="dxa"/>
          </w:tcPr>
          <w:p w14:paraId="0C6097C6" w14:textId="77777777" w:rsidR="009C0971" w:rsidRDefault="00000000">
            <w:r>
              <w:rPr>
                <w:sz w:val="18"/>
                <w:szCs w:val="18"/>
              </w:rPr>
              <w:t>Endorphins, serotonin, BDNF</w:t>
            </w:r>
          </w:p>
        </w:tc>
        <w:tc>
          <w:tcPr>
            <w:tcW w:w="2340" w:type="dxa"/>
          </w:tcPr>
          <w:p w14:paraId="70AB34C8" w14:textId="77777777" w:rsidR="009C0971" w:rsidRDefault="00000000">
            <w:r>
              <w:rPr>
                <w:sz w:val="18"/>
                <w:szCs w:val="18"/>
              </w:rPr>
              <w:t>3-5x/week</w:t>
            </w:r>
          </w:p>
        </w:tc>
        <w:tc>
          <w:tcPr>
            <w:tcW w:w="2340" w:type="dxa"/>
          </w:tcPr>
          <w:p w14:paraId="7314E326" w14:textId="77777777" w:rsidR="009C0971" w:rsidRDefault="00000000">
            <w:r>
              <w:rPr>
                <w:sz w:val="18"/>
                <w:szCs w:val="18"/>
              </w:rPr>
              <w:t>30-60 min</w:t>
            </w:r>
          </w:p>
        </w:tc>
      </w:tr>
      <w:tr w:rsidR="008F7A8A" w14:paraId="1C7180FB" w14:textId="77777777">
        <w:tc>
          <w:tcPr>
            <w:tcW w:w="2340" w:type="dxa"/>
          </w:tcPr>
          <w:p w14:paraId="5B86005E" w14:textId="77777777" w:rsidR="009C0971" w:rsidRDefault="00000000">
            <w:r>
              <w:rPr>
                <w:b/>
                <w:bCs/>
                <w:sz w:val="18"/>
                <w:szCs w:val="18"/>
              </w:rPr>
              <w:t>Strength training</w:t>
            </w:r>
          </w:p>
        </w:tc>
        <w:tc>
          <w:tcPr>
            <w:tcW w:w="2340" w:type="dxa"/>
          </w:tcPr>
          <w:p w14:paraId="3EC906B1" w14:textId="77777777" w:rsidR="009C0971" w:rsidRDefault="00000000">
            <w:r>
              <w:rPr>
                <w:sz w:val="18"/>
                <w:szCs w:val="18"/>
              </w:rPr>
              <w:t>Dopamine, testosterone, GH</w:t>
            </w:r>
          </w:p>
        </w:tc>
        <w:tc>
          <w:tcPr>
            <w:tcW w:w="2340" w:type="dxa"/>
          </w:tcPr>
          <w:p w14:paraId="41128766" w14:textId="77777777" w:rsidR="009C0971" w:rsidRDefault="00000000">
            <w:r>
              <w:rPr>
                <w:sz w:val="18"/>
                <w:szCs w:val="18"/>
              </w:rPr>
              <w:t>2-4x/week</w:t>
            </w:r>
          </w:p>
        </w:tc>
        <w:tc>
          <w:tcPr>
            <w:tcW w:w="2340" w:type="dxa"/>
          </w:tcPr>
          <w:p w14:paraId="7EE11863" w14:textId="77777777" w:rsidR="009C0971" w:rsidRDefault="00000000">
            <w:r>
              <w:rPr>
                <w:sz w:val="18"/>
                <w:szCs w:val="18"/>
              </w:rPr>
              <w:t>30-60 min</w:t>
            </w:r>
          </w:p>
        </w:tc>
      </w:tr>
      <w:tr w:rsidR="008F7A8A" w14:paraId="6370FEA6" w14:textId="77777777">
        <w:tc>
          <w:tcPr>
            <w:tcW w:w="2340" w:type="dxa"/>
          </w:tcPr>
          <w:p w14:paraId="496DF021" w14:textId="77777777" w:rsidR="009C0971" w:rsidRDefault="00000000">
            <w:r>
              <w:rPr>
                <w:b/>
                <w:bCs/>
                <w:sz w:val="18"/>
                <w:szCs w:val="18"/>
              </w:rPr>
              <w:t>Yoga</w:t>
            </w:r>
          </w:p>
        </w:tc>
        <w:tc>
          <w:tcPr>
            <w:tcW w:w="2340" w:type="dxa"/>
          </w:tcPr>
          <w:p w14:paraId="19A1FEC1" w14:textId="77777777" w:rsidR="009C0971" w:rsidRDefault="00000000">
            <w:r>
              <w:rPr>
                <w:sz w:val="18"/>
                <w:szCs w:val="18"/>
              </w:rPr>
              <w:t>Parasympathetic, flexibility</w:t>
            </w:r>
          </w:p>
        </w:tc>
        <w:tc>
          <w:tcPr>
            <w:tcW w:w="2340" w:type="dxa"/>
          </w:tcPr>
          <w:p w14:paraId="76B6E0A4" w14:textId="77777777" w:rsidR="009C0971" w:rsidRDefault="00000000">
            <w:r>
              <w:rPr>
                <w:sz w:val="18"/>
                <w:szCs w:val="18"/>
              </w:rPr>
              <w:t>1-3x/week</w:t>
            </w:r>
          </w:p>
        </w:tc>
        <w:tc>
          <w:tcPr>
            <w:tcW w:w="2340" w:type="dxa"/>
          </w:tcPr>
          <w:p w14:paraId="60D4EC10" w14:textId="77777777" w:rsidR="009C0971" w:rsidRDefault="00000000">
            <w:r>
              <w:rPr>
                <w:sz w:val="18"/>
                <w:szCs w:val="18"/>
              </w:rPr>
              <w:t>30-60 min</w:t>
            </w:r>
          </w:p>
        </w:tc>
      </w:tr>
      <w:tr w:rsidR="008F7A8A" w14:paraId="29F9430E" w14:textId="77777777">
        <w:tc>
          <w:tcPr>
            <w:tcW w:w="2340" w:type="dxa"/>
          </w:tcPr>
          <w:p w14:paraId="00E6022C" w14:textId="77777777" w:rsidR="009C0971" w:rsidRDefault="00000000">
            <w:r>
              <w:rPr>
                <w:b/>
                <w:bCs/>
                <w:sz w:val="18"/>
                <w:szCs w:val="18"/>
              </w:rPr>
              <w:t>HIIT</w:t>
            </w:r>
          </w:p>
        </w:tc>
        <w:tc>
          <w:tcPr>
            <w:tcW w:w="2340" w:type="dxa"/>
          </w:tcPr>
          <w:p w14:paraId="12EDF9A0" w14:textId="77777777" w:rsidR="009C0971" w:rsidRDefault="00000000">
            <w:r>
              <w:rPr>
                <w:sz w:val="18"/>
                <w:szCs w:val="18"/>
              </w:rPr>
              <w:t>Endorphin peak, metabolic</w:t>
            </w:r>
          </w:p>
        </w:tc>
        <w:tc>
          <w:tcPr>
            <w:tcW w:w="2340" w:type="dxa"/>
          </w:tcPr>
          <w:p w14:paraId="4E8E25F9" w14:textId="77777777" w:rsidR="009C0971" w:rsidRDefault="00000000">
            <w:r>
              <w:rPr>
                <w:sz w:val="18"/>
                <w:szCs w:val="18"/>
              </w:rPr>
              <w:t>1-2x/week max</w:t>
            </w:r>
          </w:p>
        </w:tc>
        <w:tc>
          <w:tcPr>
            <w:tcW w:w="2340" w:type="dxa"/>
          </w:tcPr>
          <w:p w14:paraId="3E53A54D" w14:textId="77777777" w:rsidR="009C0971" w:rsidRDefault="00000000">
            <w:r>
              <w:rPr>
                <w:sz w:val="18"/>
                <w:szCs w:val="18"/>
              </w:rPr>
              <w:t>15-30 min</w:t>
            </w:r>
          </w:p>
        </w:tc>
      </w:tr>
    </w:tbl>
    <w:p w14:paraId="5A8E3FE2" w14:textId="77777777" w:rsidR="009C0971" w:rsidRDefault="00000000">
      <w:r>
        <w:br w:type="page"/>
      </w:r>
    </w:p>
    <w:p w14:paraId="1E35AC1A" w14:textId="77777777" w:rsidR="009C0971" w:rsidRDefault="00000000">
      <w:pPr>
        <w:pStyle w:val="Heading1"/>
      </w:pPr>
      <w:bookmarkStart w:id="101" w:name="_Toc218361645"/>
      <w:r>
        <w:lastRenderedPageBreak/>
        <w:t>Section 19.3: Key Takeaways</w:t>
      </w:r>
      <w:bookmarkEnd w:id="10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A2C796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18239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19 — KEY TAKEAWAYS</w:t>
            </w:r>
          </w:p>
          <w:p w14:paraId="151ADA10" w14:textId="77777777" w:rsidR="009C0971" w:rsidRDefault="00000000">
            <w:pPr>
              <w:spacing w:before="60" w:after="60"/>
            </w:pPr>
            <w:r>
              <w:t>1. EXERCISE IS PHARMACOLOGY</w:t>
            </w:r>
          </w:p>
          <w:p w14:paraId="422C48BE" w14:textId="77777777" w:rsidR="009C0971" w:rsidRDefault="00000000">
            <w:pPr>
              <w:spacing w:before="60" w:after="60"/>
            </w:pPr>
            <w:r>
              <w:t>— Not about aesthetics—about chemistry</w:t>
            </w:r>
          </w:p>
          <w:p w14:paraId="37EF6BF4" w14:textId="77777777" w:rsidR="009C0971" w:rsidRDefault="00000000">
            <w:pPr>
              <w:spacing w:before="60" w:after="60"/>
            </w:pPr>
            <w:r>
              <w:t>— Releases: endorphins, endocannabinoids, dopamine, serotonin, BDNF</w:t>
            </w:r>
          </w:p>
          <w:p w14:paraId="770D3BB1" w14:textId="77777777" w:rsidR="009C0971" w:rsidRDefault="00000000">
            <w:pPr>
              <w:spacing w:before="60" w:after="60"/>
            </w:pPr>
            <w:r>
              <w:t>— Natural drug cabinet, legally accessible</w:t>
            </w:r>
          </w:p>
          <w:p w14:paraId="51B7DD27" w14:textId="77777777" w:rsidR="009C0971" w:rsidRDefault="00000000">
            <w:pPr>
              <w:spacing w:before="60" w:after="60"/>
            </w:pPr>
            <w:r>
              <w:t>2. CORTISOL FLUSH</w:t>
            </w:r>
          </w:p>
          <w:p w14:paraId="15ABF192" w14:textId="77777777" w:rsidR="009C0971" w:rsidRDefault="00000000">
            <w:pPr>
              <w:spacing w:before="60" w:after="60"/>
            </w:pPr>
            <w:r>
              <w:t>— Exercise metabolizes stress hormones</w:t>
            </w:r>
          </w:p>
          <w:p w14:paraId="005F1DB3" w14:textId="77777777" w:rsidR="009C0971" w:rsidRDefault="00000000">
            <w:pPr>
              <w:spacing w:before="60" w:after="60"/>
            </w:pPr>
            <w:r>
              <w:t>— Chronic cortisol causes anxiety, depression, cravings</w:t>
            </w:r>
          </w:p>
          <w:p w14:paraId="5C02FD38" w14:textId="77777777" w:rsidR="009C0971" w:rsidRDefault="00000000">
            <w:pPr>
              <w:spacing w:before="60" w:after="60"/>
            </w:pPr>
            <w:r>
              <w:t>— Movement = flushing the stress cache</w:t>
            </w:r>
          </w:p>
          <w:p w14:paraId="79B93917" w14:textId="77777777" w:rsidR="009C0971" w:rsidRDefault="00000000">
            <w:pPr>
              <w:spacing w:before="60" w:after="60"/>
            </w:pPr>
            <w:r>
              <w:t>— When stressed: MOVE</w:t>
            </w:r>
          </w:p>
          <w:p w14:paraId="51D01739" w14:textId="77777777" w:rsidR="009C0971" w:rsidRDefault="00000000">
            <w:pPr>
              <w:spacing w:before="60" w:after="60"/>
            </w:pPr>
            <w:r>
              <w:t>3. LYMPHATIC PUMPING</w:t>
            </w:r>
          </w:p>
          <w:p w14:paraId="3717C6E4" w14:textId="77777777" w:rsidR="009C0971" w:rsidRDefault="00000000">
            <w:pPr>
              <w:spacing w:before="60" w:after="60"/>
            </w:pPr>
            <w:r>
              <w:t>— Lymph system has no pump—requires muscle contraction</w:t>
            </w:r>
          </w:p>
          <w:p w14:paraId="2635E2DC" w14:textId="77777777" w:rsidR="009C0971" w:rsidRDefault="00000000">
            <w:pPr>
              <w:spacing w:before="60" w:after="60"/>
            </w:pPr>
            <w:r>
              <w:t>— Sedentary = stagnant lymph = toxin accumulation</w:t>
            </w:r>
          </w:p>
          <w:p w14:paraId="7C4CD714" w14:textId="77777777" w:rsidR="009C0971" w:rsidRDefault="00000000">
            <w:pPr>
              <w:spacing w:before="60" w:after="60"/>
            </w:pPr>
            <w:r>
              <w:t>— Movement manually pumps toxins out</w:t>
            </w:r>
          </w:p>
          <w:p w14:paraId="2AE40D35" w14:textId="77777777" w:rsidR="009C0971" w:rsidRDefault="00000000">
            <w:pPr>
              <w:spacing w:before="60" w:after="60"/>
            </w:pPr>
            <w:r>
              <w:t>— Daily movement non-negotiable</w:t>
            </w:r>
          </w:p>
          <w:p w14:paraId="09DB7629" w14:textId="77777777" w:rsidR="009C0971" w:rsidRDefault="00000000">
            <w:pPr>
              <w:spacing w:before="60" w:after="60"/>
            </w:pPr>
            <w:r>
              <w:t>4. THE MINIMUM EFFECTIVE DOSE</w:t>
            </w:r>
          </w:p>
          <w:p w14:paraId="4350B672" w14:textId="77777777" w:rsidR="009C0971" w:rsidRDefault="00000000">
            <w:pPr>
              <w:spacing w:before="60" w:after="60"/>
            </w:pPr>
            <w:r>
              <w:t>— Daily walking (30-60 min): Non-negotiable baseline</w:t>
            </w:r>
          </w:p>
          <w:p w14:paraId="0A740C0F" w14:textId="77777777" w:rsidR="009C0971" w:rsidRDefault="00000000">
            <w:pPr>
              <w:spacing w:before="60" w:after="60"/>
            </w:pPr>
            <w:r>
              <w:t>— 150 min moderate cardio weekly</w:t>
            </w:r>
          </w:p>
          <w:p w14:paraId="20FF4A5B" w14:textId="77777777" w:rsidR="009C0971" w:rsidRDefault="00000000">
            <w:pPr>
              <w:spacing w:before="60" w:after="60"/>
            </w:pPr>
            <w:r>
              <w:t>— 2-3 strength sessions weekly</w:t>
            </w:r>
          </w:p>
          <w:p w14:paraId="7CD453A8" w14:textId="77777777" w:rsidR="009C0971" w:rsidRDefault="00000000">
            <w:pPr>
              <w:spacing w:before="60" w:after="60"/>
            </w:pPr>
            <w:r>
              <w:t>— Early recovery: Consistency over intensity</w:t>
            </w:r>
          </w:p>
          <w:p w14:paraId="789A429F" w14:textId="77777777" w:rsidR="009C0971" w:rsidRDefault="00000000">
            <w:pPr>
              <w:spacing w:before="60" w:after="60"/>
            </w:pPr>
            <w:r>
              <w:t>5. EXERCISE TYPES</w:t>
            </w:r>
          </w:p>
          <w:p w14:paraId="50FAD1DC" w14:textId="77777777" w:rsidR="009C0971" w:rsidRDefault="00000000">
            <w:pPr>
              <w:spacing w:before="60" w:after="60"/>
            </w:pPr>
            <w:r>
              <w:t>— Aerobic: Endorphins, serotonin, BDNF (3-5x/week)</w:t>
            </w:r>
          </w:p>
          <w:p w14:paraId="4151C7C1" w14:textId="77777777" w:rsidR="009C0971" w:rsidRDefault="00000000">
            <w:pPr>
              <w:spacing w:before="60" w:after="60"/>
            </w:pPr>
            <w:r>
              <w:t>— Strength: Dopamine, testosterone, GH (2-4x/week)</w:t>
            </w:r>
          </w:p>
          <w:p w14:paraId="796900FD" w14:textId="77777777" w:rsidR="009C0971" w:rsidRDefault="00000000">
            <w:pPr>
              <w:spacing w:before="60" w:after="60"/>
            </w:pPr>
            <w:r>
              <w:t>— Yoga: Parasympathetic activation (1-3x/week)</w:t>
            </w:r>
          </w:p>
          <w:p w14:paraId="4C57EDDC" w14:textId="77777777" w:rsidR="009C0971" w:rsidRDefault="00000000">
            <w:pPr>
              <w:spacing w:before="60" w:after="60"/>
            </w:pPr>
            <w:r>
              <w:t>— Walking: Daily foundation</w:t>
            </w:r>
          </w:p>
          <w:p w14:paraId="644CE5D0" w14:textId="77777777" w:rsidR="009C0971" w:rsidRDefault="00000000">
            <w:pPr>
              <w:spacing w:before="60" w:after="60"/>
            </w:pPr>
            <w:r>
              <w:t>— HIIT: Limited use, advanced only (1-2x/week max)</w:t>
            </w:r>
          </w:p>
          <w:p w14:paraId="7519550B" w14:textId="77777777" w:rsidR="009C0971" w:rsidRDefault="00000000">
            <w:pPr>
              <w:spacing w:before="60" w:after="60"/>
            </w:pPr>
            <w:r>
              <w:t>6. THE REFRAME</w:t>
            </w:r>
          </w:p>
          <w:p w14:paraId="67E08A32" w14:textId="77777777" w:rsidR="009C0971" w:rsidRDefault="00000000">
            <w:pPr>
              <w:spacing w:before="60" w:after="60"/>
            </w:pPr>
            <w:r>
              <w:t>— Not "working out" — administering medicine</w:t>
            </w:r>
          </w:p>
          <w:p w14:paraId="2C227C1A" w14:textId="77777777" w:rsidR="009C0971" w:rsidRDefault="00000000">
            <w:pPr>
              <w:spacing w:before="60" w:after="60"/>
            </w:pPr>
            <w:r>
              <w:t>— Not "getting fit" — restoring neurochemistry</w:t>
            </w:r>
          </w:p>
          <w:p w14:paraId="41FFC66A" w14:textId="77777777" w:rsidR="009C0971" w:rsidRDefault="00000000">
            <w:pPr>
              <w:spacing w:before="60" w:after="60"/>
            </w:pPr>
            <w:r>
              <w:t>— Not "losing weight" — flushing toxins</w:t>
            </w:r>
          </w:p>
          <w:p w14:paraId="0C6BA99A" w14:textId="77777777" w:rsidR="009C0971" w:rsidRDefault="00000000">
            <w:pPr>
              <w:spacing w:before="60" w:after="60"/>
            </w:pPr>
            <w:r>
              <w:t>— Not optional — essential recovery intervention</w:t>
            </w:r>
          </w:p>
          <w:p w14:paraId="19562B4D" w14:textId="77777777" w:rsidR="009C0971" w:rsidRDefault="00000000">
            <w:pPr>
              <w:spacing w:before="60" w:after="60"/>
            </w:pPr>
            <w:r>
              <w:t>7. THE TIMING</w:t>
            </w:r>
          </w:p>
          <w:p w14:paraId="19C7DED9" w14:textId="77777777" w:rsidR="009C0971" w:rsidRDefault="00000000">
            <w:pPr>
              <w:spacing w:before="60" w:after="60"/>
            </w:pPr>
            <w:r>
              <w:t>— Morning movement: Sets tone, exposes to light</w:t>
            </w:r>
          </w:p>
          <w:p w14:paraId="23BCF550" w14:textId="77777777" w:rsidR="009C0971" w:rsidRDefault="00000000">
            <w:pPr>
              <w:spacing w:before="60" w:after="60"/>
            </w:pPr>
            <w:r>
              <w:t>— Post-stress movement: Flush cortisol immediately</w:t>
            </w:r>
          </w:p>
          <w:p w14:paraId="231BC6AC" w14:textId="77777777" w:rsidR="009C0971" w:rsidRDefault="00000000">
            <w:pPr>
              <w:spacing w:before="60" w:after="60"/>
            </w:pPr>
            <w:r>
              <w:t>— Evening: Avoid intense (disrupts sleep)</w:t>
            </w:r>
          </w:p>
          <w:p w14:paraId="7BA16855" w14:textId="77777777" w:rsidR="009C0971" w:rsidRDefault="00000000">
            <w:pPr>
              <w:spacing w:before="60" w:after="60"/>
            </w:pPr>
            <w:r>
              <w:t>— Daily: Something, anything, always</w:t>
            </w:r>
          </w:p>
        </w:tc>
      </w:tr>
    </w:tbl>
    <w:p w14:paraId="1739DC8E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A7D0C0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1CEE45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191BA725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54E7E45F" w14:textId="77777777" w:rsidR="009C0971" w:rsidRDefault="00000000">
            <w:pPr>
              <w:spacing w:before="60" w:after="60"/>
            </w:pPr>
            <w:r>
              <w:t>You spent years artificially manipulating your neurochemistry.</w:t>
            </w:r>
          </w:p>
          <w:p w14:paraId="5F30F79D" w14:textId="77777777" w:rsidR="009C0971" w:rsidRDefault="00000000">
            <w:pPr>
              <w:spacing w:before="60" w:after="60"/>
            </w:pPr>
            <w:r>
              <w:t>Now, you can do it naturally.</w:t>
            </w:r>
          </w:p>
          <w:p w14:paraId="74981979" w14:textId="77777777" w:rsidR="009C0971" w:rsidRDefault="00000000">
            <w:pPr>
              <w:spacing w:before="60" w:after="60"/>
            </w:pPr>
            <w:r>
              <w:t>Every run is an endorphin hit.</w:t>
            </w:r>
          </w:p>
          <w:p w14:paraId="0A163630" w14:textId="77777777" w:rsidR="009C0971" w:rsidRDefault="00000000">
            <w:pPr>
              <w:spacing w:before="60" w:after="60"/>
            </w:pPr>
            <w:r>
              <w:t>Every weight session is a dopamine release.</w:t>
            </w:r>
          </w:p>
          <w:p w14:paraId="11299340" w14:textId="77777777" w:rsidR="009C0971" w:rsidRDefault="00000000">
            <w:pPr>
              <w:spacing w:before="60" w:after="60"/>
            </w:pPr>
            <w:r>
              <w:t>Every walk is a cortisol flush.</w:t>
            </w:r>
          </w:p>
          <w:p w14:paraId="0302C07E" w14:textId="77777777" w:rsidR="009C0971" w:rsidRDefault="00000000">
            <w:pPr>
              <w:spacing w:before="60" w:after="60"/>
            </w:pPr>
            <w:r>
              <w:t>Every stretch is a parasympathetic activation.</w:t>
            </w:r>
          </w:p>
          <w:p w14:paraId="1B9F44C4" w14:textId="77777777" w:rsidR="009C0971" w:rsidRDefault="00000000">
            <w:pPr>
              <w:spacing w:before="60" w:after="60"/>
            </w:pPr>
            <w:r>
              <w:t>You have a pharmacy inside your body.</w:t>
            </w:r>
          </w:p>
          <w:p w14:paraId="481DE660" w14:textId="77777777" w:rsidR="009C0971" w:rsidRDefault="00000000">
            <w:pPr>
              <w:spacing w:before="60" w:after="60"/>
            </w:pPr>
            <w:r>
              <w:t>Movement is the prescription.</w:t>
            </w:r>
          </w:p>
          <w:p w14:paraId="3E1BD32E" w14:textId="77777777" w:rsidR="009C0971" w:rsidRDefault="00000000">
            <w:pPr>
              <w:spacing w:before="60" w:after="60"/>
            </w:pPr>
            <w:r>
              <w:t>This is not about punishment.</w:t>
            </w:r>
          </w:p>
          <w:p w14:paraId="4C81718A" w14:textId="77777777" w:rsidR="009C0971" w:rsidRDefault="00000000">
            <w:pPr>
              <w:spacing w:before="60" w:after="60"/>
            </w:pPr>
            <w:r>
              <w:t>This is not about "earning" anything.</w:t>
            </w:r>
          </w:p>
          <w:p w14:paraId="1CED8F34" w14:textId="77777777" w:rsidR="009C0971" w:rsidRDefault="00000000">
            <w:pPr>
              <w:spacing w:before="60" w:after="60"/>
            </w:pPr>
            <w:r>
              <w:t>This is about accessing the natural chemistry</w:t>
            </w:r>
          </w:p>
          <w:p w14:paraId="609B9016" w14:textId="77777777" w:rsidR="009C0971" w:rsidRDefault="00000000">
            <w:pPr>
              <w:spacing w:before="60" w:after="60"/>
            </w:pPr>
            <w:r>
              <w:t>that substances hijacked.</w:t>
            </w:r>
          </w:p>
          <w:p w14:paraId="4AF37FCC" w14:textId="77777777" w:rsidR="009C0971" w:rsidRDefault="00000000">
            <w:pPr>
              <w:spacing w:before="60" w:after="60"/>
            </w:pPr>
            <w:r>
              <w:t>The high exists without the drugs.</w:t>
            </w:r>
          </w:p>
          <w:p w14:paraId="7A7A8CD9" w14:textId="77777777" w:rsidR="009C0971" w:rsidRDefault="00000000">
            <w:pPr>
              <w:spacing w:before="60" w:after="60"/>
            </w:pPr>
            <w:r>
              <w:t>The calm exists without the pills.</w:t>
            </w:r>
          </w:p>
          <w:p w14:paraId="4A7A5592" w14:textId="77777777" w:rsidR="009C0971" w:rsidRDefault="00000000">
            <w:pPr>
              <w:spacing w:before="60" w:after="60"/>
            </w:pPr>
            <w:r>
              <w:t>The energy exists without the stimulants.</w:t>
            </w:r>
          </w:p>
          <w:p w14:paraId="52319BBA" w14:textId="77777777" w:rsidR="009C0971" w:rsidRDefault="00000000">
            <w:pPr>
              <w:spacing w:before="60" w:after="60"/>
            </w:pPr>
            <w:r>
              <w:t>You just have to move to unlock it.</w:t>
            </w:r>
          </w:p>
          <w:p w14:paraId="543018AB" w14:textId="77777777" w:rsidR="009C0971" w:rsidRDefault="00000000">
            <w:pPr>
              <w:spacing w:before="60" w:after="60"/>
            </w:pPr>
            <w:r>
              <w:t>Start with walking.</w:t>
            </w:r>
          </w:p>
          <w:p w14:paraId="542F39C0" w14:textId="77777777" w:rsidR="009C0971" w:rsidRDefault="00000000">
            <w:pPr>
              <w:spacing w:before="60" w:after="60"/>
            </w:pPr>
            <w:r>
              <w:t>One foot in front of the other.</w:t>
            </w:r>
          </w:p>
          <w:p w14:paraId="32C76E97" w14:textId="77777777" w:rsidR="009C0971" w:rsidRDefault="00000000">
            <w:pPr>
              <w:spacing w:before="60" w:after="60"/>
            </w:pPr>
            <w:r>
              <w:t>Let the chemistry follow.</w:t>
            </w:r>
          </w:p>
          <w:p w14:paraId="27EA69A7" w14:textId="77777777" w:rsidR="009C0971" w:rsidRDefault="00000000">
            <w:pPr>
              <w:spacing w:before="60" w:after="60"/>
            </w:pPr>
            <w:r>
              <w:t>Your body knows what to do.</w:t>
            </w:r>
          </w:p>
          <w:p w14:paraId="66E3FA7E" w14:textId="77777777" w:rsidR="009C0971" w:rsidRDefault="00000000">
            <w:pPr>
              <w:spacing w:before="60" w:after="60"/>
            </w:pPr>
            <w:r>
              <w:t>You just have to ask it.</w:t>
            </w:r>
          </w:p>
          <w:p w14:paraId="530D90E9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A42D955" w14:textId="77777777" w:rsidR="009C0971" w:rsidRDefault="009C0971">
      <w:pPr>
        <w:spacing w:before="600"/>
      </w:pPr>
    </w:p>
    <w:p w14:paraId="31987097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40241B1C" w14:textId="77777777" w:rsidR="009C0971" w:rsidRDefault="00000000">
      <w:pPr>
        <w:spacing w:before="200"/>
        <w:jc w:val="center"/>
      </w:pPr>
      <w:r>
        <w:rPr>
          <w:b/>
          <w:bCs/>
        </w:rPr>
        <w:t>END OF PROTOCOL 19 — EXERCISE PHARMACOLOGY</w:t>
      </w:r>
    </w:p>
    <w:p w14:paraId="4430DB3C" w14:textId="77777777" w:rsidR="009C0971" w:rsidRDefault="009C0971">
      <w:pPr>
        <w:spacing w:before="2000"/>
      </w:pPr>
    </w:p>
    <w:p w14:paraId="21577360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lastRenderedPageBreak/>
        <w:t>PROTOCOL 20</w:t>
      </w:r>
    </w:p>
    <w:p w14:paraId="32F1F6E7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799CB45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CRAVING CARTOGRAPHY</w:t>
      </w:r>
    </w:p>
    <w:p w14:paraId="3217D741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Pattern Recognition: Mapping the Minefield</w:t>
      </w:r>
    </w:p>
    <w:p w14:paraId="57A9B380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Protocol for Identifying and Rewiring Trigger Pathways</w:t>
      </w:r>
    </w:p>
    <w:p w14:paraId="24581C01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6699B9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337186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3B0BAB4" w14:textId="77777777" w:rsidR="009C0971" w:rsidRDefault="00000000">
            <w:pPr>
              <w:spacing w:before="60" w:after="60"/>
            </w:pPr>
            <w:r>
              <w:t>Cravings don't appear from nowhere.</w:t>
            </w:r>
          </w:p>
          <w:p w14:paraId="3DF77291" w14:textId="77777777" w:rsidR="009C0971" w:rsidRDefault="00000000">
            <w:pPr>
              <w:spacing w:before="60" w:after="60"/>
            </w:pPr>
            <w:r>
              <w:t>They are triggered.</w:t>
            </w:r>
          </w:p>
          <w:p w14:paraId="58F30316" w14:textId="77777777" w:rsidR="009C0971" w:rsidRDefault="00000000">
            <w:pPr>
              <w:spacing w:before="60" w:after="60"/>
            </w:pPr>
            <w:r>
              <w:t>Every craving has a PRECURSOR—</w:t>
            </w:r>
          </w:p>
          <w:p w14:paraId="7DCA37BC" w14:textId="77777777" w:rsidR="009C0971" w:rsidRDefault="00000000">
            <w:pPr>
              <w:spacing w:before="60" w:after="60"/>
            </w:pPr>
            <w:r>
              <w:t>a signal that preceded it,</w:t>
            </w:r>
          </w:p>
          <w:p w14:paraId="51C911D8" w14:textId="77777777" w:rsidR="009C0971" w:rsidRDefault="00000000">
            <w:pPr>
              <w:spacing w:before="60" w:after="60"/>
            </w:pPr>
            <w:r>
              <w:t>a cue that activated the wanting.</w:t>
            </w:r>
          </w:p>
          <w:p w14:paraId="29BE708C" w14:textId="77777777" w:rsidR="009C0971" w:rsidRDefault="00000000">
            <w:pPr>
              <w:spacing w:before="60" w:after="60"/>
            </w:pPr>
            <w:r>
              <w:t>These precursors are PREDICTABLE.</w:t>
            </w:r>
          </w:p>
          <w:p w14:paraId="09F085FA" w14:textId="77777777" w:rsidR="009C0971" w:rsidRDefault="00000000">
            <w:pPr>
              <w:spacing w:before="60" w:after="60"/>
            </w:pPr>
            <w:r>
              <w:t>— Specific times of day</w:t>
            </w:r>
          </w:p>
          <w:p w14:paraId="6B507680" w14:textId="77777777" w:rsidR="009C0971" w:rsidRDefault="00000000">
            <w:pPr>
              <w:spacing w:before="60" w:after="60"/>
            </w:pPr>
            <w:r>
              <w:t>— Specific locations</w:t>
            </w:r>
          </w:p>
          <w:p w14:paraId="08DEEC90" w14:textId="77777777" w:rsidR="009C0971" w:rsidRDefault="00000000">
            <w:pPr>
              <w:spacing w:before="60" w:after="60"/>
            </w:pPr>
            <w:r>
              <w:t>— Specific people</w:t>
            </w:r>
          </w:p>
          <w:p w14:paraId="6B25FE8A" w14:textId="77777777" w:rsidR="009C0971" w:rsidRDefault="00000000">
            <w:pPr>
              <w:spacing w:before="60" w:after="60"/>
            </w:pPr>
            <w:r>
              <w:t>— Specific emotions</w:t>
            </w:r>
          </w:p>
          <w:p w14:paraId="2BA2F71C" w14:textId="77777777" w:rsidR="009C0971" w:rsidRDefault="00000000">
            <w:pPr>
              <w:spacing w:before="60" w:after="60"/>
            </w:pPr>
            <w:r>
              <w:t>— Specific sequences of events</w:t>
            </w:r>
          </w:p>
          <w:p w14:paraId="25EEB422" w14:textId="77777777" w:rsidR="009C0971" w:rsidRDefault="00000000">
            <w:pPr>
              <w:spacing w:before="60" w:after="60"/>
            </w:pPr>
            <w:r>
              <w:t>Your brain has a ROUTING TABLE:</w:t>
            </w:r>
          </w:p>
          <w:p w14:paraId="5181305A" w14:textId="77777777" w:rsidR="009C0971" w:rsidRDefault="00000000">
            <w:pPr>
              <w:spacing w:before="60" w:after="60"/>
            </w:pPr>
            <w:r>
              <w:t>When X happens, route to craving.</w:t>
            </w:r>
          </w:p>
          <w:p w14:paraId="6428C8C8" w14:textId="77777777" w:rsidR="009C0971" w:rsidRDefault="00000000">
            <w:pPr>
              <w:spacing w:before="60" w:after="60"/>
            </w:pPr>
            <w:r>
              <w:t>This routing table was built through repetition.</w:t>
            </w:r>
          </w:p>
          <w:p w14:paraId="0BAB8391" w14:textId="77777777" w:rsidR="009C0971" w:rsidRDefault="00000000">
            <w:pPr>
              <w:spacing w:before="60" w:after="60"/>
            </w:pPr>
            <w:r>
              <w:t>Every time you used after X,</w:t>
            </w:r>
          </w:p>
          <w:p w14:paraId="4DE2FC29" w14:textId="77777777" w:rsidR="009C0971" w:rsidRDefault="00000000">
            <w:pPr>
              <w:spacing w:before="60" w:after="60"/>
            </w:pPr>
            <w:r>
              <w:t>the X→Use pathway strengthened.</w:t>
            </w:r>
          </w:p>
          <w:p w14:paraId="17F08A5D" w14:textId="77777777" w:rsidR="009C0971" w:rsidRDefault="00000000">
            <w:pPr>
              <w:spacing w:before="60" w:after="60"/>
            </w:pPr>
            <w:r>
              <w:t>Now, X automatically triggers craving.</w:t>
            </w:r>
          </w:p>
          <w:p w14:paraId="01F8C09F" w14:textId="77777777" w:rsidR="009C0971" w:rsidRDefault="00000000">
            <w:pPr>
              <w:spacing w:before="60" w:after="60"/>
            </w:pPr>
            <w:r>
              <w:t>You don't choose it.</w:t>
            </w:r>
          </w:p>
          <w:p w14:paraId="3F023508" w14:textId="77777777" w:rsidR="009C0971" w:rsidRDefault="00000000">
            <w:pPr>
              <w:spacing w:before="60" w:after="60"/>
            </w:pPr>
            <w:r>
              <w:t>The routing is automatic.</w:t>
            </w:r>
          </w:p>
          <w:p w14:paraId="52B94042" w14:textId="77777777" w:rsidR="009C0971" w:rsidRDefault="00000000">
            <w:pPr>
              <w:spacing w:before="60" w:after="60"/>
            </w:pPr>
            <w:r>
              <w:t>But here's the key:</w:t>
            </w:r>
          </w:p>
          <w:p w14:paraId="27E31858" w14:textId="77777777" w:rsidR="009C0971" w:rsidRDefault="00000000">
            <w:pPr>
              <w:spacing w:before="60" w:after="60"/>
            </w:pPr>
            <w:r>
              <w:t>Routing tables can be REWRITTEN.</w:t>
            </w:r>
          </w:p>
          <w:p w14:paraId="4E299ED1" w14:textId="77777777" w:rsidR="009C0971" w:rsidRDefault="00000000">
            <w:pPr>
              <w:spacing w:before="60" w:after="60"/>
            </w:pPr>
            <w:r>
              <w:t>You can identify the triggers.</w:t>
            </w:r>
          </w:p>
          <w:p w14:paraId="2DBE9045" w14:textId="77777777" w:rsidR="009C0971" w:rsidRDefault="00000000">
            <w:pPr>
              <w:spacing w:before="60" w:after="60"/>
            </w:pPr>
            <w:r>
              <w:t>You can map the minefield.</w:t>
            </w:r>
          </w:p>
          <w:p w14:paraId="02B16077" w14:textId="77777777" w:rsidR="009C0971" w:rsidRDefault="00000000">
            <w:pPr>
              <w:spacing w:before="60" w:after="60"/>
            </w:pPr>
            <w:r>
              <w:t>You can create new routes.</w:t>
            </w:r>
          </w:p>
          <w:p w14:paraId="69CE6DF3" w14:textId="77777777" w:rsidR="009C0971" w:rsidRDefault="00000000">
            <w:pPr>
              <w:spacing w:before="60" w:after="60"/>
            </w:pPr>
            <w:r>
              <w:lastRenderedPageBreak/>
              <w:t>This protocol teaches you to:</w:t>
            </w:r>
          </w:p>
          <w:p w14:paraId="2F5CF060" w14:textId="77777777" w:rsidR="009C0971" w:rsidRDefault="00000000">
            <w:pPr>
              <w:spacing w:before="60" w:after="60"/>
            </w:pPr>
            <w:r>
              <w:t>— Map your personal trigger landscape</w:t>
            </w:r>
          </w:p>
          <w:p w14:paraId="1B7E6F57" w14:textId="77777777" w:rsidR="009C0971" w:rsidRDefault="00000000">
            <w:pPr>
              <w:spacing w:before="60" w:after="60"/>
            </w:pPr>
            <w:r>
              <w:t>— Identify precursor signals</w:t>
            </w:r>
          </w:p>
          <w:p w14:paraId="5C8215A0" w14:textId="77777777" w:rsidR="009C0971" w:rsidRDefault="00000000">
            <w:pPr>
              <w:spacing w:before="60" w:after="60"/>
            </w:pPr>
            <w:r>
              <w:t>— Understand the trigger → craving → use chain</w:t>
            </w:r>
          </w:p>
          <w:p w14:paraId="05847DBC" w14:textId="77777777" w:rsidR="009C0971" w:rsidRDefault="00000000">
            <w:pPr>
              <w:spacing w:before="60" w:after="60"/>
            </w:pPr>
            <w:r>
              <w:t>— Interrupt the chain at the earliest point</w:t>
            </w:r>
          </w:p>
          <w:p w14:paraId="46D84A45" w14:textId="77777777" w:rsidR="009C0971" w:rsidRDefault="00000000">
            <w:pPr>
              <w:spacing w:before="60" w:after="60"/>
            </w:pPr>
            <w:r>
              <w:t>— Rewrite the routing table with new responses</w:t>
            </w:r>
          </w:p>
          <w:p w14:paraId="72A62303" w14:textId="77777777" w:rsidR="009C0971" w:rsidRDefault="00000000">
            <w:pPr>
              <w:spacing w:before="60" w:after="60"/>
            </w:pPr>
            <w:r>
              <w:t>You cannot avoid what you haven't mapped.</w:t>
            </w:r>
          </w:p>
          <w:p w14:paraId="6A9A2425" w14:textId="77777777" w:rsidR="009C0971" w:rsidRDefault="00000000">
            <w:pPr>
              <w:spacing w:before="60" w:after="60"/>
            </w:pPr>
            <w:r>
              <w:t>Time to draw the map.</w:t>
            </w:r>
          </w:p>
        </w:tc>
      </w:tr>
    </w:tbl>
    <w:p w14:paraId="0C83159A" w14:textId="77777777" w:rsidR="009C0971" w:rsidRDefault="00000000">
      <w:r>
        <w:lastRenderedPageBreak/>
        <w:br w:type="page"/>
      </w:r>
    </w:p>
    <w:p w14:paraId="1BE06055" w14:textId="77777777" w:rsidR="009C0971" w:rsidRDefault="00000000">
      <w:pPr>
        <w:pStyle w:val="Heading1"/>
      </w:pPr>
      <w:bookmarkStart w:id="102" w:name="_Toc218361646"/>
      <w:r>
        <w:lastRenderedPageBreak/>
        <w:t>Section 20.1: Trigger Taxonomy</w:t>
      </w:r>
      <w:bookmarkEnd w:id="102"/>
    </w:p>
    <w:p w14:paraId="09DC56E1" w14:textId="77777777" w:rsidR="009C0971" w:rsidRDefault="00000000">
      <w:r>
        <w:rPr>
          <w:i/>
          <w:iCs/>
          <w:sz w:val="24"/>
          <w:szCs w:val="24"/>
        </w:rPr>
        <w:t>Categories of Craving Cues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841455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4FD997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EXTERNAL TRIGGERS — Environmental Cues</w:t>
            </w:r>
          </w:p>
          <w:p w14:paraId="6FF5CFCF" w14:textId="77777777" w:rsidR="009C0971" w:rsidRDefault="00000000">
            <w:pPr>
              <w:spacing w:before="60" w:after="60"/>
            </w:pPr>
            <w:r>
              <w:t>LOCATION TRIGGERS:</w:t>
            </w:r>
          </w:p>
          <w:p w14:paraId="44322705" w14:textId="77777777" w:rsidR="009C0971" w:rsidRDefault="00000000">
            <w:pPr>
              <w:spacing w:before="60" w:after="60"/>
            </w:pPr>
            <w:r>
              <w:t>— The bar you used to drink at</w:t>
            </w:r>
          </w:p>
          <w:p w14:paraId="530FB72B" w14:textId="77777777" w:rsidR="009C0971" w:rsidRDefault="00000000">
            <w:pPr>
              <w:spacing w:before="60" w:after="60"/>
            </w:pPr>
            <w:r>
              <w:t>— The street where you bought drugs</w:t>
            </w:r>
          </w:p>
          <w:p w14:paraId="1CF2C9FC" w14:textId="77777777" w:rsidR="009C0971" w:rsidRDefault="00000000">
            <w:pPr>
              <w:spacing w:before="60" w:after="60"/>
            </w:pPr>
            <w:r>
              <w:t>— The bathroom where you used</w:t>
            </w:r>
          </w:p>
          <w:p w14:paraId="293B8876" w14:textId="77777777" w:rsidR="009C0971" w:rsidRDefault="00000000">
            <w:pPr>
              <w:spacing w:before="60" w:after="60"/>
            </w:pPr>
            <w:r>
              <w:t>— The liquor store you passed daily</w:t>
            </w:r>
          </w:p>
          <w:p w14:paraId="6BEEEE62" w14:textId="77777777" w:rsidR="009C0971" w:rsidRDefault="00000000">
            <w:pPr>
              <w:spacing w:before="60" w:after="60"/>
            </w:pPr>
            <w:r>
              <w:t>— The neighborhood associated with use</w:t>
            </w:r>
          </w:p>
          <w:p w14:paraId="483C056F" w14:textId="77777777" w:rsidR="009C0971" w:rsidRDefault="00000000">
            <w:pPr>
              <w:spacing w:before="60" w:after="60"/>
            </w:pPr>
            <w:r>
              <w:t>— Even: The parking lot, the alley, the specific intersection</w:t>
            </w:r>
          </w:p>
          <w:p w14:paraId="41A95974" w14:textId="77777777" w:rsidR="009C0971" w:rsidRDefault="00000000">
            <w:pPr>
              <w:spacing w:before="60" w:after="60"/>
            </w:pPr>
            <w:r>
              <w:t>TIME TRIGGERS:</w:t>
            </w:r>
          </w:p>
          <w:p w14:paraId="18D980B9" w14:textId="77777777" w:rsidR="009C0971" w:rsidRDefault="00000000">
            <w:pPr>
              <w:spacing w:before="60" w:after="60"/>
            </w:pPr>
            <w:r>
              <w:t>— 5 PM ("drinking hour")</w:t>
            </w:r>
          </w:p>
          <w:p w14:paraId="6B2BFAEB" w14:textId="77777777" w:rsidR="009C0971" w:rsidRDefault="00000000">
            <w:pPr>
              <w:spacing w:before="60" w:after="60"/>
            </w:pPr>
            <w:r>
              <w:t>— Friday night</w:t>
            </w:r>
          </w:p>
          <w:p w14:paraId="1145EEAD" w14:textId="77777777" w:rsidR="009C0971" w:rsidRDefault="00000000">
            <w:pPr>
              <w:spacing w:before="60" w:after="60"/>
            </w:pPr>
            <w:r>
              <w:t>— Payday</w:t>
            </w:r>
          </w:p>
          <w:p w14:paraId="42E22C81" w14:textId="77777777" w:rsidR="009C0971" w:rsidRDefault="00000000">
            <w:pPr>
              <w:spacing w:before="60" w:after="60"/>
            </w:pPr>
            <w:r>
              <w:t>— Lunch break (if you used then)</w:t>
            </w:r>
          </w:p>
          <w:p w14:paraId="79D2198A" w14:textId="77777777" w:rsidR="009C0971" w:rsidRDefault="00000000">
            <w:pPr>
              <w:spacing w:before="60" w:after="60"/>
            </w:pPr>
            <w:r>
              <w:t>— Specific hour you associate with use</w:t>
            </w:r>
          </w:p>
          <w:p w14:paraId="0C2ACAAE" w14:textId="77777777" w:rsidR="009C0971" w:rsidRDefault="00000000">
            <w:pPr>
              <w:spacing w:before="60" w:after="60"/>
            </w:pPr>
            <w:r>
              <w:t>— Seasonal (holidays, anniversaries)</w:t>
            </w:r>
          </w:p>
          <w:p w14:paraId="60AE3F50" w14:textId="77777777" w:rsidR="009C0971" w:rsidRDefault="00000000">
            <w:pPr>
              <w:spacing w:before="60" w:after="60"/>
            </w:pPr>
            <w:r>
              <w:t>PEOPLE TRIGGERS:</w:t>
            </w:r>
          </w:p>
          <w:p w14:paraId="17BFD28E" w14:textId="77777777" w:rsidR="009C0971" w:rsidRDefault="00000000">
            <w:pPr>
              <w:spacing w:before="60" w:after="60"/>
            </w:pPr>
            <w:r>
              <w:t>— Using friends (obvious)</w:t>
            </w:r>
          </w:p>
          <w:p w14:paraId="34FD5A0B" w14:textId="77777777" w:rsidR="009C0971" w:rsidRDefault="00000000">
            <w:pPr>
              <w:spacing w:before="60" w:after="60"/>
            </w:pPr>
            <w:r>
              <w:t>— Dealers (obvious)</w:t>
            </w:r>
          </w:p>
          <w:p w14:paraId="76742445" w14:textId="77777777" w:rsidR="009C0971" w:rsidRDefault="00000000">
            <w:pPr>
              <w:spacing w:before="60" w:after="60"/>
            </w:pPr>
            <w:r>
              <w:t>— Family members who stress you</w:t>
            </w:r>
          </w:p>
          <w:p w14:paraId="60A067D2" w14:textId="77777777" w:rsidR="009C0971" w:rsidRDefault="00000000">
            <w:pPr>
              <w:spacing w:before="60" w:after="60"/>
            </w:pPr>
            <w:r>
              <w:t>— Ex-partners associated with use</w:t>
            </w:r>
          </w:p>
          <w:p w14:paraId="04BBCDC4" w14:textId="77777777" w:rsidR="009C0971" w:rsidRDefault="00000000">
            <w:pPr>
              <w:spacing w:before="60" w:after="60"/>
            </w:pPr>
            <w:r>
              <w:t>— Anyone you consistently used with/around</w:t>
            </w:r>
          </w:p>
          <w:p w14:paraId="33D18FF3" w14:textId="77777777" w:rsidR="009C0971" w:rsidRDefault="00000000">
            <w:pPr>
              <w:spacing w:before="60" w:after="60"/>
            </w:pPr>
            <w:r>
              <w:t>OBJECT TRIGGERS:</w:t>
            </w:r>
          </w:p>
          <w:p w14:paraId="098C3C84" w14:textId="77777777" w:rsidR="009C0971" w:rsidRDefault="00000000">
            <w:pPr>
              <w:spacing w:before="60" w:after="60"/>
            </w:pPr>
            <w:r>
              <w:t>— Paraphernalia (even cleaned out)</w:t>
            </w:r>
          </w:p>
          <w:p w14:paraId="63FA4242" w14:textId="77777777" w:rsidR="009C0971" w:rsidRDefault="00000000">
            <w:pPr>
              <w:spacing w:before="60" w:after="60"/>
            </w:pPr>
            <w:r>
              <w:t>— Specific glasses/cups</w:t>
            </w:r>
          </w:p>
          <w:p w14:paraId="12CCC18F" w14:textId="77777777" w:rsidR="009C0971" w:rsidRDefault="00000000">
            <w:pPr>
              <w:spacing w:before="60" w:after="60"/>
            </w:pPr>
            <w:r>
              <w:t>— Credit cards (associated with buying)</w:t>
            </w:r>
          </w:p>
          <w:p w14:paraId="542A4DC9" w14:textId="77777777" w:rsidR="009C0971" w:rsidRDefault="00000000">
            <w:pPr>
              <w:spacing w:before="60" w:after="60"/>
            </w:pPr>
            <w:r>
              <w:t>— Cash (associated with buying)</w:t>
            </w:r>
          </w:p>
          <w:p w14:paraId="75F6F2C1" w14:textId="77777777" w:rsidR="009C0971" w:rsidRDefault="00000000">
            <w:pPr>
              <w:spacing w:before="60" w:after="60"/>
            </w:pPr>
            <w:r>
              <w:t>— Phone numbers still in contacts</w:t>
            </w:r>
          </w:p>
          <w:p w14:paraId="1DCBD50B" w14:textId="77777777" w:rsidR="009C0971" w:rsidRDefault="00000000">
            <w:pPr>
              <w:spacing w:before="60" w:after="60"/>
            </w:pPr>
            <w:r>
              <w:t>SENSORY TRIGGERS:</w:t>
            </w:r>
          </w:p>
          <w:p w14:paraId="2FB8D54C" w14:textId="77777777" w:rsidR="009C0971" w:rsidRDefault="00000000">
            <w:pPr>
              <w:spacing w:before="60" w:after="60"/>
            </w:pPr>
            <w:r>
              <w:t>— Smell of alcohol</w:t>
            </w:r>
          </w:p>
          <w:p w14:paraId="60DB9754" w14:textId="77777777" w:rsidR="009C0971" w:rsidRDefault="00000000">
            <w:pPr>
              <w:spacing w:before="60" w:after="60"/>
            </w:pPr>
            <w:r>
              <w:t>— Smell of marijuana</w:t>
            </w:r>
          </w:p>
          <w:p w14:paraId="63495FBC" w14:textId="77777777" w:rsidR="009C0971" w:rsidRDefault="00000000">
            <w:pPr>
              <w:spacing w:before="60" w:after="60"/>
            </w:pPr>
            <w:r>
              <w:t>— Sight of white powder (even flour)</w:t>
            </w:r>
          </w:p>
          <w:p w14:paraId="10EA908F" w14:textId="77777777" w:rsidR="009C0971" w:rsidRDefault="00000000">
            <w:pPr>
              <w:spacing w:before="60" w:after="60"/>
            </w:pPr>
            <w:r>
              <w:t>— Sound of ice in glass</w:t>
            </w:r>
          </w:p>
          <w:p w14:paraId="11B86896" w14:textId="77777777" w:rsidR="009C0971" w:rsidRDefault="00000000">
            <w:pPr>
              <w:spacing w:before="60" w:after="60"/>
            </w:pPr>
            <w:r>
              <w:t>— Music you listened to while using</w:t>
            </w:r>
          </w:p>
          <w:p w14:paraId="6A910387" w14:textId="77777777" w:rsidR="009C0971" w:rsidRDefault="00000000">
            <w:pPr>
              <w:spacing w:before="60" w:after="60"/>
            </w:pPr>
            <w:r>
              <w:t>— Specific songs ("our using soundtrack")</w:t>
            </w:r>
          </w:p>
        </w:tc>
      </w:tr>
    </w:tbl>
    <w:p w14:paraId="5B0EA2C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3E6BD7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B887E2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INTERNAL TRIGGERS — Emotional/Physical States</w:t>
            </w:r>
          </w:p>
          <w:p w14:paraId="1E5C2BF5" w14:textId="77777777" w:rsidR="009C0971" w:rsidRDefault="00000000">
            <w:pPr>
              <w:spacing w:before="60" w:after="60"/>
            </w:pPr>
            <w:r>
              <w:t>EMOTIONAL TRIGGERS (HALT+):</w:t>
            </w:r>
          </w:p>
          <w:p w14:paraId="510F19AA" w14:textId="77777777" w:rsidR="009C0971" w:rsidRDefault="00000000">
            <w:pPr>
              <w:spacing w:before="60" w:after="60"/>
            </w:pPr>
            <w:r>
              <w:t>H — HUNGRY:</w:t>
            </w:r>
          </w:p>
          <w:p w14:paraId="4B58696C" w14:textId="77777777" w:rsidR="009C0971" w:rsidRDefault="00000000">
            <w:pPr>
              <w:spacing w:before="60" w:after="60"/>
            </w:pPr>
            <w:r>
              <w:t>— Low blood sugar mimics anxiety</w:t>
            </w:r>
          </w:p>
          <w:p w14:paraId="19D125D5" w14:textId="77777777" w:rsidR="009C0971" w:rsidRDefault="00000000">
            <w:pPr>
              <w:spacing w:before="60" w:after="60"/>
            </w:pPr>
            <w:r>
              <w:t>— Decision-making impaired</w:t>
            </w:r>
          </w:p>
          <w:p w14:paraId="07A52ECE" w14:textId="77777777" w:rsidR="009C0971" w:rsidRDefault="00000000">
            <w:pPr>
              <w:spacing w:before="60" w:after="60"/>
            </w:pPr>
            <w:r>
              <w:t>— Willpower depleted</w:t>
            </w:r>
          </w:p>
          <w:p w14:paraId="670140D1" w14:textId="77777777" w:rsidR="009C0971" w:rsidRDefault="00000000">
            <w:pPr>
              <w:spacing w:before="60" w:after="60"/>
            </w:pPr>
            <w:r>
              <w:t>— "I'll feel better if I use"</w:t>
            </w:r>
          </w:p>
          <w:p w14:paraId="362083AB" w14:textId="77777777" w:rsidR="009C0971" w:rsidRDefault="00000000">
            <w:pPr>
              <w:spacing w:before="60" w:after="60"/>
            </w:pPr>
            <w:r>
              <w:t>A — ANGRY:</w:t>
            </w:r>
          </w:p>
          <w:p w14:paraId="1868069F" w14:textId="77777777" w:rsidR="009C0971" w:rsidRDefault="00000000">
            <w:pPr>
              <w:spacing w:before="60" w:after="60"/>
            </w:pPr>
            <w:r>
              <w:t>— Unprocessed anger seeks outlet</w:t>
            </w:r>
          </w:p>
          <w:p w14:paraId="69D2D0E2" w14:textId="77777777" w:rsidR="009C0971" w:rsidRDefault="00000000">
            <w:pPr>
              <w:spacing w:before="60" w:after="60"/>
            </w:pPr>
            <w:r>
              <w:t>— Substances provided outlet before</w:t>
            </w:r>
          </w:p>
          <w:p w14:paraId="57A4671C" w14:textId="77777777" w:rsidR="009C0971" w:rsidRDefault="00000000">
            <w:pPr>
              <w:spacing w:before="60" w:after="60"/>
            </w:pPr>
            <w:r>
              <w:t>— "I need to calm down"</w:t>
            </w:r>
          </w:p>
          <w:p w14:paraId="5914846C" w14:textId="77777777" w:rsidR="009C0971" w:rsidRDefault="00000000">
            <w:pPr>
              <w:spacing w:before="60" w:after="60"/>
            </w:pPr>
            <w:r>
              <w:t>L — LONELY:</w:t>
            </w:r>
          </w:p>
          <w:p w14:paraId="0329089E" w14:textId="77777777" w:rsidR="009C0971" w:rsidRDefault="00000000">
            <w:pPr>
              <w:spacing w:before="60" w:after="60"/>
            </w:pPr>
            <w:r>
              <w:t>— Isolation is dangerous (Protocol 16)</w:t>
            </w:r>
          </w:p>
          <w:p w14:paraId="583C3FA8" w14:textId="77777777" w:rsidR="009C0971" w:rsidRDefault="00000000">
            <w:pPr>
              <w:spacing w:before="60" w:after="60"/>
            </w:pPr>
            <w:r>
              <w:t>— Substances provided false companionship</w:t>
            </w:r>
          </w:p>
          <w:p w14:paraId="1A62FAF5" w14:textId="77777777" w:rsidR="009C0971" w:rsidRDefault="00000000">
            <w:pPr>
              <w:spacing w:before="60" w:after="60"/>
            </w:pPr>
            <w:r>
              <w:t>— "No one will know"</w:t>
            </w:r>
          </w:p>
          <w:p w14:paraId="62425B33" w14:textId="77777777" w:rsidR="009C0971" w:rsidRDefault="00000000">
            <w:pPr>
              <w:spacing w:before="60" w:after="60"/>
            </w:pPr>
            <w:r>
              <w:t>T — TIRED:</w:t>
            </w:r>
          </w:p>
          <w:p w14:paraId="26B19755" w14:textId="77777777" w:rsidR="009C0971" w:rsidRDefault="00000000">
            <w:pPr>
              <w:spacing w:before="60" w:after="60"/>
            </w:pPr>
            <w:r>
              <w:t>— Exhaustion depletes willpower</w:t>
            </w:r>
          </w:p>
          <w:p w14:paraId="06076FA0" w14:textId="77777777" w:rsidR="009C0971" w:rsidRDefault="00000000">
            <w:pPr>
              <w:spacing w:before="60" w:after="60"/>
            </w:pPr>
            <w:r>
              <w:t>— Poor decisions feel reasonable</w:t>
            </w:r>
          </w:p>
          <w:p w14:paraId="6651F522" w14:textId="77777777" w:rsidR="009C0971" w:rsidRDefault="00000000">
            <w:pPr>
              <w:spacing w:before="60" w:after="60"/>
            </w:pPr>
            <w:r>
              <w:t>— "I just need to relax"</w:t>
            </w:r>
          </w:p>
          <w:p w14:paraId="71361967" w14:textId="77777777" w:rsidR="009C0971" w:rsidRDefault="00000000">
            <w:pPr>
              <w:spacing w:before="60" w:after="60"/>
            </w:pPr>
            <w:r>
              <w:t>+ — ADDITIONAL STATES:</w:t>
            </w:r>
          </w:p>
          <w:p w14:paraId="43796E84" w14:textId="77777777" w:rsidR="009C0971" w:rsidRDefault="00000000">
            <w:pPr>
              <w:spacing w:before="60" w:after="60"/>
            </w:pPr>
            <w:r>
              <w:t>— Stressed</w:t>
            </w:r>
          </w:p>
          <w:p w14:paraId="24919F96" w14:textId="77777777" w:rsidR="009C0971" w:rsidRDefault="00000000">
            <w:pPr>
              <w:spacing w:before="60" w:after="60"/>
            </w:pPr>
            <w:r>
              <w:t>— Bored</w:t>
            </w:r>
          </w:p>
          <w:p w14:paraId="01A40AF9" w14:textId="77777777" w:rsidR="009C0971" w:rsidRDefault="00000000">
            <w:pPr>
              <w:spacing w:before="60" w:after="60"/>
            </w:pPr>
            <w:r>
              <w:t>— Anxious</w:t>
            </w:r>
          </w:p>
          <w:p w14:paraId="0D459EE5" w14:textId="77777777" w:rsidR="009C0971" w:rsidRDefault="00000000">
            <w:pPr>
              <w:spacing w:before="60" w:after="60"/>
            </w:pPr>
            <w:r>
              <w:t>— Depressed</w:t>
            </w:r>
          </w:p>
          <w:p w14:paraId="42ED5FA7" w14:textId="77777777" w:rsidR="009C0971" w:rsidRDefault="00000000">
            <w:pPr>
              <w:spacing w:before="60" w:after="60"/>
            </w:pPr>
            <w:r>
              <w:t>— Overwhelmed</w:t>
            </w:r>
          </w:p>
          <w:p w14:paraId="277B724F" w14:textId="77777777" w:rsidR="009C0971" w:rsidRDefault="00000000">
            <w:pPr>
              <w:spacing w:before="60" w:after="60"/>
            </w:pPr>
            <w:r>
              <w:t>— Celebrating (positive emotions trigger too!)</w:t>
            </w:r>
          </w:p>
          <w:p w14:paraId="45DCFA65" w14:textId="77777777" w:rsidR="009C0971" w:rsidRDefault="00000000">
            <w:pPr>
              <w:spacing w:before="60" w:after="60"/>
            </w:pPr>
            <w:r>
              <w:t>PHYSICAL TRIGGERS:</w:t>
            </w:r>
          </w:p>
          <w:p w14:paraId="497EC949" w14:textId="77777777" w:rsidR="009C0971" w:rsidRDefault="00000000">
            <w:pPr>
              <w:spacing w:before="60" w:after="60"/>
            </w:pPr>
            <w:r>
              <w:t>— Pain (opioid history especially)</w:t>
            </w:r>
          </w:p>
          <w:p w14:paraId="1FFCD222" w14:textId="77777777" w:rsidR="009C0971" w:rsidRDefault="00000000">
            <w:pPr>
              <w:spacing w:before="60" w:after="60"/>
            </w:pPr>
            <w:r>
              <w:t>— Illness</w:t>
            </w:r>
          </w:p>
          <w:p w14:paraId="4116294F" w14:textId="77777777" w:rsidR="009C0971" w:rsidRDefault="00000000">
            <w:pPr>
              <w:spacing w:before="60" w:after="60"/>
            </w:pPr>
            <w:r>
              <w:t>— Hormonal fluctuations</w:t>
            </w:r>
          </w:p>
          <w:p w14:paraId="0A3B9611" w14:textId="77777777" w:rsidR="009C0971" w:rsidRDefault="00000000">
            <w:pPr>
              <w:spacing w:before="60" w:after="60"/>
            </w:pPr>
            <w:r>
              <w:t>— Post-workout (endorphin seeking)</w:t>
            </w:r>
          </w:p>
          <w:p w14:paraId="2AF8BFE7" w14:textId="77777777" w:rsidR="009C0971" w:rsidRDefault="00000000">
            <w:pPr>
              <w:spacing w:before="60" w:after="60"/>
            </w:pPr>
            <w:r>
              <w:t>— Sexual arousal (for some)</w:t>
            </w:r>
          </w:p>
        </w:tc>
      </w:tr>
    </w:tbl>
    <w:p w14:paraId="65FF28B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C5856F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08C9CDF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PRECURSOR CHAIN — Events Before Triggers</w:t>
            </w:r>
          </w:p>
          <w:p w14:paraId="40EE921C" w14:textId="77777777" w:rsidR="009C0971" w:rsidRDefault="00000000">
            <w:pPr>
              <w:spacing w:before="60" w:after="60"/>
            </w:pPr>
            <w:r>
              <w:t>TRIGGERS RARELY APPEAR IN ISOLATION.</w:t>
            </w:r>
          </w:p>
          <w:p w14:paraId="1B6803CE" w14:textId="77777777" w:rsidR="009C0971" w:rsidRDefault="00000000">
            <w:pPr>
              <w:spacing w:before="60" w:after="60"/>
            </w:pPr>
            <w:r>
              <w:t>They occur in CHAINS:</w:t>
            </w:r>
          </w:p>
          <w:p w14:paraId="0066C231" w14:textId="77777777" w:rsidR="009C0971" w:rsidRDefault="00000000">
            <w:pPr>
              <w:spacing w:before="60" w:after="60"/>
            </w:pPr>
            <w:r>
              <w:t>Event → State → Situation → Trigger → Craving → Decision → Use</w:t>
            </w:r>
          </w:p>
          <w:p w14:paraId="013488CD" w14:textId="77777777" w:rsidR="009C0971" w:rsidRDefault="00000000">
            <w:pPr>
              <w:spacing w:before="60" w:after="60"/>
            </w:pPr>
            <w:r>
              <w:lastRenderedPageBreak/>
              <w:t>EXAMPLE CHAIN:</w:t>
            </w:r>
          </w:p>
          <w:p w14:paraId="5770E063" w14:textId="77777777" w:rsidR="009C0971" w:rsidRDefault="00000000">
            <w:pPr>
              <w:spacing w:before="60" w:after="60"/>
            </w:pPr>
            <w:r>
              <w:t>Fight with partner (event) →</w:t>
            </w:r>
          </w:p>
          <w:p w14:paraId="205D1BDB" w14:textId="77777777" w:rsidR="009C0971" w:rsidRDefault="00000000">
            <w:pPr>
              <w:spacing w:before="60" w:after="60"/>
            </w:pPr>
            <w:r>
              <w:t>Anger and hurt (state) →</w:t>
            </w:r>
          </w:p>
          <w:p w14:paraId="2F027035" w14:textId="77777777" w:rsidR="009C0971" w:rsidRDefault="00000000">
            <w:pPr>
              <w:spacing w:before="60" w:after="60"/>
            </w:pPr>
            <w:r>
              <w:t>Leave house, drive around (situation) →</w:t>
            </w:r>
          </w:p>
          <w:p w14:paraId="0B977E52" w14:textId="77777777" w:rsidR="009C0971" w:rsidRDefault="00000000">
            <w:pPr>
              <w:spacing w:before="60" w:after="60"/>
            </w:pPr>
            <w:r>
              <w:t>Pass old bar (trigger) →</w:t>
            </w:r>
          </w:p>
          <w:p w14:paraId="4DD5B3D4" w14:textId="77777777" w:rsidR="009C0971" w:rsidRDefault="00000000">
            <w:pPr>
              <w:spacing w:before="60" w:after="60"/>
            </w:pPr>
            <w:r>
              <w:t>Craving activates →</w:t>
            </w:r>
          </w:p>
          <w:p w14:paraId="1A60B405" w14:textId="77777777" w:rsidR="009C0971" w:rsidRDefault="00000000">
            <w:pPr>
              <w:spacing w:before="60" w:after="60"/>
            </w:pPr>
            <w:r>
              <w:t>Decision point →</w:t>
            </w:r>
          </w:p>
          <w:p w14:paraId="0AE6DBCB" w14:textId="77777777" w:rsidR="009C0971" w:rsidRDefault="00000000">
            <w:pPr>
              <w:spacing w:before="60" w:after="60"/>
            </w:pPr>
            <w:r>
              <w:t>Use (if not interrupted)</w:t>
            </w:r>
          </w:p>
          <w:p w14:paraId="558AA228" w14:textId="77777777" w:rsidR="009C0971" w:rsidRDefault="00000000">
            <w:pPr>
              <w:spacing w:before="60" w:after="60"/>
            </w:pPr>
            <w:r>
              <w:t>THE KEY INSIGHT:</w:t>
            </w:r>
          </w:p>
          <w:p w14:paraId="427BC733" w14:textId="77777777" w:rsidR="009C0971" w:rsidRDefault="00000000">
            <w:pPr>
              <w:spacing w:before="60" w:after="60"/>
            </w:pPr>
            <w:r>
              <w:t>The earlier you interrupt the chain,</w:t>
            </w:r>
          </w:p>
          <w:p w14:paraId="2195D43C" w14:textId="77777777" w:rsidR="009C0971" w:rsidRDefault="00000000">
            <w:pPr>
              <w:spacing w:before="60" w:after="60"/>
            </w:pPr>
            <w:r>
              <w:t>the easier it is to stop.</w:t>
            </w:r>
          </w:p>
          <w:p w14:paraId="0BFBBA12" w14:textId="77777777" w:rsidR="009C0971" w:rsidRDefault="00000000">
            <w:pPr>
              <w:spacing w:before="60" w:after="60"/>
            </w:pPr>
            <w:r>
              <w:t>By the time you're standing outside the bar,</w:t>
            </w:r>
          </w:p>
          <w:p w14:paraId="531E07D3" w14:textId="77777777" w:rsidR="009C0971" w:rsidRDefault="00000000">
            <w:pPr>
              <w:spacing w:before="60" w:after="60"/>
            </w:pPr>
            <w:r>
              <w:t>you've already traveled most of the chain.</w:t>
            </w:r>
          </w:p>
          <w:p w14:paraId="421F07D6" w14:textId="77777777" w:rsidR="009C0971" w:rsidRDefault="00000000">
            <w:pPr>
              <w:spacing w:before="60" w:after="60"/>
            </w:pPr>
            <w:r>
              <w:t>Willpower at that point is hard.</w:t>
            </w:r>
          </w:p>
          <w:p w14:paraId="3B7C82F2" w14:textId="77777777" w:rsidR="009C0971" w:rsidRDefault="00000000">
            <w:pPr>
              <w:spacing w:before="60" w:after="60"/>
            </w:pPr>
            <w:r>
              <w:t>But if you recognized:</w:t>
            </w:r>
          </w:p>
          <w:p w14:paraId="32B84E77" w14:textId="77777777" w:rsidR="009C0971" w:rsidRDefault="00000000">
            <w:pPr>
              <w:spacing w:before="60" w:after="60"/>
            </w:pPr>
            <w:r>
              <w:t>— "I'm angry after this fight"</w:t>
            </w:r>
          </w:p>
          <w:p w14:paraId="63A6E8D2" w14:textId="77777777" w:rsidR="009C0971" w:rsidRDefault="00000000">
            <w:pPr>
              <w:spacing w:before="60" w:after="60"/>
            </w:pPr>
            <w:r>
              <w:t>— "I shouldn't drive around when angry"</w:t>
            </w:r>
          </w:p>
          <w:p w14:paraId="153EA5F8" w14:textId="77777777" w:rsidR="009C0971" w:rsidRDefault="00000000">
            <w:pPr>
              <w:spacing w:before="60" w:after="60"/>
            </w:pPr>
            <w:r>
              <w:t>— "I know what happens when I pass that bar"</w:t>
            </w:r>
          </w:p>
          <w:p w14:paraId="1F71E13B" w14:textId="77777777" w:rsidR="009C0971" w:rsidRDefault="00000000">
            <w:pPr>
              <w:spacing w:before="60" w:after="60"/>
            </w:pPr>
            <w:r>
              <w:t>...you can interrupt EARLY.</w:t>
            </w:r>
          </w:p>
          <w:p w14:paraId="6EDA4882" w14:textId="77777777" w:rsidR="009C0971" w:rsidRDefault="00000000">
            <w:pPr>
              <w:spacing w:before="60" w:after="60"/>
            </w:pPr>
            <w:r>
              <w:t>The goal: Identify the EARLIEST precursor.</w:t>
            </w:r>
          </w:p>
          <w:p w14:paraId="471C8648" w14:textId="77777777" w:rsidR="009C0971" w:rsidRDefault="00000000">
            <w:pPr>
              <w:spacing w:before="60" w:after="60"/>
            </w:pPr>
            <w:r>
              <w:t>Intervene THERE.</w:t>
            </w:r>
          </w:p>
        </w:tc>
      </w:tr>
    </w:tbl>
    <w:p w14:paraId="540C2CC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006"/>
        <w:gridCol w:w="3015"/>
      </w:tblGrid>
      <w:tr w:rsidR="008F7A8A" w14:paraId="6C0661E7" w14:textId="77777777">
        <w:trPr>
          <w:tblHeader/>
        </w:trPr>
        <w:tc>
          <w:tcPr>
            <w:tcW w:w="3120" w:type="dxa"/>
            <w:shd w:val="clear" w:color="auto" w:fill="D8E8D8"/>
          </w:tcPr>
          <w:p w14:paraId="721E7DD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TRIGGER TYPE</w:t>
            </w:r>
          </w:p>
        </w:tc>
        <w:tc>
          <w:tcPr>
            <w:tcW w:w="3120" w:type="dxa"/>
            <w:shd w:val="clear" w:color="auto" w:fill="D8E8D8"/>
          </w:tcPr>
          <w:p w14:paraId="16CFBAF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3120" w:type="dxa"/>
            <w:shd w:val="clear" w:color="auto" w:fill="D8E8D8"/>
          </w:tcPr>
          <w:p w14:paraId="3A445F3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PRECURSOR CHAIN</w:t>
            </w:r>
          </w:p>
        </w:tc>
      </w:tr>
      <w:tr w:rsidR="008F7A8A" w14:paraId="3F13E775" w14:textId="77777777">
        <w:tc>
          <w:tcPr>
            <w:tcW w:w="3120" w:type="dxa"/>
          </w:tcPr>
          <w:p w14:paraId="4BE6C457" w14:textId="77777777" w:rsidR="009C0971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3120" w:type="dxa"/>
          </w:tcPr>
          <w:p w14:paraId="6F072D52" w14:textId="77777777" w:rsidR="009C0971" w:rsidRDefault="00000000">
            <w:r>
              <w:rPr>
                <w:sz w:val="18"/>
                <w:szCs w:val="18"/>
              </w:rPr>
              <w:t>Bar, dealer area, old apartment</w:t>
            </w:r>
          </w:p>
        </w:tc>
        <w:tc>
          <w:tcPr>
            <w:tcW w:w="3120" w:type="dxa"/>
          </w:tcPr>
          <w:p w14:paraId="01629C54" w14:textId="77777777" w:rsidR="009C0971" w:rsidRDefault="00000000">
            <w:r>
              <w:rPr>
                <w:sz w:val="18"/>
                <w:szCs w:val="18"/>
              </w:rPr>
              <w:t>Stress → Leaving house → That direction</w:t>
            </w:r>
          </w:p>
        </w:tc>
      </w:tr>
      <w:tr w:rsidR="008F7A8A" w14:paraId="188B68C1" w14:textId="77777777">
        <w:tc>
          <w:tcPr>
            <w:tcW w:w="3120" w:type="dxa"/>
          </w:tcPr>
          <w:p w14:paraId="79A33C08" w14:textId="77777777" w:rsidR="009C0971" w:rsidRDefault="00000000">
            <w:r>
              <w:rPr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3120" w:type="dxa"/>
          </w:tcPr>
          <w:p w14:paraId="064303FC" w14:textId="77777777" w:rsidR="009C0971" w:rsidRDefault="00000000">
            <w:r>
              <w:rPr>
                <w:sz w:val="18"/>
                <w:szCs w:val="18"/>
              </w:rPr>
              <w:t>5 PM, Friday, payday</w:t>
            </w:r>
          </w:p>
        </w:tc>
        <w:tc>
          <w:tcPr>
            <w:tcW w:w="3120" w:type="dxa"/>
          </w:tcPr>
          <w:p w14:paraId="53FC7E70" w14:textId="77777777" w:rsidR="009C0971" w:rsidRDefault="00000000">
            <w:r>
              <w:rPr>
                <w:sz w:val="18"/>
                <w:szCs w:val="18"/>
              </w:rPr>
              <w:t>Week pattern → Anticipation builds</w:t>
            </w:r>
          </w:p>
        </w:tc>
      </w:tr>
      <w:tr w:rsidR="008F7A8A" w14:paraId="51757C18" w14:textId="77777777">
        <w:tc>
          <w:tcPr>
            <w:tcW w:w="3120" w:type="dxa"/>
          </w:tcPr>
          <w:p w14:paraId="373E7454" w14:textId="77777777" w:rsidR="009C0971" w:rsidRDefault="00000000">
            <w:r>
              <w:rPr>
                <w:b/>
                <w:bCs/>
                <w:sz w:val="18"/>
                <w:szCs w:val="18"/>
              </w:rPr>
              <w:t>People</w:t>
            </w:r>
          </w:p>
        </w:tc>
        <w:tc>
          <w:tcPr>
            <w:tcW w:w="3120" w:type="dxa"/>
          </w:tcPr>
          <w:p w14:paraId="7201878A" w14:textId="77777777" w:rsidR="009C0971" w:rsidRDefault="00000000">
            <w:r>
              <w:rPr>
                <w:sz w:val="18"/>
                <w:szCs w:val="18"/>
              </w:rPr>
              <w:t>Using friends, stressful family</w:t>
            </w:r>
          </w:p>
        </w:tc>
        <w:tc>
          <w:tcPr>
            <w:tcW w:w="3120" w:type="dxa"/>
          </w:tcPr>
          <w:p w14:paraId="3FB9AED8" w14:textId="77777777" w:rsidR="009C0971" w:rsidRDefault="00000000">
            <w:r>
              <w:rPr>
                <w:sz w:val="18"/>
                <w:szCs w:val="18"/>
              </w:rPr>
              <w:t>Contact/plan → Anxiety or excitement</w:t>
            </w:r>
          </w:p>
        </w:tc>
      </w:tr>
      <w:tr w:rsidR="008F7A8A" w14:paraId="7D8FF216" w14:textId="77777777">
        <w:tc>
          <w:tcPr>
            <w:tcW w:w="3120" w:type="dxa"/>
          </w:tcPr>
          <w:p w14:paraId="23268694" w14:textId="77777777" w:rsidR="009C0971" w:rsidRDefault="00000000">
            <w:r>
              <w:rPr>
                <w:b/>
                <w:bCs/>
                <w:sz w:val="18"/>
                <w:szCs w:val="18"/>
              </w:rPr>
              <w:t>Emotion</w:t>
            </w:r>
          </w:p>
        </w:tc>
        <w:tc>
          <w:tcPr>
            <w:tcW w:w="3120" w:type="dxa"/>
          </w:tcPr>
          <w:p w14:paraId="180597C9" w14:textId="77777777" w:rsidR="009C0971" w:rsidRDefault="00000000">
            <w:r>
              <w:rPr>
                <w:sz w:val="18"/>
                <w:szCs w:val="18"/>
              </w:rPr>
              <w:t>Anger, loneliness, boredom</w:t>
            </w:r>
          </w:p>
        </w:tc>
        <w:tc>
          <w:tcPr>
            <w:tcW w:w="3120" w:type="dxa"/>
          </w:tcPr>
          <w:p w14:paraId="299CC074" w14:textId="77777777" w:rsidR="009C0971" w:rsidRDefault="00000000">
            <w:r>
              <w:rPr>
                <w:sz w:val="18"/>
                <w:szCs w:val="18"/>
              </w:rPr>
              <w:t>Event → Feeling → Seeking relief</w:t>
            </w:r>
          </w:p>
        </w:tc>
      </w:tr>
      <w:tr w:rsidR="008F7A8A" w14:paraId="2B33F6E9" w14:textId="77777777">
        <w:tc>
          <w:tcPr>
            <w:tcW w:w="3120" w:type="dxa"/>
          </w:tcPr>
          <w:p w14:paraId="16472EEE" w14:textId="77777777" w:rsidR="009C0971" w:rsidRDefault="00000000">
            <w:r>
              <w:rPr>
                <w:b/>
                <w:bCs/>
                <w:sz w:val="18"/>
                <w:szCs w:val="18"/>
              </w:rPr>
              <w:t>Sensory</w:t>
            </w:r>
          </w:p>
        </w:tc>
        <w:tc>
          <w:tcPr>
            <w:tcW w:w="3120" w:type="dxa"/>
          </w:tcPr>
          <w:p w14:paraId="43E01A61" w14:textId="77777777" w:rsidR="009C0971" w:rsidRDefault="00000000">
            <w:r>
              <w:rPr>
                <w:sz w:val="18"/>
                <w:szCs w:val="18"/>
              </w:rPr>
              <w:t>Smells, sounds, sights</w:t>
            </w:r>
          </w:p>
        </w:tc>
        <w:tc>
          <w:tcPr>
            <w:tcW w:w="3120" w:type="dxa"/>
          </w:tcPr>
          <w:p w14:paraId="0760E4BE" w14:textId="77777777" w:rsidR="009C0971" w:rsidRDefault="00000000">
            <w:r>
              <w:rPr>
                <w:sz w:val="18"/>
                <w:szCs w:val="18"/>
              </w:rPr>
              <w:t>Random exposure → Instant craving</w:t>
            </w:r>
          </w:p>
        </w:tc>
      </w:tr>
      <w:tr w:rsidR="008F7A8A" w14:paraId="519087F7" w14:textId="77777777">
        <w:tc>
          <w:tcPr>
            <w:tcW w:w="3120" w:type="dxa"/>
          </w:tcPr>
          <w:p w14:paraId="039410BB" w14:textId="77777777" w:rsidR="009C0971" w:rsidRDefault="00000000">
            <w:r>
              <w:rPr>
                <w:b/>
                <w:bCs/>
                <w:sz w:val="18"/>
                <w:szCs w:val="18"/>
              </w:rPr>
              <w:t>Physical</w:t>
            </w:r>
          </w:p>
        </w:tc>
        <w:tc>
          <w:tcPr>
            <w:tcW w:w="3120" w:type="dxa"/>
          </w:tcPr>
          <w:p w14:paraId="62527F5E" w14:textId="77777777" w:rsidR="009C0971" w:rsidRDefault="00000000">
            <w:r>
              <w:rPr>
                <w:sz w:val="18"/>
                <w:szCs w:val="18"/>
              </w:rPr>
              <w:t>Pain, hunger, exhaustion</w:t>
            </w:r>
          </w:p>
        </w:tc>
        <w:tc>
          <w:tcPr>
            <w:tcW w:w="3120" w:type="dxa"/>
          </w:tcPr>
          <w:p w14:paraId="11ED2426" w14:textId="77777777" w:rsidR="009C0971" w:rsidRDefault="00000000">
            <w:r>
              <w:rPr>
                <w:sz w:val="18"/>
                <w:szCs w:val="18"/>
              </w:rPr>
              <w:t>Depleted state → Weakened resistance</w:t>
            </w:r>
          </w:p>
        </w:tc>
      </w:tr>
    </w:tbl>
    <w:p w14:paraId="30BCF77B" w14:textId="77777777" w:rsidR="009C0971" w:rsidRDefault="00000000">
      <w:r>
        <w:br w:type="page"/>
      </w:r>
    </w:p>
    <w:p w14:paraId="5C6F00F9" w14:textId="77777777" w:rsidR="009C0971" w:rsidRDefault="00000000">
      <w:pPr>
        <w:pStyle w:val="Heading1"/>
      </w:pPr>
      <w:bookmarkStart w:id="103" w:name="_Toc218361647"/>
      <w:r>
        <w:lastRenderedPageBreak/>
        <w:t>Section 20.2: The Mapping Protocol</w:t>
      </w:r>
      <w:bookmarkEnd w:id="103"/>
    </w:p>
    <w:p w14:paraId="298541C0" w14:textId="77777777" w:rsidR="009C0971" w:rsidRDefault="00000000">
      <w:r>
        <w:rPr>
          <w:i/>
          <w:iCs/>
          <w:sz w:val="24"/>
          <w:szCs w:val="24"/>
        </w:rPr>
        <w:t>Creating Your Personal Trigger Map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5ED648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8382EC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E685653" w14:textId="77777777" w:rsidR="009C0971" w:rsidRDefault="00000000">
            <w:pPr>
              <w:spacing w:before="60" w:after="60"/>
            </w:pPr>
            <w:r>
              <w:t>You cannot avoid mines you haven't mapped.</w:t>
            </w:r>
          </w:p>
          <w:p w14:paraId="23C47E8D" w14:textId="77777777" w:rsidR="009C0971" w:rsidRDefault="00000000">
            <w:pPr>
              <w:spacing w:before="60" w:after="60"/>
            </w:pPr>
            <w:r>
              <w:t>Most people operate blind:</w:t>
            </w:r>
          </w:p>
          <w:p w14:paraId="4437BD3E" w14:textId="77777777" w:rsidR="009C0971" w:rsidRDefault="00000000">
            <w:pPr>
              <w:spacing w:before="60" w:after="60"/>
            </w:pPr>
            <w:r>
              <w:t>— They don't know their triggers</w:t>
            </w:r>
          </w:p>
          <w:p w14:paraId="2963BB15" w14:textId="77777777" w:rsidR="009C0971" w:rsidRDefault="00000000">
            <w:pPr>
              <w:spacing w:before="60" w:after="60"/>
            </w:pPr>
            <w:r>
              <w:t>— They stumble into them</w:t>
            </w:r>
          </w:p>
          <w:p w14:paraId="720CDA03" w14:textId="77777777" w:rsidR="009C0971" w:rsidRDefault="00000000">
            <w:pPr>
              <w:spacing w:before="60" w:after="60"/>
            </w:pPr>
            <w:r>
              <w:t>— They're surprised by cravings</w:t>
            </w:r>
          </w:p>
          <w:p w14:paraId="72148692" w14:textId="77777777" w:rsidR="009C0971" w:rsidRDefault="00000000">
            <w:pPr>
              <w:spacing w:before="60" w:after="60"/>
            </w:pPr>
            <w:r>
              <w:t>— They think willpower is the only defense</w:t>
            </w:r>
          </w:p>
          <w:p w14:paraId="187B7505" w14:textId="77777777" w:rsidR="009C0971" w:rsidRDefault="00000000">
            <w:pPr>
              <w:spacing w:before="60" w:after="60"/>
            </w:pPr>
            <w:r>
              <w:t>Better approach:</w:t>
            </w:r>
          </w:p>
          <w:p w14:paraId="5344FC89" w14:textId="77777777" w:rsidR="009C0971" w:rsidRDefault="00000000">
            <w:pPr>
              <w:spacing w:before="60" w:after="60"/>
            </w:pPr>
            <w:r>
              <w:t>— Map every trigger you're aware of</w:t>
            </w:r>
          </w:p>
          <w:p w14:paraId="1898E4B2" w14:textId="77777777" w:rsidR="009C0971" w:rsidRDefault="00000000">
            <w:pPr>
              <w:spacing w:before="60" w:after="60"/>
            </w:pPr>
            <w:r>
              <w:t>— Identify the precursor chains</w:t>
            </w:r>
          </w:p>
          <w:p w14:paraId="3C8A3ABC" w14:textId="77777777" w:rsidR="009C0971" w:rsidRDefault="00000000">
            <w:pPr>
              <w:spacing w:before="60" w:after="60"/>
            </w:pPr>
            <w:r>
              <w:t>— Create avoidance and response strategies</w:t>
            </w:r>
          </w:p>
          <w:p w14:paraId="1DFC0F5F" w14:textId="77777777" w:rsidR="009C0971" w:rsidRDefault="00000000">
            <w:pPr>
              <w:spacing w:before="60" w:after="60"/>
            </w:pPr>
            <w:r>
              <w:t>— Rehearse before you need them</w:t>
            </w:r>
          </w:p>
          <w:p w14:paraId="69E67784" w14:textId="77777777" w:rsidR="009C0971" w:rsidRDefault="00000000">
            <w:pPr>
              <w:spacing w:before="60" w:after="60"/>
            </w:pPr>
            <w:r>
              <w:t>This is not paranoia.</w:t>
            </w:r>
          </w:p>
          <w:p w14:paraId="4983F225" w14:textId="77777777" w:rsidR="009C0971" w:rsidRDefault="00000000">
            <w:pPr>
              <w:spacing w:before="60" w:after="60"/>
            </w:pPr>
            <w:r>
              <w:t>This is strategic survival.</w:t>
            </w:r>
          </w:p>
        </w:tc>
      </w:tr>
    </w:tbl>
    <w:p w14:paraId="5F37AA1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1C971F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5856D5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TRIGGER MAPPING EXERCISE</w:t>
            </w:r>
          </w:p>
          <w:p w14:paraId="1AC10198" w14:textId="77777777" w:rsidR="009C0971" w:rsidRDefault="00000000">
            <w:pPr>
              <w:spacing w:before="60" w:after="60"/>
            </w:pPr>
            <w:r>
              <w:t>PART 1: HISTORICAL ANALYSIS</w:t>
            </w:r>
          </w:p>
          <w:p w14:paraId="7966ED45" w14:textId="77777777" w:rsidR="009C0971" w:rsidRDefault="00000000">
            <w:pPr>
              <w:spacing w:before="60" w:after="60"/>
            </w:pPr>
            <w:r>
              <w:t>Review your using history. For each significant use event, ask:</w:t>
            </w:r>
          </w:p>
          <w:p w14:paraId="7CA97416" w14:textId="77777777" w:rsidR="009C0971" w:rsidRDefault="00000000">
            <w:pPr>
              <w:spacing w:before="60" w:after="60"/>
            </w:pPr>
            <w:r>
              <w:t>— Where was I? (location)</w:t>
            </w:r>
          </w:p>
          <w:p w14:paraId="0BD77225" w14:textId="77777777" w:rsidR="009C0971" w:rsidRDefault="00000000">
            <w:pPr>
              <w:spacing w:before="60" w:after="60"/>
            </w:pPr>
            <w:r>
              <w:t>— What time was it? (time)</w:t>
            </w:r>
          </w:p>
          <w:p w14:paraId="6342BC8C" w14:textId="77777777" w:rsidR="009C0971" w:rsidRDefault="00000000">
            <w:pPr>
              <w:spacing w:before="60" w:after="60"/>
            </w:pPr>
            <w:r>
              <w:t>— Who was I with? (people)</w:t>
            </w:r>
          </w:p>
          <w:p w14:paraId="12482F2A" w14:textId="77777777" w:rsidR="009C0971" w:rsidRDefault="00000000">
            <w:pPr>
              <w:spacing w:before="60" w:after="60"/>
            </w:pPr>
            <w:r>
              <w:t>— What had happened before? (events)</w:t>
            </w:r>
          </w:p>
          <w:p w14:paraId="76460BBC" w14:textId="77777777" w:rsidR="009C0971" w:rsidRDefault="00000000">
            <w:pPr>
              <w:spacing w:before="60" w:after="60"/>
            </w:pPr>
            <w:r>
              <w:t>— How was I feeling? (emotions)</w:t>
            </w:r>
          </w:p>
          <w:p w14:paraId="783D3550" w14:textId="77777777" w:rsidR="009C0971" w:rsidRDefault="00000000">
            <w:pPr>
              <w:spacing w:before="60" w:after="60"/>
            </w:pPr>
            <w:r>
              <w:t>— What did I see/hear/smell? (sensory)</w:t>
            </w:r>
          </w:p>
          <w:p w14:paraId="5F332E3B" w14:textId="77777777" w:rsidR="009C0971" w:rsidRDefault="00000000">
            <w:pPr>
              <w:spacing w:before="60" w:after="60"/>
            </w:pPr>
            <w:r>
              <w:t>— What was my physical state? (body)</w:t>
            </w:r>
          </w:p>
          <w:p w14:paraId="49816420" w14:textId="77777777" w:rsidR="009C0971" w:rsidRDefault="00000000">
            <w:pPr>
              <w:spacing w:before="60" w:after="60"/>
            </w:pPr>
            <w:r>
              <w:t>LOOK FOR PATTERNS:</w:t>
            </w:r>
          </w:p>
          <w:p w14:paraId="03EAFF8A" w14:textId="77777777" w:rsidR="009C0971" w:rsidRDefault="00000000">
            <w:pPr>
              <w:spacing w:before="60" w:after="60"/>
            </w:pPr>
            <w:r>
              <w:t>— Do certain times repeat?</w:t>
            </w:r>
          </w:p>
          <w:p w14:paraId="6959F16D" w14:textId="77777777" w:rsidR="009C0971" w:rsidRDefault="00000000">
            <w:pPr>
              <w:spacing w:before="60" w:after="60"/>
            </w:pPr>
            <w:r>
              <w:t>— Do certain places repeat?</w:t>
            </w:r>
          </w:p>
          <w:p w14:paraId="3A8FC774" w14:textId="77777777" w:rsidR="009C0971" w:rsidRDefault="00000000">
            <w:pPr>
              <w:spacing w:before="60" w:after="60"/>
            </w:pPr>
            <w:r>
              <w:t>— Do certain emotional states repeat?</w:t>
            </w:r>
          </w:p>
          <w:p w14:paraId="38E37359" w14:textId="77777777" w:rsidR="009C0971" w:rsidRDefault="00000000">
            <w:pPr>
              <w:spacing w:before="60" w:after="60"/>
            </w:pPr>
            <w:r>
              <w:t>— What's the common thread?</w:t>
            </w:r>
          </w:p>
          <w:p w14:paraId="08CCFEBE" w14:textId="77777777" w:rsidR="009C0971" w:rsidRDefault="00000000">
            <w:pPr>
              <w:spacing w:before="60" w:after="60"/>
            </w:pPr>
            <w:r>
              <w:t>PART 2: CREATE THE MAP</w:t>
            </w:r>
          </w:p>
          <w:p w14:paraId="3B557798" w14:textId="77777777" w:rsidR="009C0971" w:rsidRDefault="00000000">
            <w:pPr>
              <w:spacing w:before="60" w:after="60"/>
            </w:pPr>
            <w:r>
              <w:t>Write down every identified trigger:</w:t>
            </w:r>
          </w:p>
          <w:p w14:paraId="58D9E160" w14:textId="77777777" w:rsidR="009C0971" w:rsidRDefault="00000000">
            <w:pPr>
              <w:spacing w:before="60" w:after="60"/>
            </w:pPr>
            <w:r>
              <w:t>LOCATION TRIGGERS:</w:t>
            </w:r>
          </w:p>
          <w:p w14:paraId="39A813F1" w14:textId="77777777" w:rsidR="009C0971" w:rsidRDefault="00000000">
            <w:pPr>
              <w:spacing w:before="60" w:after="60"/>
            </w:pPr>
            <w:r>
              <w:t>1. _______________</w:t>
            </w:r>
          </w:p>
          <w:p w14:paraId="0011C5E4" w14:textId="77777777" w:rsidR="009C0971" w:rsidRDefault="00000000">
            <w:pPr>
              <w:spacing w:before="60" w:after="60"/>
            </w:pPr>
            <w:r>
              <w:lastRenderedPageBreak/>
              <w:t>2. _______________</w:t>
            </w:r>
          </w:p>
          <w:p w14:paraId="44E17E4A" w14:textId="77777777" w:rsidR="009C0971" w:rsidRDefault="00000000">
            <w:pPr>
              <w:spacing w:before="60" w:after="60"/>
            </w:pPr>
            <w:r>
              <w:t>3. _______________</w:t>
            </w:r>
          </w:p>
          <w:p w14:paraId="19B6BB26" w14:textId="77777777" w:rsidR="009C0971" w:rsidRDefault="00000000">
            <w:pPr>
              <w:spacing w:before="60" w:after="60"/>
            </w:pPr>
            <w:r>
              <w:t>TIME TRIGGERS:</w:t>
            </w:r>
          </w:p>
          <w:p w14:paraId="12364EE4" w14:textId="77777777" w:rsidR="009C0971" w:rsidRDefault="00000000">
            <w:pPr>
              <w:spacing w:before="60" w:after="60"/>
            </w:pPr>
            <w:r>
              <w:t>1. _______________</w:t>
            </w:r>
          </w:p>
          <w:p w14:paraId="487D2924" w14:textId="77777777" w:rsidR="009C0971" w:rsidRDefault="00000000">
            <w:pPr>
              <w:spacing w:before="60" w:after="60"/>
            </w:pPr>
            <w:r>
              <w:t>2. _______________</w:t>
            </w:r>
          </w:p>
          <w:p w14:paraId="04A01948" w14:textId="77777777" w:rsidR="009C0971" w:rsidRDefault="00000000">
            <w:pPr>
              <w:spacing w:before="60" w:after="60"/>
            </w:pPr>
            <w:r>
              <w:t>3. _______________</w:t>
            </w:r>
          </w:p>
          <w:p w14:paraId="0CF69269" w14:textId="77777777" w:rsidR="009C0971" w:rsidRDefault="00000000">
            <w:pPr>
              <w:spacing w:before="60" w:after="60"/>
            </w:pPr>
            <w:r>
              <w:t>PEOPLE TRIGGERS:</w:t>
            </w:r>
          </w:p>
          <w:p w14:paraId="6A5B82E9" w14:textId="77777777" w:rsidR="009C0971" w:rsidRDefault="00000000">
            <w:pPr>
              <w:spacing w:before="60" w:after="60"/>
            </w:pPr>
            <w:r>
              <w:t>1. _______________</w:t>
            </w:r>
          </w:p>
          <w:p w14:paraId="53BA0A65" w14:textId="77777777" w:rsidR="009C0971" w:rsidRDefault="00000000">
            <w:pPr>
              <w:spacing w:before="60" w:after="60"/>
            </w:pPr>
            <w:r>
              <w:t>2. _______________</w:t>
            </w:r>
          </w:p>
          <w:p w14:paraId="232DB828" w14:textId="77777777" w:rsidR="009C0971" w:rsidRDefault="00000000">
            <w:pPr>
              <w:spacing w:before="60" w:after="60"/>
            </w:pPr>
            <w:r>
              <w:t>3. _______________</w:t>
            </w:r>
          </w:p>
          <w:p w14:paraId="2BFEACDA" w14:textId="77777777" w:rsidR="009C0971" w:rsidRDefault="00000000">
            <w:pPr>
              <w:spacing w:before="60" w:after="60"/>
            </w:pPr>
            <w:r>
              <w:t>EMOTIONAL TRIGGERS:</w:t>
            </w:r>
          </w:p>
          <w:p w14:paraId="6439E443" w14:textId="77777777" w:rsidR="009C0971" w:rsidRDefault="00000000">
            <w:pPr>
              <w:spacing w:before="60" w:after="60"/>
            </w:pPr>
            <w:r>
              <w:t>1. _______________</w:t>
            </w:r>
          </w:p>
          <w:p w14:paraId="1BF6B99B" w14:textId="77777777" w:rsidR="009C0971" w:rsidRDefault="00000000">
            <w:pPr>
              <w:spacing w:before="60" w:after="60"/>
            </w:pPr>
            <w:r>
              <w:t>2. _______________</w:t>
            </w:r>
          </w:p>
          <w:p w14:paraId="633B2BEC" w14:textId="77777777" w:rsidR="009C0971" w:rsidRDefault="00000000">
            <w:pPr>
              <w:spacing w:before="60" w:after="60"/>
            </w:pPr>
            <w:r>
              <w:t>3. _______________</w:t>
            </w:r>
          </w:p>
          <w:p w14:paraId="7010FAE9" w14:textId="77777777" w:rsidR="009C0971" w:rsidRDefault="00000000">
            <w:pPr>
              <w:spacing w:before="60" w:after="60"/>
            </w:pPr>
            <w:r>
              <w:t>SENSORY TRIGGERS:</w:t>
            </w:r>
          </w:p>
          <w:p w14:paraId="5676B85A" w14:textId="77777777" w:rsidR="009C0971" w:rsidRDefault="00000000">
            <w:pPr>
              <w:spacing w:before="60" w:after="60"/>
            </w:pPr>
            <w:r>
              <w:t>1. _______________</w:t>
            </w:r>
          </w:p>
          <w:p w14:paraId="238B2A57" w14:textId="77777777" w:rsidR="009C0971" w:rsidRDefault="00000000">
            <w:pPr>
              <w:spacing w:before="60" w:after="60"/>
            </w:pPr>
            <w:r>
              <w:t>2. _______________</w:t>
            </w:r>
          </w:p>
          <w:p w14:paraId="2CE416AF" w14:textId="77777777" w:rsidR="009C0971" w:rsidRDefault="00000000">
            <w:pPr>
              <w:spacing w:before="60" w:after="60"/>
            </w:pPr>
            <w:r>
              <w:t>3. _______________</w:t>
            </w:r>
          </w:p>
          <w:p w14:paraId="45471190" w14:textId="77777777" w:rsidR="009C0971" w:rsidRDefault="00000000">
            <w:pPr>
              <w:spacing w:before="60" w:after="60"/>
            </w:pPr>
            <w:r>
              <w:t>PART 3: IDENTIFY PRECURSOR CHAINS</w:t>
            </w:r>
          </w:p>
          <w:p w14:paraId="5279A0EC" w14:textId="77777777" w:rsidR="009C0971" w:rsidRDefault="00000000">
            <w:pPr>
              <w:spacing w:before="60" w:after="60"/>
            </w:pPr>
            <w:r>
              <w:t>For each trigger, trace backward:</w:t>
            </w:r>
          </w:p>
          <w:p w14:paraId="1F1F4EE2" w14:textId="77777777" w:rsidR="009C0971" w:rsidRDefault="00000000">
            <w:pPr>
              <w:spacing w:before="60" w:after="60"/>
            </w:pPr>
            <w:r>
              <w:t>— What typically happens BEFORE this trigger activates?</w:t>
            </w:r>
          </w:p>
          <w:p w14:paraId="0F220314" w14:textId="77777777" w:rsidR="009C0971" w:rsidRDefault="00000000">
            <w:pPr>
              <w:spacing w:before="60" w:after="60"/>
            </w:pPr>
            <w:r>
              <w:t>— What's the earliest warning sign?</w:t>
            </w:r>
          </w:p>
          <w:p w14:paraId="26DCDAFA" w14:textId="77777777" w:rsidR="009C0971" w:rsidRDefault="00000000">
            <w:pPr>
              <w:spacing w:before="60" w:after="60"/>
            </w:pPr>
            <w:r>
              <w:t>— Where in the chain could I intervene?</w:t>
            </w:r>
          </w:p>
        </w:tc>
      </w:tr>
    </w:tbl>
    <w:p w14:paraId="28255BE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9BC973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C43AAF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ROUTING TABLE ANALYSIS</w:t>
            </w:r>
          </w:p>
          <w:p w14:paraId="0B020AB1" w14:textId="77777777" w:rsidR="009C0971" w:rsidRDefault="00000000">
            <w:pPr>
              <w:spacing w:before="60" w:after="60"/>
            </w:pPr>
            <w:r>
              <w:t>YOUR BRAIN HAS ESTABLISHED ROUTES:</w:t>
            </w:r>
          </w:p>
          <w:p w14:paraId="6860D6AE" w14:textId="77777777" w:rsidR="009C0971" w:rsidRDefault="00000000">
            <w:pPr>
              <w:spacing w:before="60" w:after="60"/>
            </w:pPr>
            <w:r>
              <w:t>ROUTE EXAMPLE 1:</w:t>
            </w:r>
          </w:p>
          <w:p w14:paraId="6618BBC2" w14:textId="77777777" w:rsidR="009C0971" w:rsidRDefault="00000000">
            <w:pPr>
              <w:spacing w:before="60" w:after="60"/>
            </w:pPr>
            <w:r>
              <w:t>[Friday 5 PM] → [Feel relief/anticipation] → [Craving for alcohol]</w:t>
            </w:r>
          </w:p>
          <w:p w14:paraId="5DE7E68E" w14:textId="77777777" w:rsidR="009C0971" w:rsidRDefault="00000000">
            <w:pPr>
              <w:spacing w:before="60" w:after="60"/>
            </w:pPr>
            <w:r>
              <w:t>ROUTE EXAMPLE 2:</w:t>
            </w:r>
          </w:p>
          <w:p w14:paraId="2484B0B3" w14:textId="77777777" w:rsidR="009C0971" w:rsidRDefault="00000000">
            <w:pPr>
              <w:spacing w:before="60" w:after="60"/>
            </w:pPr>
            <w:r>
              <w:t>[Fight with partner] → [Anger/hurt] → [Craving for numbing]</w:t>
            </w:r>
          </w:p>
          <w:p w14:paraId="117B9813" w14:textId="77777777" w:rsidR="009C0971" w:rsidRDefault="00000000">
            <w:pPr>
              <w:spacing w:before="60" w:after="60"/>
            </w:pPr>
            <w:r>
              <w:t>ROUTE EXAMPLE 3:</w:t>
            </w:r>
          </w:p>
          <w:p w14:paraId="4D85CA99" w14:textId="77777777" w:rsidR="009C0971" w:rsidRDefault="00000000">
            <w:pPr>
              <w:spacing w:before="60" w:after="60"/>
            </w:pPr>
            <w:r>
              <w:t>[Pass liquor store on Main St] → [Visual cue] → [Craving automatic]</w:t>
            </w:r>
          </w:p>
          <w:p w14:paraId="20BA242E" w14:textId="77777777" w:rsidR="009C0971" w:rsidRDefault="00000000">
            <w:pPr>
              <w:spacing w:before="60" w:after="60"/>
            </w:pPr>
            <w:r>
              <w:t>MAP YOUR ROUTES:</w:t>
            </w:r>
          </w:p>
          <w:p w14:paraId="200AAEF6" w14:textId="77777777" w:rsidR="009C0971" w:rsidRDefault="00000000">
            <w:pPr>
              <w:spacing w:before="60" w:after="60"/>
            </w:pPr>
            <w:r>
              <w:t>Route 1: [____________] → [____________] → Craving</w:t>
            </w:r>
          </w:p>
          <w:p w14:paraId="54E6DA53" w14:textId="77777777" w:rsidR="009C0971" w:rsidRDefault="00000000">
            <w:pPr>
              <w:spacing w:before="60" w:after="60"/>
            </w:pPr>
            <w:r>
              <w:t>Route 2: [____________] → [____________] → Craving</w:t>
            </w:r>
          </w:p>
          <w:p w14:paraId="37527C84" w14:textId="77777777" w:rsidR="009C0971" w:rsidRDefault="00000000">
            <w:pPr>
              <w:spacing w:before="60" w:after="60"/>
            </w:pPr>
            <w:r>
              <w:t>Route 3: [____________] → [____________] → Craving</w:t>
            </w:r>
          </w:p>
          <w:p w14:paraId="727FB00A" w14:textId="77777777" w:rsidR="009C0971" w:rsidRDefault="00000000">
            <w:pPr>
              <w:spacing w:before="60" w:after="60"/>
            </w:pPr>
            <w:r>
              <w:t>Route 4: [____________] → [____________] → Craving</w:t>
            </w:r>
          </w:p>
          <w:p w14:paraId="2791528A" w14:textId="77777777" w:rsidR="009C0971" w:rsidRDefault="00000000">
            <w:pPr>
              <w:spacing w:before="60" w:after="60"/>
            </w:pPr>
            <w:r>
              <w:lastRenderedPageBreak/>
              <w:t>Route 5: [____________] → [____________] → Craving</w:t>
            </w:r>
          </w:p>
          <w:p w14:paraId="0D1848FC" w14:textId="77777777" w:rsidR="009C0971" w:rsidRDefault="00000000">
            <w:pPr>
              <w:spacing w:before="60" w:after="60"/>
            </w:pPr>
            <w:r>
              <w:t>NOW IDENTIFY INTERVENTION POINTS:</w:t>
            </w:r>
          </w:p>
          <w:p w14:paraId="77B49EA5" w14:textId="77777777" w:rsidR="009C0971" w:rsidRDefault="00000000">
            <w:pPr>
              <w:spacing w:before="60" w:after="60"/>
            </w:pPr>
            <w:r>
              <w:t>For each route, where can you interrupt?</w:t>
            </w:r>
          </w:p>
          <w:p w14:paraId="67371B7F" w14:textId="77777777" w:rsidR="009C0971" w:rsidRDefault="00000000">
            <w:pPr>
              <w:spacing w:before="60" w:after="60"/>
            </w:pPr>
            <w:r>
              <w:t>Route 1: Intervention at [____________]</w:t>
            </w:r>
          </w:p>
          <w:p w14:paraId="4826C535" w14:textId="77777777" w:rsidR="009C0971" w:rsidRDefault="00000000">
            <w:pPr>
              <w:spacing w:before="60" w:after="60"/>
            </w:pPr>
            <w:r>
              <w:t>Route 2: Intervention at [____________]</w:t>
            </w:r>
          </w:p>
          <w:p w14:paraId="12685594" w14:textId="77777777" w:rsidR="009C0971" w:rsidRDefault="00000000">
            <w:pPr>
              <w:spacing w:before="60" w:after="60"/>
            </w:pPr>
            <w:r>
              <w:t>Route 3: Intervention at [____________]</w:t>
            </w:r>
          </w:p>
          <w:p w14:paraId="47A7C1A4" w14:textId="77777777" w:rsidR="009C0971" w:rsidRDefault="00000000">
            <w:pPr>
              <w:spacing w:before="60" w:after="60"/>
            </w:pPr>
            <w:r>
              <w:t>The earlier the intervention, the easier the redirect.</w:t>
            </w:r>
          </w:p>
        </w:tc>
      </w:tr>
    </w:tbl>
    <w:p w14:paraId="2302866E" w14:textId="77777777" w:rsidR="009C0971" w:rsidRDefault="00000000">
      <w:r>
        <w:lastRenderedPageBreak/>
        <w:br w:type="page"/>
      </w:r>
    </w:p>
    <w:p w14:paraId="32EBF531" w14:textId="77777777" w:rsidR="009C0971" w:rsidRDefault="00000000">
      <w:pPr>
        <w:pStyle w:val="Heading1"/>
      </w:pPr>
      <w:bookmarkStart w:id="104" w:name="_Toc218361648"/>
      <w:r>
        <w:lastRenderedPageBreak/>
        <w:t>Section 20.3: Rewriting the Routes</w:t>
      </w:r>
      <w:bookmarkEnd w:id="104"/>
    </w:p>
    <w:p w14:paraId="212A1A5E" w14:textId="77777777" w:rsidR="009C0971" w:rsidRDefault="00000000">
      <w:r>
        <w:rPr>
          <w:i/>
          <w:iCs/>
          <w:sz w:val="24"/>
          <w:szCs w:val="24"/>
        </w:rPr>
        <w:t>Creating New Automatic Responses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D60A6F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742392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AVOIDANCE STRATEGIES — Removing Triggers</w:t>
            </w:r>
          </w:p>
          <w:p w14:paraId="72975F10" w14:textId="77777777" w:rsidR="009C0971" w:rsidRDefault="00000000">
            <w:pPr>
              <w:spacing w:before="60" w:after="60"/>
            </w:pPr>
            <w:r>
              <w:t>SOME TRIGGERS CAN BE ELIMINATED:</w:t>
            </w:r>
          </w:p>
          <w:p w14:paraId="3426D71C" w14:textId="77777777" w:rsidR="009C0971" w:rsidRDefault="00000000">
            <w:pPr>
              <w:spacing w:before="60" w:after="60"/>
            </w:pPr>
            <w:r>
              <w:t>LOCATION ELIMINATION:</w:t>
            </w:r>
          </w:p>
          <w:p w14:paraId="51170F08" w14:textId="77777777" w:rsidR="009C0971" w:rsidRDefault="00000000">
            <w:pPr>
              <w:spacing w:before="60" w:after="60"/>
            </w:pPr>
            <w:r>
              <w:t>— Take different routes (don't pass the bar)</w:t>
            </w:r>
          </w:p>
          <w:p w14:paraId="7CA89925" w14:textId="77777777" w:rsidR="009C0971" w:rsidRDefault="00000000">
            <w:pPr>
              <w:spacing w:before="60" w:after="60"/>
            </w:pPr>
            <w:r>
              <w:t>— Move if necessary (extreme but sometimes required)</w:t>
            </w:r>
          </w:p>
          <w:p w14:paraId="6B080837" w14:textId="77777777" w:rsidR="009C0971" w:rsidRDefault="00000000">
            <w:pPr>
              <w:spacing w:before="60" w:after="60"/>
            </w:pPr>
            <w:r>
              <w:t>— Change physical environment</w:t>
            </w:r>
          </w:p>
          <w:p w14:paraId="2E3015DA" w14:textId="77777777" w:rsidR="009C0971" w:rsidRDefault="00000000">
            <w:pPr>
              <w:spacing w:before="60" w:after="60"/>
            </w:pPr>
            <w:r>
              <w:t>— Avoid neighborhoods entirely</w:t>
            </w:r>
          </w:p>
          <w:p w14:paraId="05C30705" w14:textId="77777777" w:rsidR="009C0971" w:rsidRDefault="00000000">
            <w:pPr>
              <w:spacing w:before="60" w:after="60"/>
            </w:pPr>
            <w:r>
              <w:t>PEOPLE ELIMINATION:</w:t>
            </w:r>
          </w:p>
          <w:p w14:paraId="25F0EE7C" w14:textId="77777777" w:rsidR="009C0971" w:rsidRDefault="00000000">
            <w:pPr>
              <w:spacing w:before="60" w:after="60"/>
            </w:pPr>
            <w:r>
              <w:t>— Cut contact with using friends (Protocol 08)</w:t>
            </w:r>
          </w:p>
          <w:p w14:paraId="26F9D035" w14:textId="77777777" w:rsidR="009C0971" w:rsidRDefault="00000000">
            <w:pPr>
              <w:spacing w:before="60" w:after="60"/>
            </w:pPr>
            <w:r>
              <w:t>— Delete numbers from phone</w:t>
            </w:r>
          </w:p>
          <w:p w14:paraId="58B54DD4" w14:textId="77777777" w:rsidR="009C0971" w:rsidRDefault="00000000">
            <w:pPr>
              <w:spacing w:before="60" w:after="60"/>
            </w:pPr>
            <w:r>
              <w:t>— Block on social media</w:t>
            </w:r>
          </w:p>
          <w:p w14:paraId="3E77B048" w14:textId="77777777" w:rsidR="009C0971" w:rsidRDefault="00000000">
            <w:pPr>
              <w:spacing w:before="60" w:after="60"/>
            </w:pPr>
            <w:r>
              <w:t>— Change phone number if necessary</w:t>
            </w:r>
          </w:p>
          <w:p w14:paraId="10B29413" w14:textId="77777777" w:rsidR="009C0971" w:rsidRDefault="00000000">
            <w:pPr>
              <w:spacing w:before="60" w:after="60"/>
            </w:pPr>
            <w:r>
              <w:t>OBJECT ELIMINATION:</w:t>
            </w:r>
          </w:p>
          <w:p w14:paraId="2DE74F2E" w14:textId="77777777" w:rsidR="009C0971" w:rsidRDefault="00000000">
            <w:pPr>
              <w:spacing w:before="60" w:after="60"/>
            </w:pPr>
            <w:r>
              <w:t>— Remove all paraphernalia</w:t>
            </w:r>
          </w:p>
          <w:p w14:paraId="1DD56CFB" w14:textId="77777777" w:rsidR="009C0971" w:rsidRDefault="00000000">
            <w:pPr>
              <w:spacing w:before="60" w:after="60"/>
            </w:pPr>
            <w:r>
              <w:t>— Change drinking glasses (associated)</w:t>
            </w:r>
          </w:p>
          <w:p w14:paraId="1FC2A7C9" w14:textId="77777777" w:rsidR="009C0971" w:rsidRDefault="00000000">
            <w:pPr>
              <w:spacing w:before="60" w:after="60"/>
            </w:pPr>
            <w:r>
              <w:t>— Remove alcohol from home (others' too)</w:t>
            </w:r>
          </w:p>
          <w:p w14:paraId="09AB9241" w14:textId="77777777" w:rsidR="009C0971" w:rsidRDefault="00000000">
            <w:pPr>
              <w:spacing w:before="60" w:after="60"/>
            </w:pPr>
            <w:r>
              <w:t>— Clear browser history, delete apps</w:t>
            </w:r>
          </w:p>
          <w:p w14:paraId="16167EFD" w14:textId="77777777" w:rsidR="009C0971" w:rsidRDefault="00000000">
            <w:pPr>
              <w:spacing w:before="60" w:after="60"/>
            </w:pPr>
            <w:r>
              <w:t>TIME RESTRUCTURING:</w:t>
            </w:r>
          </w:p>
          <w:p w14:paraId="78126C4D" w14:textId="77777777" w:rsidR="009C0971" w:rsidRDefault="00000000">
            <w:pPr>
              <w:spacing w:before="60" w:after="60"/>
            </w:pPr>
            <w:r>
              <w:t>— If 5 PM is trigger: Have standing commitment at 5 PM</w:t>
            </w:r>
          </w:p>
          <w:p w14:paraId="75D1AF3E" w14:textId="77777777" w:rsidR="009C0971" w:rsidRDefault="00000000">
            <w:pPr>
              <w:spacing w:before="60" w:after="60"/>
            </w:pPr>
            <w:r>
              <w:t>— If Friday is trigger: Create Friday recovery ritual</w:t>
            </w:r>
          </w:p>
          <w:p w14:paraId="083CE5AC" w14:textId="77777777" w:rsidR="009C0971" w:rsidRDefault="00000000">
            <w:pPr>
              <w:spacing w:before="60" w:after="60"/>
            </w:pPr>
            <w:r>
              <w:t>— If payday is trigger: Automatic deposit to savings (no cash)</w:t>
            </w:r>
          </w:p>
          <w:p w14:paraId="2343AC9C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641AE31" w14:textId="77777777" w:rsidR="009C0971" w:rsidRDefault="00000000">
            <w:pPr>
              <w:spacing w:before="60" w:after="60"/>
            </w:pPr>
            <w:r>
              <w:t>Don't rely on willpower if you can remove the trigger.</w:t>
            </w:r>
          </w:p>
          <w:p w14:paraId="50C47F9E" w14:textId="77777777" w:rsidR="009C0971" w:rsidRDefault="00000000">
            <w:pPr>
              <w:spacing w:before="60" w:after="60"/>
            </w:pPr>
            <w:r>
              <w:t>Elimination &gt; Resistance.</w:t>
            </w:r>
          </w:p>
        </w:tc>
      </w:tr>
    </w:tbl>
    <w:p w14:paraId="1FF13D8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8E56A2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4D20C9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RESPONSE SUBSTITUTION — New Routes</w:t>
            </w:r>
          </w:p>
          <w:p w14:paraId="09396DE0" w14:textId="77777777" w:rsidR="009C0971" w:rsidRDefault="00000000">
            <w:pPr>
              <w:spacing w:before="60" w:after="60"/>
            </w:pPr>
            <w:r>
              <w:t>SOME TRIGGERS CANNOT BE ELIMINATED.</w:t>
            </w:r>
          </w:p>
          <w:p w14:paraId="7B38D142" w14:textId="77777777" w:rsidR="009C0971" w:rsidRDefault="00000000">
            <w:pPr>
              <w:spacing w:before="60" w:after="60"/>
            </w:pPr>
            <w:r>
              <w:t>You will feel emotions.</w:t>
            </w:r>
          </w:p>
          <w:p w14:paraId="4DC0DB98" w14:textId="77777777" w:rsidR="009C0971" w:rsidRDefault="00000000">
            <w:pPr>
              <w:spacing w:before="60" w:after="60"/>
            </w:pPr>
            <w:r>
              <w:t>You will encounter unexpected cues.</w:t>
            </w:r>
          </w:p>
          <w:p w14:paraId="7AB53167" w14:textId="77777777" w:rsidR="009C0971" w:rsidRDefault="00000000">
            <w:pPr>
              <w:spacing w:before="60" w:after="60"/>
            </w:pPr>
            <w:r>
              <w:t>You will have cravings.</w:t>
            </w:r>
          </w:p>
          <w:p w14:paraId="14353ECC" w14:textId="77777777" w:rsidR="009C0971" w:rsidRDefault="00000000">
            <w:pPr>
              <w:spacing w:before="60" w:after="60"/>
            </w:pPr>
            <w:r>
              <w:t>THE SOLUTION: SUBSTITUTE RESPONSE</w:t>
            </w:r>
          </w:p>
          <w:p w14:paraId="59B6CDAF" w14:textId="77777777" w:rsidR="009C0971" w:rsidRDefault="00000000">
            <w:pPr>
              <w:spacing w:before="60" w:after="60"/>
            </w:pPr>
            <w:r>
              <w:t>Instead of: Trigger → Craving → Use</w:t>
            </w:r>
          </w:p>
          <w:p w14:paraId="54FD878B" w14:textId="77777777" w:rsidR="009C0971" w:rsidRDefault="00000000">
            <w:pPr>
              <w:spacing w:before="60" w:after="60"/>
            </w:pPr>
            <w:r>
              <w:t>Create: Trigger → Craving → NEW BEHAVIOR</w:t>
            </w:r>
          </w:p>
          <w:p w14:paraId="1D45B897" w14:textId="77777777" w:rsidR="009C0971" w:rsidRDefault="00000000">
            <w:pPr>
              <w:spacing w:before="60" w:after="60"/>
            </w:pPr>
            <w:r>
              <w:t>THE IMPLEMENTATION INTENTION:</w:t>
            </w:r>
          </w:p>
          <w:p w14:paraId="16C72B36" w14:textId="77777777" w:rsidR="009C0971" w:rsidRDefault="00000000">
            <w:pPr>
              <w:spacing w:before="60" w:after="60"/>
            </w:pPr>
            <w:r>
              <w:lastRenderedPageBreak/>
              <w:t>"When X happens, I will do Y."</w:t>
            </w:r>
          </w:p>
          <w:p w14:paraId="71D16C7D" w14:textId="77777777" w:rsidR="009C0971" w:rsidRDefault="00000000">
            <w:pPr>
              <w:spacing w:before="60" w:after="60"/>
            </w:pPr>
            <w:r>
              <w:t>This is called an IMPLEMENTATION INTENTION.</w:t>
            </w:r>
          </w:p>
          <w:p w14:paraId="0A3BE841" w14:textId="77777777" w:rsidR="009C0971" w:rsidRDefault="00000000">
            <w:pPr>
              <w:spacing w:before="60" w:after="60"/>
            </w:pPr>
            <w:r>
              <w:t>It pre-programs a response.</w:t>
            </w:r>
          </w:p>
          <w:p w14:paraId="3749CE38" w14:textId="77777777" w:rsidR="009C0971" w:rsidRDefault="00000000">
            <w:pPr>
              <w:spacing w:before="60" w:after="60"/>
            </w:pPr>
            <w:r>
              <w:t>Decision is made in advance.</w:t>
            </w:r>
          </w:p>
          <w:p w14:paraId="2579148F" w14:textId="77777777" w:rsidR="009C0971" w:rsidRDefault="00000000">
            <w:pPr>
              <w:spacing w:before="60" w:after="60"/>
            </w:pPr>
            <w:r>
              <w:t>No willpower required in the moment.</w:t>
            </w:r>
          </w:p>
          <w:p w14:paraId="3116801A" w14:textId="77777777" w:rsidR="009C0971" w:rsidRDefault="00000000">
            <w:pPr>
              <w:spacing w:before="60" w:after="60"/>
            </w:pPr>
            <w:r>
              <w:t>EXAMPLES:</w:t>
            </w:r>
          </w:p>
          <w:p w14:paraId="473D2A3B" w14:textId="77777777" w:rsidR="009C0971" w:rsidRDefault="00000000">
            <w:pPr>
              <w:spacing w:before="60" w:after="60"/>
            </w:pPr>
            <w:r>
              <w:t>— "When I feel angry, I will go for a walk."</w:t>
            </w:r>
          </w:p>
          <w:p w14:paraId="1089E989" w14:textId="77777777" w:rsidR="009C0971" w:rsidRDefault="00000000">
            <w:pPr>
              <w:spacing w:before="60" w:after="60"/>
            </w:pPr>
            <w:r>
              <w:t>— "When I pass Main Street, I will call my sponsor."</w:t>
            </w:r>
          </w:p>
          <w:p w14:paraId="15D0E6EB" w14:textId="77777777" w:rsidR="009C0971" w:rsidRDefault="00000000">
            <w:pPr>
              <w:spacing w:before="60" w:after="60"/>
            </w:pPr>
            <w:r>
              <w:t>— "When Friday 5 PM arrives, I will go to the gym."</w:t>
            </w:r>
          </w:p>
          <w:p w14:paraId="0A37770D" w14:textId="77777777" w:rsidR="009C0971" w:rsidRDefault="00000000">
            <w:pPr>
              <w:spacing w:before="60" w:after="60"/>
            </w:pPr>
            <w:r>
              <w:t>— "When I feel lonely, I will text someone from my support list."</w:t>
            </w:r>
          </w:p>
          <w:p w14:paraId="0CDEF19C" w14:textId="77777777" w:rsidR="009C0971" w:rsidRDefault="00000000">
            <w:pPr>
              <w:spacing w:before="60" w:after="60"/>
            </w:pPr>
            <w:r>
              <w:t>— "When I smell alcohol, I will say 'Not my drink' and leave."</w:t>
            </w:r>
          </w:p>
          <w:p w14:paraId="5FE7B6E0" w14:textId="77777777" w:rsidR="009C0971" w:rsidRDefault="00000000">
            <w:pPr>
              <w:spacing w:before="60" w:after="60"/>
            </w:pPr>
            <w:r>
              <w:t>CREATE YOUR IMPLEMENTATIONS:</w:t>
            </w:r>
          </w:p>
          <w:p w14:paraId="575F9AF9" w14:textId="77777777" w:rsidR="009C0971" w:rsidRDefault="00000000">
            <w:pPr>
              <w:spacing w:before="60" w:after="60"/>
            </w:pPr>
            <w:r>
              <w:t>"When [TRIGGER], I will [NEW BEHAVIOR]."</w:t>
            </w:r>
          </w:p>
          <w:p w14:paraId="09C91601" w14:textId="77777777" w:rsidR="009C0971" w:rsidRDefault="00000000">
            <w:pPr>
              <w:spacing w:before="60" w:after="60"/>
            </w:pPr>
            <w:r>
              <w:t>1. When _____________, I will _____________.</w:t>
            </w:r>
          </w:p>
          <w:p w14:paraId="025DEC26" w14:textId="77777777" w:rsidR="009C0971" w:rsidRDefault="00000000">
            <w:pPr>
              <w:spacing w:before="60" w:after="60"/>
            </w:pPr>
            <w:r>
              <w:t>2. When _____________, I will _____________.</w:t>
            </w:r>
          </w:p>
          <w:p w14:paraId="683921BA" w14:textId="77777777" w:rsidR="009C0971" w:rsidRDefault="00000000">
            <w:pPr>
              <w:spacing w:before="60" w:after="60"/>
            </w:pPr>
            <w:r>
              <w:t>3. When _____________, I will _____________.</w:t>
            </w:r>
          </w:p>
          <w:p w14:paraId="72CFD80D" w14:textId="77777777" w:rsidR="009C0971" w:rsidRDefault="00000000">
            <w:pPr>
              <w:spacing w:before="60" w:after="60"/>
            </w:pPr>
            <w:r>
              <w:t>4. When _____________, I will _____________.</w:t>
            </w:r>
          </w:p>
          <w:p w14:paraId="2AA068C1" w14:textId="77777777" w:rsidR="009C0971" w:rsidRDefault="00000000">
            <w:pPr>
              <w:spacing w:before="60" w:after="60"/>
            </w:pPr>
            <w:r>
              <w:t>5. When _____________, I will _____________.</w:t>
            </w:r>
          </w:p>
          <w:p w14:paraId="66DF7B85" w14:textId="77777777" w:rsidR="009C0971" w:rsidRDefault="00000000">
            <w:pPr>
              <w:spacing w:before="60" w:after="60"/>
            </w:pPr>
            <w:r>
              <w:t>REHEARSE THESE.</w:t>
            </w:r>
          </w:p>
          <w:p w14:paraId="26927B21" w14:textId="77777777" w:rsidR="009C0971" w:rsidRDefault="00000000">
            <w:pPr>
              <w:spacing w:before="60" w:after="60"/>
            </w:pPr>
            <w:r>
              <w:t>Visualize the trigger occurring.</w:t>
            </w:r>
          </w:p>
          <w:p w14:paraId="5C8A6459" w14:textId="77777777" w:rsidR="009C0971" w:rsidRDefault="00000000">
            <w:pPr>
              <w:spacing w:before="60" w:after="60"/>
            </w:pPr>
            <w:r>
              <w:t>Visualize yourself executing the new behavior.</w:t>
            </w:r>
          </w:p>
          <w:p w14:paraId="44388F7C" w14:textId="77777777" w:rsidR="009C0971" w:rsidRDefault="00000000">
            <w:pPr>
              <w:spacing w:before="60" w:after="60"/>
            </w:pPr>
            <w:r>
              <w:t>Make the new route automatic.</w:t>
            </w:r>
          </w:p>
        </w:tc>
      </w:tr>
    </w:tbl>
    <w:p w14:paraId="242544E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CE9C27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4D17F1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URGE SURFING RESPONSE</w:t>
            </w:r>
          </w:p>
          <w:p w14:paraId="3404F357" w14:textId="77777777" w:rsidR="009C0971" w:rsidRDefault="00000000">
            <w:pPr>
              <w:spacing w:before="60" w:after="60"/>
            </w:pPr>
            <w:r>
              <w:t>WHEN CRAVING HITS DESPITE INTERVENTION:</w:t>
            </w:r>
          </w:p>
          <w:p w14:paraId="3CF8189D" w14:textId="77777777" w:rsidR="009C0971" w:rsidRDefault="00000000">
            <w:pPr>
              <w:spacing w:before="60" w:after="60"/>
            </w:pPr>
            <w:r>
              <w:t>URGE SURFING PROTOCOL:</w:t>
            </w:r>
          </w:p>
          <w:p w14:paraId="14D507DE" w14:textId="77777777" w:rsidR="009C0971" w:rsidRDefault="00000000">
            <w:pPr>
              <w:spacing w:before="60" w:after="60"/>
            </w:pPr>
            <w:r>
              <w:t>1. NOTICE the craving arising</w:t>
            </w:r>
          </w:p>
          <w:p w14:paraId="4B9B9867" w14:textId="77777777" w:rsidR="009C0971" w:rsidRDefault="00000000">
            <w:pPr>
              <w:spacing w:before="60" w:after="60"/>
            </w:pPr>
            <w:r>
              <w:t xml:space="preserve">   "There's an urge happening."</w:t>
            </w:r>
          </w:p>
          <w:p w14:paraId="2B328F92" w14:textId="77777777" w:rsidR="009C0971" w:rsidRDefault="00000000">
            <w:pPr>
              <w:spacing w:before="60" w:after="60"/>
            </w:pPr>
            <w:r>
              <w:t xml:space="preserve">   Don't fight. Don't panic. Observe.</w:t>
            </w:r>
          </w:p>
          <w:p w14:paraId="4DBA99F2" w14:textId="77777777" w:rsidR="009C0971" w:rsidRDefault="00000000">
            <w:pPr>
              <w:spacing w:before="60" w:after="60"/>
            </w:pPr>
            <w:r>
              <w:t>2. ACCEPT it's present</w:t>
            </w:r>
          </w:p>
          <w:p w14:paraId="0AB0C4D0" w14:textId="77777777" w:rsidR="009C0971" w:rsidRDefault="00000000">
            <w:pPr>
              <w:spacing w:before="60" w:after="60"/>
            </w:pPr>
            <w:r>
              <w:t xml:space="preserve">   "This is uncomfortable but not dangerous."</w:t>
            </w:r>
          </w:p>
          <w:p w14:paraId="3A7B289E" w14:textId="77777777" w:rsidR="009C0971" w:rsidRDefault="00000000">
            <w:pPr>
              <w:spacing w:before="60" w:after="60"/>
            </w:pPr>
            <w:r>
              <w:t xml:space="preserve">   Cravings feel urgent. They're not.</w:t>
            </w:r>
          </w:p>
          <w:p w14:paraId="21D21310" w14:textId="77777777" w:rsidR="009C0971" w:rsidRDefault="00000000">
            <w:pPr>
              <w:spacing w:before="60" w:after="60"/>
            </w:pPr>
            <w:r>
              <w:t>3. OBSERVE without acting</w:t>
            </w:r>
          </w:p>
          <w:p w14:paraId="1332023D" w14:textId="77777777" w:rsidR="009C0971" w:rsidRDefault="00000000">
            <w:pPr>
              <w:spacing w:before="60" w:after="60"/>
            </w:pPr>
            <w:r>
              <w:t xml:space="preserve">   Where is it in your body?</w:t>
            </w:r>
          </w:p>
          <w:p w14:paraId="008CA532" w14:textId="77777777" w:rsidR="009C0971" w:rsidRDefault="00000000">
            <w:pPr>
              <w:spacing w:before="60" w:after="60"/>
            </w:pPr>
            <w:r>
              <w:t xml:space="preserve">   What does it feel like?</w:t>
            </w:r>
          </w:p>
          <w:p w14:paraId="2EAA2A22" w14:textId="77777777" w:rsidR="009C0971" w:rsidRDefault="00000000">
            <w:pPr>
              <w:spacing w:before="60" w:after="60"/>
            </w:pPr>
            <w:r>
              <w:t xml:space="preserve">   Watch it like weather.</w:t>
            </w:r>
          </w:p>
          <w:p w14:paraId="511F3251" w14:textId="77777777" w:rsidR="009C0971" w:rsidRDefault="00000000">
            <w:pPr>
              <w:spacing w:before="60" w:after="60"/>
            </w:pPr>
            <w:r>
              <w:t>4. BREATHE through it</w:t>
            </w:r>
          </w:p>
          <w:p w14:paraId="34DA3C35" w14:textId="77777777" w:rsidR="009C0971" w:rsidRDefault="00000000">
            <w:pPr>
              <w:spacing w:before="60" w:after="60"/>
            </w:pPr>
            <w:r>
              <w:lastRenderedPageBreak/>
              <w:t xml:space="preserve">   4-7-8 breathing</w:t>
            </w:r>
          </w:p>
          <w:p w14:paraId="33449944" w14:textId="77777777" w:rsidR="009C0971" w:rsidRDefault="00000000">
            <w:pPr>
              <w:spacing w:before="60" w:after="60"/>
            </w:pPr>
            <w:r>
              <w:t xml:space="preserve">   (In for 4, hold for 7, out for 8)</w:t>
            </w:r>
          </w:p>
          <w:p w14:paraId="69B8A1A3" w14:textId="77777777" w:rsidR="009C0971" w:rsidRDefault="00000000">
            <w:pPr>
              <w:spacing w:before="60" w:after="60"/>
            </w:pPr>
            <w:r>
              <w:t xml:space="preserve">   Repeat 4 times.</w:t>
            </w:r>
          </w:p>
          <w:p w14:paraId="6B1DE58B" w14:textId="77777777" w:rsidR="009C0971" w:rsidRDefault="00000000">
            <w:pPr>
              <w:spacing w:before="60" w:after="60"/>
            </w:pPr>
            <w:r>
              <w:t>5. WAIT</w:t>
            </w:r>
          </w:p>
          <w:p w14:paraId="74FC04F2" w14:textId="77777777" w:rsidR="009C0971" w:rsidRDefault="00000000">
            <w:pPr>
              <w:spacing w:before="60" w:after="60"/>
            </w:pPr>
            <w:r>
              <w:t xml:space="preserve">   Set timer for 20 minutes.</w:t>
            </w:r>
          </w:p>
          <w:p w14:paraId="0356B712" w14:textId="77777777" w:rsidR="009C0971" w:rsidRDefault="00000000">
            <w:pPr>
              <w:spacing w:before="60" w:after="60"/>
            </w:pPr>
            <w:r>
              <w:t xml:space="preserve">   Cravings typically peak and fade in 15-20 min.</w:t>
            </w:r>
          </w:p>
          <w:p w14:paraId="30B9EA75" w14:textId="77777777" w:rsidR="009C0971" w:rsidRDefault="00000000">
            <w:pPr>
              <w:spacing w:before="60" w:after="60"/>
            </w:pPr>
            <w:r>
              <w:t xml:space="preserve">   Do ANYTHING else during this time.</w:t>
            </w:r>
          </w:p>
          <w:p w14:paraId="676457D4" w14:textId="77777777" w:rsidR="009C0971" w:rsidRDefault="00000000">
            <w:pPr>
              <w:spacing w:before="60" w:after="60"/>
            </w:pPr>
            <w:r>
              <w:t>6. RIDE THE WAVE</w:t>
            </w:r>
          </w:p>
          <w:p w14:paraId="0F8A4B3E" w14:textId="77777777" w:rsidR="009C0971" w:rsidRDefault="00000000">
            <w:pPr>
              <w:spacing w:before="60" w:after="60"/>
            </w:pPr>
            <w:r>
              <w:t xml:space="preserve">   Cravings rise, peak, and fall.</w:t>
            </w:r>
          </w:p>
          <w:p w14:paraId="47753A3A" w14:textId="77777777" w:rsidR="009C0971" w:rsidRDefault="00000000">
            <w:pPr>
              <w:spacing w:before="60" w:after="60"/>
            </w:pPr>
            <w:r>
              <w:t xml:space="preserve">   Like waves.</w:t>
            </w:r>
          </w:p>
          <w:p w14:paraId="77479F74" w14:textId="77777777" w:rsidR="009C0971" w:rsidRDefault="00000000">
            <w:pPr>
              <w:spacing w:before="60" w:after="60"/>
            </w:pPr>
            <w:r>
              <w:t xml:space="preserve">   Your job is to surf, not drown.</w:t>
            </w:r>
          </w:p>
          <w:p w14:paraId="11BD23EC" w14:textId="77777777" w:rsidR="009C0971" w:rsidRDefault="00000000">
            <w:pPr>
              <w:spacing w:before="60" w:after="60"/>
            </w:pPr>
            <w:r>
              <w:t>7. CELEBRATE survival</w:t>
            </w:r>
          </w:p>
          <w:p w14:paraId="2017D51A" w14:textId="77777777" w:rsidR="009C0971" w:rsidRDefault="00000000">
            <w:pPr>
              <w:spacing w:before="60" w:after="60"/>
            </w:pPr>
            <w:r>
              <w:t xml:space="preserve">   Every craving survived = pathway weakened.</w:t>
            </w:r>
          </w:p>
          <w:p w14:paraId="4D56FB0B" w14:textId="77777777" w:rsidR="009C0971" w:rsidRDefault="00000000">
            <w:pPr>
              <w:spacing w:before="60" w:after="60"/>
            </w:pPr>
            <w:r>
              <w:t xml:space="preserve">   You're literally rewiring your brain.</w:t>
            </w:r>
          </w:p>
        </w:tc>
      </w:tr>
    </w:tbl>
    <w:p w14:paraId="4ED6378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2994"/>
        <w:gridCol w:w="2997"/>
      </w:tblGrid>
      <w:tr w:rsidR="008F7A8A" w14:paraId="023472B0" w14:textId="77777777">
        <w:trPr>
          <w:tblHeader/>
        </w:trPr>
        <w:tc>
          <w:tcPr>
            <w:tcW w:w="3120" w:type="dxa"/>
            <w:shd w:val="clear" w:color="auto" w:fill="D8E8D8"/>
          </w:tcPr>
          <w:p w14:paraId="0B1D304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3120" w:type="dxa"/>
            <w:shd w:val="clear" w:color="auto" w:fill="D8E8D8"/>
          </w:tcPr>
          <w:p w14:paraId="79D0EAE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WHEN TO USE</w:t>
            </w:r>
          </w:p>
        </w:tc>
        <w:tc>
          <w:tcPr>
            <w:tcW w:w="3120" w:type="dxa"/>
            <w:shd w:val="clear" w:color="auto" w:fill="D8E8D8"/>
          </w:tcPr>
          <w:p w14:paraId="5ED0901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8F7A8A" w14:paraId="12C05765" w14:textId="77777777">
        <w:tc>
          <w:tcPr>
            <w:tcW w:w="3120" w:type="dxa"/>
          </w:tcPr>
          <w:p w14:paraId="3120837C" w14:textId="77777777" w:rsidR="009C0971" w:rsidRDefault="00000000">
            <w:r>
              <w:rPr>
                <w:b/>
                <w:bCs/>
                <w:sz w:val="18"/>
                <w:szCs w:val="18"/>
              </w:rPr>
              <w:t>Elimination</w:t>
            </w:r>
          </w:p>
        </w:tc>
        <w:tc>
          <w:tcPr>
            <w:tcW w:w="3120" w:type="dxa"/>
          </w:tcPr>
          <w:p w14:paraId="4760F2B5" w14:textId="77777777" w:rsidR="009C0971" w:rsidRDefault="00000000">
            <w:r>
              <w:rPr>
                <w:sz w:val="18"/>
                <w:szCs w:val="18"/>
              </w:rPr>
              <w:t>Trigger can be removed</w:t>
            </w:r>
          </w:p>
        </w:tc>
        <w:tc>
          <w:tcPr>
            <w:tcW w:w="3120" w:type="dxa"/>
          </w:tcPr>
          <w:p w14:paraId="6D4BDF3F" w14:textId="77777777" w:rsidR="009C0971" w:rsidRDefault="00000000">
            <w:r>
              <w:rPr>
                <w:sz w:val="18"/>
                <w:szCs w:val="18"/>
              </w:rPr>
              <w:t>Delete dealer's number</w:t>
            </w:r>
          </w:p>
        </w:tc>
      </w:tr>
      <w:tr w:rsidR="008F7A8A" w14:paraId="29E62027" w14:textId="77777777">
        <w:tc>
          <w:tcPr>
            <w:tcW w:w="3120" w:type="dxa"/>
          </w:tcPr>
          <w:p w14:paraId="77E5798E" w14:textId="77777777" w:rsidR="009C0971" w:rsidRDefault="00000000">
            <w:r>
              <w:rPr>
                <w:b/>
                <w:bCs/>
                <w:sz w:val="18"/>
                <w:szCs w:val="18"/>
              </w:rPr>
              <w:t>Avoidance</w:t>
            </w:r>
          </w:p>
        </w:tc>
        <w:tc>
          <w:tcPr>
            <w:tcW w:w="3120" w:type="dxa"/>
          </w:tcPr>
          <w:p w14:paraId="397541CF" w14:textId="77777777" w:rsidR="009C0971" w:rsidRDefault="00000000">
            <w:r>
              <w:rPr>
                <w:sz w:val="18"/>
                <w:szCs w:val="18"/>
              </w:rPr>
              <w:t>Trigger can be bypassed</w:t>
            </w:r>
          </w:p>
        </w:tc>
        <w:tc>
          <w:tcPr>
            <w:tcW w:w="3120" w:type="dxa"/>
          </w:tcPr>
          <w:p w14:paraId="626A7A63" w14:textId="77777777" w:rsidR="009C0971" w:rsidRDefault="00000000">
            <w:r>
              <w:rPr>
                <w:sz w:val="18"/>
                <w:szCs w:val="18"/>
              </w:rPr>
              <w:t>Take different route to work</w:t>
            </w:r>
          </w:p>
        </w:tc>
      </w:tr>
      <w:tr w:rsidR="008F7A8A" w14:paraId="4D0A6252" w14:textId="77777777">
        <w:tc>
          <w:tcPr>
            <w:tcW w:w="3120" w:type="dxa"/>
          </w:tcPr>
          <w:p w14:paraId="7C6C3921" w14:textId="77777777" w:rsidR="009C0971" w:rsidRDefault="00000000">
            <w:r>
              <w:rPr>
                <w:b/>
                <w:bCs/>
                <w:sz w:val="18"/>
                <w:szCs w:val="18"/>
              </w:rPr>
              <w:t>Restructuring</w:t>
            </w:r>
          </w:p>
        </w:tc>
        <w:tc>
          <w:tcPr>
            <w:tcW w:w="3120" w:type="dxa"/>
          </w:tcPr>
          <w:p w14:paraId="5ED89355" w14:textId="77777777" w:rsidR="009C0971" w:rsidRDefault="00000000">
            <w:r>
              <w:rPr>
                <w:sz w:val="18"/>
                <w:szCs w:val="18"/>
              </w:rPr>
              <w:t>Trigger is time-based</w:t>
            </w:r>
          </w:p>
        </w:tc>
        <w:tc>
          <w:tcPr>
            <w:tcW w:w="3120" w:type="dxa"/>
          </w:tcPr>
          <w:p w14:paraId="359916BF" w14:textId="77777777" w:rsidR="009C0971" w:rsidRDefault="00000000">
            <w:r>
              <w:rPr>
                <w:sz w:val="18"/>
                <w:szCs w:val="18"/>
              </w:rPr>
              <w:t>Create 5 PM gym routine</w:t>
            </w:r>
          </w:p>
        </w:tc>
      </w:tr>
      <w:tr w:rsidR="008F7A8A" w14:paraId="76CD432C" w14:textId="77777777">
        <w:tc>
          <w:tcPr>
            <w:tcW w:w="3120" w:type="dxa"/>
          </w:tcPr>
          <w:p w14:paraId="226AC1D4" w14:textId="77777777" w:rsidR="009C0971" w:rsidRDefault="00000000">
            <w:r>
              <w:rPr>
                <w:b/>
                <w:bCs/>
                <w:sz w:val="18"/>
                <w:szCs w:val="18"/>
              </w:rPr>
              <w:t>Implementation</w:t>
            </w:r>
          </w:p>
        </w:tc>
        <w:tc>
          <w:tcPr>
            <w:tcW w:w="3120" w:type="dxa"/>
          </w:tcPr>
          <w:p w14:paraId="749A93EA" w14:textId="77777777" w:rsidR="009C0971" w:rsidRDefault="00000000">
            <w:r>
              <w:rPr>
                <w:sz w:val="18"/>
                <w:szCs w:val="18"/>
              </w:rPr>
              <w:t>Trigger is inevitable</w:t>
            </w:r>
          </w:p>
        </w:tc>
        <w:tc>
          <w:tcPr>
            <w:tcW w:w="3120" w:type="dxa"/>
          </w:tcPr>
          <w:p w14:paraId="69297729" w14:textId="77777777" w:rsidR="009C0971" w:rsidRDefault="00000000">
            <w:r>
              <w:rPr>
                <w:sz w:val="18"/>
                <w:szCs w:val="18"/>
              </w:rPr>
              <w:t>"When angry, I walk"</w:t>
            </w:r>
          </w:p>
        </w:tc>
      </w:tr>
      <w:tr w:rsidR="008F7A8A" w14:paraId="28C515AD" w14:textId="77777777">
        <w:tc>
          <w:tcPr>
            <w:tcW w:w="3120" w:type="dxa"/>
          </w:tcPr>
          <w:p w14:paraId="3B96E2AD" w14:textId="77777777" w:rsidR="009C0971" w:rsidRDefault="00000000">
            <w:r>
              <w:rPr>
                <w:b/>
                <w:bCs/>
                <w:sz w:val="18"/>
                <w:szCs w:val="18"/>
              </w:rPr>
              <w:t>Urge Surfing</w:t>
            </w:r>
          </w:p>
        </w:tc>
        <w:tc>
          <w:tcPr>
            <w:tcW w:w="3120" w:type="dxa"/>
          </w:tcPr>
          <w:p w14:paraId="2682CBB5" w14:textId="77777777" w:rsidR="009C0971" w:rsidRDefault="00000000">
            <w:r>
              <w:rPr>
                <w:sz w:val="18"/>
                <w:szCs w:val="18"/>
              </w:rPr>
              <w:t>Craving has activated</w:t>
            </w:r>
          </w:p>
        </w:tc>
        <w:tc>
          <w:tcPr>
            <w:tcW w:w="3120" w:type="dxa"/>
          </w:tcPr>
          <w:p w14:paraId="02CDB5D3" w14:textId="77777777" w:rsidR="009C0971" w:rsidRDefault="00000000">
            <w:r>
              <w:rPr>
                <w:sz w:val="18"/>
                <w:szCs w:val="18"/>
              </w:rPr>
              <w:t>Observe, breathe, wait 20 min</w:t>
            </w:r>
          </w:p>
        </w:tc>
      </w:tr>
      <w:tr w:rsidR="008F7A8A" w14:paraId="6058CA9E" w14:textId="77777777">
        <w:tc>
          <w:tcPr>
            <w:tcW w:w="3120" w:type="dxa"/>
          </w:tcPr>
          <w:p w14:paraId="2BDD6644" w14:textId="77777777" w:rsidR="009C0971" w:rsidRDefault="00000000">
            <w:r>
              <w:rPr>
                <w:b/>
                <w:bCs/>
                <w:sz w:val="18"/>
                <w:szCs w:val="18"/>
              </w:rPr>
              <w:t>Substitution</w:t>
            </w:r>
          </w:p>
        </w:tc>
        <w:tc>
          <w:tcPr>
            <w:tcW w:w="3120" w:type="dxa"/>
          </w:tcPr>
          <w:p w14:paraId="67A91611" w14:textId="77777777" w:rsidR="009C0971" w:rsidRDefault="00000000">
            <w:r>
              <w:rPr>
                <w:sz w:val="18"/>
                <w:szCs w:val="18"/>
              </w:rPr>
              <w:t>Need alternative reward</w:t>
            </w:r>
          </w:p>
        </w:tc>
        <w:tc>
          <w:tcPr>
            <w:tcW w:w="3120" w:type="dxa"/>
          </w:tcPr>
          <w:p w14:paraId="5CC0826F" w14:textId="77777777" w:rsidR="009C0971" w:rsidRDefault="00000000">
            <w:r>
              <w:rPr>
                <w:sz w:val="18"/>
                <w:szCs w:val="18"/>
              </w:rPr>
              <w:t>Tea ritual instead of drink</w:t>
            </w:r>
          </w:p>
        </w:tc>
      </w:tr>
    </w:tbl>
    <w:p w14:paraId="4961F7A0" w14:textId="77777777" w:rsidR="009C0971" w:rsidRDefault="00000000">
      <w:r>
        <w:br w:type="page"/>
      </w:r>
    </w:p>
    <w:p w14:paraId="4E658200" w14:textId="77777777" w:rsidR="009C0971" w:rsidRDefault="00000000">
      <w:pPr>
        <w:pStyle w:val="Heading1"/>
      </w:pPr>
      <w:bookmarkStart w:id="105" w:name="_Toc218361649"/>
      <w:r>
        <w:lastRenderedPageBreak/>
        <w:t>Section 20.4: Key Takeaways</w:t>
      </w:r>
      <w:bookmarkEnd w:id="10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C7EFE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73921C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20 — KEY TAKEAWAYS</w:t>
            </w:r>
          </w:p>
          <w:p w14:paraId="55D198B9" w14:textId="77777777" w:rsidR="009C0971" w:rsidRDefault="00000000">
            <w:pPr>
              <w:spacing w:before="60" w:after="60"/>
            </w:pPr>
            <w:r>
              <w:t>1. CRAVINGS ARE TRIGGERED, NOT RANDOM</w:t>
            </w:r>
          </w:p>
          <w:p w14:paraId="64DCCB58" w14:textId="77777777" w:rsidR="009C0971" w:rsidRDefault="00000000">
            <w:pPr>
              <w:spacing w:before="60" w:after="60"/>
            </w:pPr>
            <w:r>
              <w:t>— Every craving has a precursor</w:t>
            </w:r>
          </w:p>
          <w:p w14:paraId="0571DC85" w14:textId="77777777" w:rsidR="009C0971" w:rsidRDefault="00000000">
            <w:pPr>
              <w:spacing w:before="60" w:after="60"/>
            </w:pPr>
            <w:r>
              <w:t>— Triggers are predictable patterns</w:t>
            </w:r>
          </w:p>
          <w:p w14:paraId="7C257CDB" w14:textId="77777777" w:rsidR="009C0971" w:rsidRDefault="00000000">
            <w:pPr>
              <w:spacing w:before="60" w:after="60"/>
            </w:pPr>
            <w:r>
              <w:t>— Your brain has a routing table: X → Craving</w:t>
            </w:r>
          </w:p>
          <w:p w14:paraId="4533D3A5" w14:textId="77777777" w:rsidR="009C0971" w:rsidRDefault="00000000">
            <w:pPr>
              <w:spacing w:before="60" w:after="60"/>
            </w:pPr>
            <w:r>
              <w:t>— This routing was built through repetition</w:t>
            </w:r>
          </w:p>
          <w:p w14:paraId="704B44F8" w14:textId="77777777" w:rsidR="009C0971" w:rsidRDefault="00000000">
            <w:pPr>
              <w:spacing w:before="60" w:after="60"/>
            </w:pPr>
            <w:r>
              <w:t>2. TRIGGER TAXONOMY</w:t>
            </w:r>
          </w:p>
          <w:p w14:paraId="12A1CABE" w14:textId="77777777" w:rsidR="009C0971" w:rsidRDefault="00000000">
            <w:pPr>
              <w:spacing w:before="60" w:after="60"/>
            </w:pPr>
            <w:r>
              <w:t>— External: Location, time, people, objects, sensory</w:t>
            </w:r>
          </w:p>
          <w:p w14:paraId="63EB9D09" w14:textId="77777777" w:rsidR="009C0971" w:rsidRDefault="00000000">
            <w:pPr>
              <w:spacing w:before="60" w:after="60"/>
            </w:pPr>
            <w:r>
              <w:t>— Internal: HALT+ (Hungry, Angry, Lonely, Tired, plus more)</w:t>
            </w:r>
          </w:p>
          <w:p w14:paraId="60F43D15" w14:textId="77777777" w:rsidR="009C0971" w:rsidRDefault="00000000">
            <w:pPr>
              <w:spacing w:before="60" w:after="60"/>
            </w:pPr>
            <w:r>
              <w:t>— Chains: Event → State → Situation → Trigger → Craving → Use</w:t>
            </w:r>
          </w:p>
          <w:p w14:paraId="14D82E2A" w14:textId="77777777" w:rsidR="009C0971" w:rsidRDefault="00000000">
            <w:pPr>
              <w:spacing w:before="60" w:after="60"/>
            </w:pPr>
            <w:r>
              <w:t>3. THE MAPPING PROTOCOL</w:t>
            </w:r>
          </w:p>
          <w:p w14:paraId="446FCB70" w14:textId="77777777" w:rsidR="009C0971" w:rsidRDefault="00000000">
            <w:pPr>
              <w:spacing w:before="60" w:after="60"/>
            </w:pPr>
            <w:r>
              <w:t>— Review using history for patterns</w:t>
            </w:r>
          </w:p>
          <w:p w14:paraId="0FDC5AC9" w14:textId="77777777" w:rsidR="009C0971" w:rsidRDefault="00000000">
            <w:pPr>
              <w:spacing w:before="60" w:after="60"/>
            </w:pPr>
            <w:r>
              <w:t>— Create comprehensive trigger list</w:t>
            </w:r>
          </w:p>
          <w:p w14:paraId="1393955B" w14:textId="77777777" w:rsidR="009C0971" w:rsidRDefault="00000000">
            <w:pPr>
              <w:spacing w:before="60" w:after="60"/>
            </w:pPr>
            <w:r>
              <w:t>— Identify precursor chains</w:t>
            </w:r>
          </w:p>
          <w:p w14:paraId="1FD590B6" w14:textId="77777777" w:rsidR="009C0971" w:rsidRDefault="00000000">
            <w:pPr>
              <w:spacing w:before="60" w:after="60"/>
            </w:pPr>
            <w:r>
              <w:t>— Map your personal routing table</w:t>
            </w:r>
          </w:p>
          <w:p w14:paraId="5F1D68FC" w14:textId="77777777" w:rsidR="009C0971" w:rsidRDefault="00000000">
            <w:pPr>
              <w:spacing w:before="60" w:after="60"/>
            </w:pPr>
            <w:r>
              <w:t>— Find earliest intervention points</w:t>
            </w:r>
          </w:p>
          <w:p w14:paraId="065187B5" w14:textId="77777777" w:rsidR="009C0971" w:rsidRDefault="00000000">
            <w:pPr>
              <w:spacing w:before="60" w:after="60"/>
            </w:pPr>
            <w:r>
              <w:t>4. REWRITING STRATEGIES</w:t>
            </w:r>
          </w:p>
          <w:p w14:paraId="00CFDD69" w14:textId="77777777" w:rsidR="009C0971" w:rsidRDefault="00000000">
            <w:pPr>
              <w:spacing w:before="60" w:after="60"/>
            </w:pPr>
            <w:r>
              <w:t>— Elimination: Remove trigger entirely if possible</w:t>
            </w:r>
          </w:p>
          <w:p w14:paraId="416DB087" w14:textId="77777777" w:rsidR="009C0971" w:rsidRDefault="00000000">
            <w:pPr>
              <w:spacing w:before="60" w:after="60"/>
            </w:pPr>
            <w:r>
              <w:t>— Avoidance: Bypass triggers (different routes, etc.)</w:t>
            </w:r>
          </w:p>
          <w:p w14:paraId="281A0B67" w14:textId="77777777" w:rsidR="009C0971" w:rsidRDefault="00000000">
            <w:pPr>
              <w:spacing w:before="60" w:after="60"/>
            </w:pPr>
            <w:r>
              <w:t>— Restructuring: Change patterns (new Friday ritual)</w:t>
            </w:r>
          </w:p>
          <w:p w14:paraId="0A3443FD" w14:textId="77777777" w:rsidR="009C0971" w:rsidRDefault="00000000">
            <w:pPr>
              <w:spacing w:before="60" w:after="60"/>
            </w:pPr>
            <w:r>
              <w:t>— Implementation Intentions: "When X, I will Y"</w:t>
            </w:r>
          </w:p>
          <w:p w14:paraId="12210506" w14:textId="77777777" w:rsidR="009C0971" w:rsidRDefault="00000000">
            <w:pPr>
              <w:spacing w:before="60" w:after="60"/>
            </w:pPr>
            <w:r>
              <w:t>— Pre-decided responses require no willpower</w:t>
            </w:r>
          </w:p>
          <w:p w14:paraId="17CA6EEE" w14:textId="77777777" w:rsidR="009C0971" w:rsidRDefault="00000000">
            <w:pPr>
              <w:spacing w:before="60" w:after="60"/>
            </w:pPr>
            <w:r>
              <w:t>5. URGE SURFING</w:t>
            </w:r>
          </w:p>
          <w:p w14:paraId="4C0E5955" w14:textId="77777777" w:rsidR="009C0971" w:rsidRDefault="00000000">
            <w:pPr>
              <w:spacing w:before="60" w:after="60"/>
            </w:pPr>
            <w:r>
              <w:t>— When craving activates: Notice, accept, observe, breathe</w:t>
            </w:r>
          </w:p>
          <w:p w14:paraId="5D85E68C" w14:textId="77777777" w:rsidR="009C0971" w:rsidRDefault="00000000">
            <w:pPr>
              <w:spacing w:before="60" w:after="60"/>
            </w:pPr>
            <w:r>
              <w:t>— Cravings peak and fade in 15-20 minutes</w:t>
            </w:r>
          </w:p>
          <w:p w14:paraId="74EA6C70" w14:textId="77777777" w:rsidR="009C0971" w:rsidRDefault="00000000">
            <w:pPr>
              <w:spacing w:before="60" w:after="60"/>
            </w:pPr>
            <w:r>
              <w:t>— Ride the wave, don't fight it</w:t>
            </w:r>
          </w:p>
          <w:p w14:paraId="604EEDE3" w14:textId="77777777" w:rsidR="009C0971" w:rsidRDefault="00000000">
            <w:pPr>
              <w:spacing w:before="60" w:after="60"/>
            </w:pPr>
            <w:r>
              <w:t>— Every survived craving = weakened pathway</w:t>
            </w:r>
          </w:p>
          <w:p w14:paraId="4F08F834" w14:textId="77777777" w:rsidR="009C0971" w:rsidRDefault="00000000">
            <w:pPr>
              <w:spacing w:before="60" w:after="60"/>
            </w:pPr>
            <w:r>
              <w:t>6. THE PRINCIPLE</w:t>
            </w:r>
          </w:p>
          <w:p w14:paraId="2626BB75" w14:textId="77777777" w:rsidR="009C0971" w:rsidRDefault="00000000">
            <w:pPr>
              <w:spacing w:before="60" w:after="60"/>
            </w:pPr>
            <w:r>
              <w:t>— Earlier intervention = easier intervention</w:t>
            </w:r>
          </w:p>
          <w:p w14:paraId="36F245CE" w14:textId="77777777" w:rsidR="009C0971" w:rsidRDefault="00000000">
            <w:pPr>
              <w:spacing w:before="60" w:after="60"/>
            </w:pPr>
            <w:r>
              <w:t>— Elimination &gt; Avoidance &gt; Response</w:t>
            </w:r>
          </w:p>
          <w:p w14:paraId="076CC290" w14:textId="77777777" w:rsidR="009C0971" w:rsidRDefault="00000000">
            <w:pPr>
              <w:spacing w:before="60" w:after="60"/>
            </w:pPr>
            <w:r>
              <w:t>— Don't rely on willpower if you can remove the trigger</w:t>
            </w:r>
          </w:p>
          <w:p w14:paraId="7270AFCD" w14:textId="77777777" w:rsidR="009C0971" w:rsidRDefault="00000000">
            <w:pPr>
              <w:spacing w:before="60" w:after="60"/>
            </w:pPr>
            <w:r>
              <w:t>— Rehearse new responses before you need them</w:t>
            </w:r>
          </w:p>
          <w:p w14:paraId="68155317" w14:textId="77777777" w:rsidR="009C0971" w:rsidRDefault="00000000">
            <w:pPr>
              <w:spacing w:before="60" w:after="60"/>
            </w:pPr>
            <w:r>
              <w:t>7. NEUROPLASTICITY</w:t>
            </w:r>
          </w:p>
          <w:p w14:paraId="152190B8" w14:textId="77777777" w:rsidR="009C0971" w:rsidRDefault="00000000">
            <w:pPr>
              <w:spacing w:before="60" w:after="60"/>
            </w:pPr>
            <w:r>
              <w:t>— Old routes weaken with non-use</w:t>
            </w:r>
          </w:p>
          <w:p w14:paraId="43B9A3E2" w14:textId="77777777" w:rsidR="009C0971" w:rsidRDefault="00000000">
            <w:pPr>
              <w:spacing w:before="60" w:after="60"/>
            </w:pPr>
            <w:r>
              <w:t>— New routes strengthen with repetition</w:t>
            </w:r>
          </w:p>
          <w:p w14:paraId="43D0E20E" w14:textId="77777777" w:rsidR="009C0971" w:rsidRDefault="00000000">
            <w:pPr>
              <w:spacing w:before="60" w:after="60"/>
            </w:pPr>
            <w:r>
              <w:t>— You are literally rewriting your brain</w:t>
            </w:r>
          </w:p>
          <w:p w14:paraId="3F7CFB78" w14:textId="77777777" w:rsidR="009C0971" w:rsidRDefault="00000000">
            <w:pPr>
              <w:spacing w:before="60" w:after="60"/>
            </w:pPr>
            <w:r>
              <w:t>— This takes time but it works</w:t>
            </w:r>
          </w:p>
        </w:tc>
      </w:tr>
    </w:tbl>
    <w:p w14:paraId="694B4B6E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78FC92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899A4F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95B3237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AA21338" w14:textId="77777777" w:rsidR="009C0971" w:rsidRDefault="00000000">
            <w:pPr>
              <w:spacing w:before="60" w:after="60"/>
            </w:pPr>
            <w:r>
              <w:t>You are walking through a minefield.</w:t>
            </w:r>
          </w:p>
          <w:p w14:paraId="06C7F768" w14:textId="77777777" w:rsidR="009C0971" w:rsidRDefault="00000000">
            <w:pPr>
              <w:spacing w:before="60" w:after="60"/>
            </w:pPr>
            <w:r>
              <w:t>You can walk blind—</w:t>
            </w:r>
          </w:p>
          <w:p w14:paraId="406AFCC4" w14:textId="77777777" w:rsidR="009C0971" w:rsidRDefault="00000000">
            <w:pPr>
              <w:spacing w:before="60" w:after="60"/>
            </w:pPr>
            <w:r>
              <w:t>stepping on mines,</w:t>
            </w:r>
          </w:p>
          <w:p w14:paraId="636FB694" w14:textId="77777777" w:rsidR="009C0971" w:rsidRDefault="00000000">
            <w:pPr>
              <w:spacing w:before="60" w:after="60"/>
            </w:pPr>
            <w:r>
              <w:t>surprised every time,</w:t>
            </w:r>
          </w:p>
          <w:p w14:paraId="4FBC41A1" w14:textId="77777777" w:rsidR="009C0971" w:rsidRDefault="00000000">
            <w:pPr>
              <w:spacing w:before="60" w:after="60"/>
            </w:pPr>
            <w:r>
              <w:t>relying on luck and willpower.</w:t>
            </w:r>
          </w:p>
          <w:p w14:paraId="042E8C9E" w14:textId="77777777" w:rsidR="009C0971" w:rsidRDefault="00000000">
            <w:pPr>
              <w:spacing w:before="60" w:after="60"/>
            </w:pPr>
            <w:r>
              <w:t>Or you can MAP the minefield—</w:t>
            </w:r>
          </w:p>
          <w:p w14:paraId="08D535AF" w14:textId="77777777" w:rsidR="009C0971" w:rsidRDefault="00000000">
            <w:pPr>
              <w:spacing w:before="60" w:after="60"/>
            </w:pPr>
            <w:r>
              <w:t>know where the mines are,</w:t>
            </w:r>
          </w:p>
          <w:p w14:paraId="76793B76" w14:textId="77777777" w:rsidR="009C0971" w:rsidRDefault="00000000">
            <w:pPr>
              <w:spacing w:before="60" w:after="60"/>
            </w:pPr>
            <w:r>
              <w:t>plan routes around them,</w:t>
            </w:r>
          </w:p>
          <w:p w14:paraId="23EB033F" w14:textId="77777777" w:rsidR="009C0971" w:rsidRDefault="00000000">
            <w:pPr>
              <w:spacing w:before="60" w:after="60"/>
            </w:pPr>
            <w:r>
              <w:t>have responses ready for when you step wrong.</w:t>
            </w:r>
          </w:p>
          <w:p w14:paraId="09E85897" w14:textId="77777777" w:rsidR="009C0971" w:rsidRDefault="00000000">
            <w:pPr>
              <w:spacing w:before="60" w:after="60"/>
            </w:pPr>
            <w:r>
              <w:t>The mapping takes work.</w:t>
            </w:r>
          </w:p>
          <w:p w14:paraId="319B3E05" w14:textId="77777777" w:rsidR="009C0971" w:rsidRDefault="00000000">
            <w:pPr>
              <w:spacing w:before="60" w:after="60"/>
            </w:pPr>
            <w:r>
              <w:t>But the alternative is constant explosion.</w:t>
            </w:r>
          </w:p>
          <w:p w14:paraId="2BA72341" w14:textId="77777777" w:rsidR="009C0971" w:rsidRDefault="00000000">
            <w:pPr>
              <w:spacing w:before="60" w:after="60"/>
            </w:pPr>
            <w:r>
              <w:t>Sit down.</w:t>
            </w:r>
          </w:p>
          <w:p w14:paraId="46003B7F" w14:textId="77777777" w:rsidR="009C0971" w:rsidRDefault="00000000">
            <w:pPr>
              <w:spacing w:before="60" w:after="60"/>
            </w:pPr>
            <w:r>
              <w:t>Draw the map.</w:t>
            </w:r>
          </w:p>
          <w:p w14:paraId="11F74A89" w14:textId="77777777" w:rsidR="009C0971" w:rsidRDefault="00000000">
            <w:pPr>
              <w:spacing w:before="60" w:after="60"/>
            </w:pPr>
            <w:r>
              <w:t>Identify every trigger you're aware of.</w:t>
            </w:r>
          </w:p>
          <w:p w14:paraId="56F3239D" w14:textId="77777777" w:rsidR="009C0971" w:rsidRDefault="00000000">
            <w:pPr>
              <w:spacing w:before="60" w:after="60"/>
            </w:pPr>
            <w:r>
              <w:t>Trace the precursor chains.</w:t>
            </w:r>
          </w:p>
          <w:p w14:paraId="48AA2091" w14:textId="77777777" w:rsidR="009C0971" w:rsidRDefault="00000000">
            <w:pPr>
              <w:spacing w:before="60" w:after="60"/>
            </w:pPr>
            <w:r>
              <w:t>Create implementation intentions.</w:t>
            </w:r>
          </w:p>
          <w:p w14:paraId="41B02F0C" w14:textId="77777777" w:rsidR="009C0971" w:rsidRDefault="00000000">
            <w:pPr>
              <w:spacing w:before="60" w:after="60"/>
            </w:pPr>
            <w:r>
              <w:t>Rehearse the new responses.</w:t>
            </w:r>
          </w:p>
          <w:p w14:paraId="1F09A711" w14:textId="77777777" w:rsidR="009C0971" w:rsidRDefault="00000000">
            <w:pPr>
              <w:spacing w:before="60" w:after="60"/>
            </w:pPr>
            <w:r>
              <w:t>And then walk through the field</w:t>
            </w:r>
          </w:p>
          <w:p w14:paraId="505B0A7F" w14:textId="77777777" w:rsidR="009C0971" w:rsidRDefault="00000000">
            <w:pPr>
              <w:spacing w:before="60" w:after="60"/>
            </w:pPr>
            <w:r>
              <w:t>with eyes open</w:t>
            </w:r>
          </w:p>
          <w:p w14:paraId="4FAE8360" w14:textId="77777777" w:rsidR="009C0971" w:rsidRDefault="00000000">
            <w:pPr>
              <w:spacing w:before="60" w:after="60"/>
            </w:pPr>
            <w:r>
              <w:t>and a plan in place.</w:t>
            </w:r>
          </w:p>
          <w:p w14:paraId="74F2E086" w14:textId="77777777" w:rsidR="009C0971" w:rsidRDefault="00000000">
            <w:pPr>
              <w:spacing w:before="60" w:after="60"/>
            </w:pPr>
            <w:r>
              <w:t>You cannot avoid what you haven't mapped.</w:t>
            </w:r>
          </w:p>
          <w:p w14:paraId="249C6F0A" w14:textId="77777777" w:rsidR="009C0971" w:rsidRDefault="00000000">
            <w:pPr>
              <w:spacing w:before="60" w:after="60"/>
            </w:pPr>
            <w:r>
              <w:t>But once mapped,</w:t>
            </w:r>
          </w:p>
          <w:p w14:paraId="205C9DF0" w14:textId="77777777" w:rsidR="009C0971" w:rsidRDefault="00000000">
            <w:pPr>
              <w:spacing w:before="60" w:after="60"/>
            </w:pPr>
            <w:r>
              <w:t>you can navigate.</w:t>
            </w:r>
          </w:p>
          <w:p w14:paraId="1C23C8B8" w14:textId="77777777" w:rsidR="009C0971" w:rsidRDefault="00000000">
            <w:pPr>
              <w:spacing w:before="60" w:after="60"/>
            </w:pPr>
            <w:r>
              <w:t>The mines are still there.</w:t>
            </w:r>
          </w:p>
          <w:p w14:paraId="23D80E17" w14:textId="77777777" w:rsidR="009C0971" w:rsidRDefault="00000000">
            <w:pPr>
              <w:spacing w:before="60" w:after="60"/>
            </w:pPr>
            <w:r>
              <w:t>But now you know where they are.</w:t>
            </w:r>
          </w:p>
          <w:p w14:paraId="32A15AA1" w14:textId="77777777" w:rsidR="009C0971" w:rsidRDefault="00000000">
            <w:pPr>
              <w:spacing w:before="60" w:after="60"/>
            </w:pPr>
            <w:r>
              <w:t>And that changes everything.</w:t>
            </w:r>
          </w:p>
          <w:p w14:paraId="731E96E5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62259218" w14:textId="77777777" w:rsidR="009C0971" w:rsidRDefault="009C0971">
      <w:pPr>
        <w:spacing w:before="600"/>
      </w:pPr>
    </w:p>
    <w:p w14:paraId="56629F53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0870F9E" w14:textId="77777777" w:rsidR="009C0971" w:rsidRDefault="00000000">
      <w:pPr>
        <w:spacing w:before="200"/>
        <w:jc w:val="center"/>
      </w:pPr>
      <w:r>
        <w:rPr>
          <w:b/>
          <w:bCs/>
        </w:rPr>
        <w:t>END OF PROTOCOL 20 — CRAVING CARTOGRAPHY</w:t>
      </w:r>
    </w:p>
    <w:p w14:paraId="786ED96A" w14:textId="77777777" w:rsidR="009C0971" w:rsidRDefault="009C0971">
      <w:pPr>
        <w:spacing w:before="2000"/>
      </w:pPr>
    </w:p>
    <w:p w14:paraId="4F97C07A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21</w:t>
      </w:r>
    </w:p>
    <w:p w14:paraId="0BBFE3A9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B8D8DFA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RELAPSE FORENSICS</w:t>
      </w:r>
    </w:p>
    <w:p w14:paraId="608CA9E0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The Black Box Analysis of System Failure</w:t>
      </w:r>
    </w:p>
    <w:p w14:paraId="0F5DF276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Post-Mortem Protocol for Converting Crash Data to System Patches</w:t>
      </w:r>
    </w:p>
    <w:p w14:paraId="222B448D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3390C1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0F1AB1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23D7158" w14:textId="77777777" w:rsidR="009C0971" w:rsidRDefault="00000000">
            <w:pPr>
              <w:spacing w:before="60" w:after="60"/>
            </w:pPr>
            <w:r>
              <w:t>When a plane crashes, investigators don't say:</w:t>
            </w:r>
          </w:p>
          <w:p w14:paraId="0A31E44F" w14:textId="77777777" w:rsidR="009C0971" w:rsidRDefault="00000000">
            <w:pPr>
              <w:spacing w:before="60" w:after="60"/>
            </w:pPr>
            <w:r>
              <w:t>"The pilot wasn't committed enough."</w:t>
            </w:r>
          </w:p>
          <w:p w14:paraId="37106C0A" w14:textId="77777777" w:rsidR="009C0971" w:rsidRDefault="00000000">
            <w:pPr>
              <w:spacing w:before="60" w:after="60"/>
            </w:pPr>
            <w:r>
              <w:t>"The plane lacked willpower."</w:t>
            </w:r>
          </w:p>
          <w:p w14:paraId="0C0D9517" w14:textId="77777777" w:rsidR="009C0971" w:rsidRDefault="00000000">
            <w:pPr>
              <w:spacing w:before="60" w:after="60"/>
            </w:pPr>
            <w:r>
              <w:t>"Let's scrap the aircraft and start over from Day 1."</w:t>
            </w:r>
          </w:p>
          <w:p w14:paraId="001D5945" w14:textId="77777777" w:rsidR="009C0971" w:rsidRDefault="00000000">
            <w:pPr>
              <w:spacing w:before="60" w:after="60"/>
            </w:pPr>
            <w:r>
              <w:t>No.</w:t>
            </w:r>
          </w:p>
          <w:p w14:paraId="00F64B3E" w14:textId="77777777" w:rsidR="009C0971" w:rsidRDefault="00000000">
            <w:pPr>
              <w:spacing w:before="60" w:after="60"/>
            </w:pPr>
            <w:r>
              <w:t>They recover the BLACK BOX.</w:t>
            </w:r>
          </w:p>
          <w:p w14:paraId="03B12C39" w14:textId="77777777" w:rsidR="009C0971" w:rsidRDefault="00000000">
            <w:pPr>
              <w:spacing w:before="60" w:after="60"/>
            </w:pPr>
            <w:r>
              <w:t>They analyze the flight data.</w:t>
            </w:r>
          </w:p>
          <w:p w14:paraId="3EFA2604" w14:textId="77777777" w:rsidR="009C0971" w:rsidRDefault="00000000">
            <w:pPr>
              <w:spacing w:before="60" w:after="60"/>
            </w:pPr>
            <w:r>
              <w:t>They identify the specific failure point.</w:t>
            </w:r>
          </w:p>
          <w:p w14:paraId="1D913310" w14:textId="77777777" w:rsidR="009C0971" w:rsidRDefault="00000000">
            <w:pPr>
              <w:spacing w:before="60" w:after="60"/>
            </w:pPr>
            <w:r>
              <w:t>They issue a PATCH so it doesn't happen again.</w:t>
            </w:r>
          </w:p>
          <w:p w14:paraId="6660B27E" w14:textId="77777777" w:rsidR="009C0971" w:rsidRDefault="00000000">
            <w:pPr>
              <w:spacing w:before="60" w:after="60"/>
            </w:pPr>
            <w:r>
              <w:t>The crash is INFORMATION.</w:t>
            </w:r>
          </w:p>
          <w:p w14:paraId="26AC8921" w14:textId="77777777" w:rsidR="009C0971" w:rsidRDefault="00000000">
            <w:pPr>
              <w:spacing w:before="60" w:after="60"/>
            </w:pPr>
            <w:r>
              <w:t>The crash is DATA.</w:t>
            </w:r>
          </w:p>
          <w:p w14:paraId="44158C68" w14:textId="77777777" w:rsidR="009C0971" w:rsidRDefault="00000000">
            <w:pPr>
              <w:spacing w:before="60" w:after="60"/>
            </w:pPr>
            <w:r>
              <w:t>The crash is an opportunity to make the system MORE RESILIENT.</w:t>
            </w:r>
          </w:p>
          <w:p w14:paraId="09B84E52" w14:textId="77777777" w:rsidR="009C0971" w:rsidRDefault="00000000">
            <w:pPr>
              <w:spacing w:before="60" w:after="60"/>
            </w:pPr>
            <w:r>
              <w:t>But in traditional recovery, a relapse is treated as:</w:t>
            </w:r>
          </w:p>
          <w:p w14:paraId="7EA15FC6" w14:textId="77777777" w:rsidR="009C0971" w:rsidRDefault="00000000">
            <w:pPr>
              <w:spacing w:before="60" w:after="60"/>
            </w:pPr>
            <w:r>
              <w:t>— Moral failure ("You weren't strong enough")</w:t>
            </w:r>
          </w:p>
          <w:p w14:paraId="0FE433C8" w14:textId="77777777" w:rsidR="009C0971" w:rsidRDefault="00000000">
            <w:pPr>
              <w:spacing w:before="60" w:after="60"/>
            </w:pPr>
            <w:r>
              <w:t>— Total system wipe ("Back to Day 1")</w:t>
            </w:r>
          </w:p>
          <w:p w14:paraId="40A33515" w14:textId="77777777" w:rsidR="009C0971" w:rsidRDefault="00000000">
            <w:pPr>
              <w:spacing w:before="60" w:after="60"/>
            </w:pPr>
            <w:r>
              <w:t>— Evidence of character defect ("You didn't work the program")</w:t>
            </w:r>
          </w:p>
          <w:p w14:paraId="50382DA9" w14:textId="77777777" w:rsidR="009C0971" w:rsidRDefault="00000000">
            <w:pPr>
              <w:spacing w:before="60" w:after="60"/>
            </w:pPr>
            <w:r>
              <w:t>This is engineering malpractice.</w:t>
            </w:r>
          </w:p>
          <w:p w14:paraId="163C8DBB" w14:textId="77777777" w:rsidR="009C0971" w:rsidRDefault="00000000">
            <w:pPr>
              <w:spacing w:before="60" w:after="60"/>
            </w:pPr>
            <w:r>
              <w:t>A relapse is not a moral event.</w:t>
            </w:r>
          </w:p>
          <w:p w14:paraId="2C15F08A" w14:textId="77777777" w:rsidR="009C0971" w:rsidRDefault="00000000">
            <w:pPr>
              <w:spacing w:before="60" w:after="60"/>
            </w:pPr>
            <w:r>
              <w:t>A relapse is a SYSTEM CRASH.</w:t>
            </w:r>
          </w:p>
          <w:p w14:paraId="60B99B0C" w14:textId="77777777" w:rsidR="009C0971" w:rsidRDefault="00000000">
            <w:pPr>
              <w:spacing w:before="60" w:after="60"/>
            </w:pPr>
            <w:r>
              <w:t>And system crashes have CAUSES.</w:t>
            </w:r>
          </w:p>
          <w:p w14:paraId="4B7E0F0C" w14:textId="77777777" w:rsidR="009C0971" w:rsidRDefault="00000000">
            <w:pPr>
              <w:spacing w:before="60" w:after="60"/>
            </w:pPr>
            <w:r>
              <w:t>Causes that can be IDENTIFIED.</w:t>
            </w:r>
          </w:p>
          <w:p w14:paraId="3E142A95" w14:textId="77777777" w:rsidR="009C0971" w:rsidRDefault="00000000">
            <w:pPr>
              <w:spacing w:before="60" w:after="60"/>
            </w:pPr>
            <w:r>
              <w:t>Causes that can be PATCHED.</w:t>
            </w:r>
          </w:p>
          <w:p w14:paraId="26B26D33" w14:textId="77777777" w:rsidR="009C0971" w:rsidRDefault="00000000">
            <w:pPr>
              <w:spacing w:before="60" w:after="60"/>
            </w:pPr>
            <w:r>
              <w:lastRenderedPageBreak/>
              <w:t>Shame hides the data.</w:t>
            </w:r>
          </w:p>
          <w:p w14:paraId="2613F38D" w14:textId="77777777" w:rsidR="009C0971" w:rsidRDefault="00000000">
            <w:pPr>
              <w:spacing w:before="60" w:after="60"/>
            </w:pPr>
            <w:r>
              <w:t>Shame prevents the forensic analysis.</w:t>
            </w:r>
          </w:p>
          <w:p w14:paraId="667340A3" w14:textId="77777777" w:rsidR="009C0971" w:rsidRDefault="00000000">
            <w:pPr>
              <w:spacing w:before="60" w:after="60"/>
            </w:pPr>
            <w:r>
              <w:t>Shame guarantees the same crash will recur.</w:t>
            </w:r>
          </w:p>
          <w:p w14:paraId="6E8393F0" w14:textId="77777777" w:rsidR="009C0971" w:rsidRDefault="00000000">
            <w:pPr>
              <w:spacing w:before="60" w:after="60"/>
            </w:pPr>
            <w:r>
              <w:t>This protocol teaches you to:</w:t>
            </w:r>
          </w:p>
          <w:p w14:paraId="48CF5F83" w14:textId="77777777" w:rsidR="009C0971" w:rsidRDefault="00000000">
            <w:pPr>
              <w:spacing w:before="60" w:after="60"/>
            </w:pPr>
            <w:r>
              <w:t>— Analyze the crash without shame</w:t>
            </w:r>
          </w:p>
          <w:p w14:paraId="5690120F" w14:textId="77777777" w:rsidR="009C0971" w:rsidRDefault="00000000">
            <w:pPr>
              <w:spacing w:before="60" w:after="60"/>
            </w:pPr>
            <w:r>
              <w:t>— Identify the root cause (not just the symptom)</w:t>
            </w:r>
          </w:p>
          <w:p w14:paraId="7011B1BF" w14:textId="77777777" w:rsidR="009C0971" w:rsidRDefault="00000000">
            <w:pPr>
              <w:spacing w:before="60" w:after="60"/>
            </w:pPr>
            <w:r>
              <w:t>— Develop a specific patch (not just "try harder")</w:t>
            </w:r>
          </w:p>
          <w:p w14:paraId="71DCE698" w14:textId="77777777" w:rsidR="009C0971" w:rsidRDefault="00000000">
            <w:pPr>
              <w:spacing w:before="60" w:after="60"/>
            </w:pPr>
            <w:r>
              <w:t>— Measure system performance accurately</w:t>
            </w:r>
          </w:p>
          <w:p w14:paraId="428738F3" w14:textId="77777777" w:rsidR="009C0971" w:rsidRDefault="00000000">
            <w:pPr>
              <w:spacing w:before="60" w:after="60"/>
            </w:pPr>
            <w:r>
              <w:t>A crash is just unexpected data.</w:t>
            </w:r>
          </w:p>
          <w:p w14:paraId="58A09320" w14:textId="77777777" w:rsidR="009C0971" w:rsidRDefault="00000000">
            <w:pPr>
              <w:spacing w:before="60" w:after="60"/>
            </w:pPr>
            <w:r>
              <w:t>The only failure is failing to learn from the logs.</w:t>
            </w:r>
          </w:p>
        </w:tc>
      </w:tr>
    </w:tbl>
    <w:p w14:paraId="5E91A38C" w14:textId="77777777" w:rsidR="009C0971" w:rsidRDefault="00000000">
      <w:r>
        <w:lastRenderedPageBreak/>
        <w:br w:type="page"/>
      </w:r>
    </w:p>
    <w:p w14:paraId="143C1FDB" w14:textId="77777777" w:rsidR="009C0971" w:rsidRDefault="00000000">
      <w:pPr>
        <w:pStyle w:val="Heading1"/>
      </w:pPr>
      <w:bookmarkStart w:id="106" w:name="_Toc218361650"/>
      <w:r>
        <w:lastRenderedPageBreak/>
        <w:t>Section 21.1: The Moral Glitch</w:t>
      </w:r>
      <w:bookmarkEnd w:id="106"/>
    </w:p>
    <w:p w14:paraId="619EE0E9" w14:textId="77777777" w:rsidR="009C0971" w:rsidRDefault="00000000">
      <w:r>
        <w:rPr>
          <w:i/>
          <w:iCs/>
          <w:sz w:val="24"/>
          <w:szCs w:val="24"/>
        </w:rPr>
        <w:t>Why Traditional Relapse Response Fails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D4064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727280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SHAME SPIRAL</w:t>
            </w:r>
          </w:p>
          <w:p w14:paraId="243694A4" w14:textId="77777777" w:rsidR="009C0971" w:rsidRDefault="00000000">
            <w:pPr>
              <w:spacing w:before="60" w:after="60"/>
            </w:pPr>
            <w:r>
              <w:t>THE TRADITIONAL RESPONSE TO RELAPSE:</w:t>
            </w:r>
          </w:p>
          <w:p w14:paraId="5CF12F18" w14:textId="77777777" w:rsidR="009C0971" w:rsidRDefault="00000000">
            <w:pPr>
              <w:spacing w:before="60" w:after="60"/>
            </w:pPr>
            <w:r>
              <w:t>"I can't believe I did that."</w:t>
            </w:r>
          </w:p>
          <w:p w14:paraId="2BA88B8E" w14:textId="77777777" w:rsidR="009C0971" w:rsidRDefault="00000000">
            <w:pPr>
              <w:spacing w:before="60" w:after="60"/>
            </w:pPr>
            <w:r>
              <w:t>"I'm such a failure."</w:t>
            </w:r>
          </w:p>
          <w:p w14:paraId="7BFE8646" w14:textId="77777777" w:rsidR="009C0971" w:rsidRDefault="00000000">
            <w:pPr>
              <w:spacing w:before="60" w:after="60"/>
            </w:pPr>
            <w:r>
              <w:t>"I threw away [X] days of sobriety."</w:t>
            </w:r>
          </w:p>
          <w:p w14:paraId="6E721467" w14:textId="77777777" w:rsidR="009C0971" w:rsidRDefault="00000000">
            <w:pPr>
              <w:spacing w:before="60" w:after="60"/>
            </w:pPr>
            <w:r>
              <w:t>"I'm back to square one."</w:t>
            </w:r>
          </w:p>
          <w:p w14:paraId="29859FB1" w14:textId="77777777" w:rsidR="009C0971" w:rsidRDefault="00000000">
            <w:pPr>
              <w:spacing w:before="60" w:after="60"/>
            </w:pPr>
            <w:r>
              <w:t>"I'll never get this right."</w:t>
            </w:r>
          </w:p>
          <w:p w14:paraId="064C0EEA" w14:textId="77777777" w:rsidR="009C0971" w:rsidRDefault="00000000">
            <w:pPr>
              <w:spacing w:before="60" w:after="60"/>
            </w:pPr>
            <w:r>
              <w:t>"I'm a bad person."</w:t>
            </w:r>
          </w:p>
          <w:p w14:paraId="2EE4D0AB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1B2609AA" w14:textId="77777777" w:rsidR="009C0971" w:rsidRDefault="00000000">
            <w:pPr>
              <w:spacing w:before="60" w:after="60"/>
            </w:pPr>
            <w:r>
              <w:t>— Shame floods the system</w:t>
            </w:r>
          </w:p>
          <w:p w14:paraId="1D4D748F" w14:textId="77777777" w:rsidR="009C0971" w:rsidRDefault="00000000">
            <w:pPr>
              <w:spacing w:before="60" w:after="60"/>
            </w:pPr>
            <w:r>
              <w:t>— Shame triggers cortisol</w:t>
            </w:r>
          </w:p>
          <w:p w14:paraId="3F7D5576" w14:textId="77777777" w:rsidR="009C0971" w:rsidRDefault="00000000">
            <w:pPr>
              <w:spacing w:before="60" w:after="60"/>
            </w:pPr>
            <w:r>
              <w:t>— Cortisol triggers craving</w:t>
            </w:r>
          </w:p>
          <w:p w14:paraId="46445C98" w14:textId="77777777" w:rsidR="009C0971" w:rsidRDefault="00000000">
            <w:pPr>
              <w:spacing w:before="60" w:after="60"/>
            </w:pPr>
            <w:r>
              <w:t>— Craving triggers continued use</w:t>
            </w:r>
          </w:p>
          <w:p w14:paraId="47A10D0F" w14:textId="77777777" w:rsidR="009C0971" w:rsidRDefault="00000000">
            <w:pPr>
              <w:spacing w:before="60" w:after="60"/>
            </w:pPr>
            <w:r>
              <w:t>— Continued use triggers more shame</w:t>
            </w:r>
          </w:p>
          <w:p w14:paraId="087ECA20" w14:textId="77777777" w:rsidR="009C0971" w:rsidRDefault="00000000">
            <w:pPr>
              <w:spacing w:before="60" w:after="60"/>
            </w:pPr>
            <w:r>
              <w:t>— The spiral continues</w:t>
            </w:r>
          </w:p>
          <w:p w14:paraId="031CE0A8" w14:textId="77777777" w:rsidR="009C0971" w:rsidRDefault="00000000">
            <w:pPr>
              <w:spacing w:before="60" w:after="60"/>
            </w:pPr>
            <w:r>
              <w:t>THE DATA PROBLEM:</w:t>
            </w:r>
          </w:p>
          <w:p w14:paraId="05E334E6" w14:textId="77777777" w:rsidR="009C0971" w:rsidRDefault="00000000">
            <w:pPr>
              <w:spacing w:before="60" w:after="60"/>
            </w:pPr>
            <w:r>
              <w:t>Shame HIDES data.</w:t>
            </w:r>
          </w:p>
          <w:p w14:paraId="787100F1" w14:textId="77777777" w:rsidR="009C0971" w:rsidRDefault="00000000">
            <w:pPr>
              <w:spacing w:before="60" w:after="60"/>
            </w:pPr>
            <w:r>
              <w:t>When you're drowning in shame, you can't think clearly.</w:t>
            </w:r>
          </w:p>
          <w:p w14:paraId="223E26E4" w14:textId="77777777" w:rsidR="009C0971" w:rsidRDefault="00000000">
            <w:pPr>
              <w:spacing w:before="60" w:after="60"/>
            </w:pPr>
            <w:r>
              <w:t>You can't analyze what happened.</w:t>
            </w:r>
          </w:p>
          <w:p w14:paraId="4566C914" w14:textId="77777777" w:rsidR="009C0971" w:rsidRDefault="00000000">
            <w:pPr>
              <w:spacing w:before="60" w:after="60"/>
            </w:pPr>
            <w:r>
              <w:t>You just feel terrible and want to either:</w:t>
            </w:r>
          </w:p>
          <w:p w14:paraId="133CCC5A" w14:textId="77777777" w:rsidR="009C0971" w:rsidRDefault="00000000">
            <w:pPr>
              <w:spacing w:before="60" w:after="60"/>
            </w:pPr>
            <w:r>
              <w:t>— Use more (to escape the feeling)</w:t>
            </w:r>
          </w:p>
          <w:p w14:paraId="1E784222" w14:textId="77777777" w:rsidR="009C0971" w:rsidRDefault="00000000">
            <w:pPr>
              <w:spacing w:before="60" w:after="60"/>
            </w:pPr>
            <w:r>
              <w:t>— Pretend it didn't happen (denial)</w:t>
            </w:r>
          </w:p>
          <w:p w14:paraId="068DD6FD" w14:textId="77777777" w:rsidR="009C0971" w:rsidRDefault="00000000">
            <w:pPr>
              <w:spacing w:before="60" w:after="60"/>
            </w:pPr>
            <w:r>
              <w:t>— Make vague promises ("I'll try harder")</w:t>
            </w:r>
          </w:p>
          <w:p w14:paraId="0A7D6A13" w14:textId="77777777" w:rsidR="009C0971" w:rsidRDefault="00000000">
            <w:pPr>
              <w:spacing w:before="60" w:after="60"/>
            </w:pPr>
            <w:r>
              <w:t>None of these responses create INFORMATION.</w:t>
            </w:r>
          </w:p>
          <w:p w14:paraId="085B1D4B" w14:textId="77777777" w:rsidR="009C0971" w:rsidRDefault="00000000">
            <w:pPr>
              <w:spacing w:before="60" w:after="60"/>
            </w:pPr>
            <w:r>
              <w:t>None of these responses prevent the NEXT crash.</w:t>
            </w:r>
          </w:p>
          <w:p w14:paraId="2A7F772D" w14:textId="77777777" w:rsidR="009C0971" w:rsidRDefault="00000000">
            <w:pPr>
              <w:spacing w:before="60" w:after="60"/>
            </w:pPr>
            <w:r>
              <w:t>THE ENGINEERING RESPONSE:</w:t>
            </w:r>
          </w:p>
          <w:p w14:paraId="770BC446" w14:textId="77777777" w:rsidR="009C0971" w:rsidRDefault="00000000">
            <w:pPr>
              <w:spacing w:before="60" w:after="60"/>
            </w:pPr>
            <w:r>
              <w:t>A crash is unexpected data.</w:t>
            </w:r>
          </w:p>
          <w:p w14:paraId="1975A3D9" w14:textId="77777777" w:rsidR="009C0971" w:rsidRDefault="00000000">
            <w:pPr>
              <w:spacing w:before="60" w:after="60"/>
            </w:pPr>
            <w:r>
              <w:t>Data is not good or bad. Data is INFORMATION.</w:t>
            </w:r>
          </w:p>
          <w:p w14:paraId="511B7D65" w14:textId="77777777" w:rsidR="009C0971" w:rsidRDefault="00000000">
            <w:pPr>
              <w:spacing w:before="60" w:after="60"/>
            </w:pPr>
            <w:r>
              <w:t>The only question is:</w:t>
            </w:r>
          </w:p>
          <w:p w14:paraId="26A6630F" w14:textId="77777777" w:rsidR="009C0971" w:rsidRDefault="00000000">
            <w:pPr>
              <w:spacing w:before="60" w:after="60"/>
            </w:pPr>
            <w:r>
              <w:t>What does this data tell us about the system?</w:t>
            </w:r>
          </w:p>
          <w:p w14:paraId="58330858" w14:textId="77777777" w:rsidR="009C0971" w:rsidRDefault="00000000">
            <w:pPr>
              <w:spacing w:before="60" w:after="60"/>
            </w:pPr>
            <w:r>
              <w:t>And what patch does that suggest?</w:t>
            </w:r>
          </w:p>
        </w:tc>
      </w:tr>
    </w:tbl>
    <w:p w14:paraId="3901209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6F1F5B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7B4B278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DAY 1 TRAP</w:t>
            </w:r>
          </w:p>
          <w:p w14:paraId="0D393400" w14:textId="77777777" w:rsidR="009C0971" w:rsidRDefault="00000000">
            <w:pPr>
              <w:spacing w:before="60" w:after="60"/>
            </w:pPr>
            <w:r>
              <w:t>THE TRADITIONAL COUNTER:</w:t>
            </w:r>
          </w:p>
          <w:p w14:paraId="668CAD81" w14:textId="77777777" w:rsidR="009C0971" w:rsidRDefault="00000000">
            <w:pPr>
              <w:spacing w:before="60" w:after="60"/>
            </w:pPr>
            <w:r>
              <w:lastRenderedPageBreak/>
              <w:t>"I was sober for 100 days. Then I drank. Now I'm at Day 1."</w:t>
            </w:r>
          </w:p>
          <w:p w14:paraId="3DE90EF9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30F02985" w14:textId="77777777" w:rsidR="009C0971" w:rsidRDefault="00000000">
            <w:pPr>
              <w:spacing w:before="60" w:after="60"/>
            </w:pPr>
            <w:r>
              <w:t>This framing treats relapse as TOTAL SYSTEM FAILURE.</w:t>
            </w:r>
          </w:p>
          <w:p w14:paraId="08759C9A" w14:textId="77777777" w:rsidR="009C0971" w:rsidRDefault="00000000">
            <w:pPr>
              <w:spacing w:before="60" w:after="60"/>
            </w:pPr>
            <w:r>
              <w:t>As if 100 days of learning, growth, and stability</w:t>
            </w:r>
          </w:p>
          <w:p w14:paraId="230565C9" w14:textId="77777777" w:rsidR="009C0971" w:rsidRDefault="00000000">
            <w:pPr>
              <w:spacing w:before="60" w:after="60"/>
            </w:pPr>
            <w:r>
              <w:t>mean NOTHING because of one event.</w:t>
            </w:r>
          </w:p>
          <w:p w14:paraId="211E9F72" w14:textId="77777777" w:rsidR="009C0971" w:rsidRDefault="00000000">
            <w:pPr>
              <w:spacing w:before="60" w:after="60"/>
            </w:pPr>
            <w:r>
              <w:t>THE PSYCHOLOGICAL DAMAGE:</w:t>
            </w:r>
          </w:p>
          <w:p w14:paraId="2ED7A092" w14:textId="77777777" w:rsidR="009C0971" w:rsidRDefault="00000000">
            <w:pPr>
              <w:spacing w:before="60" w:after="60"/>
            </w:pPr>
            <w:r>
              <w:t>— 100 days → 0 days feels catastrophic</w:t>
            </w:r>
          </w:p>
          <w:p w14:paraId="2137D7CF" w14:textId="77777777" w:rsidR="009C0971" w:rsidRDefault="00000000">
            <w:pPr>
              <w:spacing w:before="60" w:after="60"/>
            </w:pPr>
            <w:r>
              <w:t>— Catastrophe triggers shame</w:t>
            </w:r>
          </w:p>
          <w:p w14:paraId="765EE0B6" w14:textId="77777777" w:rsidR="009C0971" w:rsidRDefault="00000000">
            <w:pPr>
              <w:spacing w:before="60" w:after="60"/>
            </w:pPr>
            <w:r>
              <w:t>— Shame triggers the spiral</w:t>
            </w:r>
          </w:p>
          <w:p w14:paraId="30DF8F05" w14:textId="77777777" w:rsidR="009C0971" w:rsidRDefault="00000000">
            <w:pPr>
              <w:spacing w:before="60" w:after="60"/>
            </w:pPr>
            <w:r>
              <w:t>— The spiral often leads to: "I already ruined it, so why not keep using?"</w:t>
            </w:r>
          </w:p>
          <w:p w14:paraId="0B7E71AF" w14:textId="77777777" w:rsidR="009C0971" w:rsidRDefault="00000000">
            <w:pPr>
              <w:spacing w:before="60" w:after="60"/>
            </w:pPr>
            <w:r>
              <w:t>THE ENGINEERING PERSPECTIVE:</w:t>
            </w:r>
          </w:p>
          <w:p w14:paraId="0CDC0944" w14:textId="77777777" w:rsidR="009C0971" w:rsidRDefault="00000000">
            <w:pPr>
              <w:spacing w:before="60" w:after="60"/>
            </w:pPr>
            <w:r>
              <w:t>A server that runs for 100 days and crashes once</w:t>
            </w:r>
          </w:p>
          <w:p w14:paraId="705C1C24" w14:textId="77777777" w:rsidR="009C0971" w:rsidRDefault="00000000">
            <w:pPr>
              <w:spacing w:before="60" w:after="60"/>
            </w:pPr>
            <w:r>
              <w:t>is not a "failed server."</w:t>
            </w:r>
          </w:p>
          <w:p w14:paraId="18B071E3" w14:textId="77777777" w:rsidR="009C0971" w:rsidRDefault="00000000">
            <w:pPr>
              <w:spacing w:before="60" w:after="60"/>
            </w:pPr>
            <w:r>
              <w:t>It's a 99% uptime server.</w:t>
            </w:r>
          </w:p>
          <w:p w14:paraId="440DDF04" w14:textId="77777777" w:rsidR="009C0971" w:rsidRDefault="00000000">
            <w:pPr>
              <w:spacing w:before="60" w:after="60"/>
            </w:pPr>
            <w:r>
              <w:t>99% uptime is EXCELLENT.</w:t>
            </w:r>
          </w:p>
          <w:p w14:paraId="63317637" w14:textId="77777777" w:rsidR="009C0971" w:rsidRDefault="00000000">
            <w:pPr>
              <w:spacing w:before="60" w:after="60"/>
            </w:pPr>
            <w:r>
              <w:t>The crash is a bug to be identified and patched.</w:t>
            </w:r>
          </w:p>
          <w:p w14:paraId="7B910D0B" w14:textId="77777777" w:rsidR="009C0971" w:rsidRDefault="00000000">
            <w:pPr>
              <w:spacing w:before="60" w:after="60"/>
            </w:pPr>
            <w:r>
              <w:t>Not evidence that the server should be scrapped.</w:t>
            </w:r>
          </w:p>
          <w:p w14:paraId="06AE62E0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6B13D2DC" w14:textId="77777777" w:rsidR="009C0971" w:rsidRDefault="00000000">
            <w:pPr>
              <w:spacing w:before="60" w:after="60"/>
            </w:pPr>
            <w:r>
              <w:t>You didn't lose 100 days.</w:t>
            </w:r>
          </w:p>
          <w:p w14:paraId="728D378E" w14:textId="77777777" w:rsidR="009C0971" w:rsidRDefault="00000000">
            <w:pPr>
              <w:spacing w:before="60" w:after="60"/>
            </w:pPr>
            <w:r>
              <w:t>You HAVE 100 days of data.</w:t>
            </w:r>
          </w:p>
          <w:p w14:paraId="2E994988" w14:textId="77777777" w:rsidR="009C0971" w:rsidRDefault="00000000">
            <w:pPr>
              <w:spacing w:before="60" w:after="60"/>
            </w:pPr>
            <w:r>
              <w:t>The question is not: "Why did I fail?"</w:t>
            </w:r>
          </w:p>
          <w:p w14:paraId="49A6C57D" w14:textId="77777777" w:rsidR="009C0971" w:rsidRDefault="00000000">
            <w:pPr>
              <w:spacing w:before="60" w:after="60"/>
            </w:pPr>
            <w:r>
              <w:t>The question is: "What happened on Day 101</w:t>
            </w:r>
          </w:p>
          <w:p w14:paraId="1DF33982" w14:textId="77777777" w:rsidR="009C0971" w:rsidRDefault="00000000">
            <w:pPr>
              <w:spacing w:before="60" w:after="60"/>
            </w:pPr>
            <w:r>
              <w:t>that didn't happen on Days 1-100?"</w:t>
            </w:r>
          </w:p>
        </w:tc>
      </w:tr>
    </w:tbl>
    <w:p w14:paraId="5B6B230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B9C02D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82B7EF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BLIND REBOOT</w:t>
            </w:r>
          </w:p>
          <w:p w14:paraId="77B27EC7" w14:textId="77777777" w:rsidR="009C0971" w:rsidRDefault="00000000">
            <w:pPr>
              <w:spacing w:before="60" w:after="60"/>
            </w:pPr>
            <w:r>
              <w:t>THE TYPICAL POST-RELAPSE RESPONSE:</w:t>
            </w:r>
          </w:p>
          <w:p w14:paraId="15B68936" w14:textId="77777777" w:rsidR="009C0971" w:rsidRDefault="00000000">
            <w:pPr>
              <w:spacing w:before="60" w:after="60"/>
            </w:pPr>
            <w:r>
              <w:t>"I'm going to try harder."</w:t>
            </w:r>
          </w:p>
          <w:p w14:paraId="16BAAC45" w14:textId="77777777" w:rsidR="009C0971" w:rsidRDefault="00000000">
            <w:pPr>
              <w:spacing w:before="60" w:after="60"/>
            </w:pPr>
            <w:r>
              <w:t>"I'm going to go to more meetings."</w:t>
            </w:r>
          </w:p>
          <w:p w14:paraId="126F89C4" w14:textId="77777777" w:rsidR="009C0971" w:rsidRDefault="00000000">
            <w:pPr>
              <w:spacing w:before="60" w:after="60"/>
            </w:pPr>
            <w:r>
              <w:t>"I'm going to be more committed."</w:t>
            </w:r>
          </w:p>
          <w:p w14:paraId="5C04EE9B" w14:textId="77777777" w:rsidR="009C0971" w:rsidRDefault="00000000">
            <w:pPr>
              <w:spacing w:before="60" w:after="60"/>
            </w:pPr>
            <w:r>
              <w:t>"I'm not going to let this happen again."</w:t>
            </w:r>
          </w:p>
          <w:p w14:paraId="4442984F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49D9ED09" w14:textId="77777777" w:rsidR="009C0971" w:rsidRDefault="00000000">
            <w:pPr>
              <w:spacing w:before="60" w:after="60"/>
            </w:pPr>
            <w:r>
              <w:t>These are not PATCHES. These are PRAYERS.</w:t>
            </w:r>
          </w:p>
          <w:p w14:paraId="4867400B" w14:textId="77777777" w:rsidR="009C0971" w:rsidRDefault="00000000">
            <w:pPr>
              <w:spacing w:before="60" w:after="60"/>
            </w:pPr>
            <w:r>
              <w:t>They address NOTHING specific.</w:t>
            </w:r>
          </w:p>
          <w:p w14:paraId="3C10D4AA" w14:textId="77777777" w:rsidR="009C0971" w:rsidRDefault="00000000">
            <w:pPr>
              <w:spacing w:before="60" w:after="60"/>
            </w:pPr>
            <w:r>
              <w:t>They identify NOTHING causal.</w:t>
            </w:r>
          </w:p>
          <w:p w14:paraId="6CBB6276" w14:textId="77777777" w:rsidR="009C0971" w:rsidRDefault="00000000">
            <w:pPr>
              <w:spacing w:before="60" w:after="60"/>
            </w:pPr>
            <w:r>
              <w:t>They change NOTHING structural.</w:t>
            </w:r>
          </w:p>
          <w:p w14:paraId="6BBD2780" w14:textId="77777777" w:rsidR="009C0971" w:rsidRDefault="00000000">
            <w:pPr>
              <w:spacing w:before="60" w:after="60"/>
            </w:pPr>
            <w:r>
              <w:t>It's like an engineer saying:</w:t>
            </w:r>
          </w:p>
          <w:p w14:paraId="52A14339" w14:textId="77777777" w:rsidR="009C0971" w:rsidRDefault="00000000">
            <w:pPr>
              <w:spacing w:before="60" w:after="60"/>
            </w:pPr>
            <w:r>
              <w:t>"The bridge collapsed. Next time, we'll believe harder."</w:t>
            </w:r>
          </w:p>
          <w:p w14:paraId="0F9CC6F0" w14:textId="77777777" w:rsidR="009C0971" w:rsidRDefault="00000000">
            <w:pPr>
              <w:spacing w:before="60" w:after="60"/>
            </w:pPr>
            <w:r>
              <w:lastRenderedPageBreak/>
              <w:t>BRIDGES DON'T CARE ABOUT BELIEF.</w:t>
            </w:r>
          </w:p>
          <w:p w14:paraId="0C88A7E1" w14:textId="77777777" w:rsidR="009C0971" w:rsidRDefault="00000000">
            <w:pPr>
              <w:spacing w:before="60" w:after="60"/>
            </w:pPr>
            <w:r>
              <w:t>NEURCHEMISTRY DOESN'T CARE ABOUT COMMITMENT.</w:t>
            </w:r>
          </w:p>
          <w:p w14:paraId="719D092C" w14:textId="77777777" w:rsidR="009C0971" w:rsidRDefault="00000000">
            <w:pPr>
              <w:spacing w:before="60" w:after="60"/>
            </w:pPr>
            <w:r>
              <w:t>THE GUARANTEED OUTCOME:</w:t>
            </w:r>
          </w:p>
          <w:p w14:paraId="3075E428" w14:textId="77777777" w:rsidR="009C0971" w:rsidRDefault="00000000">
            <w:pPr>
              <w:spacing w:before="60" w:after="60"/>
            </w:pPr>
            <w:r>
              <w:t>If you don't identify WHY the crash happened,</w:t>
            </w:r>
          </w:p>
          <w:p w14:paraId="35BEA015" w14:textId="77777777" w:rsidR="009C0971" w:rsidRDefault="00000000">
            <w:pPr>
              <w:spacing w:before="60" w:after="60"/>
            </w:pPr>
            <w:r>
              <w:t>you will crash again under the same conditions.</w:t>
            </w:r>
          </w:p>
          <w:p w14:paraId="6D101F64" w14:textId="77777777" w:rsidR="009C0971" w:rsidRDefault="00000000">
            <w:pPr>
              <w:spacing w:before="60" w:after="60"/>
            </w:pPr>
            <w:r>
              <w:t>Because the same cause will produce the same effect.</w:t>
            </w:r>
          </w:p>
          <w:p w14:paraId="1E913066" w14:textId="77777777" w:rsidR="009C0971" w:rsidRDefault="00000000">
            <w:pPr>
              <w:spacing w:before="60" w:after="60"/>
            </w:pPr>
            <w:r>
              <w:t>Every time.</w:t>
            </w:r>
          </w:p>
          <w:p w14:paraId="42FA7047" w14:textId="77777777" w:rsidR="009C0971" w:rsidRDefault="00000000">
            <w:pPr>
              <w:spacing w:before="60" w:after="60"/>
            </w:pPr>
            <w:r>
              <w:t>Physics doesn't negotiate.</w:t>
            </w:r>
          </w:p>
          <w:p w14:paraId="1CB2289D" w14:textId="77777777" w:rsidR="009C0971" w:rsidRDefault="00000000">
            <w:pPr>
              <w:spacing w:before="60" w:after="60"/>
            </w:pPr>
            <w:r>
              <w:t>THE REQUIREMENT:</w:t>
            </w:r>
          </w:p>
          <w:p w14:paraId="79CCDA2F" w14:textId="77777777" w:rsidR="009C0971" w:rsidRDefault="00000000">
            <w:pPr>
              <w:spacing w:before="60" w:after="60"/>
            </w:pPr>
            <w:r>
              <w:t>Every crash requires a POST-MORTEM.</w:t>
            </w:r>
          </w:p>
          <w:p w14:paraId="42DB4465" w14:textId="77777777" w:rsidR="009C0971" w:rsidRDefault="00000000">
            <w:pPr>
              <w:spacing w:before="60" w:after="60"/>
            </w:pPr>
            <w:r>
              <w:t>A forensic analysis.</w:t>
            </w:r>
          </w:p>
          <w:p w14:paraId="70DBB22D" w14:textId="77777777" w:rsidR="009C0971" w:rsidRDefault="00000000">
            <w:pPr>
              <w:spacing w:before="60" w:after="60"/>
            </w:pPr>
            <w:r>
              <w:t>A root cause identification.</w:t>
            </w:r>
          </w:p>
          <w:p w14:paraId="374F603C" w14:textId="77777777" w:rsidR="009C0971" w:rsidRDefault="00000000">
            <w:pPr>
              <w:spacing w:before="60" w:after="60"/>
            </w:pPr>
            <w:r>
              <w:t>A SPECIFIC patch.</w:t>
            </w:r>
          </w:p>
          <w:p w14:paraId="7B2BA93F" w14:textId="77777777" w:rsidR="009C0971" w:rsidRDefault="00000000">
            <w:pPr>
              <w:spacing w:before="60" w:after="60"/>
            </w:pPr>
            <w:r>
              <w:t>Not "I'll try harder."</w:t>
            </w:r>
          </w:p>
          <w:p w14:paraId="5508D2B7" w14:textId="77777777" w:rsidR="009C0971" w:rsidRDefault="00000000">
            <w:pPr>
              <w:spacing w:before="60" w:after="60"/>
            </w:pPr>
            <w:r>
              <w:t>But "Here's exactly what went wrong,</w:t>
            </w:r>
          </w:p>
          <w:p w14:paraId="4E88A7D9" w14:textId="77777777" w:rsidR="009C0971" w:rsidRDefault="00000000">
            <w:pPr>
              <w:spacing w:before="60" w:after="60"/>
            </w:pPr>
            <w:r>
              <w:t>and here's exactly what I'm changing."</w:t>
            </w:r>
          </w:p>
        </w:tc>
      </w:tr>
    </w:tbl>
    <w:p w14:paraId="5B2648EC" w14:textId="77777777" w:rsidR="009C0971" w:rsidRDefault="00000000">
      <w:r>
        <w:lastRenderedPageBreak/>
        <w:br w:type="page"/>
      </w:r>
    </w:p>
    <w:p w14:paraId="66C87CF1" w14:textId="77777777" w:rsidR="009C0971" w:rsidRDefault="00000000">
      <w:pPr>
        <w:pStyle w:val="Heading1"/>
      </w:pPr>
      <w:bookmarkStart w:id="107" w:name="_Toc218361651"/>
      <w:r>
        <w:lastRenderedPageBreak/>
        <w:t>Section 21.2: The Crash Dump</w:t>
      </w:r>
      <w:bookmarkEnd w:id="107"/>
    </w:p>
    <w:p w14:paraId="346E2961" w14:textId="77777777" w:rsidR="009C0971" w:rsidRDefault="00000000">
      <w:r>
        <w:rPr>
          <w:i/>
          <w:iCs/>
          <w:sz w:val="24"/>
          <w:szCs w:val="24"/>
        </w:rPr>
        <w:t>Data Collection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44F958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136437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9C5C0F5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5288435B" w14:textId="77777777" w:rsidR="009C0971" w:rsidRDefault="00000000">
            <w:pPr>
              <w:spacing w:before="60" w:after="60"/>
            </w:pPr>
            <w:r>
              <w:t>Do not shame the crash. STUDY it.</w:t>
            </w:r>
          </w:p>
          <w:p w14:paraId="508CE2EC" w14:textId="77777777" w:rsidR="009C0971" w:rsidRDefault="00000000">
            <w:pPr>
              <w:spacing w:before="60" w:after="60"/>
            </w:pPr>
            <w:r>
              <w:t>Within 24 hours of a slip or relapse,</w:t>
            </w:r>
          </w:p>
          <w:p w14:paraId="47EA4656" w14:textId="77777777" w:rsidR="009C0971" w:rsidRDefault="00000000">
            <w:pPr>
              <w:spacing w:before="60" w:after="60"/>
            </w:pPr>
            <w:r>
              <w:t>complete the CRASH DUMP.</w:t>
            </w:r>
          </w:p>
          <w:p w14:paraId="0199197A" w14:textId="77777777" w:rsidR="009C0971" w:rsidRDefault="00000000">
            <w:pPr>
              <w:spacing w:before="60" w:after="60"/>
            </w:pPr>
            <w:r>
              <w:t>This is not punishment.</w:t>
            </w:r>
          </w:p>
          <w:p w14:paraId="697314B1" w14:textId="77777777" w:rsidR="009C0971" w:rsidRDefault="00000000">
            <w:pPr>
              <w:spacing w:before="60" w:after="60"/>
            </w:pPr>
            <w:r>
              <w:t>This is not self-flagellation.</w:t>
            </w:r>
          </w:p>
          <w:p w14:paraId="7EEDAD0E" w14:textId="77777777" w:rsidR="009C0971" w:rsidRDefault="00000000">
            <w:pPr>
              <w:spacing w:before="60" w:after="60"/>
            </w:pPr>
            <w:r>
              <w:t>This is DATA COLLECTION.</w:t>
            </w:r>
          </w:p>
          <w:p w14:paraId="7F14E6D2" w14:textId="77777777" w:rsidR="009C0971" w:rsidRDefault="00000000">
            <w:pPr>
              <w:spacing w:before="60" w:after="60"/>
            </w:pPr>
            <w:r>
              <w:t>You are the forensic investigator.</w:t>
            </w:r>
          </w:p>
          <w:p w14:paraId="5FE80657" w14:textId="77777777" w:rsidR="009C0971" w:rsidRDefault="00000000">
            <w:pPr>
              <w:spacing w:before="60" w:after="60"/>
            </w:pPr>
            <w:r>
              <w:t>You are examining the evidence.</w:t>
            </w:r>
          </w:p>
          <w:p w14:paraId="634821C7" w14:textId="77777777" w:rsidR="009C0971" w:rsidRDefault="00000000">
            <w:pPr>
              <w:spacing w:before="60" w:after="60"/>
            </w:pPr>
            <w:r>
              <w:t>You are neutral. You are curious.</w:t>
            </w:r>
          </w:p>
          <w:p w14:paraId="6144B7E4" w14:textId="77777777" w:rsidR="009C0971" w:rsidRDefault="00000000">
            <w:pPr>
              <w:spacing w:before="60" w:after="60"/>
            </w:pPr>
            <w:r>
              <w:t>You are looking for INFORMATION.</w:t>
            </w:r>
          </w:p>
        </w:tc>
      </w:tr>
    </w:tbl>
    <w:p w14:paraId="1C28EF08" w14:textId="77777777" w:rsidR="009C0971" w:rsidRDefault="009C0971">
      <w:pPr>
        <w:spacing w:before="300"/>
      </w:pPr>
    </w:p>
    <w:p w14:paraId="6966D135" w14:textId="77777777" w:rsidR="009C0971" w:rsidRDefault="00000000">
      <w:pPr>
        <w:pStyle w:val="Heading2"/>
      </w:pPr>
      <w:bookmarkStart w:id="108" w:name="_Toc218361652"/>
      <w:r>
        <w:t>21.2.1 — The Forensic Audit Form</w:t>
      </w:r>
      <w:bookmarkEnd w:id="10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D12CB0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74CD2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CRASH DUMP: DATA COLLECTION</w:t>
            </w:r>
          </w:p>
          <w:p w14:paraId="23EEFE0D" w14:textId="77777777" w:rsidR="009C0971" w:rsidRDefault="00000000">
            <w:pPr>
              <w:spacing w:before="60" w:after="60"/>
            </w:pPr>
            <w:r>
              <w:t>COMPLETE WITHIN 24 HOURS OF INCIDENT:</w:t>
            </w:r>
          </w:p>
          <w:p w14:paraId="22950AFF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4AD39D0C" w14:textId="77777777" w:rsidR="009C0971" w:rsidRDefault="00000000">
            <w:pPr>
              <w:spacing w:before="60" w:after="60"/>
            </w:pPr>
            <w:r>
              <w:t>SECTION A: INCIDENT LOG</w:t>
            </w:r>
          </w:p>
          <w:p w14:paraId="333CA8FB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392B73EF" w14:textId="77777777" w:rsidR="009C0971" w:rsidRDefault="00000000">
            <w:pPr>
              <w:spacing w:before="60" w:after="60"/>
            </w:pPr>
            <w:r>
              <w:t>Date of incident: _____________</w:t>
            </w:r>
          </w:p>
          <w:p w14:paraId="530B6DFE" w14:textId="77777777" w:rsidR="009C0971" w:rsidRDefault="00000000">
            <w:pPr>
              <w:spacing w:before="60" w:after="60"/>
            </w:pPr>
            <w:r>
              <w:t>Time of incident: _____________</w:t>
            </w:r>
          </w:p>
          <w:p w14:paraId="78877EC3" w14:textId="77777777" w:rsidR="009C0971" w:rsidRDefault="00000000">
            <w:pPr>
              <w:spacing w:before="60" w:after="60"/>
            </w:pPr>
            <w:r>
              <w:t>Substance/behavior: _____________</w:t>
            </w:r>
          </w:p>
          <w:p w14:paraId="011708B6" w14:textId="77777777" w:rsidR="009C0971" w:rsidRDefault="00000000">
            <w:pPr>
              <w:spacing w:before="60" w:after="60"/>
            </w:pPr>
            <w:r>
              <w:t>Quantity/duration: _____________</w:t>
            </w:r>
          </w:p>
          <w:p w14:paraId="6BB5E9FC" w14:textId="77777777" w:rsidR="009C0971" w:rsidRDefault="00000000">
            <w:pPr>
              <w:spacing w:before="60" w:after="60"/>
            </w:pPr>
            <w:r>
              <w:t>Last sober date prior: _____________</w:t>
            </w:r>
          </w:p>
          <w:p w14:paraId="3CDE4768" w14:textId="77777777" w:rsidR="009C0971" w:rsidRDefault="00000000">
            <w:pPr>
              <w:spacing w:before="60" w:after="60"/>
            </w:pPr>
            <w:r>
              <w:t>Total sober days before incident: _____________</w:t>
            </w:r>
          </w:p>
          <w:p w14:paraId="36664483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0C5F265E" w14:textId="77777777" w:rsidR="009C0971" w:rsidRDefault="00000000">
            <w:pPr>
              <w:spacing w:before="60" w:after="60"/>
            </w:pPr>
            <w:r>
              <w:t>SECTION B: SYSTEM STATUS (HALT CHECK)</w:t>
            </w:r>
          </w:p>
          <w:p w14:paraId="394F9048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3C5EF379" w14:textId="77777777" w:rsidR="009C0971" w:rsidRDefault="00000000">
            <w:pPr>
              <w:spacing w:before="60" w:after="60"/>
            </w:pPr>
            <w:r>
              <w:t>Were you HUNGRY?</w:t>
            </w:r>
          </w:p>
          <w:p w14:paraId="21AF3037" w14:textId="77777777" w:rsidR="009C0971" w:rsidRDefault="00000000">
            <w:pPr>
              <w:spacing w:before="60" w:after="60"/>
            </w:pPr>
            <w:r>
              <w:t>□ Yes — When did you last eat? _______</w:t>
            </w:r>
          </w:p>
          <w:p w14:paraId="58D97DDA" w14:textId="77777777" w:rsidR="009C0971" w:rsidRDefault="00000000">
            <w:pPr>
              <w:spacing w:before="60" w:after="60"/>
            </w:pPr>
            <w:r>
              <w:t>□ No</w:t>
            </w:r>
          </w:p>
          <w:p w14:paraId="2ABE062A" w14:textId="77777777" w:rsidR="009C0971" w:rsidRDefault="00000000">
            <w:pPr>
              <w:spacing w:before="60" w:after="60"/>
            </w:pPr>
            <w:r>
              <w:t>□ Not sure</w:t>
            </w:r>
          </w:p>
          <w:p w14:paraId="56FF374C" w14:textId="77777777" w:rsidR="009C0971" w:rsidRDefault="00000000">
            <w:pPr>
              <w:spacing w:before="60" w:after="60"/>
            </w:pPr>
            <w:r>
              <w:t>Were you ANGRY?</w:t>
            </w:r>
          </w:p>
          <w:p w14:paraId="17F947BD" w14:textId="77777777" w:rsidR="009C0971" w:rsidRDefault="00000000">
            <w:pPr>
              <w:spacing w:before="60" w:after="60"/>
            </w:pPr>
            <w:r>
              <w:t>□ Yes — About what? _______</w:t>
            </w:r>
          </w:p>
          <w:p w14:paraId="5141CB11" w14:textId="77777777" w:rsidR="009C0971" w:rsidRDefault="00000000">
            <w:pPr>
              <w:spacing w:before="60" w:after="60"/>
            </w:pPr>
            <w:r>
              <w:lastRenderedPageBreak/>
              <w:t>□ No</w:t>
            </w:r>
          </w:p>
          <w:p w14:paraId="641827DC" w14:textId="77777777" w:rsidR="009C0971" w:rsidRDefault="00000000">
            <w:pPr>
              <w:spacing w:before="60" w:after="60"/>
            </w:pPr>
            <w:r>
              <w:t>□ Underlying resentment? _______</w:t>
            </w:r>
          </w:p>
          <w:p w14:paraId="0DBE1737" w14:textId="77777777" w:rsidR="009C0971" w:rsidRDefault="00000000">
            <w:pPr>
              <w:spacing w:before="60" w:after="60"/>
            </w:pPr>
            <w:r>
              <w:t>Were you LONELY?</w:t>
            </w:r>
          </w:p>
          <w:p w14:paraId="508D48DC" w14:textId="77777777" w:rsidR="009C0971" w:rsidRDefault="00000000">
            <w:pPr>
              <w:spacing w:before="60" w:after="60"/>
            </w:pPr>
            <w:r>
              <w:t>□ Yes — How long since meaningful connection? _______</w:t>
            </w:r>
          </w:p>
          <w:p w14:paraId="5730FC62" w14:textId="77777777" w:rsidR="009C0971" w:rsidRDefault="00000000">
            <w:pPr>
              <w:spacing w:before="60" w:after="60"/>
            </w:pPr>
            <w:r>
              <w:t>□ No</w:t>
            </w:r>
          </w:p>
          <w:p w14:paraId="0D4F1AFD" w14:textId="77777777" w:rsidR="009C0971" w:rsidRDefault="00000000">
            <w:pPr>
              <w:spacing w:before="60" w:after="60"/>
            </w:pPr>
            <w:r>
              <w:t>□ Isolated physically or emotionally? _______</w:t>
            </w:r>
          </w:p>
          <w:p w14:paraId="2ECB1827" w14:textId="77777777" w:rsidR="009C0971" w:rsidRDefault="00000000">
            <w:pPr>
              <w:spacing w:before="60" w:after="60"/>
            </w:pPr>
            <w:r>
              <w:t>Were you TIRED?</w:t>
            </w:r>
          </w:p>
          <w:p w14:paraId="406A6B81" w14:textId="77777777" w:rsidR="009C0971" w:rsidRDefault="00000000">
            <w:pPr>
              <w:spacing w:before="60" w:after="60"/>
            </w:pPr>
            <w:r>
              <w:t>□ Yes — Hours of sleep last night: _______</w:t>
            </w:r>
          </w:p>
          <w:p w14:paraId="4DAB1DD0" w14:textId="77777777" w:rsidR="009C0971" w:rsidRDefault="00000000">
            <w:pPr>
              <w:spacing w:before="60" w:after="60"/>
            </w:pPr>
            <w:r>
              <w:t>□ No</w:t>
            </w:r>
          </w:p>
          <w:p w14:paraId="38A38842" w14:textId="77777777" w:rsidR="009C0971" w:rsidRDefault="00000000">
            <w:pPr>
              <w:spacing w:before="60" w:after="60"/>
            </w:pPr>
            <w:r>
              <w:t>□ Cumulative sleep debt? _______</w:t>
            </w:r>
          </w:p>
          <w:p w14:paraId="74AF21B1" w14:textId="77777777" w:rsidR="009C0971" w:rsidRDefault="00000000">
            <w:pPr>
              <w:spacing w:before="60" w:after="60"/>
            </w:pPr>
            <w:r>
              <w:t>HALT SCORE: ___/4</w:t>
            </w:r>
          </w:p>
          <w:p w14:paraId="7DAC7BB5" w14:textId="77777777" w:rsidR="009C0971" w:rsidRDefault="00000000">
            <w:pPr>
              <w:spacing w:before="60" w:after="60"/>
            </w:pPr>
            <w:r>
              <w:t>(If 2 or more, biological factors likely contributed)</w:t>
            </w:r>
          </w:p>
        </w:tc>
      </w:tr>
    </w:tbl>
    <w:p w14:paraId="3504E57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6712CC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7E449C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CRASH DUMP: ENVIRONMENTAL &amp; BIOLOGICAL SCAN</w:t>
            </w:r>
          </w:p>
          <w:p w14:paraId="2BEFCDBC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29B468BC" w14:textId="77777777" w:rsidR="009C0971" w:rsidRDefault="00000000">
            <w:pPr>
              <w:spacing w:before="60" w:after="60"/>
            </w:pPr>
            <w:r>
              <w:t>SECTION C: ENVIRONMENTAL TRIGGERS</w:t>
            </w:r>
          </w:p>
          <w:p w14:paraId="0922BA0F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1448890D" w14:textId="77777777" w:rsidR="009C0971" w:rsidRDefault="00000000">
            <w:pPr>
              <w:spacing w:before="60" w:after="60"/>
            </w:pPr>
            <w:r>
              <w:t>LOCATION:</w:t>
            </w:r>
          </w:p>
          <w:p w14:paraId="3DBE62A8" w14:textId="77777777" w:rsidR="009C0971" w:rsidRDefault="00000000">
            <w:pPr>
              <w:spacing w:before="60" w:after="60"/>
            </w:pPr>
            <w:r>
              <w:t>Where were you? _____________</w:t>
            </w:r>
          </w:p>
          <w:p w14:paraId="4BDBA3F1" w14:textId="77777777" w:rsidR="009C0971" w:rsidRDefault="00000000">
            <w:pPr>
              <w:spacing w:before="60" w:after="60"/>
            </w:pPr>
            <w:r>
              <w:t>Had you been there while using before? □ Yes □ No</w:t>
            </w:r>
          </w:p>
          <w:p w14:paraId="442D3762" w14:textId="77777777" w:rsidR="009C0971" w:rsidRDefault="00000000">
            <w:pPr>
              <w:spacing w:before="60" w:after="60"/>
            </w:pPr>
            <w:r>
              <w:t>Was this a high-risk location? □ Yes □ No</w:t>
            </w:r>
          </w:p>
          <w:p w14:paraId="15B2747C" w14:textId="77777777" w:rsidR="009C0971" w:rsidRDefault="00000000">
            <w:pPr>
              <w:spacing w:before="60" w:after="60"/>
            </w:pPr>
            <w:r>
              <w:t>PEOPLE:</w:t>
            </w:r>
          </w:p>
          <w:p w14:paraId="7A2B7044" w14:textId="77777777" w:rsidR="009C0971" w:rsidRDefault="00000000">
            <w:pPr>
              <w:spacing w:before="60" w:after="60"/>
            </w:pPr>
            <w:r>
              <w:t>Who was present? _____________</w:t>
            </w:r>
          </w:p>
          <w:p w14:paraId="6F7EDBE2" w14:textId="77777777" w:rsidR="009C0971" w:rsidRDefault="00000000">
            <w:pPr>
              <w:spacing w:before="60" w:after="60"/>
            </w:pPr>
            <w:r>
              <w:t>Anyone who uses? □ Yes □ No</w:t>
            </w:r>
          </w:p>
          <w:p w14:paraId="70C65E9E" w14:textId="77777777" w:rsidR="009C0971" w:rsidRDefault="00000000">
            <w:pPr>
              <w:spacing w:before="60" w:after="60"/>
            </w:pPr>
            <w:r>
              <w:t>Anyone who triggers you? □ Yes □ No</w:t>
            </w:r>
          </w:p>
          <w:p w14:paraId="0528B46F" w14:textId="77777777" w:rsidR="009C0971" w:rsidRDefault="00000000">
            <w:pPr>
              <w:spacing w:before="60" w:after="60"/>
            </w:pPr>
            <w:r>
              <w:t>Were you alone? □ Yes □ No</w:t>
            </w:r>
          </w:p>
          <w:p w14:paraId="059EC27F" w14:textId="77777777" w:rsidR="009C0971" w:rsidRDefault="00000000">
            <w:pPr>
              <w:spacing w:before="60" w:after="60"/>
            </w:pPr>
            <w:r>
              <w:t>TIME:</w:t>
            </w:r>
          </w:p>
          <w:p w14:paraId="36983025" w14:textId="77777777" w:rsidR="009C0971" w:rsidRDefault="00000000">
            <w:pPr>
              <w:spacing w:before="60" w:after="60"/>
            </w:pPr>
            <w:r>
              <w:t>What time of day? _____________</w:t>
            </w:r>
          </w:p>
          <w:p w14:paraId="077BC327" w14:textId="77777777" w:rsidR="009C0971" w:rsidRDefault="00000000">
            <w:pPr>
              <w:spacing w:before="60" w:after="60"/>
            </w:pPr>
            <w:r>
              <w:t>Is this a historically risky time? □ Yes □ No</w:t>
            </w:r>
          </w:p>
          <w:p w14:paraId="31FA5C20" w14:textId="77777777" w:rsidR="009C0971" w:rsidRDefault="00000000">
            <w:pPr>
              <w:spacing w:before="60" w:after="60"/>
            </w:pPr>
            <w:r>
              <w:t>(e.g., after work, weekends, evening)</w:t>
            </w:r>
          </w:p>
          <w:p w14:paraId="6CAD10DD" w14:textId="77777777" w:rsidR="009C0971" w:rsidRDefault="00000000">
            <w:pPr>
              <w:spacing w:before="60" w:after="60"/>
            </w:pPr>
            <w:r>
              <w:t>SITUATION:</w:t>
            </w:r>
          </w:p>
          <w:p w14:paraId="466CD4F0" w14:textId="77777777" w:rsidR="009C0971" w:rsidRDefault="00000000">
            <w:pPr>
              <w:spacing w:before="60" w:after="60"/>
            </w:pPr>
            <w:r>
              <w:t>What was happening? _____________</w:t>
            </w:r>
          </w:p>
          <w:p w14:paraId="5831CF2E" w14:textId="77777777" w:rsidR="009C0971" w:rsidRDefault="00000000">
            <w:pPr>
              <w:spacing w:before="60" w:after="60"/>
            </w:pPr>
            <w:r>
              <w:t>Was this a celebration, stress, boredom, routine? _____________</w:t>
            </w:r>
          </w:p>
          <w:p w14:paraId="09E6094E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58FFB6E6" w14:textId="77777777" w:rsidR="009C0971" w:rsidRDefault="00000000">
            <w:pPr>
              <w:spacing w:before="60" w:after="60"/>
            </w:pPr>
            <w:r>
              <w:t>SECTION D: BIOLOGICAL STATE</w:t>
            </w:r>
          </w:p>
          <w:p w14:paraId="65186CEB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75176BA1" w14:textId="77777777" w:rsidR="009C0971" w:rsidRDefault="00000000">
            <w:pPr>
              <w:spacing w:before="60" w:after="60"/>
            </w:pPr>
            <w:r>
              <w:t>MEDICATION/SUPPLEMENT STATUS:</w:t>
            </w:r>
          </w:p>
          <w:p w14:paraId="1E88EDC9" w14:textId="77777777" w:rsidR="009C0971" w:rsidRDefault="00000000">
            <w:pPr>
              <w:spacing w:before="60" w:after="60"/>
            </w:pPr>
            <w:r>
              <w:lastRenderedPageBreak/>
              <w:t>□ Missed medications in prior 48 hours</w:t>
            </w:r>
          </w:p>
          <w:p w14:paraId="0616F9E3" w14:textId="77777777" w:rsidR="009C0971" w:rsidRDefault="00000000">
            <w:pPr>
              <w:spacing w:before="60" w:after="60"/>
            </w:pPr>
            <w:r>
              <w:t>□ Missed supplements in prior 48 hours</w:t>
            </w:r>
          </w:p>
          <w:p w14:paraId="3A7D1FFB" w14:textId="77777777" w:rsidR="009C0971" w:rsidRDefault="00000000">
            <w:pPr>
              <w:spacing w:before="60" w:after="60"/>
            </w:pPr>
            <w:r>
              <w:t>□ Changed dosage recently</w:t>
            </w:r>
          </w:p>
          <w:p w14:paraId="6D40A198" w14:textId="77777777" w:rsidR="009C0971" w:rsidRDefault="00000000">
            <w:pPr>
              <w:spacing w:before="60" w:after="60"/>
            </w:pPr>
            <w:r>
              <w:t>□ All medications/supplements taken as prescribed</w:t>
            </w:r>
          </w:p>
          <w:p w14:paraId="63843403" w14:textId="77777777" w:rsidR="009C0971" w:rsidRDefault="00000000">
            <w:pPr>
              <w:spacing w:before="60" w:after="60"/>
            </w:pPr>
            <w:r>
              <w:t>PHYSICAL STATE:</w:t>
            </w:r>
          </w:p>
          <w:p w14:paraId="61CC313A" w14:textId="77777777" w:rsidR="009C0971" w:rsidRDefault="00000000">
            <w:pPr>
              <w:spacing w:before="60" w:after="60"/>
            </w:pPr>
            <w:r>
              <w:t>□ Coming down with illness</w:t>
            </w:r>
          </w:p>
          <w:p w14:paraId="71896B9D" w14:textId="77777777" w:rsidR="009C0971" w:rsidRDefault="00000000">
            <w:pPr>
              <w:spacing w:before="60" w:after="60"/>
            </w:pPr>
            <w:r>
              <w:t>□ Chronic pain flare</w:t>
            </w:r>
          </w:p>
          <w:p w14:paraId="3FF2554E" w14:textId="77777777" w:rsidR="009C0971" w:rsidRDefault="00000000">
            <w:pPr>
              <w:spacing w:before="60" w:after="60"/>
            </w:pPr>
            <w:r>
              <w:t>□ Hormonal fluctuation (menstrual, etc.)</w:t>
            </w:r>
          </w:p>
          <w:p w14:paraId="4EBF6122" w14:textId="77777777" w:rsidR="009C0971" w:rsidRDefault="00000000">
            <w:pPr>
              <w:spacing w:before="60" w:after="60"/>
            </w:pPr>
            <w:r>
              <w:t>□ Physical exhaustion</w:t>
            </w:r>
          </w:p>
          <w:p w14:paraId="1EFE405A" w14:textId="77777777" w:rsidR="009C0971" w:rsidRDefault="00000000">
            <w:pPr>
              <w:spacing w:before="60" w:after="60"/>
            </w:pPr>
            <w:r>
              <w:t>□ None of the above</w:t>
            </w:r>
          </w:p>
          <w:p w14:paraId="1AF77EDC" w14:textId="77777777" w:rsidR="009C0971" w:rsidRDefault="00000000">
            <w:pPr>
              <w:spacing w:before="60" w:after="60"/>
            </w:pPr>
            <w:r>
              <w:t>BLOOD SUGAR:</w:t>
            </w:r>
          </w:p>
          <w:p w14:paraId="23CA804F" w14:textId="77777777" w:rsidR="009C0971" w:rsidRDefault="00000000">
            <w:pPr>
              <w:spacing w:before="60" w:after="60"/>
            </w:pPr>
            <w:r>
              <w:t>Last meal before incident: _______ (time)</w:t>
            </w:r>
          </w:p>
          <w:p w14:paraId="2AA92DFE" w14:textId="77777777" w:rsidR="009C0971" w:rsidRDefault="00000000">
            <w:pPr>
              <w:spacing w:before="60" w:after="60"/>
            </w:pPr>
            <w:r>
              <w:t>Was it protein-containing? □ Yes □ No</w:t>
            </w:r>
          </w:p>
          <w:p w14:paraId="37563434" w14:textId="77777777" w:rsidR="009C0971" w:rsidRDefault="00000000">
            <w:pPr>
              <w:spacing w:before="60" w:after="60"/>
            </w:pPr>
            <w:r>
              <w:t>Hours since last meal at incident: _______</w:t>
            </w:r>
          </w:p>
          <w:p w14:paraId="011D7AF2" w14:textId="77777777" w:rsidR="009C0971" w:rsidRDefault="00000000">
            <w:pPr>
              <w:spacing w:before="60" w:after="60"/>
            </w:pPr>
            <w:r>
              <w:t>STRESS INDICATORS:</w:t>
            </w:r>
          </w:p>
          <w:p w14:paraId="63025766" w14:textId="77777777" w:rsidR="009C0971" w:rsidRDefault="00000000">
            <w:pPr>
              <w:spacing w:before="60" w:after="60"/>
            </w:pPr>
            <w:r>
              <w:t>Overall stress level (1-10): _______</w:t>
            </w:r>
          </w:p>
          <w:p w14:paraId="6BDFDAD1" w14:textId="77777777" w:rsidR="009C0971" w:rsidRDefault="00000000">
            <w:pPr>
              <w:spacing w:before="60" w:after="60"/>
            </w:pPr>
            <w:r>
              <w:t>Major stressor in prior week: _______</w:t>
            </w:r>
          </w:p>
          <w:p w14:paraId="05DA6569" w14:textId="77777777" w:rsidR="009C0971" w:rsidRDefault="00000000">
            <w:pPr>
              <w:spacing w:before="60" w:after="60"/>
            </w:pPr>
            <w:r>
              <w:t>Cortisol signs (racing thoughts, tension, etc.)? □ Yes □ No</w:t>
            </w:r>
          </w:p>
        </w:tc>
      </w:tr>
    </w:tbl>
    <w:p w14:paraId="5ECEF07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65594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3EC8F0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CRASH DUMP: PSYCHOLOGICAL &amp; DECISION CHAIN</w:t>
            </w:r>
          </w:p>
          <w:p w14:paraId="6536D78D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03F8334A" w14:textId="77777777" w:rsidR="009C0971" w:rsidRDefault="00000000">
            <w:pPr>
              <w:spacing w:before="60" w:after="60"/>
            </w:pPr>
            <w:r>
              <w:t>SECTION E: PSYCHOLOGICAL STATE</w:t>
            </w:r>
          </w:p>
          <w:p w14:paraId="63D4430C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611D00CB" w14:textId="77777777" w:rsidR="009C0971" w:rsidRDefault="00000000">
            <w:pPr>
              <w:spacing w:before="60" w:after="60"/>
            </w:pPr>
            <w:r>
              <w:t>DOMINANT EMOTION before incident:</w:t>
            </w:r>
          </w:p>
          <w:p w14:paraId="30B458FE" w14:textId="77777777" w:rsidR="009C0971" w:rsidRDefault="00000000">
            <w:pPr>
              <w:spacing w:before="60" w:after="60"/>
            </w:pPr>
            <w:r>
              <w:t>□ Anxiety</w:t>
            </w:r>
          </w:p>
          <w:p w14:paraId="11C6DBAC" w14:textId="77777777" w:rsidR="009C0971" w:rsidRDefault="00000000">
            <w:pPr>
              <w:spacing w:before="60" w:after="60"/>
            </w:pPr>
            <w:r>
              <w:t>□ Depression</w:t>
            </w:r>
          </w:p>
          <w:p w14:paraId="14E60F55" w14:textId="77777777" w:rsidR="009C0971" w:rsidRDefault="00000000">
            <w:pPr>
              <w:spacing w:before="60" w:after="60"/>
            </w:pPr>
            <w:r>
              <w:t>□ Anger</w:t>
            </w:r>
          </w:p>
          <w:p w14:paraId="58E6EC0C" w14:textId="77777777" w:rsidR="009C0971" w:rsidRDefault="00000000">
            <w:pPr>
              <w:spacing w:before="60" w:after="60"/>
            </w:pPr>
            <w:r>
              <w:t>□ Loneliness</w:t>
            </w:r>
          </w:p>
          <w:p w14:paraId="2DFA5CBB" w14:textId="77777777" w:rsidR="009C0971" w:rsidRDefault="00000000">
            <w:pPr>
              <w:spacing w:before="60" w:after="60"/>
            </w:pPr>
            <w:r>
              <w:t>□ Boredom</w:t>
            </w:r>
          </w:p>
          <w:p w14:paraId="78C439A3" w14:textId="77777777" w:rsidR="009C0971" w:rsidRDefault="00000000">
            <w:pPr>
              <w:spacing w:before="60" w:after="60"/>
            </w:pPr>
            <w:r>
              <w:t>□ Shame</w:t>
            </w:r>
          </w:p>
          <w:p w14:paraId="1AE41BE7" w14:textId="77777777" w:rsidR="009C0971" w:rsidRDefault="00000000">
            <w:pPr>
              <w:spacing w:before="60" w:after="60"/>
            </w:pPr>
            <w:r>
              <w:t>□ Excitement</w:t>
            </w:r>
          </w:p>
          <w:p w14:paraId="3C0F1FCB" w14:textId="77777777" w:rsidR="009C0971" w:rsidRDefault="00000000">
            <w:pPr>
              <w:spacing w:before="60" w:after="60"/>
            </w:pPr>
            <w:r>
              <w:t>□ Overwhelm</w:t>
            </w:r>
          </w:p>
          <w:p w14:paraId="2B439566" w14:textId="77777777" w:rsidR="009C0971" w:rsidRDefault="00000000">
            <w:pPr>
              <w:spacing w:before="60" w:after="60"/>
            </w:pPr>
            <w:r>
              <w:t>□ Numbness</w:t>
            </w:r>
          </w:p>
          <w:p w14:paraId="5AC73E0C" w14:textId="77777777" w:rsidR="009C0971" w:rsidRDefault="00000000">
            <w:pPr>
              <w:spacing w:before="60" w:after="60"/>
            </w:pPr>
            <w:r>
              <w:t>□ Other: _______</w:t>
            </w:r>
          </w:p>
          <w:p w14:paraId="28A443F4" w14:textId="77777777" w:rsidR="009C0971" w:rsidRDefault="00000000">
            <w:pPr>
              <w:spacing w:before="60" w:after="60"/>
            </w:pPr>
            <w:r>
              <w:t>UNDERLYING THOUGHT:</w:t>
            </w:r>
          </w:p>
          <w:p w14:paraId="40CFA934" w14:textId="77777777" w:rsidR="009C0971" w:rsidRDefault="00000000">
            <w:pPr>
              <w:spacing w:before="60" w:after="60"/>
            </w:pPr>
            <w:r>
              <w:t>What were you telling yourself? _____________</w:t>
            </w:r>
          </w:p>
          <w:p w14:paraId="799B0741" w14:textId="77777777" w:rsidR="009C0971" w:rsidRDefault="00000000">
            <w:pPr>
              <w:spacing w:before="60" w:after="60"/>
            </w:pPr>
            <w:r>
              <w:t>(e.g., "I deserve this," "Just once won't hurt," "I can't cope")</w:t>
            </w:r>
          </w:p>
          <w:p w14:paraId="4B7240DF" w14:textId="77777777" w:rsidR="009C0971" w:rsidRDefault="00000000">
            <w:pPr>
              <w:spacing w:before="60" w:after="60"/>
            </w:pPr>
            <w:r>
              <w:lastRenderedPageBreak/>
              <w:t>UNMET NEED:</w:t>
            </w:r>
          </w:p>
          <w:p w14:paraId="792F9961" w14:textId="77777777" w:rsidR="009C0971" w:rsidRDefault="00000000">
            <w:pPr>
              <w:spacing w:before="60" w:after="60"/>
            </w:pPr>
            <w:r>
              <w:t>What need were you trying to meet? _____________</w:t>
            </w:r>
          </w:p>
          <w:p w14:paraId="321C0D6F" w14:textId="77777777" w:rsidR="009C0971" w:rsidRDefault="00000000">
            <w:pPr>
              <w:spacing w:before="60" w:after="60"/>
            </w:pPr>
            <w:r>
              <w:t>(e.g., relaxation, connection, escape, reward, numbing)</w:t>
            </w:r>
          </w:p>
          <w:p w14:paraId="793C2414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1340FB6B" w14:textId="77777777" w:rsidR="009C0971" w:rsidRDefault="00000000">
            <w:pPr>
              <w:spacing w:before="60" w:after="60"/>
            </w:pPr>
            <w:r>
              <w:t>SECTION F: THE DECISION CHAIN</w:t>
            </w:r>
          </w:p>
          <w:p w14:paraId="3EF9FDC8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1789A731" w14:textId="77777777" w:rsidR="009C0971" w:rsidRDefault="00000000">
            <w:pPr>
              <w:spacing w:before="60" w:after="60"/>
            </w:pPr>
            <w:r>
              <w:t>Reconstruct the sequence of decisions:</w:t>
            </w:r>
          </w:p>
          <w:p w14:paraId="16DFCBDC" w14:textId="77777777" w:rsidR="009C0971" w:rsidRDefault="00000000">
            <w:pPr>
              <w:spacing w:before="60" w:after="60"/>
            </w:pPr>
            <w:r>
              <w:t>1. First deviation from safe routine: _____________</w:t>
            </w:r>
          </w:p>
          <w:p w14:paraId="229C6E39" w14:textId="77777777" w:rsidR="009C0971" w:rsidRDefault="00000000">
            <w:pPr>
              <w:spacing w:before="60" w:after="60"/>
            </w:pPr>
            <w:r>
              <w:t xml:space="preserve">   (e.g., "I decided to go to the party")</w:t>
            </w:r>
          </w:p>
          <w:p w14:paraId="663D3621" w14:textId="77777777" w:rsidR="009C0971" w:rsidRDefault="00000000">
            <w:pPr>
              <w:spacing w:before="60" w:after="60"/>
            </w:pPr>
            <w:r>
              <w:t>2. Second step toward use: _____________</w:t>
            </w:r>
          </w:p>
          <w:p w14:paraId="55527D62" w14:textId="77777777" w:rsidR="009C0971" w:rsidRDefault="00000000">
            <w:pPr>
              <w:spacing w:before="60" w:after="60"/>
            </w:pPr>
            <w:r>
              <w:t xml:space="preserve">   (e.g., "I stayed when I saw people drinking")</w:t>
            </w:r>
          </w:p>
          <w:p w14:paraId="58A0F9EF" w14:textId="77777777" w:rsidR="009C0971" w:rsidRDefault="00000000">
            <w:pPr>
              <w:spacing w:before="60" w:after="60"/>
            </w:pPr>
            <w:r>
              <w:t>3. Third step: _____________</w:t>
            </w:r>
          </w:p>
          <w:p w14:paraId="32A11DCB" w14:textId="77777777" w:rsidR="009C0971" w:rsidRDefault="00000000">
            <w:pPr>
              <w:spacing w:before="60" w:after="60"/>
            </w:pPr>
            <w:r>
              <w:t xml:space="preserve">   (e.g., "I went to the bar area")</w:t>
            </w:r>
          </w:p>
          <w:p w14:paraId="6A00B1A9" w14:textId="77777777" w:rsidR="009C0971" w:rsidRDefault="00000000">
            <w:pPr>
              <w:spacing w:before="60" w:after="60"/>
            </w:pPr>
            <w:r>
              <w:t>4. Final decision: _____________</w:t>
            </w:r>
          </w:p>
          <w:p w14:paraId="37AC9416" w14:textId="77777777" w:rsidR="009C0971" w:rsidRDefault="00000000">
            <w:pPr>
              <w:spacing w:before="60" w:after="60"/>
            </w:pPr>
            <w:r>
              <w:t xml:space="preserve">   (e.g., "I ordered a drink")</w:t>
            </w:r>
          </w:p>
          <w:p w14:paraId="72B9D4D9" w14:textId="77777777" w:rsidR="009C0971" w:rsidRDefault="00000000">
            <w:pPr>
              <w:spacing w:before="60" w:after="60"/>
            </w:pPr>
            <w:r>
              <w:t>WHERE COULD THE CHAIN HAVE BEEN BROKEN?</w:t>
            </w:r>
          </w:p>
          <w:p w14:paraId="5E278643" w14:textId="77777777" w:rsidR="009C0971" w:rsidRDefault="00000000">
            <w:pPr>
              <w:spacing w:before="60" w:after="60"/>
            </w:pPr>
            <w:r>
              <w:t>Step 1? □ Yes — How? _____________</w:t>
            </w:r>
          </w:p>
          <w:p w14:paraId="2D5694BA" w14:textId="77777777" w:rsidR="009C0971" w:rsidRDefault="00000000">
            <w:pPr>
              <w:spacing w:before="60" w:after="60"/>
            </w:pPr>
            <w:r>
              <w:t>Step 2? □ Yes — How? _____________</w:t>
            </w:r>
          </w:p>
          <w:p w14:paraId="6D947BFC" w14:textId="77777777" w:rsidR="009C0971" w:rsidRDefault="00000000">
            <w:pPr>
              <w:spacing w:before="60" w:after="60"/>
            </w:pPr>
            <w:r>
              <w:t>Step 3? □ Yes — How? _____________</w:t>
            </w:r>
          </w:p>
        </w:tc>
      </w:tr>
    </w:tbl>
    <w:p w14:paraId="6F1EAD77" w14:textId="77777777" w:rsidR="009C0971" w:rsidRDefault="00000000">
      <w:r>
        <w:lastRenderedPageBreak/>
        <w:br w:type="page"/>
      </w:r>
    </w:p>
    <w:p w14:paraId="06F1A2BF" w14:textId="77777777" w:rsidR="009C0971" w:rsidRDefault="00000000">
      <w:pPr>
        <w:pStyle w:val="Heading1"/>
      </w:pPr>
      <w:bookmarkStart w:id="109" w:name="_Toc218361653"/>
      <w:r>
        <w:lastRenderedPageBreak/>
        <w:t>Section 21.3: The 5 Whys</w:t>
      </w:r>
      <w:bookmarkEnd w:id="109"/>
    </w:p>
    <w:p w14:paraId="7EFD3E3E" w14:textId="77777777" w:rsidR="009C0971" w:rsidRDefault="00000000">
      <w:r>
        <w:rPr>
          <w:i/>
          <w:iCs/>
          <w:sz w:val="24"/>
          <w:szCs w:val="24"/>
        </w:rPr>
        <w:t>Root Cause Analysis Technique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2493F0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449CDF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E6EE607" w14:textId="77777777" w:rsidR="009C0971" w:rsidRDefault="00000000">
            <w:pPr>
              <w:spacing w:before="60" w:after="60"/>
            </w:pPr>
            <w:r>
              <w:t>THE TECHNIQUE:</w:t>
            </w:r>
          </w:p>
          <w:p w14:paraId="6F7B72F5" w14:textId="77777777" w:rsidR="009C0971" w:rsidRDefault="00000000">
            <w:pPr>
              <w:spacing w:before="60" w:after="60"/>
            </w:pPr>
            <w:r>
              <w:t>The "5 Whys" is an engineering method</w:t>
            </w:r>
          </w:p>
          <w:p w14:paraId="6DF607BA" w14:textId="77777777" w:rsidR="009C0971" w:rsidRDefault="00000000">
            <w:pPr>
              <w:spacing w:before="60" w:after="60"/>
            </w:pPr>
            <w:r>
              <w:t>developed by Toyota for root cause analysis.</w:t>
            </w:r>
          </w:p>
          <w:p w14:paraId="12936BF9" w14:textId="77777777" w:rsidR="009C0971" w:rsidRDefault="00000000">
            <w:pPr>
              <w:spacing w:before="60" w:after="60"/>
            </w:pPr>
            <w:r>
              <w:t>It's simple:</w:t>
            </w:r>
          </w:p>
          <w:p w14:paraId="3CA1FD9C" w14:textId="77777777" w:rsidR="009C0971" w:rsidRDefault="00000000">
            <w:pPr>
              <w:spacing w:before="60" w:after="60"/>
            </w:pPr>
            <w:r>
              <w:t>Ask "Why?" five times.</w:t>
            </w:r>
          </w:p>
          <w:p w14:paraId="2D8B0E75" w14:textId="77777777" w:rsidR="009C0971" w:rsidRDefault="00000000">
            <w:pPr>
              <w:spacing w:before="60" w:after="60"/>
            </w:pPr>
            <w:r>
              <w:t>Each answer becomes the subject of the next "Why?"</w:t>
            </w:r>
          </w:p>
          <w:p w14:paraId="4AB66E9A" w14:textId="77777777" w:rsidR="009C0971" w:rsidRDefault="00000000">
            <w:pPr>
              <w:spacing w:before="60" w:after="60"/>
            </w:pPr>
            <w:r>
              <w:t>The goal is to move from SYMPTOM to ROOT CAUSE.</w:t>
            </w:r>
          </w:p>
          <w:p w14:paraId="53BDEA74" w14:textId="77777777" w:rsidR="009C0971" w:rsidRDefault="00000000">
            <w:pPr>
              <w:spacing w:before="60" w:after="60"/>
            </w:pPr>
            <w:r>
              <w:t>SYMPTOM: The presenting problem ("I drank")</w:t>
            </w:r>
          </w:p>
          <w:p w14:paraId="37D83C2F" w14:textId="77777777" w:rsidR="009C0971" w:rsidRDefault="00000000">
            <w:pPr>
              <w:spacing w:before="60" w:after="60"/>
            </w:pPr>
            <w:r>
              <w:t>ROOT CAUSE: The underlying issue that, if addressed,</w:t>
            </w:r>
          </w:p>
          <w:p w14:paraId="7D899AF5" w14:textId="77777777" w:rsidR="009C0971" w:rsidRDefault="00000000">
            <w:pPr>
              <w:spacing w:before="60" w:after="60"/>
            </w:pPr>
            <w:r>
              <w:t xml:space="preserve">            would prevent the symptom from recurring.</w:t>
            </w:r>
          </w:p>
          <w:p w14:paraId="230A9893" w14:textId="77777777" w:rsidR="009C0971" w:rsidRDefault="00000000">
            <w:pPr>
              <w:spacing w:before="60" w:after="60"/>
            </w:pPr>
            <w:r>
              <w:t>Most people stop at the symptom.</w:t>
            </w:r>
          </w:p>
          <w:p w14:paraId="688C04B5" w14:textId="77777777" w:rsidR="009C0971" w:rsidRDefault="00000000">
            <w:pPr>
              <w:spacing w:before="60" w:after="60"/>
            </w:pPr>
            <w:r>
              <w:t>"I drank because I was at a bar."</w:t>
            </w:r>
          </w:p>
          <w:p w14:paraId="5E9D94A1" w14:textId="77777777" w:rsidR="009C0971" w:rsidRDefault="00000000">
            <w:pPr>
              <w:spacing w:before="60" w:after="60"/>
            </w:pPr>
            <w:r>
              <w:t>But WHY were you at a bar?</w:t>
            </w:r>
          </w:p>
          <w:p w14:paraId="5E5BCE83" w14:textId="77777777" w:rsidR="009C0971" w:rsidRDefault="00000000">
            <w:pPr>
              <w:spacing w:before="60" w:after="60"/>
            </w:pPr>
            <w:r>
              <w:t>And WHY was that?</w:t>
            </w:r>
          </w:p>
          <w:p w14:paraId="030E5242" w14:textId="77777777" w:rsidR="009C0971" w:rsidRDefault="00000000">
            <w:pPr>
              <w:spacing w:before="60" w:after="60"/>
            </w:pPr>
            <w:r>
              <w:t>And WHY?</w:t>
            </w:r>
          </w:p>
          <w:p w14:paraId="57765936" w14:textId="77777777" w:rsidR="009C0971" w:rsidRDefault="00000000">
            <w:pPr>
              <w:spacing w:before="60" w:after="60"/>
            </w:pPr>
            <w:r>
              <w:t>Keep drilling until you hit bedrock.</w:t>
            </w:r>
          </w:p>
        </w:tc>
      </w:tr>
    </w:tbl>
    <w:p w14:paraId="7F044BFA" w14:textId="77777777" w:rsidR="009C0971" w:rsidRDefault="009C0971">
      <w:pPr>
        <w:spacing w:before="300"/>
      </w:pPr>
    </w:p>
    <w:p w14:paraId="62E3C4DB" w14:textId="77777777" w:rsidR="009C0971" w:rsidRDefault="00000000">
      <w:pPr>
        <w:pStyle w:val="Heading2"/>
      </w:pPr>
      <w:bookmarkStart w:id="110" w:name="_Toc218361654"/>
      <w:r>
        <w:t>21.3.1 — The 5 Whys Protocol</w:t>
      </w:r>
      <w:bookmarkEnd w:id="1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E582DC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703FC5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EXAMPLE 1: THE LONELINESS CASCADE</w:t>
            </w:r>
          </w:p>
          <w:p w14:paraId="4EF3ABCE" w14:textId="77777777" w:rsidR="009C0971" w:rsidRDefault="00000000">
            <w:pPr>
              <w:spacing w:before="60" w:after="60"/>
            </w:pPr>
            <w:r>
              <w:t>CRASH: I drank last night.</w:t>
            </w:r>
          </w:p>
          <w:p w14:paraId="7512EBC1" w14:textId="77777777" w:rsidR="009C0971" w:rsidRDefault="00000000">
            <w:pPr>
              <w:spacing w:before="60" w:after="60"/>
            </w:pPr>
            <w:r>
              <w:t>WHY #1: Why did you drink?</w:t>
            </w:r>
          </w:p>
          <w:p w14:paraId="71EB36DC" w14:textId="77777777" w:rsidR="009C0971" w:rsidRDefault="00000000">
            <w:pPr>
              <w:spacing w:before="60" w:after="60"/>
            </w:pPr>
            <w:r>
              <w:t>→ "I was at a bar."</w:t>
            </w:r>
          </w:p>
          <w:p w14:paraId="67A47767" w14:textId="77777777" w:rsidR="009C0971" w:rsidRDefault="00000000">
            <w:pPr>
              <w:spacing w:before="60" w:after="60"/>
            </w:pPr>
            <w:r>
              <w:t>WHY #2: Why were you at a bar?</w:t>
            </w:r>
          </w:p>
          <w:p w14:paraId="2B859066" w14:textId="77777777" w:rsidR="009C0971" w:rsidRDefault="00000000">
            <w:pPr>
              <w:spacing w:before="60" w:after="60"/>
            </w:pPr>
            <w:r>
              <w:t>→ "I was lonely and wanted to be around people."</w:t>
            </w:r>
          </w:p>
          <w:p w14:paraId="3E0154B3" w14:textId="77777777" w:rsidR="009C0971" w:rsidRDefault="00000000">
            <w:pPr>
              <w:spacing w:before="60" w:after="60"/>
            </w:pPr>
            <w:r>
              <w:t>WHY #3: Why were you lonely?</w:t>
            </w:r>
          </w:p>
          <w:p w14:paraId="541B20FB" w14:textId="77777777" w:rsidR="009C0971" w:rsidRDefault="00000000">
            <w:pPr>
              <w:spacing w:before="60" w:after="60"/>
            </w:pPr>
            <w:r>
              <w:t>→ "I haven't talked to my friends in weeks."</w:t>
            </w:r>
          </w:p>
          <w:p w14:paraId="2FCD21BD" w14:textId="77777777" w:rsidR="009C0971" w:rsidRDefault="00000000">
            <w:pPr>
              <w:spacing w:before="60" w:after="60"/>
            </w:pPr>
            <w:r>
              <w:t>WHY #4: Why haven't you talked to them?</w:t>
            </w:r>
          </w:p>
          <w:p w14:paraId="6B94205B" w14:textId="77777777" w:rsidR="009C0971" w:rsidRDefault="00000000">
            <w:pPr>
              <w:spacing w:before="60" w:after="60"/>
            </w:pPr>
            <w:r>
              <w:t>→ "I've been ashamed to call them since I lost my job."</w:t>
            </w:r>
          </w:p>
          <w:p w14:paraId="2CAA34F3" w14:textId="77777777" w:rsidR="009C0971" w:rsidRDefault="00000000">
            <w:pPr>
              <w:spacing w:before="60" w:after="60"/>
            </w:pPr>
            <w:r>
              <w:t>WHY #5: Why does losing your job create shame?</w:t>
            </w:r>
          </w:p>
          <w:p w14:paraId="18BE2BB7" w14:textId="77777777" w:rsidR="009C0971" w:rsidRDefault="00000000">
            <w:pPr>
              <w:spacing w:before="60" w:after="60"/>
            </w:pPr>
            <w:r>
              <w:t>→ "I believe my worth is tied to my employment status."</w:t>
            </w:r>
          </w:p>
          <w:p w14:paraId="529FD25D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58560D2E" w14:textId="77777777" w:rsidR="009C0971" w:rsidRDefault="00000000">
            <w:pPr>
              <w:spacing w:before="60" w:after="60"/>
            </w:pPr>
            <w:r>
              <w:t>ROOT CAUSE IDENTIFIED:</w:t>
            </w:r>
          </w:p>
          <w:p w14:paraId="78447DEA" w14:textId="77777777" w:rsidR="009C0971" w:rsidRDefault="00000000">
            <w:pPr>
              <w:spacing w:before="60" w:after="60"/>
            </w:pPr>
            <w:r>
              <w:t>Core belief: "My worth = my employment status."</w:t>
            </w:r>
          </w:p>
          <w:p w14:paraId="769F82E6" w14:textId="77777777" w:rsidR="009C0971" w:rsidRDefault="00000000">
            <w:pPr>
              <w:spacing w:before="60" w:after="60"/>
            </w:pPr>
            <w:r>
              <w:lastRenderedPageBreak/>
              <w:t>═══════════════════════════════════════</w:t>
            </w:r>
          </w:p>
          <w:p w14:paraId="606DAC5C" w14:textId="77777777" w:rsidR="009C0971" w:rsidRDefault="00000000">
            <w:pPr>
              <w:spacing w:before="60" w:after="60"/>
            </w:pPr>
            <w:r>
              <w:t>THE INSIGHT:</w:t>
            </w:r>
          </w:p>
          <w:p w14:paraId="6A7A3A88" w14:textId="77777777" w:rsidR="009C0971" w:rsidRDefault="00000000">
            <w:pPr>
              <w:spacing w:before="60" w:after="60"/>
            </w:pPr>
            <w:r>
              <w:t>You don't need to "stop drinking."</w:t>
            </w:r>
          </w:p>
          <w:p w14:paraId="6E246FEF" w14:textId="77777777" w:rsidR="009C0971" w:rsidRDefault="00000000">
            <w:pPr>
              <w:spacing w:before="60" w:after="60"/>
            </w:pPr>
            <w:r>
              <w:t>You need to address the shame about job loss</w:t>
            </w:r>
          </w:p>
          <w:p w14:paraId="06E71FAF" w14:textId="77777777" w:rsidR="009C0971" w:rsidRDefault="00000000">
            <w:pPr>
              <w:spacing w:before="60" w:after="60"/>
            </w:pPr>
            <w:r>
              <w:t>and the belief that worth = employment.</w:t>
            </w:r>
          </w:p>
          <w:p w14:paraId="6BB739CA" w14:textId="77777777" w:rsidR="009C0971" w:rsidRDefault="00000000">
            <w:pPr>
              <w:spacing w:before="60" w:after="60"/>
            </w:pPr>
            <w:r>
              <w:t>THE PATCH:</w:t>
            </w:r>
          </w:p>
          <w:p w14:paraId="6F30E394" w14:textId="77777777" w:rsidR="009C0971" w:rsidRDefault="00000000">
            <w:pPr>
              <w:spacing w:before="60" w:after="60"/>
            </w:pPr>
            <w:r>
              <w:t>— Process the job loss with therapist/sponsor</w:t>
            </w:r>
          </w:p>
          <w:p w14:paraId="4197A5DE" w14:textId="77777777" w:rsidR="009C0971" w:rsidRDefault="00000000">
            <w:pPr>
              <w:spacing w:before="60" w:after="60"/>
            </w:pPr>
            <w:r>
              <w:t>— Challenge the core belief about worth</w:t>
            </w:r>
          </w:p>
          <w:p w14:paraId="71C30E49" w14:textId="77777777" w:rsidR="009C0971" w:rsidRDefault="00000000">
            <w:pPr>
              <w:spacing w:before="60" w:after="60"/>
            </w:pPr>
            <w:r>
              <w:t>— Rebuild social contact (call friends DESPITE shame)</w:t>
            </w:r>
          </w:p>
          <w:p w14:paraId="63080226" w14:textId="77777777" w:rsidR="009C0971" w:rsidRDefault="00000000">
            <w:pPr>
              <w:spacing w:before="60" w:after="60"/>
            </w:pPr>
            <w:r>
              <w:t>— Create alternative ways to feel socially engaged</w:t>
            </w:r>
          </w:p>
          <w:p w14:paraId="454760C5" w14:textId="77777777" w:rsidR="009C0971" w:rsidRDefault="00000000">
            <w:pPr>
              <w:spacing w:before="60" w:after="60"/>
            </w:pPr>
            <w:r>
              <w:t xml:space="preserve">   when lonely (meetings, sober activities)</w:t>
            </w:r>
          </w:p>
        </w:tc>
      </w:tr>
    </w:tbl>
    <w:p w14:paraId="77E1C8D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011C43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BE2E93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EXAMPLE 2: THE BOUNDARY FAILURE</w:t>
            </w:r>
          </w:p>
          <w:p w14:paraId="3B1A18FB" w14:textId="77777777" w:rsidR="009C0971" w:rsidRDefault="00000000">
            <w:pPr>
              <w:spacing w:before="60" w:after="60"/>
            </w:pPr>
            <w:r>
              <w:t>CRASH: I used after my family visit.</w:t>
            </w:r>
          </w:p>
          <w:p w14:paraId="733D36E3" w14:textId="77777777" w:rsidR="009C0971" w:rsidRDefault="00000000">
            <w:pPr>
              <w:spacing w:before="60" w:after="60"/>
            </w:pPr>
            <w:r>
              <w:t>WHY #1: Why did you use?</w:t>
            </w:r>
          </w:p>
          <w:p w14:paraId="0E6F9D47" w14:textId="77777777" w:rsidR="009C0971" w:rsidRDefault="00000000">
            <w:pPr>
              <w:spacing w:before="60" w:after="60"/>
            </w:pPr>
            <w:r>
              <w:t>→ "I felt overwhelmed after they left."</w:t>
            </w:r>
          </w:p>
          <w:p w14:paraId="6AF1552D" w14:textId="77777777" w:rsidR="009C0971" w:rsidRDefault="00000000">
            <w:pPr>
              <w:spacing w:before="60" w:after="60"/>
            </w:pPr>
            <w:r>
              <w:t>WHY #2: Why were you overwhelmed?</w:t>
            </w:r>
          </w:p>
          <w:p w14:paraId="475D9BE1" w14:textId="77777777" w:rsidR="009C0971" w:rsidRDefault="00000000">
            <w:pPr>
              <w:spacing w:before="60" w:after="60"/>
            </w:pPr>
            <w:r>
              <w:t>→ "They criticized me the entire visit."</w:t>
            </w:r>
          </w:p>
          <w:p w14:paraId="6D31DC3B" w14:textId="77777777" w:rsidR="009C0971" w:rsidRDefault="00000000">
            <w:pPr>
              <w:spacing w:before="60" w:after="60"/>
            </w:pPr>
            <w:r>
              <w:t>WHY #3: Why did you let them criticize you?</w:t>
            </w:r>
          </w:p>
          <w:p w14:paraId="2CDAA6F1" w14:textId="77777777" w:rsidR="009C0971" w:rsidRDefault="00000000">
            <w:pPr>
              <w:spacing w:before="60" w:after="60"/>
            </w:pPr>
            <w:r>
              <w:t>→ "I didn't set any boundaries."</w:t>
            </w:r>
          </w:p>
          <w:p w14:paraId="5B43276B" w14:textId="77777777" w:rsidR="009C0971" w:rsidRDefault="00000000">
            <w:pPr>
              <w:spacing w:before="60" w:after="60"/>
            </w:pPr>
            <w:r>
              <w:t>WHY #4: Why didn't you set boundaries?</w:t>
            </w:r>
          </w:p>
          <w:p w14:paraId="3A4C12BB" w14:textId="77777777" w:rsidR="009C0971" w:rsidRDefault="00000000">
            <w:pPr>
              <w:spacing w:before="60" w:after="60"/>
            </w:pPr>
            <w:r>
              <w:t>→ "I'm afraid they'll reject me if I do."</w:t>
            </w:r>
          </w:p>
          <w:p w14:paraId="13776821" w14:textId="77777777" w:rsidR="009C0971" w:rsidRDefault="00000000">
            <w:pPr>
              <w:spacing w:before="60" w:after="60"/>
            </w:pPr>
            <w:r>
              <w:t>WHY #5: Why does their rejection feel threatening?</w:t>
            </w:r>
          </w:p>
          <w:p w14:paraId="66E26572" w14:textId="77777777" w:rsidR="009C0971" w:rsidRDefault="00000000">
            <w:pPr>
              <w:spacing w:before="60" w:after="60"/>
            </w:pPr>
            <w:r>
              <w:t>→ "I still believe I need their approval to be okay."</w:t>
            </w:r>
          </w:p>
          <w:p w14:paraId="165AADBE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2FC81802" w14:textId="77777777" w:rsidR="009C0971" w:rsidRDefault="00000000">
            <w:pPr>
              <w:spacing w:before="60" w:after="60"/>
            </w:pPr>
            <w:r>
              <w:t>ROOT CAUSE IDENTIFIED:</w:t>
            </w:r>
          </w:p>
          <w:p w14:paraId="2A4DD13B" w14:textId="77777777" w:rsidR="009C0971" w:rsidRDefault="00000000">
            <w:pPr>
              <w:spacing w:before="60" w:after="60"/>
            </w:pPr>
            <w:r>
              <w:t>Belief: "I need family approval to be okay."</w:t>
            </w:r>
          </w:p>
          <w:p w14:paraId="0660895F" w14:textId="77777777" w:rsidR="009C0971" w:rsidRDefault="00000000">
            <w:pPr>
              <w:spacing w:before="60" w:after="60"/>
            </w:pPr>
            <w:r>
              <w:t>Resulting behavior: No boundaries → overwhelm → use.</w:t>
            </w:r>
          </w:p>
          <w:p w14:paraId="4082B92F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72071856" w14:textId="77777777" w:rsidR="009C0971" w:rsidRDefault="00000000">
            <w:pPr>
              <w:spacing w:before="60" w:after="60"/>
            </w:pPr>
            <w:r>
              <w:t>THE PATCH:</w:t>
            </w:r>
          </w:p>
          <w:p w14:paraId="153D9A66" w14:textId="77777777" w:rsidR="009C0971" w:rsidRDefault="00000000">
            <w:pPr>
              <w:spacing w:before="60" w:after="60"/>
            </w:pPr>
            <w:r>
              <w:t>— Work on family-of-origin issues in therapy</w:t>
            </w:r>
          </w:p>
          <w:p w14:paraId="7758F7F8" w14:textId="77777777" w:rsidR="009C0971" w:rsidRDefault="00000000">
            <w:pPr>
              <w:spacing w:before="60" w:after="60"/>
            </w:pPr>
            <w:r>
              <w:t>— Practice boundary-setting in lower-stakes situations</w:t>
            </w:r>
          </w:p>
          <w:p w14:paraId="2B2DD8C9" w14:textId="77777777" w:rsidR="009C0971" w:rsidRDefault="00000000">
            <w:pPr>
              <w:spacing w:before="60" w:after="60"/>
            </w:pPr>
            <w:r>
              <w:t>— Pre-plan boundaries before next family contact</w:t>
            </w:r>
          </w:p>
          <w:p w14:paraId="18E25BE2" w14:textId="77777777" w:rsidR="009C0971" w:rsidRDefault="00000000">
            <w:pPr>
              <w:spacing w:before="60" w:after="60"/>
            </w:pPr>
            <w:r>
              <w:t>— Have exit strategy and support person available</w:t>
            </w:r>
          </w:p>
          <w:p w14:paraId="3EEB9DCE" w14:textId="77777777" w:rsidR="009C0971" w:rsidRDefault="00000000">
            <w:pPr>
              <w:spacing w:before="60" w:after="60"/>
            </w:pPr>
            <w:r>
              <w:t>— Process visit with sponsor BEFORE overwhelm peaks</w:t>
            </w:r>
          </w:p>
        </w:tc>
      </w:tr>
    </w:tbl>
    <w:p w14:paraId="74A1971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1CE955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62F66F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EXAMPLE 3: THE BIOLOGICAL FAILURE</w:t>
            </w:r>
          </w:p>
          <w:p w14:paraId="138ED2F3" w14:textId="77777777" w:rsidR="009C0971" w:rsidRDefault="00000000">
            <w:pPr>
              <w:spacing w:before="60" w:after="60"/>
            </w:pPr>
            <w:r>
              <w:t>CRASH: I binged on food last night.</w:t>
            </w:r>
          </w:p>
          <w:p w14:paraId="693F826D" w14:textId="77777777" w:rsidR="009C0971" w:rsidRDefault="00000000">
            <w:pPr>
              <w:spacing w:before="60" w:after="60"/>
            </w:pPr>
            <w:r>
              <w:t>WHY #1: Why did you binge?</w:t>
            </w:r>
          </w:p>
          <w:p w14:paraId="447B7ABF" w14:textId="77777777" w:rsidR="009C0971" w:rsidRDefault="00000000">
            <w:pPr>
              <w:spacing w:before="60" w:after="60"/>
            </w:pPr>
            <w:r>
              <w:t>→ "I couldn't resist. The craving was overwhelming."</w:t>
            </w:r>
          </w:p>
          <w:p w14:paraId="5020C17C" w14:textId="77777777" w:rsidR="009C0971" w:rsidRDefault="00000000">
            <w:pPr>
              <w:spacing w:before="60" w:after="60"/>
            </w:pPr>
            <w:r>
              <w:t>WHY #2: Why was the craving so strong?</w:t>
            </w:r>
          </w:p>
          <w:p w14:paraId="13AB928F" w14:textId="77777777" w:rsidR="009C0971" w:rsidRDefault="00000000">
            <w:pPr>
              <w:spacing w:before="60" w:after="60"/>
            </w:pPr>
            <w:r>
              <w:t>→ "I don't know. It just hit me."</w:t>
            </w:r>
          </w:p>
          <w:p w14:paraId="382229A1" w14:textId="77777777" w:rsidR="009C0971" w:rsidRDefault="00000000">
            <w:pPr>
              <w:spacing w:before="60" w:after="60"/>
            </w:pPr>
            <w:r>
              <w:t>WHY #3: What was happening before it hit?</w:t>
            </w:r>
          </w:p>
          <w:p w14:paraId="11A3C960" w14:textId="77777777" w:rsidR="009C0971" w:rsidRDefault="00000000">
            <w:pPr>
              <w:spacing w:before="60" w:after="60"/>
            </w:pPr>
            <w:r>
              <w:t>→ "I was at work, it was 5 PM, I hadn't eaten since noon."</w:t>
            </w:r>
          </w:p>
          <w:p w14:paraId="53713114" w14:textId="77777777" w:rsidR="009C0971" w:rsidRDefault="00000000">
            <w:pPr>
              <w:spacing w:before="60" w:after="60"/>
            </w:pPr>
            <w:r>
              <w:t>WHY #4: Why hadn't you eaten?</w:t>
            </w:r>
          </w:p>
          <w:p w14:paraId="3874B7DD" w14:textId="77777777" w:rsidR="009C0971" w:rsidRDefault="00000000">
            <w:pPr>
              <w:spacing w:before="60" w:after="60"/>
            </w:pPr>
            <w:r>
              <w:t>→ "I was too busy. I skipped my afternoon snack."</w:t>
            </w:r>
          </w:p>
          <w:p w14:paraId="70BE6CD4" w14:textId="77777777" w:rsidR="009C0971" w:rsidRDefault="00000000">
            <w:pPr>
              <w:spacing w:before="60" w:after="60"/>
            </w:pPr>
            <w:r>
              <w:t>WHY #5: Why did skipping the snack matter?</w:t>
            </w:r>
          </w:p>
          <w:p w14:paraId="5461EF29" w14:textId="77777777" w:rsidR="009C0971" w:rsidRDefault="00000000">
            <w:pPr>
              <w:spacing w:before="60" w:after="60"/>
            </w:pPr>
            <w:r>
              <w:t>→ "My blood sugar crashed. That's when cravings spike."</w:t>
            </w:r>
          </w:p>
          <w:p w14:paraId="4C20D22F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222C2A32" w14:textId="77777777" w:rsidR="009C0971" w:rsidRDefault="00000000">
            <w:pPr>
              <w:spacing w:before="60" w:after="60"/>
            </w:pPr>
            <w:r>
              <w:t>ROOT CAUSE IDENTIFIED:</w:t>
            </w:r>
          </w:p>
          <w:p w14:paraId="135B80D5" w14:textId="77777777" w:rsidR="009C0971" w:rsidRDefault="00000000">
            <w:pPr>
              <w:spacing w:before="60" w:after="60"/>
            </w:pPr>
            <w:r>
              <w:t>Blood sugar crash at 5 PM due to skipped snack.</w:t>
            </w:r>
          </w:p>
          <w:p w14:paraId="386A157D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58C73965" w14:textId="77777777" w:rsidR="009C0971" w:rsidRDefault="00000000">
            <w:pPr>
              <w:spacing w:before="60" w:after="60"/>
            </w:pPr>
            <w:r>
              <w:t>THE INSIGHT:</w:t>
            </w:r>
          </w:p>
          <w:p w14:paraId="6DF1C17D" w14:textId="77777777" w:rsidR="009C0971" w:rsidRDefault="00000000">
            <w:pPr>
              <w:spacing w:before="60" w:after="60"/>
            </w:pPr>
            <w:r>
              <w:t>This wasn't a willpower failure.</w:t>
            </w:r>
          </w:p>
          <w:p w14:paraId="6E98C487" w14:textId="77777777" w:rsidR="009C0971" w:rsidRDefault="00000000">
            <w:pPr>
              <w:spacing w:before="60" w:after="60"/>
            </w:pPr>
            <w:r>
              <w:t>This was a BIOLOGICAL failure.</w:t>
            </w:r>
          </w:p>
          <w:p w14:paraId="75B87370" w14:textId="77777777" w:rsidR="009C0971" w:rsidRDefault="00000000">
            <w:pPr>
              <w:spacing w:before="60" w:after="60"/>
            </w:pPr>
            <w:r>
              <w:t>Your brain ran out of glucose.</w:t>
            </w:r>
          </w:p>
          <w:p w14:paraId="40318E64" w14:textId="77777777" w:rsidR="009C0971" w:rsidRDefault="00000000">
            <w:pPr>
              <w:spacing w:before="60" w:after="60"/>
            </w:pPr>
            <w:r>
              <w:t>Craving is predictable when blood sugar crashes.</w:t>
            </w:r>
          </w:p>
          <w:p w14:paraId="48307229" w14:textId="77777777" w:rsidR="009C0971" w:rsidRDefault="00000000">
            <w:pPr>
              <w:spacing w:before="60" w:after="60"/>
            </w:pPr>
            <w:r>
              <w:t>THE PATCH:</w:t>
            </w:r>
          </w:p>
          <w:p w14:paraId="059874F3" w14:textId="77777777" w:rsidR="009C0971" w:rsidRDefault="00000000">
            <w:pPr>
              <w:spacing w:before="60" w:after="60"/>
            </w:pPr>
            <w:r>
              <w:t>— Mandatory protein snack at 3:30-4 PM</w:t>
            </w:r>
          </w:p>
          <w:p w14:paraId="44CB50E3" w14:textId="77777777" w:rsidR="009C0971" w:rsidRDefault="00000000">
            <w:pPr>
              <w:spacing w:before="60" w:after="60"/>
            </w:pPr>
            <w:r>
              <w:t>— Set phone alarm as reminder</w:t>
            </w:r>
          </w:p>
          <w:p w14:paraId="46EB00A9" w14:textId="77777777" w:rsidR="009C0971" w:rsidRDefault="00000000">
            <w:pPr>
              <w:spacing w:before="60" w:after="60"/>
            </w:pPr>
            <w:r>
              <w:t>— Keep emergency snacks at desk</w:t>
            </w:r>
          </w:p>
          <w:p w14:paraId="40853853" w14:textId="77777777" w:rsidR="009C0971" w:rsidRDefault="00000000">
            <w:pPr>
              <w:spacing w:before="60" w:after="60"/>
            </w:pPr>
            <w:r>
              <w:t>— Never skip the afternoon snack, regardless of busyness</w:t>
            </w:r>
          </w:p>
        </w:tc>
      </w:tr>
    </w:tbl>
    <w:p w14:paraId="7D4394C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2254"/>
        <w:gridCol w:w="2251"/>
        <w:gridCol w:w="2282"/>
      </w:tblGrid>
      <w:tr w:rsidR="008F7A8A" w14:paraId="5CE25FF2" w14:textId="77777777">
        <w:trPr>
          <w:tblHeader/>
        </w:trPr>
        <w:tc>
          <w:tcPr>
            <w:tcW w:w="2340" w:type="dxa"/>
            <w:shd w:val="clear" w:color="auto" w:fill="D8E8D8"/>
          </w:tcPr>
          <w:p w14:paraId="24B05BC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2340" w:type="dxa"/>
            <w:shd w:val="clear" w:color="auto" w:fill="D8E8D8"/>
          </w:tcPr>
          <w:p w14:paraId="1CBDE34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2340" w:type="dxa"/>
            <w:shd w:val="clear" w:color="auto" w:fill="D8E8D8"/>
          </w:tcPr>
          <w:p w14:paraId="3BC593B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MOVES FROM</w:t>
            </w:r>
          </w:p>
        </w:tc>
        <w:tc>
          <w:tcPr>
            <w:tcW w:w="2340" w:type="dxa"/>
            <w:shd w:val="clear" w:color="auto" w:fill="D8E8D8"/>
          </w:tcPr>
          <w:p w14:paraId="25C049F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MOVES TOWARD</w:t>
            </w:r>
          </w:p>
        </w:tc>
      </w:tr>
      <w:tr w:rsidR="008F7A8A" w14:paraId="46954871" w14:textId="77777777">
        <w:tc>
          <w:tcPr>
            <w:tcW w:w="2340" w:type="dxa"/>
          </w:tcPr>
          <w:p w14:paraId="7387B13C" w14:textId="77777777" w:rsidR="009C0971" w:rsidRDefault="00000000">
            <w:r>
              <w:rPr>
                <w:b/>
                <w:bCs/>
                <w:sz w:val="18"/>
                <w:szCs w:val="18"/>
              </w:rPr>
              <w:t>Why #1</w:t>
            </w:r>
          </w:p>
        </w:tc>
        <w:tc>
          <w:tcPr>
            <w:tcW w:w="2340" w:type="dxa"/>
          </w:tcPr>
          <w:p w14:paraId="37A74156" w14:textId="77777777" w:rsidR="009C0971" w:rsidRDefault="00000000">
            <w:r>
              <w:rPr>
                <w:sz w:val="18"/>
                <w:szCs w:val="18"/>
              </w:rPr>
              <w:t>Why did the crash happen?</w:t>
            </w:r>
          </w:p>
        </w:tc>
        <w:tc>
          <w:tcPr>
            <w:tcW w:w="2340" w:type="dxa"/>
          </w:tcPr>
          <w:p w14:paraId="2682415B" w14:textId="77777777" w:rsidR="009C0971" w:rsidRDefault="00000000">
            <w:r>
              <w:rPr>
                <w:sz w:val="18"/>
                <w:szCs w:val="18"/>
              </w:rPr>
              <w:t>Symptom (I used)</w:t>
            </w:r>
          </w:p>
        </w:tc>
        <w:tc>
          <w:tcPr>
            <w:tcW w:w="2340" w:type="dxa"/>
          </w:tcPr>
          <w:p w14:paraId="6E1213FA" w14:textId="77777777" w:rsidR="009C0971" w:rsidRDefault="00000000">
            <w:r>
              <w:rPr>
                <w:sz w:val="18"/>
                <w:szCs w:val="18"/>
              </w:rPr>
              <w:t>Immediate trigger</w:t>
            </w:r>
          </w:p>
        </w:tc>
      </w:tr>
      <w:tr w:rsidR="008F7A8A" w14:paraId="6859FADF" w14:textId="77777777">
        <w:tc>
          <w:tcPr>
            <w:tcW w:w="2340" w:type="dxa"/>
          </w:tcPr>
          <w:p w14:paraId="6809032C" w14:textId="77777777" w:rsidR="009C0971" w:rsidRDefault="00000000">
            <w:r>
              <w:rPr>
                <w:b/>
                <w:bCs/>
                <w:sz w:val="18"/>
                <w:szCs w:val="18"/>
              </w:rPr>
              <w:t>Why #2</w:t>
            </w:r>
          </w:p>
        </w:tc>
        <w:tc>
          <w:tcPr>
            <w:tcW w:w="2340" w:type="dxa"/>
          </w:tcPr>
          <w:p w14:paraId="3CCB8CF2" w14:textId="77777777" w:rsidR="009C0971" w:rsidRDefault="00000000">
            <w:r>
              <w:rPr>
                <w:sz w:val="18"/>
                <w:szCs w:val="18"/>
              </w:rPr>
              <w:t>Why was that trigger present?</w:t>
            </w:r>
          </w:p>
        </w:tc>
        <w:tc>
          <w:tcPr>
            <w:tcW w:w="2340" w:type="dxa"/>
          </w:tcPr>
          <w:p w14:paraId="67EAF136" w14:textId="77777777" w:rsidR="009C0971" w:rsidRDefault="00000000">
            <w:r>
              <w:rPr>
                <w:sz w:val="18"/>
                <w:szCs w:val="18"/>
              </w:rPr>
              <w:t>Immediate trigger</w:t>
            </w:r>
          </w:p>
        </w:tc>
        <w:tc>
          <w:tcPr>
            <w:tcW w:w="2340" w:type="dxa"/>
          </w:tcPr>
          <w:p w14:paraId="3B348187" w14:textId="77777777" w:rsidR="009C0971" w:rsidRDefault="00000000">
            <w:r>
              <w:rPr>
                <w:sz w:val="18"/>
                <w:szCs w:val="18"/>
              </w:rPr>
              <w:t>Situation/context</w:t>
            </w:r>
          </w:p>
        </w:tc>
      </w:tr>
      <w:tr w:rsidR="008F7A8A" w14:paraId="3FCE3801" w14:textId="77777777">
        <w:tc>
          <w:tcPr>
            <w:tcW w:w="2340" w:type="dxa"/>
          </w:tcPr>
          <w:p w14:paraId="5EFA2D41" w14:textId="77777777" w:rsidR="009C0971" w:rsidRDefault="00000000">
            <w:r>
              <w:rPr>
                <w:b/>
                <w:bCs/>
                <w:sz w:val="18"/>
                <w:szCs w:val="18"/>
              </w:rPr>
              <w:t>Why #3</w:t>
            </w:r>
          </w:p>
        </w:tc>
        <w:tc>
          <w:tcPr>
            <w:tcW w:w="2340" w:type="dxa"/>
          </w:tcPr>
          <w:p w14:paraId="3EA6F433" w14:textId="77777777" w:rsidR="009C0971" w:rsidRDefault="00000000">
            <w:r>
              <w:rPr>
                <w:sz w:val="18"/>
                <w:szCs w:val="18"/>
              </w:rPr>
              <w:t>Why were you in that situation?</w:t>
            </w:r>
          </w:p>
        </w:tc>
        <w:tc>
          <w:tcPr>
            <w:tcW w:w="2340" w:type="dxa"/>
          </w:tcPr>
          <w:p w14:paraId="25F31D59" w14:textId="77777777" w:rsidR="009C0971" w:rsidRDefault="00000000">
            <w:r>
              <w:rPr>
                <w:sz w:val="18"/>
                <w:szCs w:val="18"/>
              </w:rPr>
              <w:t>Situation</w:t>
            </w:r>
          </w:p>
        </w:tc>
        <w:tc>
          <w:tcPr>
            <w:tcW w:w="2340" w:type="dxa"/>
          </w:tcPr>
          <w:p w14:paraId="7AB9AA7B" w14:textId="77777777" w:rsidR="009C0971" w:rsidRDefault="00000000">
            <w:r>
              <w:rPr>
                <w:sz w:val="18"/>
                <w:szCs w:val="18"/>
              </w:rPr>
              <w:t>Behavioral pattern</w:t>
            </w:r>
          </w:p>
        </w:tc>
      </w:tr>
      <w:tr w:rsidR="008F7A8A" w14:paraId="16659F24" w14:textId="77777777">
        <w:tc>
          <w:tcPr>
            <w:tcW w:w="2340" w:type="dxa"/>
          </w:tcPr>
          <w:p w14:paraId="654759D9" w14:textId="77777777" w:rsidR="009C0971" w:rsidRDefault="00000000">
            <w:r>
              <w:rPr>
                <w:b/>
                <w:bCs/>
                <w:sz w:val="18"/>
                <w:szCs w:val="18"/>
              </w:rPr>
              <w:t>Why #4</w:t>
            </w:r>
          </w:p>
        </w:tc>
        <w:tc>
          <w:tcPr>
            <w:tcW w:w="2340" w:type="dxa"/>
          </w:tcPr>
          <w:p w14:paraId="7D4ED1B7" w14:textId="77777777" w:rsidR="009C0971" w:rsidRDefault="00000000">
            <w:r>
              <w:rPr>
                <w:sz w:val="18"/>
                <w:szCs w:val="18"/>
              </w:rPr>
              <w:t>Why did that pattern exist?</w:t>
            </w:r>
          </w:p>
        </w:tc>
        <w:tc>
          <w:tcPr>
            <w:tcW w:w="2340" w:type="dxa"/>
          </w:tcPr>
          <w:p w14:paraId="53D04B4C" w14:textId="77777777" w:rsidR="009C0971" w:rsidRDefault="00000000">
            <w:r>
              <w:rPr>
                <w:sz w:val="18"/>
                <w:szCs w:val="18"/>
              </w:rPr>
              <w:t>Pattern</w:t>
            </w:r>
          </w:p>
        </w:tc>
        <w:tc>
          <w:tcPr>
            <w:tcW w:w="2340" w:type="dxa"/>
          </w:tcPr>
          <w:p w14:paraId="78E57926" w14:textId="77777777" w:rsidR="009C0971" w:rsidRDefault="00000000">
            <w:r>
              <w:rPr>
                <w:sz w:val="18"/>
                <w:szCs w:val="18"/>
              </w:rPr>
              <w:t>Belief/need</w:t>
            </w:r>
          </w:p>
        </w:tc>
      </w:tr>
      <w:tr w:rsidR="008F7A8A" w14:paraId="138798AF" w14:textId="77777777">
        <w:tc>
          <w:tcPr>
            <w:tcW w:w="2340" w:type="dxa"/>
          </w:tcPr>
          <w:p w14:paraId="5396F6FA" w14:textId="77777777" w:rsidR="009C0971" w:rsidRDefault="00000000">
            <w:r>
              <w:rPr>
                <w:b/>
                <w:bCs/>
                <w:sz w:val="18"/>
                <w:szCs w:val="18"/>
              </w:rPr>
              <w:t>Why #5</w:t>
            </w:r>
          </w:p>
        </w:tc>
        <w:tc>
          <w:tcPr>
            <w:tcW w:w="2340" w:type="dxa"/>
          </w:tcPr>
          <w:p w14:paraId="618DB8EC" w14:textId="77777777" w:rsidR="009C0971" w:rsidRDefault="00000000">
            <w:r>
              <w:rPr>
                <w:sz w:val="18"/>
                <w:szCs w:val="18"/>
              </w:rPr>
              <w:t xml:space="preserve">Why does that belief/need </w:t>
            </w:r>
            <w:r>
              <w:rPr>
                <w:sz w:val="18"/>
                <w:szCs w:val="18"/>
              </w:rPr>
              <w:lastRenderedPageBreak/>
              <w:t>drive you?</w:t>
            </w:r>
          </w:p>
        </w:tc>
        <w:tc>
          <w:tcPr>
            <w:tcW w:w="2340" w:type="dxa"/>
          </w:tcPr>
          <w:p w14:paraId="14FC295A" w14:textId="77777777" w:rsidR="009C0971" w:rsidRDefault="00000000">
            <w:r>
              <w:rPr>
                <w:sz w:val="18"/>
                <w:szCs w:val="18"/>
              </w:rPr>
              <w:lastRenderedPageBreak/>
              <w:t>Belief/need</w:t>
            </w:r>
          </w:p>
        </w:tc>
        <w:tc>
          <w:tcPr>
            <w:tcW w:w="2340" w:type="dxa"/>
          </w:tcPr>
          <w:p w14:paraId="28CB1F96" w14:textId="77777777" w:rsidR="009C0971" w:rsidRDefault="00000000">
            <w:r>
              <w:rPr>
                <w:sz w:val="18"/>
                <w:szCs w:val="18"/>
              </w:rPr>
              <w:t>ROOT CAUSE</w:t>
            </w:r>
          </w:p>
        </w:tc>
      </w:tr>
    </w:tbl>
    <w:p w14:paraId="53F92739" w14:textId="77777777" w:rsidR="009C0971" w:rsidRDefault="00000000">
      <w:r>
        <w:br w:type="page"/>
      </w:r>
    </w:p>
    <w:p w14:paraId="186291A6" w14:textId="77777777" w:rsidR="009C0971" w:rsidRDefault="00000000">
      <w:pPr>
        <w:pStyle w:val="Heading2"/>
      </w:pPr>
      <w:bookmarkStart w:id="111" w:name="_Toc218361655"/>
      <w:r>
        <w:lastRenderedPageBreak/>
        <w:t>21.3.2 — Common Root Cause Categories</w:t>
      </w:r>
      <w:bookmarkEnd w:id="1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8DF8F3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87A3BE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ROOT CAUSE TAXONOMY</w:t>
            </w:r>
          </w:p>
          <w:p w14:paraId="245932BC" w14:textId="77777777" w:rsidR="009C0971" w:rsidRDefault="00000000">
            <w:pPr>
              <w:spacing w:before="60" w:after="60"/>
            </w:pPr>
            <w:r>
              <w:t>After analyzing many crashes, patterns emerge.</w:t>
            </w:r>
          </w:p>
          <w:p w14:paraId="0CFC2F04" w14:textId="77777777" w:rsidR="009C0971" w:rsidRDefault="00000000">
            <w:pPr>
              <w:spacing w:before="60" w:after="60"/>
            </w:pPr>
            <w:r>
              <w:t>Most root causes fall into these categories:</w:t>
            </w:r>
          </w:p>
          <w:p w14:paraId="41A46254" w14:textId="77777777" w:rsidR="009C0971" w:rsidRDefault="00000000">
            <w:pPr>
              <w:spacing w:before="60" w:after="60"/>
            </w:pPr>
            <w:r>
              <w:t>CATEGORY 1: BIOLOGICAL FAILURES</w:t>
            </w:r>
          </w:p>
          <w:p w14:paraId="5A5CFAFE" w14:textId="77777777" w:rsidR="009C0971" w:rsidRDefault="00000000">
            <w:pPr>
              <w:spacing w:before="60" w:after="60"/>
            </w:pPr>
            <w:r>
              <w:t>— Blood sugar instability</w:t>
            </w:r>
          </w:p>
          <w:p w14:paraId="3C15D13E" w14:textId="77777777" w:rsidR="009C0971" w:rsidRDefault="00000000">
            <w:pPr>
              <w:spacing w:before="60" w:after="60"/>
            </w:pPr>
            <w:r>
              <w:t>— Sleep deprivation</w:t>
            </w:r>
          </w:p>
          <w:p w14:paraId="2C0911BD" w14:textId="77777777" w:rsidR="009C0971" w:rsidRDefault="00000000">
            <w:pPr>
              <w:spacing w:before="60" w:after="60"/>
            </w:pPr>
            <w:r>
              <w:t>— Medication non-compliance</w:t>
            </w:r>
          </w:p>
          <w:p w14:paraId="72FA4DCF" w14:textId="77777777" w:rsidR="009C0971" w:rsidRDefault="00000000">
            <w:pPr>
              <w:spacing w:before="60" w:after="60"/>
            </w:pPr>
            <w:r>
              <w:t>— Supplement gaps (magnesium, etc.)</w:t>
            </w:r>
          </w:p>
          <w:p w14:paraId="0787E95A" w14:textId="77777777" w:rsidR="009C0971" w:rsidRDefault="00000000">
            <w:pPr>
              <w:spacing w:before="60" w:after="60"/>
            </w:pPr>
            <w:r>
              <w:t>— Illness/pain</w:t>
            </w:r>
          </w:p>
          <w:p w14:paraId="040FCB6F" w14:textId="77777777" w:rsidR="009C0971" w:rsidRDefault="00000000">
            <w:pPr>
              <w:spacing w:before="60" w:after="60"/>
            </w:pPr>
            <w:r>
              <w:t>— Hormonal fluctuations</w:t>
            </w:r>
          </w:p>
          <w:p w14:paraId="6CFC1B77" w14:textId="77777777" w:rsidR="009C0971" w:rsidRDefault="00000000">
            <w:pPr>
              <w:spacing w:before="60" w:after="60"/>
            </w:pPr>
            <w:r>
              <w:t>— HALT violations</w:t>
            </w:r>
          </w:p>
          <w:p w14:paraId="1EB6A2A3" w14:textId="77777777" w:rsidR="009C0971" w:rsidRDefault="00000000">
            <w:pPr>
              <w:spacing w:before="60" w:after="60"/>
            </w:pPr>
            <w:r>
              <w:t>PATCH TYPE: Protocol adjustments, scheduling, automation</w:t>
            </w:r>
          </w:p>
          <w:p w14:paraId="5F8A0B2C" w14:textId="77777777" w:rsidR="009C0971" w:rsidRDefault="00000000">
            <w:pPr>
              <w:spacing w:before="60" w:after="60"/>
            </w:pPr>
            <w:r>
              <w:t>CATEGORY 2: ENVIRONMENTAL EXPOSURES</w:t>
            </w:r>
          </w:p>
          <w:p w14:paraId="4DDB8D85" w14:textId="77777777" w:rsidR="009C0971" w:rsidRDefault="00000000">
            <w:pPr>
              <w:spacing w:before="60" w:after="60"/>
            </w:pPr>
            <w:r>
              <w:t>— High-risk locations</w:t>
            </w:r>
          </w:p>
          <w:p w14:paraId="7AD10ECA" w14:textId="77777777" w:rsidR="009C0971" w:rsidRDefault="00000000">
            <w:pPr>
              <w:spacing w:before="60" w:after="60"/>
            </w:pPr>
            <w:r>
              <w:t>— Triggering people</w:t>
            </w:r>
          </w:p>
          <w:p w14:paraId="413155AB" w14:textId="77777777" w:rsidR="009C0971" w:rsidRDefault="00000000">
            <w:pPr>
              <w:spacing w:before="60" w:after="60"/>
            </w:pPr>
            <w:r>
              <w:t>— Substance availability</w:t>
            </w:r>
          </w:p>
          <w:p w14:paraId="1CB04562" w14:textId="77777777" w:rsidR="009C0971" w:rsidRDefault="00000000">
            <w:pPr>
              <w:spacing w:before="60" w:after="60"/>
            </w:pPr>
            <w:r>
              <w:t>— Old using environments</w:t>
            </w:r>
          </w:p>
          <w:p w14:paraId="31628649" w14:textId="77777777" w:rsidR="009C0971" w:rsidRDefault="00000000">
            <w:pPr>
              <w:spacing w:before="60" w:after="60"/>
            </w:pPr>
            <w:r>
              <w:t>— Inadequate exit strategy</w:t>
            </w:r>
          </w:p>
          <w:p w14:paraId="2BC67583" w14:textId="77777777" w:rsidR="009C0971" w:rsidRDefault="00000000">
            <w:pPr>
              <w:spacing w:before="60" w:after="60"/>
            </w:pPr>
            <w:r>
              <w:t>PATCH TYPE: Environmental engineering, avoidance protocols</w:t>
            </w:r>
          </w:p>
          <w:p w14:paraId="7796F801" w14:textId="77777777" w:rsidR="009C0971" w:rsidRDefault="00000000">
            <w:pPr>
              <w:spacing w:before="60" w:after="60"/>
            </w:pPr>
            <w:r>
              <w:t>CATEGORY 3: EMOTIONAL REGULATION FAILURES</w:t>
            </w:r>
          </w:p>
          <w:p w14:paraId="75B54143" w14:textId="77777777" w:rsidR="009C0971" w:rsidRDefault="00000000">
            <w:pPr>
              <w:spacing w:before="60" w:after="60"/>
            </w:pPr>
            <w:r>
              <w:t>— Unprocessed emotions accumulating</w:t>
            </w:r>
          </w:p>
          <w:p w14:paraId="45958DC4" w14:textId="77777777" w:rsidR="009C0971" w:rsidRDefault="00000000">
            <w:pPr>
              <w:spacing w:before="60" w:after="60"/>
            </w:pPr>
            <w:r>
              <w:t>— Shame spirals</w:t>
            </w:r>
          </w:p>
          <w:p w14:paraId="156C7DBC" w14:textId="77777777" w:rsidR="009C0971" w:rsidRDefault="00000000">
            <w:pPr>
              <w:spacing w:before="60" w:after="60"/>
            </w:pPr>
            <w:r>
              <w:t>— Anger not expressed</w:t>
            </w:r>
          </w:p>
          <w:p w14:paraId="7E204D7D" w14:textId="77777777" w:rsidR="009C0971" w:rsidRDefault="00000000">
            <w:pPr>
              <w:spacing w:before="60" w:after="60"/>
            </w:pPr>
            <w:r>
              <w:t>— Grief not processed</w:t>
            </w:r>
          </w:p>
          <w:p w14:paraId="3849BD74" w14:textId="77777777" w:rsidR="009C0971" w:rsidRDefault="00000000">
            <w:pPr>
              <w:spacing w:before="60" w:after="60"/>
            </w:pPr>
            <w:r>
              <w:t>— Overwhelm not managed</w:t>
            </w:r>
          </w:p>
          <w:p w14:paraId="7FF5ED85" w14:textId="77777777" w:rsidR="009C0971" w:rsidRDefault="00000000">
            <w:pPr>
              <w:spacing w:before="60" w:after="60"/>
            </w:pPr>
            <w:r>
              <w:t>PATCH TYPE: Emotional hygiene practices, therapeutic work</w:t>
            </w:r>
          </w:p>
          <w:p w14:paraId="18A5F41D" w14:textId="77777777" w:rsidR="009C0971" w:rsidRDefault="00000000">
            <w:pPr>
              <w:spacing w:before="60" w:after="60"/>
            </w:pPr>
            <w:r>
              <w:t>CATEGORY 4: BOUNDARY FAILURES</w:t>
            </w:r>
          </w:p>
          <w:p w14:paraId="3192CC7C" w14:textId="77777777" w:rsidR="009C0971" w:rsidRDefault="00000000">
            <w:pPr>
              <w:spacing w:before="60" w:after="60"/>
            </w:pPr>
            <w:r>
              <w:t>— Saying yes when meaning no</w:t>
            </w:r>
          </w:p>
          <w:p w14:paraId="67BB839E" w14:textId="77777777" w:rsidR="009C0971" w:rsidRDefault="00000000">
            <w:pPr>
              <w:spacing w:before="60" w:after="60"/>
            </w:pPr>
            <w:r>
              <w:t>— Tolerating mistreatment</w:t>
            </w:r>
          </w:p>
          <w:p w14:paraId="1FB524AF" w14:textId="77777777" w:rsidR="009C0971" w:rsidRDefault="00000000">
            <w:pPr>
              <w:spacing w:before="60" w:after="60"/>
            </w:pPr>
            <w:r>
              <w:t>— Over-functioning for others</w:t>
            </w:r>
          </w:p>
          <w:p w14:paraId="034D10B7" w14:textId="77777777" w:rsidR="009C0971" w:rsidRDefault="00000000">
            <w:pPr>
              <w:spacing w:before="60" w:after="60"/>
            </w:pPr>
            <w:r>
              <w:t>— Not protecting recovery time</w:t>
            </w:r>
          </w:p>
          <w:p w14:paraId="3E86E65E" w14:textId="77777777" w:rsidR="009C0971" w:rsidRDefault="00000000">
            <w:pPr>
              <w:spacing w:before="60" w:after="60"/>
            </w:pPr>
            <w:r>
              <w:t>PATCH TYPE: Boundary training, assertiveness practice</w:t>
            </w:r>
          </w:p>
          <w:p w14:paraId="58406C3B" w14:textId="77777777" w:rsidR="009C0971" w:rsidRDefault="00000000">
            <w:pPr>
              <w:spacing w:before="60" w:after="60"/>
            </w:pPr>
            <w:r>
              <w:t>CATEGORY 5: UNMET CORE NEEDS</w:t>
            </w:r>
          </w:p>
          <w:p w14:paraId="3A84FA3C" w14:textId="77777777" w:rsidR="009C0971" w:rsidRDefault="00000000">
            <w:pPr>
              <w:spacing w:before="60" w:after="60"/>
            </w:pPr>
            <w:r>
              <w:t>— Loneliness (need: connection)</w:t>
            </w:r>
          </w:p>
          <w:p w14:paraId="1A80B1BB" w14:textId="77777777" w:rsidR="009C0971" w:rsidRDefault="00000000">
            <w:pPr>
              <w:spacing w:before="60" w:after="60"/>
            </w:pPr>
            <w:r>
              <w:t>— Boredom (need: stimulation/meaning)</w:t>
            </w:r>
          </w:p>
          <w:p w14:paraId="562F15EB" w14:textId="77777777" w:rsidR="009C0971" w:rsidRDefault="00000000">
            <w:pPr>
              <w:spacing w:before="60" w:after="60"/>
            </w:pPr>
            <w:r>
              <w:t>— Anxiety (need: safety/certainty)</w:t>
            </w:r>
          </w:p>
          <w:p w14:paraId="6768C10B" w14:textId="77777777" w:rsidR="009C0971" w:rsidRDefault="00000000">
            <w:pPr>
              <w:spacing w:before="60" w:after="60"/>
            </w:pPr>
            <w:r>
              <w:t>— Emptiness (need: purpose)</w:t>
            </w:r>
          </w:p>
          <w:p w14:paraId="38C2B9AF" w14:textId="77777777" w:rsidR="009C0971" w:rsidRDefault="00000000">
            <w:pPr>
              <w:spacing w:before="60" w:after="60"/>
            </w:pPr>
            <w:r>
              <w:t>PATCH TYPE: Alternative need-meeting strategies</w:t>
            </w:r>
          </w:p>
          <w:p w14:paraId="215A3DA0" w14:textId="77777777" w:rsidR="009C0971" w:rsidRDefault="00000000">
            <w:pPr>
              <w:spacing w:before="60" w:after="60"/>
            </w:pPr>
            <w:r>
              <w:lastRenderedPageBreak/>
              <w:t>CATEGORY 6: COGNITIVE DISTORTIONS</w:t>
            </w:r>
          </w:p>
          <w:p w14:paraId="1DFAEECE" w14:textId="77777777" w:rsidR="009C0971" w:rsidRDefault="00000000">
            <w:pPr>
              <w:spacing w:before="60" w:after="60"/>
            </w:pPr>
            <w:r>
              <w:t>— "Just this once" thinking</w:t>
            </w:r>
          </w:p>
          <w:p w14:paraId="3EA819D8" w14:textId="77777777" w:rsidR="009C0971" w:rsidRDefault="00000000">
            <w:pPr>
              <w:spacing w:before="60" w:after="60"/>
            </w:pPr>
            <w:r>
              <w:t>— "I deserve this" entitlement</w:t>
            </w:r>
          </w:p>
          <w:p w14:paraId="51F45879" w14:textId="77777777" w:rsidR="009C0971" w:rsidRDefault="00000000">
            <w:pPr>
              <w:spacing w:before="60" w:after="60"/>
            </w:pPr>
            <w:r>
              <w:t>— "I can't cope without it" helplessness</w:t>
            </w:r>
          </w:p>
          <w:p w14:paraId="25F2EE1A" w14:textId="77777777" w:rsidR="009C0971" w:rsidRDefault="00000000">
            <w:pPr>
              <w:spacing w:before="60" w:after="60"/>
            </w:pPr>
            <w:r>
              <w:t>— "No one will know" secrecy</w:t>
            </w:r>
          </w:p>
          <w:p w14:paraId="73A5349B" w14:textId="77777777" w:rsidR="009C0971" w:rsidRDefault="00000000">
            <w:pPr>
              <w:spacing w:before="60" w:after="60"/>
            </w:pPr>
            <w:r>
              <w:t>— Catastrophizing, minimizing, rationalizing</w:t>
            </w:r>
          </w:p>
          <w:p w14:paraId="23E0245B" w14:textId="77777777" w:rsidR="009C0971" w:rsidRDefault="00000000">
            <w:pPr>
              <w:spacing w:before="60" w:after="60"/>
            </w:pPr>
            <w:r>
              <w:t>PATCH TYPE: Cognitive restructuring, thought protocols</w:t>
            </w:r>
          </w:p>
        </w:tc>
      </w:tr>
    </w:tbl>
    <w:p w14:paraId="63875C12" w14:textId="77777777" w:rsidR="009C0971" w:rsidRDefault="00000000">
      <w:r>
        <w:lastRenderedPageBreak/>
        <w:br w:type="page"/>
      </w:r>
    </w:p>
    <w:p w14:paraId="5AE405DD" w14:textId="77777777" w:rsidR="009C0971" w:rsidRDefault="00000000">
      <w:pPr>
        <w:pStyle w:val="Heading1"/>
      </w:pPr>
      <w:bookmarkStart w:id="112" w:name="_Toc218361656"/>
      <w:r>
        <w:lastRenderedPageBreak/>
        <w:t>Section 21.4: Patch, Don't Pray</w:t>
      </w:r>
      <w:bookmarkEnd w:id="112"/>
    </w:p>
    <w:p w14:paraId="78C1DBA1" w14:textId="77777777" w:rsidR="009C0971" w:rsidRDefault="00000000">
      <w:r>
        <w:rPr>
          <w:i/>
          <w:iCs/>
          <w:sz w:val="24"/>
          <w:szCs w:val="24"/>
        </w:rPr>
        <w:t>Converting Analysis to Action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EF934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013A25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WILLPOWER IS NOT A STRATEGY</w:t>
            </w:r>
          </w:p>
          <w:p w14:paraId="4C484211" w14:textId="77777777" w:rsidR="009C0971" w:rsidRDefault="00000000">
            <w:pPr>
              <w:spacing w:before="60" w:after="60"/>
            </w:pPr>
            <w:r>
              <w:t>THE MYTH:</w:t>
            </w:r>
          </w:p>
          <w:p w14:paraId="0B1B6B2F" w14:textId="77777777" w:rsidR="009C0971" w:rsidRDefault="00000000">
            <w:pPr>
              <w:spacing w:before="60" w:after="60"/>
            </w:pPr>
            <w:r>
              <w:t>"I just need to be stronger."</w:t>
            </w:r>
          </w:p>
          <w:p w14:paraId="35EB97DB" w14:textId="77777777" w:rsidR="009C0971" w:rsidRDefault="00000000">
            <w:pPr>
              <w:spacing w:before="60" w:after="60"/>
            </w:pPr>
            <w:r>
              <w:t>"I need more willpower."</w:t>
            </w:r>
          </w:p>
          <w:p w14:paraId="2A2D85BA" w14:textId="77777777" w:rsidR="009C0971" w:rsidRDefault="00000000">
            <w:pPr>
              <w:spacing w:before="60" w:after="60"/>
            </w:pPr>
            <w:r>
              <w:t>"I need to try harder."</w:t>
            </w:r>
          </w:p>
          <w:p w14:paraId="2F6FE9E4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736CA7F1" w14:textId="77777777" w:rsidR="009C0971" w:rsidRDefault="00000000">
            <w:pPr>
              <w:spacing w:before="60" w:after="60"/>
            </w:pPr>
            <w:r>
              <w:t>Willpower is a depletable resource.</w:t>
            </w:r>
          </w:p>
          <w:p w14:paraId="2A73B9C5" w14:textId="77777777" w:rsidR="009C0971" w:rsidRDefault="00000000">
            <w:pPr>
              <w:spacing w:before="60" w:after="60"/>
            </w:pPr>
            <w:r>
              <w:t>It runs on glucose and prefrontal function.</w:t>
            </w:r>
          </w:p>
          <w:p w14:paraId="34AA7FBA" w14:textId="77777777" w:rsidR="009C0971" w:rsidRDefault="00000000">
            <w:pPr>
              <w:spacing w:before="60" w:after="60"/>
            </w:pPr>
            <w:r>
              <w:t>It is FINITE within any given day.</w:t>
            </w:r>
          </w:p>
          <w:p w14:paraId="0BF2CF27" w14:textId="77777777" w:rsidR="009C0971" w:rsidRDefault="00000000">
            <w:pPr>
              <w:spacing w:before="60" w:after="60"/>
            </w:pPr>
            <w:r>
              <w:t>It is REDUCED by:</w:t>
            </w:r>
          </w:p>
          <w:p w14:paraId="7D01B0B4" w14:textId="77777777" w:rsidR="009C0971" w:rsidRDefault="00000000">
            <w:pPr>
              <w:spacing w:before="60" w:after="60"/>
            </w:pPr>
            <w:r>
              <w:t>— Stress</w:t>
            </w:r>
          </w:p>
          <w:p w14:paraId="44E4E9AB" w14:textId="77777777" w:rsidR="009C0971" w:rsidRDefault="00000000">
            <w:pPr>
              <w:spacing w:before="60" w:after="60"/>
            </w:pPr>
            <w:r>
              <w:t>— Fatigue</w:t>
            </w:r>
          </w:p>
          <w:p w14:paraId="1CE51DC4" w14:textId="77777777" w:rsidR="009C0971" w:rsidRDefault="00000000">
            <w:pPr>
              <w:spacing w:before="60" w:after="60"/>
            </w:pPr>
            <w:r>
              <w:t>— Decision fatigue</w:t>
            </w:r>
          </w:p>
          <w:p w14:paraId="1CB3971C" w14:textId="77777777" w:rsidR="009C0971" w:rsidRDefault="00000000">
            <w:pPr>
              <w:spacing w:before="60" w:after="60"/>
            </w:pPr>
            <w:r>
              <w:t>— Low blood sugar</w:t>
            </w:r>
          </w:p>
          <w:p w14:paraId="30B8DBC6" w14:textId="77777777" w:rsidR="009C0971" w:rsidRDefault="00000000">
            <w:pPr>
              <w:spacing w:before="60" w:after="60"/>
            </w:pPr>
            <w:r>
              <w:t>— Emotional overwhelm</w:t>
            </w:r>
          </w:p>
          <w:p w14:paraId="3ED40329" w14:textId="77777777" w:rsidR="009C0971" w:rsidRDefault="00000000">
            <w:pPr>
              <w:spacing w:before="60" w:after="60"/>
            </w:pPr>
            <w:r>
              <w:t>Relying on willpower is like relying on</w:t>
            </w:r>
          </w:p>
          <w:p w14:paraId="668A19A1" w14:textId="77777777" w:rsidR="009C0971" w:rsidRDefault="00000000">
            <w:pPr>
              <w:spacing w:before="60" w:after="60"/>
            </w:pPr>
            <w:r>
              <w:t>a phone battery that's already at 10%.</w:t>
            </w:r>
          </w:p>
          <w:p w14:paraId="5B06183E" w14:textId="77777777" w:rsidR="009C0971" w:rsidRDefault="00000000">
            <w:pPr>
              <w:spacing w:before="60" w:after="60"/>
            </w:pPr>
            <w:r>
              <w:t>THE ENGINEERING APPROACH:</w:t>
            </w:r>
          </w:p>
          <w:p w14:paraId="13DCEBCD" w14:textId="77777777" w:rsidR="009C0971" w:rsidRDefault="00000000">
            <w:pPr>
              <w:spacing w:before="60" w:after="60"/>
            </w:pPr>
            <w:r>
              <w:t>Don't rely on willpower.</w:t>
            </w:r>
          </w:p>
          <w:p w14:paraId="1D4ED2D1" w14:textId="77777777" w:rsidR="009C0971" w:rsidRDefault="00000000">
            <w:pPr>
              <w:spacing w:before="60" w:after="60"/>
            </w:pPr>
            <w:r>
              <w:t>DESIGN THE SYSTEM so willpower isn't needed.</w:t>
            </w:r>
          </w:p>
          <w:p w14:paraId="73FA705E" w14:textId="77777777" w:rsidR="009C0971" w:rsidRDefault="00000000">
            <w:pPr>
              <w:spacing w:before="60" w:after="60"/>
            </w:pPr>
            <w:r>
              <w:t>If you crash because you were hungry at 5 PM:</w:t>
            </w:r>
          </w:p>
          <w:p w14:paraId="69B5BB2F" w14:textId="77777777" w:rsidR="009C0971" w:rsidRDefault="00000000">
            <w:pPr>
              <w:spacing w:before="60" w:after="60"/>
            </w:pPr>
            <w:r>
              <w:t>— The patch is NOT "resist harder"</w:t>
            </w:r>
          </w:p>
          <w:p w14:paraId="7BDAEFA2" w14:textId="77777777" w:rsidR="009C0971" w:rsidRDefault="00000000">
            <w:pPr>
              <w:spacing w:before="60" w:after="60"/>
            </w:pPr>
            <w:r>
              <w:t>— The patch IS "eat at 4 PM automatically"</w:t>
            </w:r>
          </w:p>
          <w:p w14:paraId="192819D5" w14:textId="77777777" w:rsidR="009C0971" w:rsidRDefault="00000000">
            <w:pPr>
              <w:spacing w:before="60" w:after="60"/>
            </w:pPr>
            <w:r>
              <w:t>If you crash because you went to a triggering location:</w:t>
            </w:r>
          </w:p>
          <w:p w14:paraId="3273BD26" w14:textId="77777777" w:rsidR="009C0971" w:rsidRDefault="00000000">
            <w:pPr>
              <w:spacing w:before="60" w:after="60"/>
            </w:pPr>
            <w:r>
              <w:t>— The patch is NOT "be stronger next time"</w:t>
            </w:r>
          </w:p>
          <w:p w14:paraId="1D2C1A32" w14:textId="77777777" w:rsidR="009C0971" w:rsidRDefault="00000000">
            <w:pPr>
              <w:spacing w:before="60" w:after="60"/>
            </w:pPr>
            <w:r>
              <w:t>— The patch IS "don't go to that location"</w:t>
            </w:r>
          </w:p>
          <w:p w14:paraId="3FF5BD44" w14:textId="77777777" w:rsidR="009C0971" w:rsidRDefault="00000000">
            <w:pPr>
              <w:spacing w:before="60" w:after="60"/>
            </w:pPr>
            <w:r>
              <w:t>PATCH THE ENVIRONMENT. PATCH THE PROTOCOL.</w:t>
            </w:r>
          </w:p>
          <w:p w14:paraId="516AB005" w14:textId="77777777" w:rsidR="009C0971" w:rsidRDefault="00000000">
            <w:pPr>
              <w:spacing w:before="60" w:after="60"/>
            </w:pPr>
            <w:r>
              <w:t>Don't pray for willpower you won't have.</w:t>
            </w:r>
          </w:p>
        </w:tc>
      </w:tr>
    </w:tbl>
    <w:p w14:paraId="75F0B325" w14:textId="77777777" w:rsidR="009C0971" w:rsidRDefault="009C0971">
      <w:pPr>
        <w:spacing w:before="300"/>
      </w:pPr>
    </w:p>
    <w:p w14:paraId="2E159BC9" w14:textId="77777777" w:rsidR="009C0971" w:rsidRDefault="00000000">
      <w:pPr>
        <w:pStyle w:val="Heading2"/>
      </w:pPr>
      <w:bookmarkStart w:id="113" w:name="_Toc218361657"/>
      <w:r>
        <w:t>21.4.1 — The Patch Development Protocol</w:t>
      </w:r>
      <w:bookmarkEnd w:id="1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136848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E0645E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FROM ROOT CAUSE TO PATCH</w:t>
            </w:r>
          </w:p>
          <w:p w14:paraId="21B4D7F5" w14:textId="77777777" w:rsidR="009C0971" w:rsidRDefault="00000000">
            <w:pPr>
              <w:spacing w:before="60" w:after="60"/>
            </w:pPr>
            <w:r>
              <w:t>EVERY CRASH ANALYSIS MUST PRODUCE A PATCH.</w:t>
            </w:r>
          </w:p>
          <w:p w14:paraId="31CDA374" w14:textId="77777777" w:rsidR="009C0971" w:rsidRDefault="00000000">
            <w:pPr>
              <w:spacing w:before="60" w:after="60"/>
            </w:pPr>
            <w:r>
              <w:t>Not a vague intention.</w:t>
            </w:r>
          </w:p>
          <w:p w14:paraId="39045DA0" w14:textId="77777777" w:rsidR="009C0971" w:rsidRDefault="00000000">
            <w:pPr>
              <w:spacing w:before="60" w:after="60"/>
            </w:pPr>
            <w:r>
              <w:t>Not a promise to try harder.</w:t>
            </w:r>
          </w:p>
          <w:p w14:paraId="77889DB6" w14:textId="77777777" w:rsidR="009C0971" w:rsidRDefault="00000000">
            <w:pPr>
              <w:spacing w:before="60" w:after="60"/>
            </w:pPr>
            <w:r>
              <w:lastRenderedPageBreak/>
              <w:t>A CONCRETE, SPECIFIC, IMPLEMENTABLE CHANGE.</w:t>
            </w:r>
          </w:p>
          <w:p w14:paraId="4F17401C" w14:textId="77777777" w:rsidR="009C0971" w:rsidRDefault="00000000">
            <w:pPr>
              <w:spacing w:before="60" w:after="60"/>
            </w:pPr>
            <w:r>
              <w:t>PATCH CRITERIA:</w:t>
            </w:r>
          </w:p>
          <w:p w14:paraId="4A0348B7" w14:textId="77777777" w:rsidR="009C0971" w:rsidRDefault="00000000">
            <w:pPr>
              <w:spacing w:before="60" w:after="60"/>
            </w:pPr>
            <w:r>
              <w:t>□ SPECIFIC — Describes exactly what changes</w:t>
            </w:r>
          </w:p>
          <w:p w14:paraId="7B096673" w14:textId="77777777" w:rsidR="009C0971" w:rsidRDefault="00000000">
            <w:pPr>
              <w:spacing w:before="60" w:after="60"/>
            </w:pPr>
            <w:r>
              <w:t>□ MEASURABLE — You can verify if it's happening</w:t>
            </w:r>
          </w:p>
          <w:p w14:paraId="32AC3F0B" w14:textId="77777777" w:rsidR="009C0971" w:rsidRDefault="00000000">
            <w:pPr>
              <w:spacing w:before="60" w:after="60"/>
            </w:pPr>
            <w:r>
              <w:t>□ ACTIONABLE — You can actually do it</w:t>
            </w:r>
          </w:p>
          <w:p w14:paraId="14FB46D1" w14:textId="77777777" w:rsidR="009C0971" w:rsidRDefault="00000000">
            <w:pPr>
              <w:spacing w:before="60" w:after="60"/>
            </w:pPr>
            <w:r>
              <w:t>□ REALISTIC — It's within your capacity</w:t>
            </w:r>
          </w:p>
          <w:p w14:paraId="06D86DC9" w14:textId="77777777" w:rsidR="009C0971" w:rsidRDefault="00000000">
            <w:pPr>
              <w:spacing w:before="60" w:after="60"/>
            </w:pPr>
            <w:r>
              <w:t>□ TRIGGERED — You know when/where it applies</w:t>
            </w:r>
          </w:p>
          <w:p w14:paraId="37F871CA" w14:textId="77777777" w:rsidR="009C0971" w:rsidRDefault="00000000">
            <w:pPr>
              <w:spacing w:before="60" w:after="60"/>
            </w:pPr>
            <w:r>
              <w:t>PATCH TEMPLATE:</w:t>
            </w:r>
          </w:p>
          <w:p w14:paraId="51322DF2" w14:textId="77777777" w:rsidR="009C0971" w:rsidRDefault="00000000">
            <w:pPr>
              <w:spacing w:before="60" w:after="60"/>
            </w:pPr>
            <w:r>
              <w:t>ROOT CAUSE: [What the 5 Whys revealed]</w:t>
            </w:r>
          </w:p>
          <w:p w14:paraId="0D197568" w14:textId="77777777" w:rsidR="009C0971" w:rsidRDefault="00000000">
            <w:pPr>
              <w:spacing w:before="60" w:after="60"/>
            </w:pPr>
            <w:r>
              <w:t>PATCH: [Specific change to protocol]</w:t>
            </w:r>
          </w:p>
          <w:p w14:paraId="24B9DE1D" w14:textId="77777777" w:rsidR="009C0971" w:rsidRDefault="00000000">
            <w:pPr>
              <w:spacing w:before="60" w:after="60"/>
            </w:pPr>
            <w:r>
              <w:t>TRIGGER: [When this patch activates]</w:t>
            </w:r>
          </w:p>
          <w:p w14:paraId="098AD561" w14:textId="77777777" w:rsidR="009C0971" w:rsidRDefault="00000000">
            <w:pPr>
              <w:spacing w:before="60" w:after="60"/>
            </w:pPr>
            <w:r>
              <w:t>VERIFICATION: [How you'll know it's working]</w:t>
            </w:r>
          </w:p>
          <w:p w14:paraId="2E28B1B9" w14:textId="77777777" w:rsidR="009C0971" w:rsidRDefault="00000000">
            <w:pPr>
              <w:spacing w:before="60" w:after="60"/>
            </w:pPr>
            <w:r>
              <w:t>EXAMPLE:</w:t>
            </w:r>
          </w:p>
          <w:p w14:paraId="6A36C49F" w14:textId="77777777" w:rsidR="009C0971" w:rsidRDefault="00000000">
            <w:pPr>
              <w:spacing w:before="60" w:after="60"/>
            </w:pPr>
            <w:r>
              <w:t>ROOT CAUSE: Blood sugar crash at 5 PM</w:t>
            </w:r>
          </w:p>
          <w:p w14:paraId="5221ED5D" w14:textId="77777777" w:rsidR="009C0971" w:rsidRDefault="00000000">
            <w:pPr>
              <w:spacing w:before="60" w:after="60"/>
            </w:pPr>
            <w:r>
              <w:t>PATCH: Protein snack at 4 PM daily</w:t>
            </w:r>
          </w:p>
          <w:p w14:paraId="7A9BEE4F" w14:textId="77777777" w:rsidR="009C0971" w:rsidRDefault="00000000">
            <w:pPr>
              <w:spacing w:before="60" w:after="60"/>
            </w:pPr>
            <w:r>
              <w:t>TRIGGER: 3:45 PM phone alarm</w:t>
            </w:r>
          </w:p>
          <w:p w14:paraId="4B12519F" w14:textId="77777777" w:rsidR="009C0971" w:rsidRDefault="00000000">
            <w:pPr>
              <w:spacing w:before="60" w:after="60"/>
            </w:pPr>
            <w:r>
              <w:t>VERIFICATION: Log snack in app; 5 PM craving rating</w:t>
            </w:r>
          </w:p>
          <w:p w14:paraId="18D22372" w14:textId="77777777" w:rsidR="009C0971" w:rsidRDefault="00000000">
            <w:pPr>
              <w:spacing w:before="60" w:after="60"/>
            </w:pPr>
            <w:r>
              <w:t>EXAMPLE:</w:t>
            </w:r>
          </w:p>
          <w:p w14:paraId="50A6885B" w14:textId="77777777" w:rsidR="009C0971" w:rsidRDefault="00000000">
            <w:pPr>
              <w:spacing w:before="60" w:after="60"/>
            </w:pPr>
            <w:r>
              <w:t>ROOT CAUSE: Loneliness from social isolation</w:t>
            </w:r>
          </w:p>
          <w:p w14:paraId="1FC9F0E3" w14:textId="77777777" w:rsidR="009C0971" w:rsidRDefault="00000000">
            <w:pPr>
              <w:spacing w:before="60" w:after="60"/>
            </w:pPr>
            <w:r>
              <w:t>PATCH: Minimum 3 social contacts per week</w:t>
            </w:r>
          </w:p>
          <w:p w14:paraId="212B0889" w14:textId="77777777" w:rsidR="009C0971" w:rsidRDefault="00000000">
            <w:pPr>
              <w:spacing w:before="60" w:after="60"/>
            </w:pPr>
            <w:r>
              <w:t>TRIGGER: Sunday evening planning session</w:t>
            </w:r>
          </w:p>
          <w:p w14:paraId="0AF341F8" w14:textId="77777777" w:rsidR="009C0971" w:rsidRDefault="00000000">
            <w:pPr>
              <w:spacing w:before="60" w:after="60"/>
            </w:pPr>
            <w:r>
              <w:t>VERIFICATION: Weekly connection log; loneliness rating</w:t>
            </w:r>
          </w:p>
        </w:tc>
      </w:tr>
    </w:tbl>
    <w:p w14:paraId="1387538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71CC9A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99B96F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PATCH TYPES BY ROOT CAUSE CATEGORY</w:t>
            </w:r>
          </w:p>
          <w:p w14:paraId="70FB5B6B" w14:textId="77777777" w:rsidR="009C0971" w:rsidRDefault="00000000">
            <w:pPr>
              <w:spacing w:before="60" w:after="60"/>
            </w:pPr>
            <w:r>
              <w:t>BIOLOGICAL ROOT CAUSE → BIOLOGICAL PATCH</w:t>
            </w:r>
          </w:p>
          <w:p w14:paraId="75EF01F7" w14:textId="77777777" w:rsidR="009C0971" w:rsidRDefault="00000000">
            <w:pPr>
              <w:spacing w:before="60" w:after="60"/>
            </w:pPr>
            <w:r>
              <w:t>— Add snack protocol</w:t>
            </w:r>
          </w:p>
          <w:p w14:paraId="6D2B68B9" w14:textId="77777777" w:rsidR="009C0971" w:rsidRDefault="00000000">
            <w:pPr>
              <w:spacing w:before="60" w:after="60"/>
            </w:pPr>
            <w:r>
              <w:t>— Adjust medication timing</w:t>
            </w:r>
          </w:p>
          <w:p w14:paraId="355D751F" w14:textId="77777777" w:rsidR="009C0971" w:rsidRDefault="00000000">
            <w:pPr>
              <w:spacing w:before="60" w:after="60"/>
            </w:pPr>
            <w:r>
              <w:t>— Sleep hygiene enforcement</w:t>
            </w:r>
          </w:p>
          <w:p w14:paraId="5D630019" w14:textId="77777777" w:rsidR="009C0971" w:rsidRDefault="00000000">
            <w:pPr>
              <w:spacing w:before="60" w:after="60"/>
            </w:pPr>
            <w:r>
              <w:t>— Supplement schedule automation</w:t>
            </w:r>
          </w:p>
          <w:p w14:paraId="3A07B71E" w14:textId="77777777" w:rsidR="009C0971" w:rsidRDefault="00000000">
            <w:pPr>
              <w:spacing w:before="60" w:after="60"/>
            </w:pPr>
            <w:r>
              <w:t>— HALT check before high-risk times</w:t>
            </w:r>
          </w:p>
          <w:p w14:paraId="5508D349" w14:textId="77777777" w:rsidR="009C0971" w:rsidRDefault="00000000">
            <w:pPr>
              <w:spacing w:before="60" w:after="60"/>
            </w:pPr>
            <w:r>
              <w:t>ENVIRONMENTAL ROOT CAUSE → ENVIRONMENTAL PATCH</w:t>
            </w:r>
          </w:p>
          <w:p w14:paraId="4E9E8C1B" w14:textId="77777777" w:rsidR="009C0971" w:rsidRDefault="00000000">
            <w:pPr>
              <w:spacing w:before="60" w:after="60"/>
            </w:pPr>
            <w:r>
              <w:t>— Location avoidance protocol</w:t>
            </w:r>
          </w:p>
          <w:p w14:paraId="3371D9ED" w14:textId="77777777" w:rsidR="009C0971" w:rsidRDefault="00000000">
            <w:pPr>
              <w:spacing w:before="60" w:after="60"/>
            </w:pPr>
            <w:r>
              <w:t>— Person avoidance/limitation</w:t>
            </w:r>
          </w:p>
          <w:p w14:paraId="31C22513" w14:textId="77777777" w:rsidR="009C0971" w:rsidRDefault="00000000">
            <w:pPr>
              <w:spacing w:before="60" w:after="60"/>
            </w:pPr>
            <w:r>
              <w:t>— Exit strategy pre-planning</w:t>
            </w:r>
          </w:p>
          <w:p w14:paraId="00152ACA" w14:textId="77777777" w:rsidR="009C0971" w:rsidRDefault="00000000">
            <w:pPr>
              <w:spacing w:before="60" w:after="60"/>
            </w:pPr>
            <w:r>
              <w:t>— Safe environment establishment</w:t>
            </w:r>
          </w:p>
          <w:p w14:paraId="4717358A" w14:textId="77777777" w:rsidR="009C0971" w:rsidRDefault="00000000">
            <w:pPr>
              <w:spacing w:before="60" w:after="60"/>
            </w:pPr>
            <w:r>
              <w:t>— Trigger mapping and avoidance</w:t>
            </w:r>
          </w:p>
          <w:p w14:paraId="606DC4C7" w14:textId="77777777" w:rsidR="009C0971" w:rsidRDefault="00000000">
            <w:pPr>
              <w:spacing w:before="60" w:after="60"/>
            </w:pPr>
            <w:r>
              <w:t>EMOTIONAL ROOT CAUSE → EMOTIONAL PATCH</w:t>
            </w:r>
          </w:p>
          <w:p w14:paraId="6E22DF01" w14:textId="77777777" w:rsidR="009C0971" w:rsidRDefault="00000000">
            <w:pPr>
              <w:spacing w:before="60" w:after="60"/>
            </w:pPr>
            <w:r>
              <w:lastRenderedPageBreak/>
              <w:t>— Daily emotional check-in added</w:t>
            </w:r>
          </w:p>
          <w:p w14:paraId="4AD22BF7" w14:textId="77777777" w:rsidR="009C0971" w:rsidRDefault="00000000">
            <w:pPr>
              <w:spacing w:before="60" w:after="60"/>
            </w:pPr>
            <w:r>
              <w:t>— Processing session with therapist scheduled</w:t>
            </w:r>
          </w:p>
          <w:p w14:paraId="7BED6D48" w14:textId="77777777" w:rsidR="009C0971" w:rsidRDefault="00000000">
            <w:pPr>
              <w:spacing w:before="60" w:after="60"/>
            </w:pPr>
            <w:r>
              <w:t>— Journaling protocol for specific emotions</w:t>
            </w:r>
          </w:p>
          <w:p w14:paraId="5E865918" w14:textId="77777777" w:rsidR="009C0971" w:rsidRDefault="00000000">
            <w:pPr>
              <w:spacing w:before="60" w:after="60"/>
            </w:pPr>
            <w:r>
              <w:t>— Sponsor call trigger for shame/anger</w:t>
            </w:r>
          </w:p>
          <w:p w14:paraId="6314C3CF" w14:textId="77777777" w:rsidR="009C0971" w:rsidRDefault="00000000">
            <w:pPr>
              <w:spacing w:before="60" w:after="60"/>
            </w:pPr>
            <w:r>
              <w:t>— Meeting attendance for loneliness</w:t>
            </w:r>
          </w:p>
          <w:p w14:paraId="2EA8D117" w14:textId="77777777" w:rsidR="009C0971" w:rsidRDefault="00000000">
            <w:pPr>
              <w:spacing w:before="60" w:after="60"/>
            </w:pPr>
            <w:r>
              <w:t>BOUNDARY ROOT CAUSE → BOUNDARY PATCH</w:t>
            </w:r>
          </w:p>
          <w:p w14:paraId="1D6A209F" w14:textId="77777777" w:rsidR="009C0971" w:rsidRDefault="00000000">
            <w:pPr>
              <w:spacing w:before="60" w:after="60"/>
            </w:pPr>
            <w:r>
              <w:t>— Specific boundary scripts prepared</w:t>
            </w:r>
          </w:p>
          <w:p w14:paraId="0B722F42" w14:textId="77777777" w:rsidR="009C0971" w:rsidRDefault="00000000">
            <w:pPr>
              <w:spacing w:before="60" w:after="60"/>
            </w:pPr>
            <w:r>
              <w:t>— Exit phrases practiced</w:t>
            </w:r>
          </w:p>
          <w:p w14:paraId="368BB2FF" w14:textId="77777777" w:rsidR="009C0971" w:rsidRDefault="00000000">
            <w:pPr>
              <w:spacing w:before="60" w:after="60"/>
            </w:pPr>
            <w:r>
              <w:t>— Support person on standby</w:t>
            </w:r>
          </w:p>
          <w:p w14:paraId="285EA712" w14:textId="77777777" w:rsidR="009C0971" w:rsidRDefault="00000000">
            <w:pPr>
              <w:spacing w:before="60" w:after="60"/>
            </w:pPr>
            <w:r>
              <w:t>— Post-interaction processing scheduled</w:t>
            </w:r>
          </w:p>
          <w:p w14:paraId="523C2D7D" w14:textId="77777777" w:rsidR="009C0971" w:rsidRDefault="00000000">
            <w:pPr>
              <w:spacing w:before="60" w:after="60"/>
            </w:pPr>
            <w:r>
              <w:t>— Exposure time limits set</w:t>
            </w:r>
          </w:p>
          <w:p w14:paraId="69A9E6FB" w14:textId="77777777" w:rsidR="009C0971" w:rsidRDefault="00000000">
            <w:pPr>
              <w:spacing w:before="60" w:after="60"/>
            </w:pPr>
            <w:r>
              <w:t>UNMET NEED ROOT CAUSE → ALTERNATIVE PATCH</w:t>
            </w:r>
          </w:p>
          <w:p w14:paraId="360F0B78" w14:textId="77777777" w:rsidR="009C0971" w:rsidRDefault="00000000">
            <w:pPr>
              <w:spacing w:before="60" w:after="60"/>
            </w:pPr>
            <w:r>
              <w:t>— Connection: Schedule social contacts</w:t>
            </w:r>
          </w:p>
          <w:p w14:paraId="7A37BDBA" w14:textId="77777777" w:rsidR="009C0971" w:rsidRDefault="00000000">
            <w:pPr>
              <w:spacing w:before="60" w:after="60"/>
            </w:pPr>
            <w:r>
              <w:t>— Stimulation: Add engaging activities</w:t>
            </w:r>
          </w:p>
          <w:p w14:paraId="47767F2F" w14:textId="77777777" w:rsidR="009C0971" w:rsidRDefault="00000000">
            <w:pPr>
              <w:spacing w:before="60" w:after="60"/>
            </w:pPr>
            <w:r>
              <w:t>— Safety: Increase structure/predictability</w:t>
            </w:r>
          </w:p>
          <w:p w14:paraId="27F9F63B" w14:textId="77777777" w:rsidR="009C0971" w:rsidRDefault="00000000">
            <w:pPr>
              <w:spacing w:before="60" w:after="60"/>
            </w:pPr>
            <w:r>
              <w:t>— Purpose: Add meaningful activities</w:t>
            </w:r>
          </w:p>
          <w:p w14:paraId="3B680C33" w14:textId="77777777" w:rsidR="009C0971" w:rsidRDefault="00000000">
            <w:pPr>
              <w:spacing w:before="60" w:after="60"/>
            </w:pPr>
            <w:r>
              <w:t>COGNITIVE ROOT CAUSE → COGNITIVE PATCH</w:t>
            </w:r>
          </w:p>
          <w:p w14:paraId="21A8E768" w14:textId="77777777" w:rsidR="009C0971" w:rsidRDefault="00000000">
            <w:pPr>
              <w:spacing w:before="60" w:after="60"/>
            </w:pPr>
            <w:r>
              <w:t>— Counter-thought written and memorized</w:t>
            </w:r>
          </w:p>
          <w:p w14:paraId="67C24351" w14:textId="77777777" w:rsidR="009C0971" w:rsidRDefault="00000000">
            <w:pPr>
              <w:spacing w:before="60" w:after="60"/>
            </w:pPr>
            <w:r>
              <w:t>— "Play the tape forward" protocol</w:t>
            </w:r>
          </w:p>
          <w:p w14:paraId="229D5FA8" w14:textId="77777777" w:rsidR="009C0971" w:rsidRDefault="00000000">
            <w:pPr>
              <w:spacing w:before="60" w:after="60"/>
            </w:pPr>
            <w:r>
              <w:t>— Support person call before decision</w:t>
            </w:r>
          </w:p>
          <w:p w14:paraId="0A6B72B9" w14:textId="77777777" w:rsidR="009C0971" w:rsidRDefault="00000000">
            <w:pPr>
              <w:spacing w:before="60" w:after="60"/>
            </w:pPr>
            <w:r>
              <w:t>— Delay tactic (24-hour rule)</w:t>
            </w:r>
          </w:p>
        </w:tc>
      </w:tr>
    </w:tbl>
    <w:p w14:paraId="06709FC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2"/>
        <w:gridCol w:w="3001"/>
        <w:gridCol w:w="3013"/>
      </w:tblGrid>
      <w:tr w:rsidR="008F7A8A" w14:paraId="5527BF5F" w14:textId="77777777">
        <w:trPr>
          <w:tblHeader/>
        </w:trPr>
        <w:tc>
          <w:tcPr>
            <w:tcW w:w="3120" w:type="dxa"/>
            <w:shd w:val="clear" w:color="auto" w:fill="D8E8D8"/>
          </w:tcPr>
          <w:p w14:paraId="29AD564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ROOT CAUSE CATEGORY</w:t>
            </w:r>
          </w:p>
        </w:tc>
        <w:tc>
          <w:tcPr>
            <w:tcW w:w="3120" w:type="dxa"/>
            <w:shd w:val="clear" w:color="auto" w:fill="D8E8D8"/>
          </w:tcPr>
          <w:p w14:paraId="79D4A1B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WEAK RESPONSE (Prayer)</w:t>
            </w:r>
          </w:p>
        </w:tc>
        <w:tc>
          <w:tcPr>
            <w:tcW w:w="3120" w:type="dxa"/>
            <w:shd w:val="clear" w:color="auto" w:fill="D8E8D8"/>
          </w:tcPr>
          <w:p w14:paraId="6D4D9A5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STRONG RESPONSE (Patch)</w:t>
            </w:r>
          </w:p>
        </w:tc>
      </w:tr>
      <w:tr w:rsidR="008F7A8A" w14:paraId="34F83CFA" w14:textId="77777777">
        <w:tc>
          <w:tcPr>
            <w:tcW w:w="3120" w:type="dxa"/>
          </w:tcPr>
          <w:p w14:paraId="70E57467" w14:textId="77777777" w:rsidR="009C0971" w:rsidRDefault="00000000">
            <w:r>
              <w:rPr>
                <w:b/>
                <w:bCs/>
                <w:sz w:val="18"/>
                <w:szCs w:val="18"/>
              </w:rPr>
              <w:t>Blood sugar crash</w:t>
            </w:r>
          </w:p>
        </w:tc>
        <w:tc>
          <w:tcPr>
            <w:tcW w:w="3120" w:type="dxa"/>
          </w:tcPr>
          <w:p w14:paraId="2DAF8BE7" w14:textId="77777777" w:rsidR="009C0971" w:rsidRDefault="00000000">
            <w:r>
              <w:rPr>
                <w:sz w:val="18"/>
                <w:szCs w:val="18"/>
              </w:rPr>
              <w:t>"I'll resist harder"</w:t>
            </w:r>
          </w:p>
        </w:tc>
        <w:tc>
          <w:tcPr>
            <w:tcW w:w="3120" w:type="dxa"/>
          </w:tcPr>
          <w:p w14:paraId="4296F9C1" w14:textId="77777777" w:rsidR="009C0971" w:rsidRDefault="00000000">
            <w:r>
              <w:rPr>
                <w:sz w:val="18"/>
                <w:szCs w:val="18"/>
              </w:rPr>
              <w:t>"4 PM protein snack, alarm set"</w:t>
            </w:r>
          </w:p>
        </w:tc>
      </w:tr>
      <w:tr w:rsidR="008F7A8A" w14:paraId="2A2B52DE" w14:textId="77777777">
        <w:tc>
          <w:tcPr>
            <w:tcW w:w="3120" w:type="dxa"/>
          </w:tcPr>
          <w:p w14:paraId="324810D2" w14:textId="77777777" w:rsidR="009C0971" w:rsidRDefault="00000000">
            <w:r>
              <w:rPr>
                <w:b/>
                <w:bCs/>
                <w:sz w:val="18"/>
                <w:szCs w:val="18"/>
              </w:rPr>
              <w:t>High-risk location</w:t>
            </w:r>
          </w:p>
        </w:tc>
        <w:tc>
          <w:tcPr>
            <w:tcW w:w="3120" w:type="dxa"/>
          </w:tcPr>
          <w:p w14:paraId="11BA2581" w14:textId="77777777" w:rsidR="009C0971" w:rsidRDefault="00000000">
            <w:r>
              <w:rPr>
                <w:sz w:val="18"/>
                <w:szCs w:val="18"/>
              </w:rPr>
              <w:t>"I won't go again" (until I do)</w:t>
            </w:r>
          </w:p>
        </w:tc>
        <w:tc>
          <w:tcPr>
            <w:tcW w:w="3120" w:type="dxa"/>
          </w:tcPr>
          <w:p w14:paraId="2D3D77D8" w14:textId="77777777" w:rsidR="009C0971" w:rsidRDefault="00000000">
            <w:r>
              <w:rPr>
                <w:sz w:val="18"/>
                <w:szCs w:val="18"/>
              </w:rPr>
              <w:t>"Location blocked on calendar/GPS"</w:t>
            </w:r>
          </w:p>
        </w:tc>
      </w:tr>
      <w:tr w:rsidR="008F7A8A" w14:paraId="4C85F46B" w14:textId="77777777">
        <w:tc>
          <w:tcPr>
            <w:tcW w:w="3120" w:type="dxa"/>
          </w:tcPr>
          <w:p w14:paraId="5B16C75E" w14:textId="77777777" w:rsidR="009C0971" w:rsidRDefault="00000000">
            <w:r>
              <w:rPr>
                <w:b/>
                <w:bCs/>
                <w:sz w:val="18"/>
                <w:szCs w:val="18"/>
              </w:rPr>
              <w:t>Loneliness</w:t>
            </w:r>
          </w:p>
        </w:tc>
        <w:tc>
          <w:tcPr>
            <w:tcW w:w="3120" w:type="dxa"/>
          </w:tcPr>
          <w:p w14:paraId="13EB4E3F" w14:textId="77777777" w:rsidR="009C0971" w:rsidRDefault="00000000">
            <w:r>
              <w:rPr>
                <w:sz w:val="18"/>
                <w:szCs w:val="18"/>
              </w:rPr>
              <w:t>"I'll be okay alone"</w:t>
            </w:r>
          </w:p>
        </w:tc>
        <w:tc>
          <w:tcPr>
            <w:tcW w:w="3120" w:type="dxa"/>
          </w:tcPr>
          <w:p w14:paraId="45258C58" w14:textId="77777777" w:rsidR="009C0971" w:rsidRDefault="00000000">
            <w:r>
              <w:rPr>
                <w:sz w:val="18"/>
                <w:szCs w:val="18"/>
              </w:rPr>
              <w:t>"3 scheduled contacts/week minimum"</w:t>
            </w:r>
          </w:p>
        </w:tc>
      </w:tr>
      <w:tr w:rsidR="008F7A8A" w14:paraId="0EFF42A7" w14:textId="77777777">
        <w:tc>
          <w:tcPr>
            <w:tcW w:w="3120" w:type="dxa"/>
          </w:tcPr>
          <w:p w14:paraId="49FE8EA7" w14:textId="77777777" w:rsidR="009C0971" w:rsidRDefault="00000000">
            <w:r>
              <w:rPr>
                <w:b/>
                <w:bCs/>
                <w:sz w:val="18"/>
                <w:szCs w:val="18"/>
              </w:rPr>
              <w:t>Family boundary failure</w:t>
            </w:r>
          </w:p>
        </w:tc>
        <w:tc>
          <w:tcPr>
            <w:tcW w:w="3120" w:type="dxa"/>
          </w:tcPr>
          <w:p w14:paraId="45B37815" w14:textId="77777777" w:rsidR="009C0971" w:rsidRDefault="00000000">
            <w:r>
              <w:rPr>
                <w:sz w:val="18"/>
                <w:szCs w:val="18"/>
              </w:rPr>
              <w:t>"I'll stand up to them"</w:t>
            </w:r>
          </w:p>
        </w:tc>
        <w:tc>
          <w:tcPr>
            <w:tcW w:w="3120" w:type="dxa"/>
          </w:tcPr>
          <w:p w14:paraId="11128830" w14:textId="77777777" w:rsidR="009C0971" w:rsidRDefault="00000000">
            <w:r>
              <w:rPr>
                <w:sz w:val="18"/>
                <w:szCs w:val="18"/>
              </w:rPr>
              <w:t>"Exit after 2 hours, script prepared"</w:t>
            </w:r>
          </w:p>
        </w:tc>
      </w:tr>
      <w:tr w:rsidR="008F7A8A" w14:paraId="0CE0FE30" w14:textId="77777777">
        <w:tc>
          <w:tcPr>
            <w:tcW w:w="3120" w:type="dxa"/>
          </w:tcPr>
          <w:p w14:paraId="71ACB065" w14:textId="77777777" w:rsidR="009C0971" w:rsidRDefault="00000000">
            <w:r>
              <w:rPr>
                <w:b/>
                <w:bCs/>
                <w:sz w:val="18"/>
                <w:szCs w:val="18"/>
              </w:rPr>
              <w:t>"Just once" thinking</w:t>
            </w:r>
          </w:p>
        </w:tc>
        <w:tc>
          <w:tcPr>
            <w:tcW w:w="3120" w:type="dxa"/>
          </w:tcPr>
          <w:p w14:paraId="08F80795" w14:textId="77777777" w:rsidR="009C0971" w:rsidRDefault="00000000">
            <w:r>
              <w:rPr>
                <w:sz w:val="18"/>
                <w:szCs w:val="18"/>
              </w:rPr>
              <w:t>"I'll remember this doesn't work"</w:t>
            </w:r>
          </w:p>
        </w:tc>
        <w:tc>
          <w:tcPr>
            <w:tcW w:w="3120" w:type="dxa"/>
          </w:tcPr>
          <w:p w14:paraId="2E47A065" w14:textId="77777777" w:rsidR="009C0971" w:rsidRDefault="00000000">
            <w:r>
              <w:rPr>
                <w:sz w:val="18"/>
                <w:szCs w:val="18"/>
              </w:rPr>
              <w:t>"Call sponsor BEFORE any use decision"</w:t>
            </w:r>
          </w:p>
        </w:tc>
      </w:tr>
      <w:tr w:rsidR="008F7A8A" w14:paraId="4F229949" w14:textId="77777777">
        <w:tc>
          <w:tcPr>
            <w:tcW w:w="3120" w:type="dxa"/>
          </w:tcPr>
          <w:p w14:paraId="2E843375" w14:textId="77777777" w:rsidR="009C0971" w:rsidRDefault="00000000">
            <w:r>
              <w:rPr>
                <w:b/>
                <w:bCs/>
                <w:sz w:val="18"/>
                <w:szCs w:val="18"/>
              </w:rPr>
              <w:t>Skipped medication</w:t>
            </w:r>
          </w:p>
        </w:tc>
        <w:tc>
          <w:tcPr>
            <w:tcW w:w="3120" w:type="dxa"/>
          </w:tcPr>
          <w:p w14:paraId="20B6D5F0" w14:textId="77777777" w:rsidR="009C0971" w:rsidRDefault="00000000">
            <w:r>
              <w:rPr>
                <w:sz w:val="18"/>
                <w:szCs w:val="18"/>
              </w:rPr>
              <w:t>"I'll remember next time"</w:t>
            </w:r>
          </w:p>
        </w:tc>
        <w:tc>
          <w:tcPr>
            <w:tcW w:w="3120" w:type="dxa"/>
          </w:tcPr>
          <w:p w14:paraId="213A2823" w14:textId="77777777" w:rsidR="009C0971" w:rsidRDefault="00000000">
            <w:r>
              <w:rPr>
                <w:sz w:val="18"/>
                <w:szCs w:val="18"/>
              </w:rPr>
              <w:t>"Pill organizer with alarm"</w:t>
            </w:r>
          </w:p>
        </w:tc>
      </w:tr>
    </w:tbl>
    <w:p w14:paraId="7D5F65CD" w14:textId="77777777" w:rsidR="009C0971" w:rsidRDefault="00000000">
      <w:r>
        <w:br w:type="page"/>
      </w:r>
    </w:p>
    <w:p w14:paraId="4FD152F9" w14:textId="77777777" w:rsidR="009C0971" w:rsidRDefault="00000000">
      <w:pPr>
        <w:pStyle w:val="Heading1"/>
      </w:pPr>
      <w:bookmarkStart w:id="114" w:name="_Toc218361658"/>
      <w:r>
        <w:lastRenderedPageBreak/>
        <w:t>Section 21.5: The Uptime Metric</w:t>
      </w:r>
      <w:bookmarkEnd w:id="114"/>
    </w:p>
    <w:p w14:paraId="2C68EAB5" w14:textId="77777777" w:rsidR="009C0971" w:rsidRDefault="00000000">
      <w:r>
        <w:rPr>
          <w:i/>
          <w:iCs/>
          <w:sz w:val="24"/>
          <w:szCs w:val="24"/>
        </w:rPr>
        <w:t>Reframing the Counter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C08D23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000E9D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E17868A" w14:textId="77777777" w:rsidR="009C0971" w:rsidRDefault="00000000">
            <w:pPr>
              <w:spacing w:before="60" w:after="60"/>
            </w:pPr>
            <w:r>
              <w:t>THE PROBLEM WITH CONSECUTIVE DAYS:</w:t>
            </w:r>
          </w:p>
          <w:p w14:paraId="77914721" w14:textId="77777777" w:rsidR="009C0971" w:rsidRDefault="00000000">
            <w:pPr>
              <w:spacing w:before="60" w:after="60"/>
            </w:pPr>
            <w:r>
              <w:t>The traditional "sobriety counter" measures:</w:t>
            </w:r>
          </w:p>
          <w:p w14:paraId="1B62A584" w14:textId="77777777" w:rsidR="009C0971" w:rsidRDefault="00000000">
            <w:pPr>
              <w:spacing w:before="60" w:after="60"/>
            </w:pPr>
            <w:r>
              <w:t>CONSECUTIVE DAYS WITHOUT USE.</w:t>
            </w:r>
          </w:p>
          <w:p w14:paraId="32747B6A" w14:textId="77777777" w:rsidR="009C0971" w:rsidRDefault="00000000">
            <w:pPr>
              <w:spacing w:before="60" w:after="60"/>
            </w:pPr>
            <w:r>
              <w:t>100 days → slip → 0 days.</w:t>
            </w:r>
          </w:p>
          <w:p w14:paraId="39AF6FC5" w14:textId="77777777" w:rsidR="009C0971" w:rsidRDefault="00000000">
            <w:pPr>
              <w:spacing w:before="60" w:after="60"/>
            </w:pPr>
            <w:r>
              <w:t>This metric is FRAGILE.</w:t>
            </w:r>
          </w:p>
          <w:p w14:paraId="1A5F9F60" w14:textId="77777777" w:rsidR="009C0971" w:rsidRDefault="00000000">
            <w:pPr>
              <w:spacing w:before="60" w:after="60"/>
            </w:pPr>
            <w:r>
              <w:t>It's all-or-nothing.</w:t>
            </w:r>
          </w:p>
          <w:p w14:paraId="6171F24D" w14:textId="77777777" w:rsidR="009C0971" w:rsidRDefault="00000000">
            <w:pPr>
              <w:spacing w:before="60" w:after="60"/>
            </w:pPr>
            <w:r>
              <w:t>One slip erases everything.</w:t>
            </w:r>
          </w:p>
          <w:p w14:paraId="6B69584D" w14:textId="77777777" w:rsidR="009C0971" w:rsidRDefault="00000000">
            <w:pPr>
              <w:spacing w:before="60" w:after="60"/>
            </w:pPr>
            <w:r>
              <w:t>THE PSYCHOLOGICAL IMPACT:</w:t>
            </w:r>
          </w:p>
          <w:p w14:paraId="436D6421" w14:textId="77777777" w:rsidR="009C0971" w:rsidRDefault="00000000">
            <w:pPr>
              <w:spacing w:before="60" w:after="60"/>
            </w:pPr>
            <w:r>
              <w:t>— Catastrophic thinking ("I lost everything")</w:t>
            </w:r>
          </w:p>
          <w:p w14:paraId="56A71DE1" w14:textId="77777777" w:rsidR="009C0971" w:rsidRDefault="00000000">
            <w:pPr>
              <w:spacing w:before="60" w:after="60"/>
            </w:pPr>
            <w:r>
              <w:t>— Shame spiral ("All that work for nothing")</w:t>
            </w:r>
          </w:p>
          <w:p w14:paraId="64321D0C" w14:textId="77777777" w:rsidR="009C0971" w:rsidRDefault="00000000">
            <w:pPr>
              <w:spacing w:before="60" w:after="60"/>
            </w:pPr>
            <w:r>
              <w:t>— Abandonment ("Might as well keep using")</w:t>
            </w:r>
          </w:p>
          <w:p w14:paraId="71914D2B" w14:textId="77777777" w:rsidR="009C0971" w:rsidRDefault="00000000">
            <w:pPr>
              <w:spacing w:before="60" w:after="60"/>
            </w:pPr>
            <w:r>
              <w:t>— Black-and-white view of progress</w:t>
            </w:r>
          </w:p>
          <w:p w14:paraId="6E4A5577" w14:textId="77777777" w:rsidR="009C0971" w:rsidRDefault="00000000">
            <w:pPr>
              <w:spacing w:before="60" w:after="60"/>
            </w:pPr>
            <w:r>
              <w:t>THE ENGINEERING ALTERNATIVE:</w:t>
            </w:r>
          </w:p>
          <w:p w14:paraId="34BDB72F" w14:textId="77777777" w:rsidR="009C0971" w:rsidRDefault="00000000">
            <w:pPr>
              <w:spacing w:before="60" w:after="60"/>
            </w:pPr>
            <w:r>
              <w:t>Measure UPTIME PERCENTAGE.</w:t>
            </w:r>
          </w:p>
          <w:p w14:paraId="6D2950C6" w14:textId="77777777" w:rsidR="009C0971" w:rsidRDefault="00000000">
            <w:pPr>
              <w:spacing w:before="60" w:after="60"/>
            </w:pPr>
            <w:r>
              <w:t>A server doesn't measure consecutive seconds online.</w:t>
            </w:r>
          </w:p>
          <w:p w14:paraId="650CBFCD" w14:textId="77777777" w:rsidR="009C0971" w:rsidRDefault="00000000">
            <w:pPr>
              <w:spacing w:before="60" w:after="60"/>
            </w:pPr>
            <w:r>
              <w:t>It measures: What percentage of time was it operational?</w:t>
            </w:r>
          </w:p>
          <w:p w14:paraId="35270FB0" w14:textId="77777777" w:rsidR="009C0971" w:rsidRDefault="00000000">
            <w:pPr>
              <w:spacing w:before="60" w:after="60"/>
            </w:pPr>
            <w:r>
              <w:t>99.9% uptime = Excellent server.</w:t>
            </w:r>
          </w:p>
          <w:p w14:paraId="3691A236" w14:textId="77777777" w:rsidR="009C0971" w:rsidRDefault="00000000">
            <w:pPr>
              <w:spacing w:before="60" w:after="60"/>
            </w:pPr>
            <w:r>
              <w:t>Why should recovery be different?</w:t>
            </w:r>
          </w:p>
        </w:tc>
      </w:tr>
    </w:tbl>
    <w:p w14:paraId="4974CD89" w14:textId="77777777" w:rsidR="009C0971" w:rsidRDefault="009C0971">
      <w:pPr>
        <w:spacing w:before="300"/>
      </w:pPr>
    </w:p>
    <w:p w14:paraId="20FDE6E6" w14:textId="77777777" w:rsidR="009C0971" w:rsidRDefault="00000000">
      <w:pPr>
        <w:pStyle w:val="Heading2"/>
      </w:pPr>
      <w:bookmarkStart w:id="115" w:name="_Toc218361659"/>
      <w:r>
        <w:t>21.5.1 — Calculating Uptime</w:t>
      </w:r>
      <w:bookmarkEnd w:id="1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DF378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78FCF2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UPTIME CALCULATION</w:t>
            </w:r>
          </w:p>
          <w:p w14:paraId="730A336D" w14:textId="77777777" w:rsidR="009C0971" w:rsidRDefault="00000000">
            <w:pPr>
              <w:spacing w:before="60" w:after="60"/>
            </w:pPr>
            <w:r>
              <w:t>THE FORMULA:</w:t>
            </w:r>
          </w:p>
          <w:p w14:paraId="6963C1E6" w14:textId="77777777" w:rsidR="009C0971" w:rsidRDefault="00000000">
            <w:pPr>
              <w:spacing w:before="60" w:after="60"/>
            </w:pPr>
            <w:r>
              <w:t>Uptime % = (Days Sober / Total Days) × 100</w:t>
            </w:r>
          </w:p>
          <w:p w14:paraId="33128493" w14:textId="77777777" w:rsidR="009C0971" w:rsidRDefault="00000000">
            <w:pPr>
              <w:spacing w:before="60" w:after="60"/>
            </w:pPr>
            <w:r>
              <w:t>EXAMPLE 1:</w:t>
            </w:r>
          </w:p>
          <w:p w14:paraId="6874C415" w14:textId="77777777" w:rsidR="009C0971" w:rsidRDefault="00000000">
            <w:pPr>
              <w:spacing w:before="60" w:after="60"/>
            </w:pPr>
            <w:r>
              <w:t>— Started recovery 100 days ago</w:t>
            </w:r>
          </w:p>
          <w:p w14:paraId="62933ACF" w14:textId="77777777" w:rsidR="009C0971" w:rsidRDefault="00000000">
            <w:pPr>
              <w:spacing w:before="60" w:after="60"/>
            </w:pPr>
            <w:r>
              <w:t>— One slip (1 day of use)</w:t>
            </w:r>
          </w:p>
          <w:p w14:paraId="45440797" w14:textId="77777777" w:rsidR="009C0971" w:rsidRDefault="00000000">
            <w:pPr>
              <w:spacing w:before="60" w:after="60"/>
            </w:pPr>
            <w:r>
              <w:t>— Days sober: 99</w:t>
            </w:r>
          </w:p>
          <w:p w14:paraId="5DE41760" w14:textId="77777777" w:rsidR="009C0971" w:rsidRDefault="00000000">
            <w:pPr>
              <w:spacing w:before="60" w:after="60"/>
            </w:pPr>
            <w:r>
              <w:t>— Total days: 100</w:t>
            </w:r>
          </w:p>
          <w:p w14:paraId="1261B0D1" w14:textId="77777777" w:rsidR="009C0971" w:rsidRDefault="00000000">
            <w:pPr>
              <w:spacing w:before="60" w:after="60"/>
            </w:pPr>
            <w:r>
              <w:t>— Uptime: 99%</w:t>
            </w:r>
          </w:p>
          <w:p w14:paraId="48C90DD4" w14:textId="77777777" w:rsidR="009C0971" w:rsidRDefault="00000000">
            <w:pPr>
              <w:spacing w:before="60" w:after="60"/>
            </w:pPr>
            <w:r>
              <w:t>A 99% UPTIME SYSTEM IS EXCELLENT.</w:t>
            </w:r>
          </w:p>
          <w:p w14:paraId="642457ED" w14:textId="77777777" w:rsidR="009C0971" w:rsidRDefault="00000000">
            <w:pPr>
              <w:spacing w:before="60" w:after="60"/>
            </w:pPr>
            <w:r>
              <w:t>EXAMPLE 2:</w:t>
            </w:r>
          </w:p>
          <w:p w14:paraId="614E1E19" w14:textId="77777777" w:rsidR="009C0971" w:rsidRDefault="00000000">
            <w:pPr>
              <w:spacing w:before="60" w:after="60"/>
            </w:pPr>
            <w:r>
              <w:t>— Started recovery 365 days ago</w:t>
            </w:r>
          </w:p>
          <w:p w14:paraId="0CE5A0B8" w14:textId="77777777" w:rsidR="009C0971" w:rsidRDefault="00000000">
            <w:pPr>
              <w:spacing w:before="60" w:after="60"/>
            </w:pPr>
            <w:r>
              <w:t>— Three slips (3 days of use)</w:t>
            </w:r>
          </w:p>
          <w:p w14:paraId="60535B14" w14:textId="77777777" w:rsidR="009C0971" w:rsidRDefault="00000000">
            <w:pPr>
              <w:spacing w:before="60" w:after="60"/>
            </w:pPr>
            <w:r>
              <w:lastRenderedPageBreak/>
              <w:t>— Days sober: 362</w:t>
            </w:r>
          </w:p>
          <w:p w14:paraId="78D9FCDB" w14:textId="77777777" w:rsidR="009C0971" w:rsidRDefault="00000000">
            <w:pPr>
              <w:spacing w:before="60" w:after="60"/>
            </w:pPr>
            <w:r>
              <w:t>— Total days: 365</w:t>
            </w:r>
          </w:p>
          <w:p w14:paraId="5DC661A8" w14:textId="77777777" w:rsidR="009C0971" w:rsidRDefault="00000000">
            <w:pPr>
              <w:spacing w:before="60" w:after="60"/>
            </w:pPr>
            <w:r>
              <w:t>— Uptime: 99.2%</w:t>
            </w:r>
          </w:p>
          <w:p w14:paraId="1E9D4CDD" w14:textId="77777777" w:rsidR="009C0971" w:rsidRDefault="00000000">
            <w:pPr>
              <w:spacing w:before="60" w:after="60"/>
            </w:pPr>
            <w:r>
              <w:t>STILL EXCELLENT.</w:t>
            </w:r>
          </w:p>
          <w:p w14:paraId="139A842B" w14:textId="77777777" w:rsidR="009C0971" w:rsidRDefault="00000000">
            <w:pPr>
              <w:spacing w:before="60" w:after="60"/>
            </w:pPr>
            <w:r>
              <w:t>EXAMPLE 3:</w:t>
            </w:r>
          </w:p>
          <w:p w14:paraId="29CD1CD8" w14:textId="77777777" w:rsidR="009C0971" w:rsidRDefault="00000000">
            <w:pPr>
              <w:spacing w:before="60" w:after="60"/>
            </w:pPr>
            <w:r>
              <w:t>— Started recovery 30 days ago</w:t>
            </w:r>
          </w:p>
          <w:p w14:paraId="3CD85F4A" w14:textId="77777777" w:rsidR="009C0971" w:rsidRDefault="00000000">
            <w:pPr>
              <w:spacing w:before="60" w:after="60"/>
            </w:pPr>
            <w:r>
              <w:t>— Used on 10 of those days</w:t>
            </w:r>
          </w:p>
          <w:p w14:paraId="53CC6509" w14:textId="77777777" w:rsidR="009C0971" w:rsidRDefault="00000000">
            <w:pPr>
              <w:spacing w:before="60" w:after="60"/>
            </w:pPr>
            <w:r>
              <w:t>— Days sober: 20</w:t>
            </w:r>
          </w:p>
          <w:p w14:paraId="634CEB3A" w14:textId="77777777" w:rsidR="009C0971" w:rsidRDefault="00000000">
            <w:pPr>
              <w:spacing w:before="60" w:after="60"/>
            </w:pPr>
            <w:r>
              <w:t>— Total days: 30</w:t>
            </w:r>
          </w:p>
          <w:p w14:paraId="18E8EB8F" w14:textId="77777777" w:rsidR="009C0971" w:rsidRDefault="00000000">
            <w:pPr>
              <w:spacing w:before="60" w:after="60"/>
            </w:pPr>
            <w:r>
              <w:t>— Uptime: 66.7%</w:t>
            </w:r>
          </w:p>
          <w:p w14:paraId="3AA19E79" w14:textId="77777777" w:rsidR="009C0971" w:rsidRDefault="00000000">
            <w:pPr>
              <w:spacing w:before="60" w:after="60"/>
            </w:pPr>
            <w:r>
              <w:t>Not great, but IMPROVING FROM 0%.</w:t>
            </w:r>
          </w:p>
          <w:p w14:paraId="65495368" w14:textId="77777777" w:rsidR="009C0971" w:rsidRDefault="00000000">
            <w:pPr>
              <w:spacing w:before="60" w:after="60"/>
            </w:pPr>
            <w:r>
              <w:t>THE PERSPECTIVE:</w:t>
            </w:r>
          </w:p>
          <w:p w14:paraId="4911B99D" w14:textId="77777777" w:rsidR="009C0971" w:rsidRDefault="00000000">
            <w:pPr>
              <w:spacing w:before="60" w:after="60"/>
            </w:pPr>
            <w:r>
              <w:t>A server running at 66.7% uptime needs work.</w:t>
            </w:r>
          </w:p>
          <w:p w14:paraId="480A870A" w14:textId="77777777" w:rsidR="009C0971" w:rsidRDefault="00000000">
            <w:pPr>
              <w:spacing w:before="60" w:after="60"/>
            </w:pPr>
            <w:r>
              <w:t>But you don't scrap it and buy a new one.</w:t>
            </w:r>
          </w:p>
          <w:p w14:paraId="56EB5DA7" w14:textId="77777777" w:rsidR="009C0971" w:rsidRDefault="00000000">
            <w:pPr>
              <w:spacing w:before="60" w:after="60"/>
            </w:pPr>
            <w:r>
              <w:t>You identify the failure points and PATCH them.</w:t>
            </w:r>
          </w:p>
          <w:p w14:paraId="1E74B366" w14:textId="77777777" w:rsidR="009C0971" w:rsidRDefault="00000000">
            <w:pPr>
              <w:spacing w:before="60" w:after="60"/>
            </w:pPr>
            <w:r>
              <w:t>You're not a failure at 66.7%.</w:t>
            </w:r>
          </w:p>
          <w:p w14:paraId="7E1320D3" w14:textId="77777777" w:rsidR="009C0971" w:rsidRDefault="00000000">
            <w:pPr>
              <w:spacing w:before="60" w:after="60"/>
            </w:pPr>
            <w:r>
              <w:t>You're a system that needs better patches.</w:t>
            </w:r>
          </w:p>
        </w:tc>
      </w:tr>
    </w:tbl>
    <w:p w14:paraId="146175F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2305D1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9F7EC6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UPTIME TRACKING SYSTEM</w:t>
            </w:r>
          </w:p>
          <w:p w14:paraId="373543E6" w14:textId="77777777" w:rsidR="009C0971" w:rsidRDefault="00000000">
            <w:pPr>
              <w:spacing w:before="60" w:after="60"/>
            </w:pPr>
            <w:r>
              <w:t>TRACKING PROTOCOL:</w:t>
            </w:r>
          </w:p>
          <w:p w14:paraId="117A9A9C" w14:textId="77777777" w:rsidR="009C0971" w:rsidRDefault="00000000">
            <w:pPr>
              <w:spacing w:before="60" w:after="60"/>
            </w:pPr>
            <w:r>
              <w:t>1. START DATE: The day you began this recovery attempt</w:t>
            </w:r>
          </w:p>
          <w:p w14:paraId="278A1429" w14:textId="77777777" w:rsidR="009C0971" w:rsidRDefault="00000000">
            <w:pPr>
              <w:spacing w:before="60" w:after="60"/>
            </w:pPr>
            <w:r>
              <w:t xml:space="preserve">   (Do NOT reset this. Ever.)</w:t>
            </w:r>
          </w:p>
          <w:p w14:paraId="7734394A" w14:textId="77777777" w:rsidR="009C0971" w:rsidRDefault="00000000">
            <w:pPr>
              <w:spacing w:before="60" w:after="60"/>
            </w:pPr>
            <w:r>
              <w:t>2. DAILY LOG: Each day, mark:</w:t>
            </w:r>
          </w:p>
          <w:p w14:paraId="2986C844" w14:textId="77777777" w:rsidR="009C0971" w:rsidRDefault="00000000">
            <w:pPr>
              <w:spacing w:before="60" w:after="60"/>
            </w:pPr>
            <w:r>
              <w:t xml:space="preserve">   □ Sober (1 point)</w:t>
            </w:r>
          </w:p>
          <w:p w14:paraId="32BDA043" w14:textId="77777777" w:rsidR="009C0971" w:rsidRDefault="00000000">
            <w:pPr>
              <w:spacing w:before="60" w:after="60"/>
            </w:pPr>
            <w:r>
              <w:t xml:space="preserve">   □ Slip (0 points) + Crash Dump completed</w:t>
            </w:r>
          </w:p>
          <w:p w14:paraId="2FB9EFBA" w14:textId="77777777" w:rsidR="009C0971" w:rsidRDefault="00000000">
            <w:pPr>
              <w:spacing w:before="60" w:after="60"/>
            </w:pPr>
            <w:r>
              <w:t>3. WEEKLY CALCULATION:</w:t>
            </w:r>
          </w:p>
          <w:p w14:paraId="0B2E6DB1" w14:textId="77777777" w:rsidR="009C0971" w:rsidRDefault="00000000">
            <w:pPr>
              <w:spacing w:before="60" w:after="60"/>
            </w:pPr>
            <w:r>
              <w:t xml:space="preserve">   Uptime this week = Sober days / 7 × 100</w:t>
            </w:r>
          </w:p>
          <w:p w14:paraId="0F32DED8" w14:textId="77777777" w:rsidR="009C0971" w:rsidRDefault="00000000">
            <w:pPr>
              <w:spacing w:before="60" w:after="60"/>
            </w:pPr>
            <w:r>
              <w:t>4. CUMULATIVE CALCULATION:</w:t>
            </w:r>
          </w:p>
          <w:p w14:paraId="2D9BB925" w14:textId="77777777" w:rsidR="009C0971" w:rsidRDefault="00000000">
            <w:pPr>
              <w:spacing w:before="60" w:after="60"/>
            </w:pPr>
            <w:r>
              <w:t xml:space="preserve">   Total uptime = Total sober days / Total days × 100</w:t>
            </w:r>
          </w:p>
          <w:p w14:paraId="4A1A8E84" w14:textId="77777777" w:rsidR="009C0971" w:rsidRDefault="00000000">
            <w:pPr>
              <w:spacing w:before="60" w:after="60"/>
            </w:pPr>
            <w:r>
              <w:t>5. TREND ANALYSIS:</w:t>
            </w:r>
          </w:p>
          <w:p w14:paraId="77DA4221" w14:textId="77777777" w:rsidR="009C0971" w:rsidRDefault="00000000">
            <w:pPr>
              <w:spacing w:before="60" w:after="60"/>
            </w:pPr>
            <w:r>
              <w:t xml:space="preserve">   — Is your monthly uptime increasing?</w:t>
            </w:r>
          </w:p>
          <w:p w14:paraId="0B27E693" w14:textId="77777777" w:rsidR="009C0971" w:rsidRDefault="00000000">
            <w:pPr>
              <w:spacing w:before="60" w:after="60"/>
            </w:pPr>
            <w:r>
              <w:t xml:space="preserve">   — Are slips becoming less frequent?</w:t>
            </w:r>
          </w:p>
          <w:p w14:paraId="14C54F2D" w14:textId="77777777" w:rsidR="009C0971" w:rsidRDefault="00000000">
            <w:pPr>
              <w:spacing w:before="60" w:after="60"/>
            </w:pPr>
            <w:r>
              <w:t xml:space="preserve">   — Are the patches working?</w:t>
            </w:r>
          </w:p>
          <w:p w14:paraId="707B268B" w14:textId="77777777" w:rsidR="009C0971" w:rsidRDefault="00000000">
            <w:pPr>
              <w:spacing w:before="60" w:after="60"/>
            </w:pPr>
            <w:r>
              <w:t>WHAT TO TRACK:</w:t>
            </w:r>
          </w:p>
          <w:p w14:paraId="3F82A15A" w14:textId="77777777" w:rsidR="009C0971" w:rsidRDefault="00000000">
            <w:pPr>
              <w:spacing w:before="60" w:after="60"/>
            </w:pPr>
            <w:r>
              <w:t>— Current uptime percentage</w:t>
            </w:r>
          </w:p>
          <w:p w14:paraId="1174C11B" w14:textId="77777777" w:rsidR="009C0971" w:rsidRDefault="00000000">
            <w:pPr>
              <w:spacing w:before="60" w:after="60"/>
            </w:pPr>
            <w:r>
              <w:t>— Trend (improving, stable, declining)</w:t>
            </w:r>
          </w:p>
          <w:p w14:paraId="4720E041" w14:textId="77777777" w:rsidR="009C0971" w:rsidRDefault="00000000">
            <w:pPr>
              <w:spacing w:before="60" w:after="60"/>
            </w:pPr>
            <w:r>
              <w:t>— Longest streak between incidents</w:t>
            </w:r>
          </w:p>
          <w:p w14:paraId="53480756" w14:textId="77777777" w:rsidR="009C0971" w:rsidRDefault="00000000">
            <w:pPr>
              <w:spacing w:before="60" w:after="60"/>
            </w:pPr>
            <w:r>
              <w:lastRenderedPageBreak/>
              <w:t>— Average time between incidents (increasing?)</w:t>
            </w:r>
          </w:p>
          <w:p w14:paraId="0D4E5366" w14:textId="77777777" w:rsidR="009C0971" w:rsidRDefault="00000000">
            <w:pPr>
              <w:spacing w:before="60" w:after="60"/>
            </w:pPr>
            <w:r>
              <w:t>— Number of incidents per month (decreasing?)</w:t>
            </w:r>
          </w:p>
          <w:p w14:paraId="10E22BC7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4FB61BDA" w14:textId="77777777" w:rsidR="009C0971" w:rsidRDefault="00000000">
            <w:pPr>
              <w:spacing w:before="60" w:after="60"/>
            </w:pPr>
            <w:r>
              <w:t>Continuous improvement.</w:t>
            </w:r>
          </w:p>
          <w:p w14:paraId="18575AA1" w14:textId="77777777" w:rsidR="009C0971" w:rsidRDefault="00000000">
            <w:pPr>
              <w:spacing w:before="60" w:after="60"/>
            </w:pPr>
            <w:r>
              <w:t>Not perfection.</w:t>
            </w:r>
          </w:p>
          <w:p w14:paraId="6A3CA38F" w14:textId="77777777" w:rsidR="009C0971" w:rsidRDefault="00000000">
            <w:pPr>
              <w:spacing w:before="60" w:after="60"/>
            </w:pPr>
            <w:r>
              <w:t>Not consecutive days.</w:t>
            </w:r>
          </w:p>
          <w:p w14:paraId="335B9352" w14:textId="77777777" w:rsidR="009C0971" w:rsidRDefault="00000000">
            <w:pPr>
              <w:spacing w:before="60" w:after="60"/>
            </w:pPr>
            <w:r>
              <w:t>A system that goes from 60% to 80% to 95%</w:t>
            </w:r>
          </w:p>
          <w:p w14:paraId="5B2F799E" w14:textId="77777777" w:rsidR="009C0971" w:rsidRDefault="00000000">
            <w:pPr>
              <w:spacing w:before="60" w:after="60"/>
            </w:pPr>
            <w:r>
              <w:t>is a SUCCESSFUL system.</w:t>
            </w:r>
          </w:p>
          <w:p w14:paraId="47599184" w14:textId="77777777" w:rsidR="009C0971" w:rsidRDefault="00000000">
            <w:pPr>
              <w:spacing w:before="60" w:after="60"/>
            </w:pPr>
            <w:r>
              <w:t>Even if it never hits 100%.</w:t>
            </w:r>
          </w:p>
        </w:tc>
      </w:tr>
    </w:tbl>
    <w:p w14:paraId="24709AB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263"/>
        <w:gridCol w:w="2229"/>
        <w:gridCol w:w="2293"/>
      </w:tblGrid>
      <w:tr w:rsidR="008F7A8A" w14:paraId="7A820791" w14:textId="77777777">
        <w:trPr>
          <w:tblHeader/>
        </w:trPr>
        <w:tc>
          <w:tcPr>
            <w:tcW w:w="2340" w:type="dxa"/>
            <w:shd w:val="clear" w:color="auto" w:fill="D8E8D8"/>
          </w:tcPr>
          <w:p w14:paraId="0EEC4A6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2340" w:type="dxa"/>
            <w:shd w:val="clear" w:color="auto" w:fill="D8E8D8"/>
          </w:tcPr>
          <w:p w14:paraId="19EE344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TRADITIONAL VIEW</w:t>
            </w:r>
          </w:p>
        </w:tc>
        <w:tc>
          <w:tcPr>
            <w:tcW w:w="2340" w:type="dxa"/>
            <w:shd w:val="clear" w:color="auto" w:fill="D8E8D8"/>
          </w:tcPr>
          <w:p w14:paraId="6258FEE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UPTIME VIEW</w:t>
            </w:r>
          </w:p>
        </w:tc>
        <w:tc>
          <w:tcPr>
            <w:tcW w:w="2340" w:type="dxa"/>
            <w:shd w:val="clear" w:color="auto" w:fill="D8E8D8"/>
          </w:tcPr>
          <w:p w14:paraId="0B37E61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PSYCHOLOGICAL IMPACT</w:t>
            </w:r>
          </w:p>
        </w:tc>
      </w:tr>
      <w:tr w:rsidR="008F7A8A" w14:paraId="69245390" w14:textId="77777777">
        <w:tc>
          <w:tcPr>
            <w:tcW w:w="2340" w:type="dxa"/>
          </w:tcPr>
          <w:p w14:paraId="69694D5E" w14:textId="77777777" w:rsidR="009C0971" w:rsidRDefault="00000000">
            <w:r>
              <w:rPr>
                <w:b/>
                <w:bCs/>
                <w:sz w:val="18"/>
                <w:szCs w:val="18"/>
              </w:rPr>
              <w:t>100 days, 1 slip</w:t>
            </w:r>
          </w:p>
        </w:tc>
        <w:tc>
          <w:tcPr>
            <w:tcW w:w="2340" w:type="dxa"/>
          </w:tcPr>
          <w:p w14:paraId="07CA0D8E" w14:textId="77777777" w:rsidR="009C0971" w:rsidRDefault="00000000">
            <w:r>
              <w:rPr>
                <w:sz w:val="18"/>
                <w:szCs w:val="18"/>
              </w:rPr>
              <w:t>"Back to Day 0"</w:t>
            </w:r>
          </w:p>
        </w:tc>
        <w:tc>
          <w:tcPr>
            <w:tcW w:w="2340" w:type="dxa"/>
          </w:tcPr>
          <w:p w14:paraId="6D76C478" w14:textId="77777777" w:rsidR="009C0971" w:rsidRDefault="00000000">
            <w:r>
              <w:rPr>
                <w:sz w:val="18"/>
                <w:szCs w:val="18"/>
              </w:rPr>
              <w:t>"99% uptime"</w:t>
            </w:r>
          </w:p>
        </w:tc>
        <w:tc>
          <w:tcPr>
            <w:tcW w:w="2340" w:type="dxa"/>
          </w:tcPr>
          <w:p w14:paraId="005C1F2B" w14:textId="77777777" w:rsidR="009C0971" w:rsidRDefault="00000000">
            <w:r>
              <w:rPr>
                <w:sz w:val="18"/>
                <w:szCs w:val="18"/>
              </w:rPr>
              <w:t>Hope vs. Despair</w:t>
            </w:r>
          </w:p>
        </w:tc>
      </w:tr>
      <w:tr w:rsidR="008F7A8A" w14:paraId="06493AB8" w14:textId="77777777">
        <w:tc>
          <w:tcPr>
            <w:tcW w:w="2340" w:type="dxa"/>
          </w:tcPr>
          <w:p w14:paraId="31A6BC31" w14:textId="77777777" w:rsidR="009C0971" w:rsidRDefault="00000000">
            <w:r>
              <w:rPr>
                <w:b/>
                <w:bCs/>
                <w:sz w:val="18"/>
                <w:szCs w:val="18"/>
              </w:rPr>
              <w:t>Progress definition</w:t>
            </w:r>
          </w:p>
        </w:tc>
        <w:tc>
          <w:tcPr>
            <w:tcW w:w="2340" w:type="dxa"/>
          </w:tcPr>
          <w:p w14:paraId="648E75D8" w14:textId="77777777" w:rsidR="009C0971" w:rsidRDefault="00000000">
            <w:r>
              <w:rPr>
                <w:sz w:val="18"/>
                <w:szCs w:val="18"/>
              </w:rPr>
              <w:t>"Consecutive days only"</w:t>
            </w:r>
          </w:p>
        </w:tc>
        <w:tc>
          <w:tcPr>
            <w:tcW w:w="2340" w:type="dxa"/>
          </w:tcPr>
          <w:p w14:paraId="484BDBB3" w14:textId="77777777" w:rsidR="009C0971" w:rsidRDefault="00000000">
            <w:r>
              <w:rPr>
                <w:sz w:val="18"/>
                <w:szCs w:val="18"/>
              </w:rPr>
              <w:t>"Overall trend"</w:t>
            </w:r>
          </w:p>
        </w:tc>
        <w:tc>
          <w:tcPr>
            <w:tcW w:w="2340" w:type="dxa"/>
          </w:tcPr>
          <w:p w14:paraId="21384203" w14:textId="77777777" w:rsidR="009C0971" w:rsidRDefault="00000000">
            <w:r>
              <w:rPr>
                <w:sz w:val="18"/>
                <w:szCs w:val="18"/>
              </w:rPr>
              <w:t>Rigid vs. Flexible</w:t>
            </w:r>
          </w:p>
        </w:tc>
      </w:tr>
      <w:tr w:rsidR="008F7A8A" w14:paraId="09F0CD98" w14:textId="77777777">
        <w:tc>
          <w:tcPr>
            <w:tcW w:w="2340" w:type="dxa"/>
          </w:tcPr>
          <w:p w14:paraId="425E5F37" w14:textId="77777777" w:rsidR="009C0971" w:rsidRDefault="00000000">
            <w:r>
              <w:rPr>
                <w:b/>
                <w:bCs/>
                <w:sz w:val="18"/>
                <w:szCs w:val="18"/>
              </w:rPr>
              <w:t>Response to slip</w:t>
            </w:r>
          </w:p>
        </w:tc>
        <w:tc>
          <w:tcPr>
            <w:tcW w:w="2340" w:type="dxa"/>
          </w:tcPr>
          <w:p w14:paraId="39778790" w14:textId="77777777" w:rsidR="009C0971" w:rsidRDefault="00000000">
            <w:r>
              <w:rPr>
                <w:sz w:val="18"/>
                <w:szCs w:val="18"/>
              </w:rPr>
              <w:t>"Start over"</w:t>
            </w:r>
          </w:p>
        </w:tc>
        <w:tc>
          <w:tcPr>
            <w:tcW w:w="2340" w:type="dxa"/>
          </w:tcPr>
          <w:p w14:paraId="39987D33" w14:textId="77777777" w:rsidR="009C0971" w:rsidRDefault="00000000">
            <w:r>
              <w:rPr>
                <w:sz w:val="18"/>
                <w:szCs w:val="18"/>
              </w:rPr>
              <w:t>"Patch and continue"</w:t>
            </w:r>
          </w:p>
        </w:tc>
        <w:tc>
          <w:tcPr>
            <w:tcW w:w="2340" w:type="dxa"/>
          </w:tcPr>
          <w:p w14:paraId="2A07D7DC" w14:textId="77777777" w:rsidR="009C0971" w:rsidRDefault="00000000">
            <w:r>
              <w:rPr>
                <w:sz w:val="18"/>
                <w:szCs w:val="18"/>
              </w:rPr>
              <w:t>Shame vs. Learning</w:t>
            </w:r>
          </w:p>
        </w:tc>
      </w:tr>
      <w:tr w:rsidR="008F7A8A" w14:paraId="36EA0A58" w14:textId="77777777">
        <w:tc>
          <w:tcPr>
            <w:tcW w:w="2340" w:type="dxa"/>
          </w:tcPr>
          <w:p w14:paraId="760BFC4F" w14:textId="77777777" w:rsidR="009C0971" w:rsidRDefault="00000000">
            <w:r>
              <w:rPr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2340" w:type="dxa"/>
          </w:tcPr>
          <w:p w14:paraId="44DB5677" w14:textId="77777777" w:rsidR="009C0971" w:rsidRDefault="00000000">
            <w:r>
              <w:rPr>
                <w:sz w:val="18"/>
                <w:szCs w:val="18"/>
              </w:rPr>
              <w:t>"Never use again"</w:t>
            </w:r>
          </w:p>
        </w:tc>
        <w:tc>
          <w:tcPr>
            <w:tcW w:w="2340" w:type="dxa"/>
          </w:tcPr>
          <w:p w14:paraId="2D90DF22" w14:textId="77777777" w:rsidR="009C0971" w:rsidRDefault="00000000">
            <w:r>
              <w:rPr>
                <w:sz w:val="18"/>
                <w:szCs w:val="18"/>
              </w:rPr>
              <w:t>"Maximize uptime"</w:t>
            </w:r>
          </w:p>
        </w:tc>
        <w:tc>
          <w:tcPr>
            <w:tcW w:w="2340" w:type="dxa"/>
          </w:tcPr>
          <w:p w14:paraId="29CCF544" w14:textId="77777777" w:rsidR="009C0971" w:rsidRDefault="00000000">
            <w:r>
              <w:rPr>
                <w:sz w:val="18"/>
                <w:szCs w:val="18"/>
              </w:rPr>
              <w:t>Perfectionism vs. Progress</w:t>
            </w:r>
          </w:p>
        </w:tc>
      </w:tr>
      <w:tr w:rsidR="008F7A8A" w14:paraId="31988A30" w14:textId="77777777">
        <w:tc>
          <w:tcPr>
            <w:tcW w:w="2340" w:type="dxa"/>
          </w:tcPr>
          <w:p w14:paraId="4B9BA73D" w14:textId="77777777" w:rsidR="009C0971" w:rsidRDefault="00000000">
            <w:r>
              <w:rPr>
                <w:b/>
                <w:bCs/>
                <w:sz w:val="18"/>
                <w:szCs w:val="18"/>
              </w:rPr>
              <w:t>Identity after slip</w:t>
            </w:r>
          </w:p>
        </w:tc>
        <w:tc>
          <w:tcPr>
            <w:tcW w:w="2340" w:type="dxa"/>
          </w:tcPr>
          <w:p w14:paraId="2D6B9DC3" w14:textId="77777777" w:rsidR="009C0971" w:rsidRDefault="00000000">
            <w:r>
              <w:rPr>
                <w:sz w:val="18"/>
                <w:szCs w:val="18"/>
              </w:rPr>
              <w:t>"Failure"</w:t>
            </w:r>
          </w:p>
        </w:tc>
        <w:tc>
          <w:tcPr>
            <w:tcW w:w="2340" w:type="dxa"/>
          </w:tcPr>
          <w:p w14:paraId="14900A13" w14:textId="77777777" w:rsidR="009C0971" w:rsidRDefault="00000000">
            <w:r>
              <w:rPr>
                <w:sz w:val="18"/>
                <w:szCs w:val="18"/>
              </w:rPr>
              <w:t>"System with a bug"</w:t>
            </w:r>
          </w:p>
        </w:tc>
        <w:tc>
          <w:tcPr>
            <w:tcW w:w="2340" w:type="dxa"/>
          </w:tcPr>
          <w:p w14:paraId="74DF3245" w14:textId="77777777" w:rsidR="009C0971" w:rsidRDefault="00000000">
            <w:r>
              <w:rPr>
                <w:sz w:val="18"/>
                <w:szCs w:val="18"/>
              </w:rPr>
              <w:t>Character vs. Engineering</w:t>
            </w:r>
          </w:p>
        </w:tc>
      </w:tr>
    </w:tbl>
    <w:p w14:paraId="43FA1659" w14:textId="77777777" w:rsidR="009C0971" w:rsidRDefault="00000000">
      <w:r>
        <w:br w:type="page"/>
      </w:r>
    </w:p>
    <w:p w14:paraId="6C383609" w14:textId="77777777" w:rsidR="009C0971" w:rsidRDefault="00000000">
      <w:pPr>
        <w:pStyle w:val="Heading1"/>
      </w:pPr>
      <w:bookmarkStart w:id="116" w:name="_Toc218361660"/>
      <w:r>
        <w:lastRenderedPageBreak/>
        <w:t>Section 21.6: The Complete Post-Mortem Process</w:t>
      </w:r>
      <w:bookmarkEnd w:id="116"/>
    </w:p>
    <w:p w14:paraId="437DF214" w14:textId="77777777" w:rsidR="009C0971" w:rsidRDefault="00000000">
      <w:r>
        <w:rPr>
          <w:i/>
          <w:iCs/>
          <w:sz w:val="24"/>
          <w:szCs w:val="24"/>
        </w:rPr>
        <w:t>Integrating All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ADFD8B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BCB80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FULL POST-MORTEM PROTOCOL</w:t>
            </w:r>
          </w:p>
          <w:p w14:paraId="4FEC479F" w14:textId="77777777" w:rsidR="009C0971" w:rsidRDefault="00000000">
            <w:pPr>
              <w:spacing w:before="60" w:after="60"/>
            </w:pPr>
            <w:r>
              <w:t>TIMELINE: Complete within 24-48 hours of incident.</w:t>
            </w:r>
          </w:p>
          <w:p w14:paraId="36847441" w14:textId="77777777" w:rsidR="009C0971" w:rsidRDefault="00000000">
            <w:pPr>
              <w:spacing w:before="60" w:after="60"/>
            </w:pPr>
            <w:r>
              <w:t>STEP 1: STABILIZE (Hours 0-4)</w:t>
            </w:r>
          </w:p>
          <w:p w14:paraId="126CC51F" w14:textId="77777777" w:rsidR="009C0971" w:rsidRDefault="00000000">
            <w:pPr>
              <w:spacing w:before="60" w:after="60"/>
            </w:pPr>
            <w:r>
              <w:t>□ Get safe</w:t>
            </w:r>
          </w:p>
          <w:p w14:paraId="71D2F220" w14:textId="77777777" w:rsidR="009C0971" w:rsidRDefault="00000000">
            <w:pPr>
              <w:spacing w:before="60" w:after="60"/>
            </w:pPr>
            <w:r>
              <w:t>□ Do not use again</w:t>
            </w:r>
          </w:p>
          <w:p w14:paraId="449FBAD9" w14:textId="77777777" w:rsidR="009C0971" w:rsidRDefault="00000000">
            <w:pPr>
              <w:spacing w:before="60" w:after="60"/>
            </w:pPr>
            <w:r>
              <w:t>□ Contact support person</w:t>
            </w:r>
          </w:p>
          <w:p w14:paraId="3ECFEF06" w14:textId="77777777" w:rsidR="009C0971" w:rsidRDefault="00000000">
            <w:pPr>
              <w:spacing w:before="60" w:after="60"/>
            </w:pPr>
            <w:r>
              <w:t>□ Basic self-care (eat, hydrate, rest)</w:t>
            </w:r>
          </w:p>
          <w:p w14:paraId="4A118B00" w14:textId="77777777" w:rsidR="009C0971" w:rsidRDefault="00000000">
            <w:pPr>
              <w:spacing w:before="60" w:after="60"/>
            </w:pPr>
            <w:r>
              <w:t>□ Do NOT analyze yet — just stabilize</w:t>
            </w:r>
          </w:p>
          <w:p w14:paraId="1E0E6654" w14:textId="77777777" w:rsidR="009C0971" w:rsidRDefault="00000000">
            <w:pPr>
              <w:spacing w:before="60" w:after="60"/>
            </w:pPr>
            <w:r>
              <w:t>STEP 2: CRASH DUMP (Hours 4-24)</w:t>
            </w:r>
          </w:p>
          <w:p w14:paraId="29786A80" w14:textId="77777777" w:rsidR="009C0971" w:rsidRDefault="00000000">
            <w:pPr>
              <w:spacing w:before="60" w:after="60"/>
            </w:pPr>
            <w:r>
              <w:t>□ Complete full Crash Dump form (Section 21.2)</w:t>
            </w:r>
          </w:p>
          <w:p w14:paraId="0B9A7D01" w14:textId="77777777" w:rsidR="009C0971" w:rsidRDefault="00000000">
            <w:pPr>
              <w:spacing w:before="60" w:after="60"/>
            </w:pPr>
            <w:r>
              <w:t>□ Be thorough and honest</w:t>
            </w:r>
          </w:p>
          <w:p w14:paraId="40BA544C" w14:textId="77777777" w:rsidR="009C0971" w:rsidRDefault="00000000">
            <w:pPr>
              <w:spacing w:before="60" w:after="60"/>
            </w:pPr>
            <w:r>
              <w:t>□ No judgment — just data collection</w:t>
            </w:r>
          </w:p>
          <w:p w14:paraId="4740C5A5" w14:textId="77777777" w:rsidR="009C0971" w:rsidRDefault="00000000">
            <w:pPr>
              <w:spacing w:before="60" w:after="60"/>
            </w:pPr>
            <w:r>
              <w:t>□ Include ALL variables</w:t>
            </w:r>
          </w:p>
          <w:p w14:paraId="1AEB2336" w14:textId="77777777" w:rsidR="009C0971" w:rsidRDefault="00000000">
            <w:pPr>
              <w:spacing w:before="60" w:after="60"/>
            </w:pPr>
            <w:r>
              <w:t>STEP 3: THE 5 WHYS (Hours 12-24)</w:t>
            </w:r>
          </w:p>
          <w:p w14:paraId="49B2810B" w14:textId="77777777" w:rsidR="009C0971" w:rsidRDefault="00000000">
            <w:pPr>
              <w:spacing w:before="60" w:after="60"/>
            </w:pPr>
            <w:r>
              <w:t>□ Start with the crash</w:t>
            </w:r>
          </w:p>
          <w:p w14:paraId="600D6633" w14:textId="77777777" w:rsidR="009C0971" w:rsidRDefault="00000000">
            <w:pPr>
              <w:spacing w:before="60" w:after="60"/>
            </w:pPr>
            <w:r>
              <w:t>□ Ask "Why?" five times</w:t>
            </w:r>
          </w:p>
          <w:p w14:paraId="7D169F3F" w14:textId="77777777" w:rsidR="009C0971" w:rsidRDefault="00000000">
            <w:pPr>
              <w:spacing w:before="60" w:after="60"/>
            </w:pPr>
            <w:r>
              <w:t>□ Identify root cause</w:t>
            </w:r>
          </w:p>
          <w:p w14:paraId="67E8233A" w14:textId="77777777" w:rsidR="009C0971" w:rsidRDefault="00000000">
            <w:pPr>
              <w:spacing w:before="60" w:after="60"/>
            </w:pPr>
            <w:r>
              <w:t>□ Document the chain</w:t>
            </w:r>
          </w:p>
          <w:p w14:paraId="4F9C6520" w14:textId="77777777" w:rsidR="009C0971" w:rsidRDefault="00000000">
            <w:pPr>
              <w:spacing w:before="60" w:after="60"/>
            </w:pPr>
            <w:r>
              <w:t>STEP 4: PATCH DEVELOPMENT (Hours 24-48)</w:t>
            </w:r>
          </w:p>
          <w:p w14:paraId="3DE05C89" w14:textId="77777777" w:rsidR="009C0971" w:rsidRDefault="00000000">
            <w:pPr>
              <w:spacing w:before="60" w:after="60"/>
            </w:pPr>
            <w:r>
              <w:t>□ Determine root cause category</w:t>
            </w:r>
          </w:p>
          <w:p w14:paraId="634ABA6D" w14:textId="77777777" w:rsidR="009C0971" w:rsidRDefault="00000000">
            <w:pPr>
              <w:spacing w:before="60" w:after="60"/>
            </w:pPr>
            <w:r>
              <w:t>□ Develop specific, measurable patch</w:t>
            </w:r>
          </w:p>
          <w:p w14:paraId="44DECC73" w14:textId="77777777" w:rsidR="009C0971" w:rsidRDefault="00000000">
            <w:pPr>
              <w:spacing w:before="60" w:after="60"/>
            </w:pPr>
            <w:r>
              <w:t>□ Write out patch with trigger and verification</w:t>
            </w:r>
          </w:p>
          <w:p w14:paraId="32564459" w14:textId="77777777" w:rsidR="009C0971" w:rsidRDefault="00000000">
            <w:pPr>
              <w:spacing w:before="60" w:after="60"/>
            </w:pPr>
            <w:r>
              <w:t>□ Share patch with sponsor/support</w:t>
            </w:r>
          </w:p>
          <w:p w14:paraId="3288EBBD" w14:textId="77777777" w:rsidR="009C0971" w:rsidRDefault="00000000">
            <w:pPr>
              <w:spacing w:before="60" w:after="60"/>
            </w:pPr>
            <w:r>
              <w:t>STEP 5: IMPLEMENTATION (Days 2-7)</w:t>
            </w:r>
          </w:p>
          <w:p w14:paraId="49C89098" w14:textId="77777777" w:rsidR="009C0971" w:rsidRDefault="00000000">
            <w:pPr>
              <w:spacing w:before="60" w:after="60"/>
            </w:pPr>
            <w:r>
              <w:t>□ Implement patch immediately</w:t>
            </w:r>
          </w:p>
          <w:p w14:paraId="2E5FF661" w14:textId="77777777" w:rsidR="009C0971" w:rsidRDefault="00000000">
            <w:pPr>
              <w:spacing w:before="60" w:after="60"/>
            </w:pPr>
            <w:r>
              <w:t>□ Set up any needed systems (alarms, blockers, etc.)</w:t>
            </w:r>
          </w:p>
          <w:p w14:paraId="327BB4F1" w14:textId="77777777" w:rsidR="009C0971" w:rsidRDefault="00000000">
            <w:pPr>
              <w:spacing w:before="60" w:after="60"/>
            </w:pPr>
            <w:r>
              <w:t>□ Inform relevant people of new protocol</w:t>
            </w:r>
          </w:p>
          <w:p w14:paraId="4ED942E3" w14:textId="77777777" w:rsidR="009C0971" w:rsidRDefault="00000000">
            <w:pPr>
              <w:spacing w:before="60" w:after="60"/>
            </w:pPr>
            <w:r>
              <w:t>□ Begin verification tracking</w:t>
            </w:r>
          </w:p>
          <w:p w14:paraId="7FE7E749" w14:textId="77777777" w:rsidR="009C0971" w:rsidRDefault="00000000">
            <w:pPr>
              <w:spacing w:before="60" w:after="60"/>
            </w:pPr>
            <w:r>
              <w:t>STEP 6: UPTIME UPDATE (Day 7)</w:t>
            </w:r>
          </w:p>
          <w:p w14:paraId="7EA0E024" w14:textId="77777777" w:rsidR="009C0971" w:rsidRDefault="00000000">
            <w:pPr>
              <w:spacing w:before="60" w:after="60"/>
            </w:pPr>
            <w:r>
              <w:t>□ Update your uptime calculation</w:t>
            </w:r>
          </w:p>
          <w:p w14:paraId="7CC3B23F" w14:textId="77777777" w:rsidR="009C0971" w:rsidRDefault="00000000">
            <w:pPr>
              <w:spacing w:before="60" w:after="60"/>
            </w:pPr>
            <w:r>
              <w:t>□ Note the incident in your log</w:t>
            </w:r>
          </w:p>
          <w:p w14:paraId="7A9A0DC0" w14:textId="77777777" w:rsidR="009C0971" w:rsidRDefault="00000000">
            <w:pPr>
              <w:spacing w:before="60" w:after="60"/>
            </w:pPr>
            <w:r>
              <w:t>□ Assess trend</w:t>
            </w:r>
          </w:p>
          <w:p w14:paraId="030E6A20" w14:textId="77777777" w:rsidR="009C0971" w:rsidRDefault="00000000">
            <w:pPr>
              <w:spacing w:before="60" w:after="60"/>
            </w:pPr>
            <w:r>
              <w:t>□ Adjust expectations if needed</w:t>
            </w:r>
          </w:p>
          <w:p w14:paraId="5B0A0C57" w14:textId="77777777" w:rsidR="009C0971" w:rsidRDefault="00000000">
            <w:pPr>
              <w:spacing w:before="60" w:after="60"/>
            </w:pPr>
            <w:r>
              <w:t>STEP 7: FOLLOW-UP (Day 30)</w:t>
            </w:r>
          </w:p>
          <w:p w14:paraId="2B8840B9" w14:textId="77777777" w:rsidR="009C0971" w:rsidRDefault="00000000">
            <w:pPr>
              <w:spacing w:before="60" w:after="60"/>
            </w:pPr>
            <w:r>
              <w:t>□ Has the patch prevented similar incidents?</w:t>
            </w:r>
          </w:p>
          <w:p w14:paraId="2527BEE4" w14:textId="77777777" w:rsidR="009C0971" w:rsidRDefault="00000000">
            <w:pPr>
              <w:spacing w:before="60" w:after="60"/>
            </w:pPr>
            <w:r>
              <w:t>□ Does the patch need adjustment?</w:t>
            </w:r>
          </w:p>
          <w:p w14:paraId="00D307D3" w14:textId="77777777" w:rsidR="009C0971" w:rsidRDefault="00000000">
            <w:pPr>
              <w:spacing w:before="60" w:after="60"/>
            </w:pPr>
            <w:r>
              <w:lastRenderedPageBreak/>
              <w:t>□ Are there other vulnerabilities to address?</w:t>
            </w:r>
          </w:p>
        </w:tc>
      </w:tr>
    </w:tbl>
    <w:p w14:paraId="3889744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539D99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3F2CB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POST-MORTEM REPORT TEMPLATE</w:t>
            </w:r>
          </w:p>
          <w:p w14:paraId="6EA2A57E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70B3C423" w14:textId="77777777" w:rsidR="009C0971" w:rsidRDefault="00000000">
            <w:pPr>
              <w:spacing w:before="60" w:after="60"/>
            </w:pPr>
            <w:r>
              <w:t>POST-MORTEM REPORT</w:t>
            </w:r>
          </w:p>
          <w:p w14:paraId="3B786C2D" w14:textId="77777777" w:rsidR="009C0971" w:rsidRDefault="00000000">
            <w:pPr>
              <w:spacing w:before="60" w:after="60"/>
            </w:pPr>
            <w:r>
              <w:t>═══════════════════════════════════════</w:t>
            </w:r>
          </w:p>
          <w:p w14:paraId="15DABEC3" w14:textId="77777777" w:rsidR="009C0971" w:rsidRDefault="00000000">
            <w:pPr>
              <w:spacing w:before="60" w:after="60"/>
            </w:pPr>
            <w:r>
              <w:t>INCIDENT DATE: _____________</w:t>
            </w:r>
          </w:p>
          <w:p w14:paraId="03D4EC1A" w14:textId="77777777" w:rsidR="009C0971" w:rsidRDefault="00000000">
            <w:pPr>
              <w:spacing w:before="60" w:after="60"/>
            </w:pPr>
            <w:r>
              <w:t>REPORT DATE: _____________</w:t>
            </w:r>
          </w:p>
          <w:p w14:paraId="1A7249D6" w14:textId="77777777" w:rsidR="009C0971" w:rsidRDefault="00000000">
            <w:pPr>
              <w:spacing w:before="60" w:after="60"/>
            </w:pPr>
            <w:r>
              <w:t>INCIDENT SUMMARY:</w:t>
            </w:r>
          </w:p>
          <w:p w14:paraId="2D87468C" w14:textId="77777777" w:rsidR="009C0971" w:rsidRDefault="00000000">
            <w:pPr>
              <w:spacing w:before="60" w:after="60"/>
            </w:pPr>
            <w:r>
              <w:t>[Brief description of what happened]</w:t>
            </w:r>
          </w:p>
          <w:p w14:paraId="39AA3E5A" w14:textId="77777777" w:rsidR="009C0971" w:rsidRDefault="00000000">
            <w:pPr>
              <w:spacing w:before="60" w:after="60"/>
            </w:pPr>
            <w:r>
              <w:t>CRASH DUMP FINDINGS:</w:t>
            </w:r>
          </w:p>
          <w:p w14:paraId="5326E633" w14:textId="77777777" w:rsidR="009C0971" w:rsidRDefault="00000000">
            <w:pPr>
              <w:spacing w:before="60" w:after="60"/>
            </w:pPr>
            <w:r>
              <w:t>— HALT Status: _____________</w:t>
            </w:r>
          </w:p>
          <w:p w14:paraId="165A14C3" w14:textId="77777777" w:rsidR="009C0971" w:rsidRDefault="00000000">
            <w:pPr>
              <w:spacing w:before="60" w:after="60"/>
            </w:pPr>
            <w:r>
              <w:t>— Environmental factors: _____________</w:t>
            </w:r>
          </w:p>
          <w:p w14:paraId="18DB3557" w14:textId="77777777" w:rsidR="009C0971" w:rsidRDefault="00000000">
            <w:pPr>
              <w:spacing w:before="60" w:after="60"/>
            </w:pPr>
            <w:r>
              <w:t>— Biological status: _____________</w:t>
            </w:r>
          </w:p>
          <w:p w14:paraId="2C99FC6F" w14:textId="77777777" w:rsidR="009C0971" w:rsidRDefault="00000000">
            <w:pPr>
              <w:spacing w:before="60" w:after="60"/>
            </w:pPr>
            <w:r>
              <w:t>— Psychological state: _____________</w:t>
            </w:r>
          </w:p>
          <w:p w14:paraId="2A760026" w14:textId="77777777" w:rsidR="009C0971" w:rsidRDefault="00000000">
            <w:pPr>
              <w:spacing w:before="60" w:after="60"/>
            </w:pPr>
            <w:r>
              <w:t>— Decision chain: _____________</w:t>
            </w:r>
          </w:p>
          <w:p w14:paraId="0BF072C5" w14:textId="77777777" w:rsidR="009C0971" w:rsidRDefault="00000000">
            <w:pPr>
              <w:spacing w:before="60" w:after="60"/>
            </w:pPr>
            <w:r>
              <w:t>5 WHYS ANALYSIS:</w:t>
            </w:r>
          </w:p>
          <w:p w14:paraId="226FB58D" w14:textId="77777777" w:rsidR="009C0971" w:rsidRDefault="00000000">
            <w:pPr>
              <w:spacing w:before="60" w:after="60"/>
            </w:pPr>
            <w:r>
              <w:t>Why #1: _____________</w:t>
            </w:r>
          </w:p>
          <w:p w14:paraId="3294AEBA" w14:textId="77777777" w:rsidR="009C0971" w:rsidRDefault="00000000">
            <w:pPr>
              <w:spacing w:before="60" w:after="60"/>
            </w:pPr>
            <w:r>
              <w:t>Why #2: _____________</w:t>
            </w:r>
          </w:p>
          <w:p w14:paraId="0CFFDA82" w14:textId="77777777" w:rsidR="009C0971" w:rsidRDefault="00000000">
            <w:pPr>
              <w:spacing w:before="60" w:after="60"/>
            </w:pPr>
            <w:r>
              <w:t>Why #3: _____________</w:t>
            </w:r>
          </w:p>
          <w:p w14:paraId="4E6E64E6" w14:textId="77777777" w:rsidR="009C0971" w:rsidRDefault="00000000">
            <w:pPr>
              <w:spacing w:before="60" w:after="60"/>
            </w:pPr>
            <w:r>
              <w:t>Why #4: _____________</w:t>
            </w:r>
          </w:p>
          <w:p w14:paraId="7C21A3D1" w14:textId="77777777" w:rsidR="009C0971" w:rsidRDefault="00000000">
            <w:pPr>
              <w:spacing w:before="60" w:after="60"/>
            </w:pPr>
            <w:r>
              <w:t>Why #5: _____________</w:t>
            </w:r>
          </w:p>
          <w:p w14:paraId="31968815" w14:textId="77777777" w:rsidR="009C0971" w:rsidRDefault="00000000">
            <w:pPr>
              <w:spacing w:before="60" w:after="60"/>
            </w:pPr>
            <w:r>
              <w:t>ROOT CAUSE:</w:t>
            </w:r>
          </w:p>
          <w:p w14:paraId="76EF4A8B" w14:textId="77777777" w:rsidR="009C0971" w:rsidRDefault="00000000">
            <w:pPr>
              <w:spacing w:before="60" w:after="60"/>
            </w:pPr>
            <w:r>
              <w:t>[Statement of underlying cause]</w:t>
            </w:r>
          </w:p>
          <w:p w14:paraId="550BAA2F" w14:textId="77777777" w:rsidR="009C0971" w:rsidRDefault="00000000">
            <w:pPr>
              <w:spacing w:before="60" w:after="60"/>
            </w:pPr>
            <w:r>
              <w:t>ROOT CAUSE CATEGORY:</w:t>
            </w:r>
          </w:p>
          <w:p w14:paraId="3B8CB84C" w14:textId="77777777" w:rsidR="009C0971" w:rsidRDefault="00000000">
            <w:pPr>
              <w:spacing w:before="60" w:after="60"/>
            </w:pPr>
            <w:r>
              <w:t>□ Biological □ Environmental □ Emotional</w:t>
            </w:r>
          </w:p>
          <w:p w14:paraId="208712AE" w14:textId="77777777" w:rsidR="009C0971" w:rsidRDefault="00000000">
            <w:pPr>
              <w:spacing w:before="60" w:after="60"/>
            </w:pPr>
            <w:r>
              <w:t>□ Boundary □ Unmet Need □ Cognitive</w:t>
            </w:r>
          </w:p>
          <w:p w14:paraId="78E4533B" w14:textId="77777777" w:rsidR="009C0971" w:rsidRDefault="00000000">
            <w:pPr>
              <w:spacing w:before="60" w:after="60"/>
            </w:pPr>
            <w:r>
              <w:t>PATCH:</w:t>
            </w:r>
          </w:p>
          <w:p w14:paraId="6A59FD36" w14:textId="77777777" w:rsidR="009C0971" w:rsidRDefault="00000000">
            <w:pPr>
              <w:spacing w:before="60" w:after="60"/>
            </w:pPr>
            <w:r>
              <w:t>Description: _____________</w:t>
            </w:r>
          </w:p>
          <w:p w14:paraId="1953E759" w14:textId="77777777" w:rsidR="009C0971" w:rsidRDefault="00000000">
            <w:pPr>
              <w:spacing w:before="60" w:after="60"/>
            </w:pPr>
            <w:r>
              <w:t>Trigger: _____________</w:t>
            </w:r>
          </w:p>
          <w:p w14:paraId="42DEF5EF" w14:textId="77777777" w:rsidR="009C0971" w:rsidRDefault="00000000">
            <w:pPr>
              <w:spacing w:before="60" w:after="60"/>
            </w:pPr>
            <w:r>
              <w:t>Verification: _____________</w:t>
            </w:r>
          </w:p>
          <w:p w14:paraId="7E8D98ED" w14:textId="77777777" w:rsidR="009C0971" w:rsidRDefault="00000000">
            <w:pPr>
              <w:spacing w:before="60" w:after="60"/>
            </w:pPr>
            <w:r>
              <w:t>UPTIME UPDATE:</w:t>
            </w:r>
          </w:p>
          <w:p w14:paraId="1930CAC4" w14:textId="77777777" w:rsidR="009C0971" w:rsidRDefault="00000000">
            <w:pPr>
              <w:spacing w:before="60" w:after="60"/>
            </w:pPr>
            <w:r>
              <w:t>Previous uptime: ______%</w:t>
            </w:r>
          </w:p>
          <w:p w14:paraId="7FDF6EAE" w14:textId="77777777" w:rsidR="009C0971" w:rsidRDefault="00000000">
            <w:pPr>
              <w:spacing w:before="60" w:after="60"/>
            </w:pPr>
            <w:r>
              <w:t>Current uptime: ______%</w:t>
            </w:r>
          </w:p>
          <w:p w14:paraId="39A6133B" w14:textId="77777777" w:rsidR="009C0971" w:rsidRDefault="00000000">
            <w:pPr>
              <w:spacing w:before="60" w:after="60"/>
            </w:pPr>
            <w:r>
              <w:t>Trend: □ Improving □ Stable □ Declining</w:t>
            </w:r>
          </w:p>
          <w:p w14:paraId="333C883D" w14:textId="77777777" w:rsidR="009C0971" w:rsidRDefault="00000000">
            <w:pPr>
              <w:spacing w:before="60" w:after="60"/>
            </w:pPr>
            <w:r>
              <w:t>LESSONS LEARNED:</w:t>
            </w:r>
          </w:p>
          <w:p w14:paraId="344362C7" w14:textId="77777777" w:rsidR="009C0971" w:rsidRDefault="00000000">
            <w:pPr>
              <w:spacing w:before="60" w:after="60"/>
            </w:pPr>
            <w:r>
              <w:t>[What this incident taught you]</w:t>
            </w:r>
          </w:p>
          <w:p w14:paraId="1831453C" w14:textId="77777777" w:rsidR="009C0971" w:rsidRDefault="00000000">
            <w:pPr>
              <w:spacing w:before="60" w:after="60"/>
            </w:pPr>
            <w:r>
              <w:lastRenderedPageBreak/>
              <w:t>FOLLOW-UP DATE: _____________</w:t>
            </w:r>
          </w:p>
        </w:tc>
      </w:tr>
    </w:tbl>
    <w:p w14:paraId="075CC0E3" w14:textId="77777777" w:rsidR="009C0971" w:rsidRDefault="00000000">
      <w:r>
        <w:lastRenderedPageBreak/>
        <w:br w:type="page"/>
      </w:r>
    </w:p>
    <w:p w14:paraId="0C6067D6" w14:textId="77777777" w:rsidR="009C0971" w:rsidRDefault="00000000">
      <w:pPr>
        <w:pStyle w:val="Heading1"/>
      </w:pPr>
      <w:bookmarkStart w:id="117" w:name="_Toc218361661"/>
      <w:r>
        <w:lastRenderedPageBreak/>
        <w:t>Section 21.7: Key Takeaways</w:t>
      </w:r>
      <w:bookmarkEnd w:id="1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CF215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97C260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21 — KEY TAKEAWAYS</w:t>
            </w:r>
          </w:p>
          <w:p w14:paraId="5ACBB79A" w14:textId="77777777" w:rsidR="009C0971" w:rsidRDefault="00000000">
            <w:pPr>
              <w:spacing w:before="60" w:after="60"/>
            </w:pPr>
            <w:r>
              <w:t>1. A CRASH IS DATA, NOT JUDGMENT</w:t>
            </w:r>
          </w:p>
          <w:p w14:paraId="544F7FB6" w14:textId="77777777" w:rsidR="009C0971" w:rsidRDefault="00000000">
            <w:pPr>
              <w:spacing w:before="60" w:after="60"/>
            </w:pPr>
            <w:r>
              <w:t>— Relapse is a system crash, not a moral failure</w:t>
            </w:r>
          </w:p>
          <w:p w14:paraId="08E3511F" w14:textId="77777777" w:rsidR="009C0971" w:rsidRDefault="00000000">
            <w:pPr>
              <w:spacing w:before="60" w:after="60"/>
            </w:pPr>
            <w:r>
              <w:t>— Shame hides the data; curiosity reveals it</w:t>
            </w:r>
          </w:p>
          <w:p w14:paraId="13ABCA3C" w14:textId="77777777" w:rsidR="009C0971" w:rsidRDefault="00000000">
            <w:pPr>
              <w:spacing w:before="60" w:after="60"/>
            </w:pPr>
            <w:r>
              <w:t>— The only failure is failing to analyze</w:t>
            </w:r>
          </w:p>
          <w:p w14:paraId="407A2D93" w14:textId="77777777" w:rsidR="009C0971" w:rsidRDefault="00000000">
            <w:pPr>
              <w:spacing w:before="60" w:after="60"/>
            </w:pPr>
            <w:r>
              <w:t>2. THE DAY 1 TRAP IS A LIE</w:t>
            </w:r>
          </w:p>
          <w:p w14:paraId="2A3328B6" w14:textId="77777777" w:rsidR="009C0971" w:rsidRDefault="00000000">
            <w:pPr>
              <w:spacing w:before="60" w:after="60"/>
            </w:pPr>
            <w:r>
              <w:t>— 100 days + 1 slip ≠ 0 days</w:t>
            </w:r>
          </w:p>
          <w:p w14:paraId="07AD8C76" w14:textId="77777777" w:rsidR="009C0971" w:rsidRDefault="00000000">
            <w:pPr>
              <w:spacing w:before="60" w:after="60"/>
            </w:pPr>
            <w:r>
              <w:t>— Progress is not erased by incident</w:t>
            </w:r>
          </w:p>
          <w:p w14:paraId="27F24324" w14:textId="77777777" w:rsidR="009C0971" w:rsidRDefault="00000000">
            <w:pPr>
              <w:spacing w:before="60" w:after="60"/>
            </w:pPr>
            <w:r>
              <w:t>— Consecutive days is a fragile metric</w:t>
            </w:r>
          </w:p>
          <w:p w14:paraId="14067F5E" w14:textId="77777777" w:rsidR="009C0971" w:rsidRDefault="00000000">
            <w:pPr>
              <w:spacing w:before="60" w:after="60"/>
            </w:pPr>
            <w:r>
              <w:t>3. THE CRASH DUMP</w:t>
            </w:r>
          </w:p>
          <w:p w14:paraId="5850F0F8" w14:textId="77777777" w:rsidR="009C0971" w:rsidRDefault="00000000">
            <w:pPr>
              <w:spacing w:before="60" w:after="60"/>
            </w:pPr>
            <w:r>
              <w:t>— Complete within 24 hours</w:t>
            </w:r>
          </w:p>
          <w:p w14:paraId="3439404C" w14:textId="77777777" w:rsidR="009C0971" w:rsidRDefault="00000000">
            <w:pPr>
              <w:spacing w:before="60" w:after="60"/>
            </w:pPr>
            <w:r>
              <w:t>— Check HALT (Hungry, Angry, Lonely, Tired)</w:t>
            </w:r>
          </w:p>
          <w:p w14:paraId="13647429" w14:textId="77777777" w:rsidR="009C0971" w:rsidRDefault="00000000">
            <w:pPr>
              <w:spacing w:before="60" w:after="60"/>
            </w:pPr>
            <w:r>
              <w:t>— Document environment, biology, psychology</w:t>
            </w:r>
          </w:p>
          <w:p w14:paraId="0FC9067D" w14:textId="77777777" w:rsidR="009C0971" w:rsidRDefault="00000000">
            <w:pPr>
              <w:spacing w:before="60" w:after="60"/>
            </w:pPr>
            <w:r>
              <w:t>— Map the decision chain</w:t>
            </w:r>
          </w:p>
          <w:p w14:paraId="2E0AA8BA" w14:textId="77777777" w:rsidR="009C0971" w:rsidRDefault="00000000">
            <w:pPr>
              <w:spacing w:before="60" w:after="60"/>
            </w:pPr>
            <w:r>
              <w:t>4. THE 5 WHYS</w:t>
            </w:r>
          </w:p>
          <w:p w14:paraId="69F7ADB3" w14:textId="77777777" w:rsidR="009C0971" w:rsidRDefault="00000000">
            <w:pPr>
              <w:spacing w:before="60" w:after="60"/>
            </w:pPr>
            <w:r>
              <w:t>— Drill from symptom to root cause</w:t>
            </w:r>
          </w:p>
          <w:p w14:paraId="5DCFACD4" w14:textId="77777777" w:rsidR="009C0971" w:rsidRDefault="00000000">
            <w:pPr>
              <w:spacing w:before="60" w:after="60"/>
            </w:pPr>
            <w:r>
              <w:t>— Don't stop at surface explanations</w:t>
            </w:r>
          </w:p>
          <w:p w14:paraId="03262413" w14:textId="77777777" w:rsidR="009C0971" w:rsidRDefault="00000000">
            <w:pPr>
              <w:spacing w:before="60" w:after="60"/>
            </w:pPr>
            <w:r>
              <w:t>— Root causes are often surprising</w:t>
            </w:r>
          </w:p>
          <w:p w14:paraId="6942A552" w14:textId="77777777" w:rsidR="009C0971" w:rsidRDefault="00000000">
            <w:pPr>
              <w:spacing w:before="60" w:after="60"/>
            </w:pPr>
            <w:r>
              <w:t>— Categories: Biological, Environmental, Emotional, Boundary, Unmet Need, Cognitive</w:t>
            </w:r>
          </w:p>
          <w:p w14:paraId="3CCD3261" w14:textId="77777777" w:rsidR="009C0971" w:rsidRDefault="00000000">
            <w:pPr>
              <w:spacing w:before="60" w:after="60"/>
            </w:pPr>
            <w:r>
              <w:t>5. WILLPOWER IS NOT A STRATEGY</w:t>
            </w:r>
          </w:p>
          <w:p w14:paraId="271279D3" w14:textId="77777777" w:rsidR="009C0971" w:rsidRDefault="00000000">
            <w:pPr>
              <w:spacing w:before="60" w:after="60"/>
            </w:pPr>
            <w:r>
              <w:t>— Willpower is finite and depletable</w:t>
            </w:r>
          </w:p>
          <w:p w14:paraId="0AD84B2E" w14:textId="77777777" w:rsidR="009C0971" w:rsidRDefault="00000000">
            <w:pPr>
              <w:spacing w:before="60" w:after="60"/>
            </w:pPr>
            <w:r>
              <w:t>— "Try harder" is not a patch</w:t>
            </w:r>
          </w:p>
          <w:p w14:paraId="26C8C7AE" w14:textId="77777777" w:rsidR="009C0971" w:rsidRDefault="00000000">
            <w:pPr>
              <w:spacing w:before="60" w:after="60"/>
            </w:pPr>
            <w:r>
              <w:t>— Design systems that don't require willpower</w:t>
            </w:r>
          </w:p>
          <w:p w14:paraId="7FA118E0" w14:textId="77777777" w:rsidR="009C0971" w:rsidRDefault="00000000">
            <w:pPr>
              <w:spacing w:before="60" w:after="60"/>
            </w:pPr>
            <w:r>
              <w:t>6. PATCH, DON'T PRAY</w:t>
            </w:r>
          </w:p>
          <w:p w14:paraId="62445231" w14:textId="77777777" w:rsidR="009C0971" w:rsidRDefault="00000000">
            <w:pPr>
              <w:spacing w:before="60" w:after="60"/>
            </w:pPr>
            <w:r>
              <w:t>— Every crash needs a concrete patch</w:t>
            </w:r>
          </w:p>
          <w:p w14:paraId="72121590" w14:textId="77777777" w:rsidR="009C0971" w:rsidRDefault="00000000">
            <w:pPr>
              <w:spacing w:before="60" w:after="60"/>
            </w:pPr>
            <w:r>
              <w:t>— Patches must be: Specific, Measurable, Actionable, Realistic, Triggered</w:t>
            </w:r>
          </w:p>
          <w:p w14:paraId="3AD22781" w14:textId="77777777" w:rsidR="009C0971" w:rsidRDefault="00000000">
            <w:pPr>
              <w:spacing w:before="60" w:after="60"/>
            </w:pPr>
            <w:r>
              <w:t>— Change the protocol, not just the intention</w:t>
            </w:r>
          </w:p>
          <w:p w14:paraId="2B4252CF" w14:textId="77777777" w:rsidR="009C0971" w:rsidRDefault="00000000">
            <w:pPr>
              <w:spacing w:before="60" w:after="60"/>
            </w:pPr>
            <w:r>
              <w:t>7. THE UPTIME METRIC</w:t>
            </w:r>
          </w:p>
          <w:p w14:paraId="2A6FABF6" w14:textId="77777777" w:rsidR="009C0971" w:rsidRDefault="00000000">
            <w:pPr>
              <w:spacing w:before="60" w:after="60"/>
            </w:pPr>
            <w:r>
              <w:t>— Measure percentage, not consecutive days</w:t>
            </w:r>
          </w:p>
          <w:p w14:paraId="1924D143" w14:textId="77777777" w:rsidR="009C0971" w:rsidRDefault="00000000">
            <w:pPr>
              <w:spacing w:before="60" w:after="60"/>
            </w:pPr>
            <w:r>
              <w:t>— 99% uptime is an excellent system</w:t>
            </w:r>
          </w:p>
          <w:p w14:paraId="347CC976" w14:textId="77777777" w:rsidR="009C0971" w:rsidRDefault="00000000">
            <w:pPr>
              <w:spacing w:before="60" w:after="60"/>
            </w:pPr>
            <w:r>
              <w:t>— Trend matters more than perfection</w:t>
            </w:r>
          </w:p>
          <w:p w14:paraId="324990B4" w14:textId="77777777" w:rsidR="009C0971" w:rsidRDefault="00000000">
            <w:pPr>
              <w:spacing w:before="60" w:after="60"/>
            </w:pPr>
            <w:r>
              <w:t>— Track improvement over time</w:t>
            </w:r>
          </w:p>
          <w:p w14:paraId="4B412541" w14:textId="77777777" w:rsidR="009C0971" w:rsidRDefault="00000000">
            <w:pPr>
              <w:spacing w:before="60" w:after="60"/>
            </w:pPr>
            <w:r>
              <w:t>8. THE COMPLETE PROCESS</w:t>
            </w:r>
          </w:p>
          <w:p w14:paraId="1D3EFC9E" w14:textId="77777777" w:rsidR="009C0971" w:rsidRDefault="00000000">
            <w:pPr>
              <w:spacing w:before="60" w:after="60"/>
            </w:pPr>
            <w:r>
              <w:t>— Stabilize → Crash Dump → 5 Whys → Patch → Implement → Update → Follow-up</w:t>
            </w:r>
          </w:p>
          <w:p w14:paraId="146DF040" w14:textId="77777777" w:rsidR="009C0971" w:rsidRDefault="00000000">
            <w:pPr>
              <w:spacing w:before="60" w:after="60"/>
            </w:pPr>
            <w:r>
              <w:t>— Systematic, not emotional</w:t>
            </w:r>
          </w:p>
          <w:p w14:paraId="58A6793A" w14:textId="77777777" w:rsidR="009C0971" w:rsidRDefault="00000000">
            <w:pPr>
              <w:spacing w:before="60" w:after="60"/>
            </w:pPr>
            <w:r>
              <w:t>— Learning-focused, not shame-focused</w:t>
            </w:r>
          </w:p>
          <w:p w14:paraId="058585D5" w14:textId="77777777" w:rsidR="009C0971" w:rsidRDefault="00000000">
            <w:pPr>
              <w:spacing w:before="60" w:after="60"/>
            </w:pPr>
            <w:r>
              <w:t>9. EACH CRASH MAKES YOU STRONGER (if analyzed)</w:t>
            </w:r>
          </w:p>
          <w:p w14:paraId="6E6BF519" w14:textId="77777777" w:rsidR="009C0971" w:rsidRDefault="00000000">
            <w:pPr>
              <w:spacing w:before="60" w:after="60"/>
            </w:pPr>
            <w:r>
              <w:t>— You now know a vulnerability</w:t>
            </w:r>
          </w:p>
          <w:p w14:paraId="3EA6AD2E" w14:textId="77777777" w:rsidR="009C0971" w:rsidRDefault="00000000">
            <w:pPr>
              <w:spacing w:before="60" w:after="60"/>
            </w:pPr>
            <w:r>
              <w:lastRenderedPageBreak/>
              <w:t>— You now have a patch</w:t>
            </w:r>
          </w:p>
          <w:p w14:paraId="1B4E832C" w14:textId="77777777" w:rsidR="009C0971" w:rsidRDefault="00000000">
            <w:pPr>
              <w:spacing w:before="60" w:after="60"/>
            </w:pPr>
            <w:r>
              <w:t>— The system is now more resilient</w:t>
            </w:r>
          </w:p>
          <w:p w14:paraId="2E0AF113" w14:textId="77777777" w:rsidR="009C0971" w:rsidRDefault="00000000">
            <w:pPr>
              <w:spacing w:before="60" w:after="60"/>
            </w:pPr>
            <w:r>
              <w:t>— The same crash won't happen the same way</w:t>
            </w:r>
          </w:p>
        </w:tc>
      </w:tr>
    </w:tbl>
    <w:p w14:paraId="493E2234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49379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FB2EF7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E98B7FD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3D73B02" w14:textId="77777777" w:rsidR="009C0971" w:rsidRDefault="00000000">
            <w:pPr>
              <w:spacing w:before="60" w:after="60"/>
            </w:pPr>
            <w:r>
              <w:t>You had a crash.</w:t>
            </w:r>
          </w:p>
          <w:p w14:paraId="72FF63E3" w14:textId="77777777" w:rsidR="009C0971" w:rsidRDefault="00000000">
            <w:pPr>
              <w:spacing w:before="60" w:after="60"/>
            </w:pPr>
            <w:r>
              <w:t>That's information.</w:t>
            </w:r>
          </w:p>
          <w:p w14:paraId="4AA7E317" w14:textId="77777777" w:rsidR="009C0971" w:rsidRDefault="00000000">
            <w:pPr>
              <w:spacing w:before="60" w:after="60"/>
            </w:pPr>
            <w:r>
              <w:t>Somewhere in your system, there was a vulnerability</w:t>
            </w:r>
          </w:p>
          <w:p w14:paraId="25BFCB4A" w14:textId="77777777" w:rsidR="009C0971" w:rsidRDefault="00000000">
            <w:pPr>
              <w:spacing w:before="60" w:after="60"/>
            </w:pPr>
            <w:r>
              <w:t>you didn't know about.</w:t>
            </w:r>
          </w:p>
          <w:p w14:paraId="49E698DE" w14:textId="77777777" w:rsidR="009C0971" w:rsidRDefault="00000000">
            <w:pPr>
              <w:spacing w:before="60" w:after="60"/>
            </w:pPr>
            <w:r>
              <w:t>Now you know.</w:t>
            </w:r>
          </w:p>
          <w:p w14:paraId="2E836553" w14:textId="77777777" w:rsidR="009C0971" w:rsidRDefault="00000000">
            <w:pPr>
              <w:spacing w:before="60" w:after="60"/>
            </w:pPr>
            <w:r>
              <w:t>The question is not:</w:t>
            </w:r>
          </w:p>
          <w:p w14:paraId="01D2F17B" w14:textId="77777777" w:rsidR="009C0971" w:rsidRDefault="00000000">
            <w:pPr>
              <w:spacing w:before="60" w:after="60"/>
            </w:pPr>
            <w:r>
              <w:t>"Why am I such a failure?"</w:t>
            </w:r>
          </w:p>
          <w:p w14:paraId="1486A45F" w14:textId="77777777" w:rsidR="009C0971" w:rsidRDefault="00000000">
            <w:pPr>
              <w:spacing w:before="60" w:after="60"/>
            </w:pPr>
            <w:r>
              <w:t>The question is:</w:t>
            </w:r>
          </w:p>
          <w:p w14:paraId="0C5C9C32" w14:textId="77777777" w:rsidR="009C0971" w:rsidRDefault="00000000">
            <w:pPr>
              <w:spacing w:before="60" w:after="60"/>
            </w:pPr>
            <w:r>
              <w:t>"What does this crash teach me?"</w:t>
            </w:r>
          </w:p>
          <w:p w14:paraId="57E0DFD0" w14:textId="77777777" w:rsidR="009C0971" w:rsidRDefault="00000000">
            <w:pPr>
              <w:spacing w:before="60" w:after="60"/>
            </w:pPr>
            <w:r>
              <w:t>"What patch does this suggest?"</w:t>
            </w:r>
          </w:p>
          <w:p w14:paraId="68F70A7F" w14:textId="77777777" w:rsidR="009C0971" w:rsidRDefault="00000000">
            <w:pPr>
              <w:spacing w:before="60" w:after="60"/>
            </w:pPr>
            <w:r>
              <w:t>"How do I make the system more resilient?"</w:t>
            </w:r>
          </w:p>
          <w:p w14:paraId="685AA577" w14:textId="77777777" w:rsidR="009C0971" w:rsidRDefault="00000000">
            <w:pPr>
              <w:spacing w:before="60" w:after="60"/>
            </w:pPr>
            <w:r>
              <w:t>Every crash, properly analyzed,</w:t>
            </w:r>
          </w:p>
          <w:p w14:paraId="788AC5AE" w14:textId="77777777" w:rsidR="009C0971" w:rsidRDefault="00000000">
            <w:pPr>
              <w:spacing w:before="60" w:after="60"/>
            </w:pPr>
            <w:r>
              <w:t>makes you STRONGER.</w:t>
            </w:r>
          </w:p>
          <w:p w14:paraId="7ECEA349" w14:textId="77777777" w:rsidR="009C0971" w:rsidRDefault="00000000">
            <w:pPr>
              <w:spacing w:before="60" w:after="60"/>
            </w:pPr>
            <w:r>
              <w:t>Because now you have data you didn't have before.</w:t>
            </w:r>
          </w:p>
          <w:p w14:paraId="585B2A1E" w14:textId="77777777" w:rsidR="009C0971" w:rsidRDefault="00000000">
            <w:pPr>
              <w:spacing w:before="60" w:after="60"/>
            </w:pPr>
            <w:r>
              <w:t>Now you know a failure mode you didn't know existed.</w:t>
            </w:r>
          </w:p>
          <w:p w14:paraId="3C6BB1D1" w14:textId="77777777" w:rsidR="009C0971" w:rsidRDefault="00000000">
            <w:pPr>
              <w:spacing w:before="60" w:after="60"/>
            </w:pPr>
            <w:r>
              <w:t>Now you can patch something that was vulnerable.</w:t>
            </w:r>
          </w:p>
          <w:p w14:paraId="0A916E81" w14:textId="77777777" w:rsidR="009C0971" w:rsidRDefault="00000000">
            <w:pPr>
              <w:spacing w:before="60" w:after="60"/>
            </w:pPr>
            <w:r>
              <w:t>The people who stay sober long-term</w:t>
            </w:r>
          </w:p>
          <w:p w14:paraId="0848FA99" w14:textId="77777777" w:rsidR="009C0971" w:rsidRDefault="00000000">
            <w:pPr>
              <w:spacing w:before="60" w:after="60"/>
            </w:pPr>
            <w:r>
              <w:t>are not the ones who never crashed.</w:t>
            </w:r>
          </w:p>
          <w:p w14:paraId="72C267BE" w14:textId="77777777" w:rsidR="009C0971" w:rsidRDefault="00000000">
            <w:pPr>
              <w:spacing w:before="60" w:after="60"/>
            </w:pPr>
            <w:r>
              <w:t>They're the ones who learned from every crash</w:t>
            </w:r>
          </w:p>
          <w:p w14:paraId="2712CBA7" w14:textId="77777777" w:rsidR="009C0971" w:rsidRDefault="00000000">
            <w:pPr>
              <w:spacing w:before="60" w:after="60"/>
            </w:pPr>
            <w:r>
              <w:t>and patched relentlessly.</w:t>
            </w:r>
          </w:p>
          <w:p w14:paraId="171B813D" w14:textId="77777777" w:rsidR="009C0971" w:rsidRDefault="00000000">
            <w:pPr>
              <w:spacing w:before="60" w:after="60"/>
            </w:pPr>
            <w:r>
              <w:t>So don't waste this.</w:t>
            </w:r>
          </w:p>
          <w:p w14:paraId="1539C426" w14:textId="77777777" w:rsidR="009C0971" w:rsidRDefault="00000000">
            <w:pPr>
              <w:spacing w:before="60" w:after="60"/>
            </w:pPr>
            <w:r>
              <w:t>Don't drown it in shame.</w:t>
            </w:r>
          </w:p>
          <w:p w14:paraId="6426A81D" w14:textId="77777777" w:rsidR="009C0971" w:rsidRDefault="00000000">
            <w:pPr>
              <w:spacing w:before="60" w:after="60"/>
            </w:pPr>
            <w:r>
              <w:t>Don't "try harder" and pray.</w:t>
            </w:r>
          </w:p>
          <w:p w14:paraId="3A0C5739" w14:textId="77777777" w:rsidR="009C0971" w:rsidRDefault="00000000">
            <w:pPr>
              <w:spacing w:before="60" w:after="60"/>
            </w:pPr>
            <w:r>
              <w:t>Go get the black box.</w:t>
            </w:r>
          </w:p>
          <w:p w14:paraId="067AF4C3" w14:textId="77777777" w:rsidR="009C0971" w:rsidRDefault="00000000">
            <w:pPr>
              <w:spacing w:before="60" w:after="60"/>
            </w:pPr>
            <w:r>
              <w:t>Read the flight data.</w:t>
            </w:r>
          </w:p>
          <w:p w14:paraId="360C8228" w14:textId="77777777" w:rsidR="009C0971" w:rsidRDefault="00000000">
            <w:pPr>
              <w:spacing w:before="60" w:after="60"/>
            </w:pPr>
            <w:r>
              <w:t>Identify the failure point.</w:t>
            </w:r>
          </w:p>
          <w:p w14:paraId="18E9FD8B" w14:textId="77777777" w:rsidR="009C0971" w:rsidRDefault="00000000">
            <w:pPr>
              <w:spacing w:before="60" w:after="60"/>
            </w:pPr>
            <w:r>
              <w:t>Write the patch.</w:t>
            </w:r>
          </w:p>
          <w:p w14:paraId="63B07C22" w14:textId="77777777" w:rsidR="009C0971" w:rsidRDefault="00000000">
            <w:pPr>
              <w:spacing w:before="60" w:after="60"/>
            </w:pPr>
            <w:r>
              <w:t>Implement it.</w:t>
            </w:r>
          </w:p>
          <w:p w14:paraId="04971EDD" w14:textId="77777777" w:rsidR="009C0971" w:rsidRDefault="00000000">
            <w:pPr>
              <w:spacing w:before="60" w:after="60"/>
            </w:pPr>
            <w:r>
              <w:t>And then watch your uptime improve.</w:t>
            </w:r>
          </w:p>
          <w:p w14:paraId="3487B716" w14:textId="77777777" w:rsidR="009C0971" w:rsidRDefault="00000000">
            <w:pPr>
              <w:spacing w:before="60" w:after="60"/>
            </w:pPr>
            <w:r>
              <w:t>Because you're not a failure.</w:t>
            </w:r>
          </w:p>
          <w:p w14:paraId="5587A6AD" w14:textId="77777777" w:rsidR="009C0971" w:rsidRDefault="00000000">
            <w:pPr>
              <w:spacing w:before="60" w:after="60"/>
            </w:pPr>
            <w:r>
              <w:t>You're a system that just got more information.</w:t>
            </w:r>
          </w:p>
          <w:p w14:paraId="501212F6" w14:textId="77777777" w:rsidR="009C0971" w:rsidRDefault="00000000">
            <w:pPr>
              <w:spacing w:before="60" w:after="60"/>
            </w:pPr>
            <w:r>
              <w:lastRenderedPageBreak/>
              <w:t>Use it.</w:t>
            </w:r>
          </w:p>
          <w:p w14:paraId="606E5895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7E5EE61" w14:textId="77777777" w:rsidR="009C0971" w:rsidRDefault="009C0971">
      <w:pPr>
        <w:spacing w:before="600"/>
      </w:pPr>
    </w:p>
    <w:p w14:paraId="1AF6A8E7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3BA5919" w14:textId="77777777" w:rsidR="009C0971" w:rsidRDefault="00000000">
      <w:pPr>
        <w:spacing w:before="200"/>
        <w:jc w:val="center"/>
      </w:pPr>
      <w:r>
        <w:rPr>
          <w:b/>
          <w:bCs/>
        </w:rPr>
        <w:t>END OF PROTOCOL 21 — RELAPSE FORENSICS</w:t>
      </w:r>
    </w:p>
    <w:p w14:paraId="1EF8C9E2" w14:textId="7306242E" w:rsidR="008F7A8A" w:rsidRDefault="008F7A8A">
      <w:r>
        <w:br w:type="page"/>
      </w:r>
    </w:p>
    <w:p w14:paraId="4DA6FD7C" w14:textId="77777777" w:rsidR="009C0971" w:rsidRDefault="009C0971">
      <w:pPr>
        <w:spacing w:before="2000"/>
      </w:pPr>
    </w:p>
    <w:p w14:paraId="4965A69D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22</w:t>
      </w:r>
    </w:p>
    <w:p w14:paraId="5BB5A1C3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620B8FAD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FAMILY SYSTEM DYNAMICS</w:t>
      </w:r>
    </w:p>
    <w:p w14:paraId="7093D7E1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Refactoring Legacy Roles and Breaking Inherited Loops</w:t>
      </w:r>
    </w:p>
    <w:p w14:paraId="72CDD27D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Network Architecture Protocol for Family Navigation</w:t>
      </w:r>
    </w:p>
    <w:p w14:paraId="5D10FA12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AB3003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F567DB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4210ADA" w14:textId="77777777" w:rsidR="009C0971" w:rsidRDefault="00000000">
            <w:pPr>
              <w:spacing w:before="60" w:after="60"/>
            </w:pPr>
            <w:r>
              <w:t>Here's something nobody told you:</w:t>
            </w:r>
          </w:p>
          <w:p w14:paraId="62AA2A54" w14:textId="77777777" w:rsidR="009C0971" w:rsidRDefault="00000000">
            <w:pPr>
              <w:spacing w:before="60" w:after="60"/>
            </w:pPr>
            <w:r>
              <w:t>Your family is a NETWORK.</w:t>
            </w:r>
          </w:p>
          <w:p w14:paraId="3526D041" w14:textId="77777777" w:rsidR="009C0971" w:rsidRDefault="00000000">
            <w:pPr>
              <w:spacing w:before="60" w:after="60"/>
            </w:pPr>
            <w:r>
              <w:t>A closed system with distributed processing.</w:t>
            </w:r>
          </w:p>
          <w:p w14:paraId="2D100B22" w14:textId="77777777" w:rsidR="009C0971" w:rsidRDefault="00000000">
            <w:pPr>
              <w:spacing w:before="60" w:after="60"/>
            </w:pPr>
            <w:r>
              <w:t>And like any network, it has:</w:t>
            </w:r>
          </w:p>
          <w:p w14:paraId="5B87CFB2" w14:textId="77777777" w:rsidR="009C0971" w:rsidRDefault="00000000">
            <w:pPr>
              <w:spacing w:before="60" w:after="60"/>
            </w:pPr>
            <w:r>
              <w:t>— Assigned roles (job functions)</w:t>
            </w:r>
          </w:p>
          <w:p w14:paraId="0437D049" w14:textId="77777777" w:rsidR="009C0971" w:rsidRDefault="00000000">
            <w:pPr>
              <w:spacing w:before="60" w:after="60"/>
            </w:pPr>
            <w:r>
              <w:t>— Load balancing (stress distribution)</w:t>
            </w:r>
          </w:p>
          <w:p w14:paraId="6C3E3438" w14:textId="77777777" w:rsidR="009C0971" w:rsidRDefault="00000000">
            <w:pPr>
              <w:spacing w:before="60" w:after="60"/>
            </w:pPr>
            <w:r>
              <w:t>— Homeostasis protocols (resistance to change)</w:t>
            </w:r>
          </w:p>
          <w:p w14:paraId="29662EEC" w14:textId="77777777" w:rsidR="009C0971" w:rsidRDefault="00000000">
            <w:pPr>
              <w:spacing w:before="60" w:after="60"/>
            </w:pPr>
            <w:r>
              <w:t>— Legacy code (inherited patterns)</w:t>
            </w:r>
          </w:p>
          <w:p w14:paraId="5022E0D6" w14:textId="77777777" w:rsidR="009C0971" w:rsidRDefault="00000000">
            <w:pPr>
              <w:spacing w:before="60" w:after="60"/>
            </w:pPr>
            <w:r>
              <w:t>You were assigned a ROLE in this network.</w:t>
            </w:r>
          </w:p>
          <w:p w14:paraId="6518480F" w14:textId="77777777" w:rsidR="009C0971" w:rsidRDefault="00000000">
            <w:pPr>
              <w:spacing w:before="60" w:after="60"/>
            </w:pPr>
            <w:r>
              <w:t>You didn't choose it. You were born into it.</w:t>
            </w:r>
          </w:p>
          <w:p w14:paraId="6F914AE0" w14:textId="77777777" w:rsidR="009C0971" w:rsidRDefault="00000000">
            <w:pPr>
              <w:spacing w:before="60" w:after="60"/>
            </w:pPr>
            <w:r>
              <w:t>Or you drifted into it as the system needed you.</w:t>
            </w:r>
          </w:p>
          <w:p w14:paraId="33F27501" w14:textId="77777777" w:rsidR="009C0971" w:rsidRDefault="00000000">
            <w:pPr>
              <w:spacing w:before="60" w:after="60"/>
            </w:pPr>
            <w:r>
              <w:t>And here's the problem:</w:t>
            </w:r>
          </w:p>
          <w:p w14:paraId="777F63FA" w14:textId="77777777" w:rsidR="009C0971" w:rsidRDefault="00000000">
            <w:pPr>
              <w:spacing w:before="60" w:after="60"/>
            </w:pPr>
            <w:r>
              <w:t>When you get healthy — when you UPDATE YOUR OS —</w:t>
            </w:r>
          </w:p>
          <w:p w14:paraId="6D2B6BFF" w14:textId="77777777" w:rsidR="009C0971" w:rsidRDefault="00000000">
            <w:pPr>
              <w:spacing w:before="60" w:after="60"/>
            </w:pPr>
            <w:r>
              <w:t>the network destabilizes.</w:t>
            </w:r>
          </w:p>
          <w:p w14:paraId="35DB1158" w14:textId="77777777" w:rsidR="009C0971" w:rsidRDefault="00000000">
            <w:pPr>
              <w:spacing w:before="60" w:after="60"/>
            </w:pPr>
            <w:r>
              <w:t>Because you were performing a FUNCTION.</w:t>
            </w:r>
          </w:p>
          <w:p w14:paraId="3035329D" w14:textId="77777777" w:rsidR="009C0971" w:rsidRDefault="00000000">
            <w:pPr>
              <w:spacing w:before="60" w:after="60"/>
            </w:pPr>
            <w:r>
              <w:t>And now that function is unmanned.</w:t>
            </w:r>
          </w:p>
          <w:p w14:paraId="03E37C1E" w14:textId="77777777" w:rsidR="009C0971" w:rsidRDefault="00000000">
            <w:pPr>
              <w:spacing w:before="60" w:after="60"/>
            </w:pPr>
            <w:r>
              <w:t>The network will attempt to RESTORE HOMEOSTASIS.</w:t>
            </w:r>
          </w:p>
          <w:p w14:paraId="491D3E86" w14:textId="77777777" w:rsidR="009C0971" w:rsidRDefault="00000000">
            <w:pPr>
              <w:spacing w:before="60" w:after="60"/>
            </w:pPr>
            <w:r>
              <w:t>This feels like your family "not supporting your recovery."</w:t>
            </w:r>
          </w:p>
          <w:p w14:paraId="01F47A4B" w14:textId="77777777" w:rsidR="009C0971" w:rsidRDefault="00000000">
            <w:pPr>
              <w:spacing w:before="60" w:after="60"/>
            </w:pPr>
            <w:r>
              <w:t>But it's actually the system trying to maintain stability.</w:t>
            </w:r>
          </w:p>
          <w:p w14:paraId="1B043A08" w14:textId="77777777" w:rsidR="009C0971" w:rsidRDefault="00000000">
            <w:pPr>
              <w:spacing w:before="60" w:after="60"/>
            </w:pPr>
            <w:r>
              <w:t>They're not evil.</w:t>
            </w:r>
          </w:p>
          <w:p w14:paraId="0C3313E3" w14:textId="77777777" w:rsidR="009C0971" w:rsidRDefault="00000000">
            <w:pPr>
              <w:spacing w:before="60" w:after="60"/>
            </w:pPr>
            <w:r>
              <w:t>They're running a program.</w:t>
            </w:r>
          </w:p>
          <w:p w14:paraId="1E8EA0D1" w14:textId="77777777" w:rsidR="009C0971" w:rsidRDefault="00000000">
            <w:pPr>
              <w:spacing w:before="60" w:after="60"/>
            </w:pPr>
            <w:r>
              <w:t>A program that requires you to stay in your old role.</w:t>
            </w:r>
          </w:p>
          <w:p w14:paraId="60BC31FD" w14:textId="77777777" w:rsidR="009C0971" w:rsidRDefault="00000000">
            <w:pPr>
              <w:spacing w:before="60" w:after="60"/>
            </w:pPr>
            <w:r>
              <w:lastRenderedPageBreak/>
              <w:t>This protocol teaches you:</w:t>
            </w:r>
          </w:p>
          <w:p w14:paraId="2ED69C5D" w14:textId="77777777" w:rsidR="009C0971" w:rsidRDefault="00000000">
            <w:pPr>
              <w:spacing w:before="60" w:after="60"/>
            </w:pPr>
            <w:r>
              <w:t>— What role you were assigned</w:t>
            </w:r>
          </w:p>
          <w:p w14:paraId="7A397360" w14:textId="77777777" w:rsidR="009C0971" w:rsidRDefault="00000000">
            <w:pPr>
              <w:spacing w:before="60" w:after="60"/>
            </w:pPr>
            <w:r>
              <w:t>— Why the system resists your upgrade</w:t>
            </w:r>
          </w:p>
          <w:p w14:paraId="090C10AE" w14:textId="77777777" w:rsidR="009C0971" w:rsidRDefault="00000000">
            <w:pPr>
              <w:spacing w:before="60" w:after="60"/>
            </w:pPr>
            <w:r>
              <w:t>— How to renegotiate your function</w:t>
            </w:r>
          </w:p>
          <w:p w14:paraId="2EE89EC8" w14:textId="77777777" w:rsidR="009C0971" w:rsidRDefault="00000000">
            <w:pPr>
              <w:spacing w:before="60" w:after="60"/>
            </w:pPr>
            <w:r>
              <w:t>— When to disconnect entirely</w:t>
            </w:r>
          </w:p>
          <w:p w14:paraId="2D2021A5" w14:textId="77777777" w:rsidR="009C0971" w:rsidRDefault="00000000">
            <w:pPr>
              <w:spacing w:before="60" w:after="60"/>
            </w:pPr>
            <w:r>
              <w:t>You are not a prisoner of this network.</w:t>
            </w:r>
          </w:p>
          <w:p w14:paraId="44B77941" w14:textId="77777777" w:rsidR="009C0971" w:rsidRDefault="00000000">
            <w:pPr>
              <w:spacing w:before="60" w:after="60"/>
            </w:pPr>
            <w:r>
              <w:t>You are a NODE with administrative privileges.</w:t>
            </w:r>
          </w:p>
          <w:p w14:paraId="4DB382F0" w14:textId="77777777" w:rsidR="009C0971" w:rsidRDefault="00000000">
            <w:pPr>
              <w:spacing w:before="60" w:after="60"/>
            </w:pPr>
            <w:r>
              <w:t>Time to exercise them.</w:t>
            </w:r>
          </w:p>
        </w:tc>
      </w:tr>
    </w:tbl>
    <w:p w14:paraId="401CEFD7" w14:textId="77777777" w:rsidR="009C0971" w:rsidRDefault="00000000">
      <w:r>
        <w:lastRenderedPageBreak/>
        <w:br w:type="page"/>
      </w:r>
    </w:p>
    <w:p w14:paraId="3129D01E" w14:textId="77777777" w:rsidR="009C0971" w:rsidRDefault="00000000">
      <w:pPr>
        <w:pStyle w:val="Heading1"/>
      </w:pPr>
      <w:bookmarkStart w:id="118" w:name="_Toc218361662"/>
      <w:r>
        <w:lastRenderedPageBreak/>
        <w:t>Section 22.1: The Homeostasis Trap</w:t>
      </w:r>
      <w:bookmarkEnd w:id="118"/>
    </w:p>
    <w:p w14:paraId="2C21CD8A" w14:textId="77777777" w:rsidR="009C0971" w:rsidRDefault="00000000">
      <w:r>
        <w:rPr>
          <w:i/>
          <w:iCs/>
          <w:sz w:val="24"/>
          <w:szCs w:val="24"/>
        </w:rPr>
        <w:t>Why Families Resist Recovery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4058BA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7D6FB4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SYSTEM STABILITY PARADOX</w:t>
            </w:r>
          </w:p>
          <w:p w14:paraId="7D72ABF4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333BB5B0" w14:textId="77777777" w:rsidR="009C0971" w:rsidRDefault="00000000">
            <w:pPr>
              <w:spacing w:before="60" w:after="60"/>
            </w:pPr>
            <w:r>
              <w:t>Families are systems. Systems seek STABILITY.</w:t>
            </w:r>
          </w:p>
          <w:p w14:paraId="14B5F922" w14:textId="77777777" w:rsidR="009C0971" w:rsidRDefault="00000000">
            <w:pPr>
              <w:spacing w:before="60" w:after="60"/>
            </w:pPr>
            <w:r>
              <w:t>Stability is not the same as HEALTH.</w:t>
            </w:r>
          </w:p>
          <w:p w14:paraId="242338D0" w14:textId="77777777" w:rsidR="009C0971" w:rsidRDefault="00000000">
            <w:pPr>
              <w:spacing w:before="60" w:after="60"/>
            </w:pPr>
            <w:r>
              <w:t>A family can be stable AND dysfunctional.</w:t>
            </w:r>
          </w:p>
          <w:p w14:paraId="76474486" w14:textId="77777777" w:rsidR="009C0971" w:rsidRDefault="00000000">
            <w:pPr>
              <w:spacing w:before="60" w:after="60"/>
            </w:pPr>
            <w:r>
              <w:t>In fact, dysfunction often CREATES stability.</w:t>
            </w:r>
          </w:p>
          <w:p w14:paraId="271CB507" w14:textId="77777777" w:rsidR="009C0971" w:rsidRDefault="00000000">
            <w:pPr>
              <w:spacing w:before="60" w:after="60"/>
            </w:pPr>
            <w:r>
              <w:t>Everyone knows their role.</w:t>
            </w:r>
          </w:p>
          <w:p w14:paraId="13599A0C" w14:textId="77777777" w:rsidR="009C0971" w:rsidRDefault="00000000">
            <w:pPr>
              <w:spacing w:before="60" w:after="60"/>
            </w:pPr>
            <w:r>
              <w:t>Everyone knows what to expect.</w:t>
            </w:r>
          </w:p>
          <w:p w14:paraId="6F77834A" w14:textId="77777777" w:rsidR="009C0971" w:rsidRDefault="00000000">
            <w:pPr>
              <w:spacing w:before="60" w:after="60"/>
            </w:pPr>
            <w:r>
              <w:t>The anxiety is distributed predictably.</w:t>
            </w:r>
          </w:p>
          <w:p w14:paraId="56F4B248" w14:textId="77777777" w:rsidR="009C0971" w:rsidRDefault="00000000">
            <w:pPr>
              <w:spacing w:before="60" w:after="60"/>
            </w:pPr>
            <w:r>
              <w:t>The system runs.</w:t>
            </w:r>
          </w:p>
          <w:p w14:paraId="04684C80" w14:textId="77777777" w:rsidR="009C0971" w:rsidRDefault="00000000">
            <w:pPr>
              <w:spacing w:before="60" w:after="60"/>
            </w:pPr>
            <w:r>
              <w:t>THE PARADOX:</w:t>
            </w:r>
          </w:p>
          <w:p w14:paraId="304B83E5" w14:textId="77777777" w:rsidR="009C0971" w:rsidRDefault="00000000">
            <w:pPr>
              <w:spacing w:before="60" w:after="60"/>
            </w:pPr>
            <w:r>
              <w:t>When YOU get healthy, the system becomes UNSTABLE.</w:t>
            </w:r>
          </w:p>
          <w:p w14:paraId="5C0FC746" w14:textId="77777777" w:rsidR="009C0971" w:rsidRDefault="00000000">
            <w:pPr>
              <w:spacing w:before="60" w:after="60"/>
            </w:pPr>
            <w:r>
              <w:t>— Your role is now vacant</w:t>
            </w:r>
          </w:p>
          <w:p w14:paraId="645CB586" w14:textId="77777777" w:rsidR="009C0971" w:rsidRDefault="00000000">
            <w:pPr>
              <w:spacing w:before="60" w:after="60"/>
            </w:pPr>
            <w:r>
              <w:t>— The anxiety has nowhere to go</w:t>
            </w:r>
          </w:p>
          <w:p w14:paraId="53ACC180" w14:textId="77777777" w:rsidR="009C0971" w:rsidRDefault="00000000">
            <w:pPr>
              <w:spacing w:before="60" w:after="60"/>
            </w:pPr>
            <w:r>
              <w:t>— The family script no longer works</w:t>
            </w:r>
          </w:p>
          <w:p w14:paraId="258833F4" w14:textId="77777777" w:rsidR="009C0971" w:rsidRDefault="00000000">
            <w:pPr>
              <w:spacing w:before="60" w:after="60"/>
            </w:pPr>
            <w:r>
              <w:t>— Everyone has to ADAPT</w:t>
            </w:r>
          </w:p>
          <w:p w14:paraId="753DD30E" w14:textId="77777777" w:rsidR="009C0971" w:rsidRDefault="00000000">
            <w:pPr>
              <w:spacing w:before="60" w:after="60"/>
            </w:pPr>
            <w:r>
              <w:t>Adaptation is threatening.</w:t>
            </w:r>
          </w:p>
          <w:p w14:paraId="5FD6C1DC" w14:textId="77777777" w:rsidR="009C0971" w:rsidRDefault="00000000">
            <w:pPr>
              <w:spacing w:before="60" w:after="60"/>
            </w:pPr>
            <w:r>
              <w:t>The system prefers the known dysfunction</w:t>
            </w:r>
          </w:p>
          <w:p w14:paraId="4CD805D7" w14:textId="77777777" w:rsidR="009C0971" w:rsidRDefault="00000000">
            <w:pPr>
              <w:spacing w:before="60" w:after="60"/>
            </w:pPr>
            <w:r>
              <w:t>over the unknown health.</w:t>
            </w:r>
          </w:p>
          <w:p w14:paraId="1664D8AF" w14:textId="77777777" w:rsidR="009C0971" w:rsidRDefault="00000000">
            <w:pPr>
              <w:spacing w:before="60" w:after="60"/>
            </w:pPr>
            <w:r>
              <w:t>THE ROLLBACK ATTEMPT:</w:t>
            </w:r>
          </w:p>
          <w:p w14:paraId="35D9614E" w14:textId="77777777" w:rsidR="009C0971" w:rsidRDefault="00000000">
            <w:pPr>
              <w:spacing w:before="60" w:after="60"/>
            </w:pPr>
            <w:r>
              <w:t>The family will unconsciously try to</w:t>
            </w:r>
          </w:p>
          <w:p w14:paraId="6F76BBDC" w14:textId="77777777" w:rsidR="009C0971" w:rsidRDefault="00000000">
            <w:pPr>
              <w:spacing w:before="60" w:after="60"/>
            </w:pPr>
            <w:r>
              <w:t>return you to your old role.</w:t>
            </w:r>
          </w:p>
          <w:p w14:paraId="3911CE8C" w14:textId="77777777" w:rsidR="009C0971" w:rsidRDefault="00000000">
            <w:pPr>
              <w:spacing w:before="60" w:after="60"/>
            </w:pPr>
            <w:r>
              <w:t>Not because they hate you.</w:t>
            </w:r>
          </w:p>
          <w:p w14:paraId="7B2DB2CA" w14:textId="77777777" w:rsidR="009C0971" w:rsidRDefault="00000000">
            <w:pPr>
              <w:spacing w:before="60" w:after="60"/>
            </w:pPr>
            <w:r>
              <w:t>Not because they want you to fail.</w:t>
            </w:r>
          </w:p>
          <w:p w14:paraId="2330D8BC" w14:textId="77777777" w:rsidR="009C0971" w:rsidRDefault="00000000">
            <w:pPr>
              <w:spacing w:before="60" w:after="60"/>
            </w:pPr>
            <w:r>
              <w:t>Because the system needs stability.</w:t>
            </w:r>
          </w:p>
          <w:p w14:paraId="23F7669C" w14:textId="77777777" w:rsidR="009C0971" w:rsidRDefault="00000000">
            <w:pPr>
              <w:spacing w:before="60" w:after="60"/>
            </w:pPr>
            <w:r>
              <w:t>And your old role provided stability.</w:t>
            </w:r>
          </w:p>
          <w:p w14:paraId="65283EFE" w14:textId="77777777" w:rsidR="009C0971" w:rsidRDefault="00000000">
            <w:pPr>
              <w:spacing w:before="60" w:after="60"/>
            </w:pPr>
            <w:r>
              <w:t>This is not personal. This is ARCHITECTURE.</w:t>
            </w:r>
          </w:p>
        </w:tc>
      </w:tr>
    </w:tbl>
    <w:p w14:paraId="73CCAA9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9B9401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0DBA346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WHY 'SUPPORTIVE' FAMILIES CAN STILL SABOTAGE</w:t>
            </w:r>
          </w:p>
          <w:p w14:paraId="3B795EDC" w14:textId="77777777" w:rsidR="009C0971" w:rsidRDefault="00000000">
            <w:pPr>
              <w:spacing w:before="60" w:after="60"/>
            </w:pPr>
            <w:r>
              <w:t>THE CONFUSION:</w:t>
            </w:r>
          </w:p>
          <w:p w14:paraId="3A38F909" w14:textId="77777777" w:rsidR="009C0971" w:rsidRDefault="00000000">
            <w:pPr>
              <w:spacing w:before="60" w:after="60"/>
            </w:pPr>
            <w:r>
              <w:t>"My family says they support my recovery.</w:t>
            </w:r>
          </w:p>
          <w:p w14:paraId="36B6A350" w14:textId="77777777" w:rsidR="009C0971" w:rsidRDefault="00000000">
            <w:pPr>
              <w:spacing w:before="60" w:after="60"/>
            </w:pPr>
            <w:r>
              <w:t>But something feels off.</w:t>
            </w:r>
          </w:p>
          <w:p w14:paraId="17A41420" w14:textId="77777777" w:rsidR="009C0971" w:rsidRDefault="00000000">
            <w:pPr>
              <w:spacing w:before="60" w:after="60"/>
            </w:pPr>
            <w:r>
              <w:t>They keep doing things that trigger me.</w:t>
            </w:r>
          </w:p>
          <w:p w14:paraId="0CA4BDDC" w14:textId="77777777" w:rsidR="009C0971" w:rsidRDefault="00000000">
            <w:pPr>
              <w:spacing w:before="60" w:after="60"/>
            </w:pPr>
            <w:r>
              <w:t>Am I being paranoid?"</w:t>
            </w:r>
          </w:p>
          <w:p w14:paraId="2714572C" w14:textId="77777777" w:rsidR="009C0971" w:rsidRDefault="00000000">
            <w:pPr>
              <w:spacing w:before="60" w:after="60"/>
            </w:pPr>
            <w:r>
              <w:lastRenderedPageBreak/>
              <w:t>THE EXPLANATION:</w:t>
            </w:r>
          </w:p>
          <w:p w14:paraId="5260F9F1" w14:textId="77777777" w:rsidR="009C0971" w:rsidRDefault="00000000">
            <w:pPr>
              <w:spacing w:before="60" w:after="60"/>
            </w:pPr>
            <w:r>
              <w:t>Consciously, they may genuinely want you healthy.</w:t>
            </w:r>
          </w:p>
          <w:p w14:paraId="6D616CE9" w14:textId="77777777" w:rsidR="009C0971" w:rsidRDefault="00000000">
            <w:pPr>
              <w:spacing w:before="60" w:after="60"/>
            </w:pPr>
            <w:r>
              <w:t>Unconsciously, the system wants stability.</w:t>
            </w:r>
          </w:p>
          <w:p w14:paraId="4D9C2918" w14:textId="77777777" w:rsidR="009C0971" w:rsidRDefault="00000000">
            <w:pPr>
              <w:spacing w:before="60" w:after="60"/>
            </w:pPr>
            <w:r>
              <w:t>These two drives can CONFLICT.</w:t>
            </w:r>
          </w:p>
          <w:p w14:paraId="7AE160B2" w14:textId="77777777" w:rsidR="009C0971" w:rsidRDefault="00000000">
            <w:pPr>
              <w:spacing w:before="60" w:after="60"/>
            </w:pPr>
            <w:r>
              <w:t>Sabotage doesn't require malicious intent.</w:t>
            </w:r>
          </w:p>
          <w:p w14:paraId="33478AD8" w14:textId="77777777" w:rsidR="009C0971" w:rsidRDefault="00000000">
            <w:pPr>
              <w:spacing w:before="60" w:after="60"/>
            </w:pPr>
            <w:r>
              <w:t>It only requires the system's drive for homeostasis.</w:t>
            </w:r>
          </w:p>
          <w:p w14:paraId="5AA655D0" w14:textId="77777777" w:rsidR="009C0971" w:rsidRDefault="00000000">
            <w:pPr>
              <w:spacing w:before="60" w:after="60"/>
            </w:pPr>
            <w:r>
              <w:t>EXAMPLES OF UNCONSCIOUS SABOTAGE:</w:t>
            </w:r>
          </w:p>
          <w:p w14:paraId="3A36E222" w14:textId="77777777" w:rsidR="009C0971" w:rsidRDefault="00000000">
            <w:pPr>
              <w:spacing w:before="60" w:after="60"/>
            </w:pPr>
            <w:r>
              <w:t>— "Just one drink won't hurt" (testing if you'll return)</w:t>
            </w:r>
          </w:p>
          <w:p w14:paraId="668DF676" w14:textId="77777777" w:rsidR="009C0971" w:rsidRDefault="00000000">
            <w:pPr>
              <w:spacing w:before="60" w:after="60"/>
            </w:pPr>
            <w:r>
              <w:t>— Bringing up past failures (reminding you of old identity)</w:t>
            </w:r>
          </w:p>
          <w:p w14:paraId="6F34EAF9" w14:textId="77777777" w:rsidR="009C0971" w:rsidRDefault="00000000">
            <w:pPr>
              <w:spacing w:before="60" w:after="60"/>
            </w:pPr>
            <w:r>
              <w:t>— Treating you like a child (refusing to update their model of you)</w:t>
            </w:r>
          </w:p>
          <w:p w14:paraId="5C27580E" w14:textId="77777777" w:rsidR="009C0971" w:rsidRDefault="00000000">
            <w:pPr>
              <w:spacing w:before="60" w:after="60"/>
            </w:pPr>
            <w:r>
              <w:t>— Creating crises that "need" you (pulling you back into old function)</w:t>
            </w:r>
          </w:p>
          <w:p w14:paraId="6C69E5D4" w14:textId="77777777" w:rsidR="009C0971" w:rsidRDefault="00000000">
            <w:pPr>
              <w:spacing w:before="60" w:after="60"/>
            </w:pPr>
            <w:r>
              <w:t>— Excessive monitoring (maintaining the addict/caretaker dynamic)</w:t>
            </w:r>
          </w:p>
          <w:p w14:paraId="35A2E091" w14:textId="77777777" w:rsidR="009C0971" w:rsidRDefault="00000000">
            <w:pPr>
              <w:spacing w:before="60" w:after="60"/>
            </w:pPr>
            <w:r>
              <w:t>— Comparing you unfavorably to your old self ("You used to be fun")</w:t>
            </w:r>
          </w:p>
          <w:p w14:paraId="448DD964" w14:textId="77777777" w:rsidR="009C0971" w:rsidRDefault="00000000">
            <w:pPr>
              <w:spacing w:before="60" w:after="60"/>
            </w:pPr>
            <w:r>
              <w:t>None of this requires conscious cruelty.</w:t>
            </w:r>
          </w:p>
          <w:p w14:paraId="10D9AC72" w14:textId="77777777" w:rsidR="009C0971" w:rsidRDefault="00000000">
            <w:pPr>
              <w:spacing w:before="60" w:after="60"/>
            </w:pPr>
            <w:r>
              <w:t>It only requires a system fighting for its life.</w:t>
            </w:r>
          </w:p>
        </w:tc>
      </w:tr>
    </w:tbl>
    <w:p w14:paraId="22DCB8C7" w14:textId="77777777" w:rsidR="009C0971" w:rsidRDefault="00000000">
      <w:r>
        <w:lastRenderedPageBreak/>
        <w:br w:type="page"/>
      </w:r>
    </w:p>
    <w:p w14:paraId="08A97EE4" w14:textId="77777777" w:rsidR="009C0971" w:rsidRDefault="00000000">
      <w:pPr>
        <w:pStyle w:val="Heading1"/>
      </w:pPr>
      <w:bookmarkStart w:id="119" w:name="_Toc218361663"/>
      <w:r>
        <w:lastRenderedPageBreak/>
        <w:t>Section 22.2: The Role Audit</w:t>
      </w:r>
      <w:bookmarkEnd w:id="119"/>
    </w:p>
    <w:p w14:paraId="6975A713" w14:textId="77777777" w:rsidR="009C0971" w:rsidRDefault="00000000">
      <w:r>
        <w:rPr>
          <w:i/>
          <w:iCs/>
          <w:sz w:val="24"/>
          <w:szCs w:val="24"/>
        </w:rPr>
        <w:t>Identifying Your Function in the Network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55827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197713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9DF7213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5C27F8A0" w14:textId="77777777" w:rsidR="009C0971" w:rsidRDefault="00000000">
            <w:pPr>
              <w:spacing w:before="60" w:after="60"/>
            </w:pPr>
            <w:r>
              <w:t>You cannot quit a job you don't know you have.</w:t>
            </w:r>
          </w:p>
          <w:p w14:paraId="0479F509" w14:textId="77777777" w:rsidR="009C0971" w:rsidRDefault="00000000">
            <w:pPr>
              <w:spacing w:before="60" w:after="60"/>
            </w:pPr>
            <w:r>
              <w:t>Before you can renegotiate your role,</w:t>
            </w:r>
          </w:p>
          <w:p w14:paraId="55BA04C1" w14:textId="77777777" w:rsidR="009C0971" w:rsidRDefault="00000000">
            <w:pPr>
              <w:spacing w:before="60" w:after="60"/>
            </w:pPr>
            <w:r>
              <w:t>you must IDENTIFY your role.</w:t>
            </w:r>
          </w:p>
          <w:p w14:paraId="5C553994" w14:textId="77777777" w:rsidR="009C0971" w:rsidRDefault="00000000">
            <w:pPr>
              <w:spacing w:before="60" w:after="60"/>
            </w:pPr>
            <w:r>
              <w:t>What SERVICE did you provide to the family</w:t>
            </w:r>
          </w:p>
          <w:p w14:paraId="4C8EB7F5" w14:textId="77777777" w:rsidR="009C0971" w:rsidRDefault="00000000">
            <w:pPr>
              <w:spacing w:before="60" w:after="60"/>
            </w:pPr>
            <w:r>
              <w:t>while you were sick?</w:t>
            </w:r>
          </w:p>
          <w:p w14:paraId="1A342000" w14:textId="77777777" w:rsidR="009C0971" w:rsidRDefault="00000000">
            <w:pPr>
              <w:spacing w:before="60" w:after="60"/>
            </w:pPr>
            <w:r>
              <w:t>This question feels wrong.</w:t>
            </w:r>
          </w:p>
          <w:p w14:paraId="5CBC6C5A" w14:textId="77777777" w:rsidR="009C0971" w:rsidRDefault="00000000">
            <w:pPr>
              <w:spacing w:before="60" w:after="60"/>
            </w:pPr>
            <w:r>
              <w:t>"I wasn't providing anything. I was a burden."</w:t>
            </w:r>
          </w:p>
          <w:p w14:paraId="4395960E" w14:textId="77777777" w:rsidR="009C0971" w:rsidRDefault="00000000">
            <w:pPr>
              <w:spacing w:before="60" w:after="60"/>
            </w:pPr>
            <w:r>
              <w:t>No.</w:t>
            </w:r>
          </w:p>
          <w:p w14:paraId="5CAA7D5D" w14:textId="77777777" w:rsidR="009C0971" w:rsidRDefault="00000000">
            <w:pPr>
              <w:spacing w:before="60" w:after="60"/>
            </w:pPr>
            <w:r>
              <w:t>You were performing a FUNCTION.</w:t>
            </w:r>
          </w:p>
          <w:p w14:paraId="1398304E" w14:textId="77777777" w:rsidR="009C0971" w:rsidRDefault="00000000">
            <w:pPr>
              <w:spacing w:before="60" w:after="60"/>
            </w:pPr>
            <w:r>
              <w:t>The system assigned you that function</w:t>
            </w:r>
          </w:p>
          <w:p w14:paraId="5081D9CE" w14:textId="77777777" w:rsidR="009C0971" w:rsidRDefault="00000000">
            <w:pPr>
              <w:spacing w:before="60" w:after="60"/>
            </w:pPr>
            <w:r>
              <w:t>because the system NEEDED it.</w:t>
            </w:r>
          </w:p>
          <w:p w14:paraId="208D99E4" w14:textId="77777777" w:rsidR="009C0971" w:rsidRDefault="00000000">
            <w:pPr>
              <w:spacing w:before="60" w:after="60"/>
            </w:pPr>
            <w:r>
              <w:t>Your job now is to identify what that was.</w:t>
            </w:r>
          </w:p>
        </w:tc>
      </w:tr>
    </w:tbl>
    <w:p w14:paraId="3279EEE3" w14:textId="77777777" w:rsidR="009C0971" w:rsidRDefault="009C0971">
      <w:pPr>
        <w:spacing w:before="300"/>
      </w:pPr>
    </w:p>
    <w:p w14:paraId="0ACE3909" w14:textId="77777777" w:rsidR="009C0971" w:rsidRDefault="00000000">
      <w:pPr>
        <w:pStyle w:val="Heading2"/>
      </w:pPr>
      <w:bookmarkStart w:id="120" w:name="_Toc218361664"/>
      <w:r>
        <w:t>22.2.1 — The Hard-Coded Roles</w:t>
      </w:r>
      <w:bookmarkEnd w:id="1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E192B9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46EB51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ROLE 1: THE SCAPEGOAT (Error Log)</w:t>
            </w:r>
          </w:p>
          <w:p w14:paraId="4625C3EA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31D9C751" w14:textId="77777777" w:rsidR="009C0971" w:rsidRDefault="00000000">
            <w:pPr>
              <w:spacing w:before="60" w:after="60"/>
            </w:pPr>
            <w:r>
              <w:t>The Scapegoat is the designated receptacle for system failures.</w:t>
            </w:r>
          </w:p>
          <w:p w14:paraId="0AC04A11" w14:textId="77777777" w:rsidR="009C0971" w:rsidRDefault="00000000">
            <w:pPr>
              <w:spacing w:before="60" w:after="60"/>
            </w:pPr>
            <w:r>
              <w:t>Every network generates errors.</w:t>
            </w:r>
          </w:p>
          <w:p w14:paraId="0DE62746" w14:textId="77777777" w:rsidR="009C0971" w:rsidRDefault="00000000">
            <w:pPr>
              <w:spacing w:before="60" w:after="60"/>
            </w:pPr>
            <w:r>
              <w:t>Every family has problems, tensions, anxieties.</w:t>
            </w:r>
          </w:p>
          <w:p w14:paraId="517D6BA4" w14:textId="77777777" w:rsidR="009C0971" w:rsidRDefault="00000000">
            <w:pPr>
              <w:spacing w:before="60" w:after="60"/>
            </w:pPr>
            <w:r>
              <w:t>These need to go SOMEWHERE.</w:t>
            </w:r>
          </w:p>
          <w:p w14:paraId="539749CB" w14:textId="77777777" w:rsidR="009C0971" w:rsidRDefault="00000000">
            <w:pPr>
              <w:spacing w:before="60" w:after="60"/>
            </w:pPr>
            <w:r>
              <w:t>The Scapegoat is where they go.</w:t>
            </w:r>
          </w:p>
          <w:p w14:paraId="6DF6DB11" w14:textId="77777777" w:rsidR="009C0971" w:rsidRDefault="00000000">
            <w:pPr>
              <w:spacing w:before="60" w:after="60"/>
            </w:pPr>
            <w:r>
              <w:t>"It's all because of [Scapegoat]'s drinking."</w:t>
            </w:r>
          </w:p>
          <w:p w14:paraId="323F11B7" w14:textId="77777777" w:rsidR="009C0971" w:rsidRDefault="00000000">
            <w:pPr>
              <w:spacing w:before="60" w:after="60"/>
            </w:pPr>
            <w:r>
              <w:t>"We'd be fine if [Scapegoat] would get their act together."</w:t>
            </w:r>
          </w:p>
          <w:p w14:paraId="38975A98" w14:textId="77777777" w:rsidR="009C0971" w:rsidRDefault="00000000">
            <w:pPr>
              <w:spacing w:before="60" w:after="60"/>
            </w:pPr>
            <w:r>
              <w:t>"The family's problems started when [Scapegoat] started using."</w:t>
            </w:r>
          </w:p>
          <w:p w14:paraId="217B4D24" w14:textId="77777777" w:rsidR="009C0971" w:rsidRDefault="00000000">
            <w:pPr>
              <w:spacing w:before="60" w:after="60"/>
            </w:pPr>
            <w:r>
              <w:t>THE SERVICE PROVIDED:</w:t>
            </w:r>
          </w:p>
          <w:p w14:paraId="124B2257" w14:textId="77777777" w:rsidR="009C0971" w:rsidRDefault="00000000">
            <w:pPr>
              <w:spacing w:before="60" w:after="60"/>
            </w:pPr>
            <w:r>
              <w:t>— Absorbs blame for systemic dysfunction</w:t>
            </w:r>
          </w:p>
          <w:p w14:paraId="67712949" w14:textId="77777777" w:rsidR="009C0971" w:rsidRDefault="00000000">
            <w:pPr>
              <w:spacing w:before="60" w:after="60"/>
            </w:pPr>
            <w:r>
              <w:t>— Allows other members to avoid self-examination</w:t>
            </w:r>
          </w:p>
          <w:p w14:paraId="7B49D2DF" w14:textId="77777777" w:rsidR="009C0971" w:rsidRDefault="00000000">
            <w:pPr>
              <w:spacing w:before="60" w:after="60"/>
            </w:pPr>
            <w:r>
              <w:t>— Provides simple explanation for complex problems</w:t>
            </w:r>
          </w:p>
          <w:p w14:paraId="5A2BB0CB" w14:textId="77777777" w:rsidR="009C0971" w:rsidRDefault="00000000">
            <w:pPr>
              <w:spacing w:before="60" w:after="60"/>
            </w:pPr>
            <w:r>
              <w:t>— Unites the family against common "enemy"</w:t>
            </w:r>
          </w:p>
          <w:p w14:paraId="592A3848" w14:textId="77777777" w:rsidR="009C0971" w:rsidRDefault="00000000">
            <w:pPr>
              <w:spacing w:before="60" w:after="60"/>
            </w:pPr>
            <w:r>
              <w:t>THE IRONY:</w:t>
            </w:r>
          </w:p>
          <w:p w14:paraId="43BE0882" w14:textId="77777777" w:rsidR="009C0971" w:rsidRDefault="00000000">
            <w:pPr>
              <w:spacing w:before="60" w:after="60"/>
            </w:pPr>
            <w:r>
              <w:t>Without the Scapegoat, the family would have to look at</w:t>
            </w:r>
          </w:p>
          <w:p w14:paraId="6C5941B5" w14:textId="77777777" w:rsidR="009C0971" w:rsidRDefault="00000000">
            <w:pPr>
              <w:spacing w:before="60" w:after="60"/>
            </w:pPr>
            <w:r>
              <w:t>their OWN contributions to dysfunction.</w:t>
            </w:r>
          </w:p>
          <w:p w14:paraId="373ABED5" w14:textId="77777777" w:rsidR="009C0971" w:rsidRDefault="00000000">
            <w:pPr>
              <w:spacing w:before="60" w:after="60"/>
            </w:pPr>
            <w:r>
              <w:lastRenderedPageBreak/>
              <w:t>The Scapegoat protects everyone else</w:t>
            </w:r>
          </w:p>
          <w:p w14:paraId="63B7B171" w14:textId="77777777" w:rsidR="009C0971" w:rsidRDefault="00000000">
            <w:pPr>
              <w:spacing w:before="60" w:after="60"/>
            </w:pPr>
            <w:r>
              <w:t>from their own error logs.</w:t>
            </w:r>
          </w:p>
          <w:p w14:paraId="191F2182" w14:textId="77777777" w:rsidR="009C0971" w:rsidRDefault="00000000">
            <w:pPr>
              <w:spacing w:before="60" w:after="60"/>
            </w:pPr>
            <w:r>
              <w:t>WHEN SCAPEGOAT RECOVERS:</w:t>
            </w:r>
          </w:p>
          <w:p w14:paraId="5A552974" w14:textId="77777777" w:rsidR="009C0971" w:rsidRDefault="00000000">
            <w:pPr>
              <w:spacing w:before="60" w:after="60"/>
            </w:pPr>
            <w:r>
              <w:t>— Who will absorb the blame now?</w:t>
            </w:r>
          </w:p>
          <w:p w14:paraId="10242DF2" w14:textId="77777777" w:rsidR="009C0971" w:rsidRDefault="00000000">
            <w:pPr>
              <w:spacing w:before="60" w:after="60"/>
            </w:pPr>
            <w:r>
              <w:t>— What will the family do with their anxiety?</w:t>
            </w:r>
          </w:p>
          <w:p w14:paraId="5703587B" w14:textId="77777777" w:rsidR="009C0971" w:rsidRDefault="00000000">
            <w:pPr>
              <w:spacing w:before="60" w:after="60"/>
            </w:pPr>
            <w:r>
              <w:t>— Someone else may become the new Scapegoat</w:t>
            </w:r>
          </w:p>
          <w:p w14:paraId="36665009" w14:textId="77777777" w:rsidR="009C0971" w:rsidRDefault="00000000">
            <w:pPr>
              <w:spacing w:before="60" w:after="60"/>
            </w:pPr>
            <w:r>
              <w:t>— Or the family will try to push you back into the role</w:t>
            </w:r>
          </w:p>
        </w:tc>
      </w:tr>
    </w:tbl>
    <w:p w14:paraId="76A9C37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46190B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9BC083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ROLE 2: THE ENABLER (Load Balancer)</w:t>
            </w:r>
          </w:p>
          <w:p w14:paraId="6D930B8D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3D2F1290" w14:textId="77777777" w:rsidR="009C0971" w:rsidRDefault="00000000">
            <w:pPr>
              <w:spacing w:before="60" w:after="60"/>
            </w:pPr>
            <w:r>
              <w:t>The Enabler absorbs consequences to prevent system crash.</w:t>
            </w:r>
          </w:p>
          <w:p w14:paraId="51E7FF32" w14:textId="77777777" w:rsidR="009C0971" w:rsidRDefault="00000000">
            <w:pPr>
              <w:spacing w:before="60" w:after="60"/>
            </w:pPr>
            <w:r>
              <w:t>— Calls in sick for the addicted person</w:t>
            </w:r>
          </w:p>
          <w:p w14:paraId="4C35F5AF" w14:textId="77777777" w:rsidR="009C0971" w:rsidRDefault="00000000">
            <w:pPr>
              <w:spacing w:before="60" w:after="60"/>
            </w:pPr>
            <w:r>
              <w:t>— Pays their bills</w:t>
            </w:r>
          </w:p>
          <w:p w14:paraId="4D1F1037" w14:textId="77777777" w:rsidR="009C0971" w:rsidRDefault="00000000">
            <w:pPr>
              <w:spacing w:before="60" w:after="60"/>
            </w:pPr>
            <w:r>
              <w:t>— Makes excuses to others</w:t>
            </w:r>
          </w:p>
          <w:p w14:paraId="3BBDFF6C" w14:textId="77777777" w:rsidR="009C0971" w:rsidRDefault="00000000">
            <w:pPr>
              <w:spacing w:before="60" w:after="60"/>
            </w:pPr>
            <w:r>
              <w:t>— Cleans up their messes (literal and metaphorical)</w:t>
            </w:r>
          </w:p>
          <w:p w14:paraId="02FCAC3A" w14:textId="77777777" w:rsidR="009C0971" w:rsidRDefault="00000000">
            <w:pPr>
              <w:spacing w:before="60" w:after="60"/>
            </w:pPr>
            <w:r>
              <w:t>— Manages the emotions of everyone involved</w:t>
            </w:r>
          </w:p>
          <w:p w14:paraId="3267E651" w14:textId="77777777" w:rsidR="009C0971" w:rsidRDefault="00000000">
            <w:pPr>
              <w:spacing w:before="60" w:after="60"/>
            </w:pPr>
            <w:r>
              <w:t>THE SERVICE PROVIDED:</w:t>
            </w:r>
          </w:p>
          <w:p w14:paraId="56FB8293" w14:textId="77777777" w:rsidR="009C0971" w:rsidRDefault="00000000">
            <w:pPr>
              <w:spacing w:before="60" w:after="60"/>
            </w:pPr>
            <w:r>
              <w:t>— Prevents the addict from hitting bottom</w:t>
            </w:r>
          </w:p>
          <w:p w14:paraId="09CD2762" w14:textId="77777777" w:rsidR="009C0971" w:rsidRDefault="00000000">
            <w:pPr>
              <w:spacing w:before="60" w:after="60"/>
            </w:pPr>
            <w:r>
              <w:t>— Maintains family's external appearance</w:t>
            </w:r>
          </w:p>
          <w:p w14:paraId="1E6C963F" w14:textId="77777777" w:rsidR="009C0971" w:rsidRDefault="00000000">
            <w:pPr>
              <w:spacing w:before="60" w:after="60"/>
            </w:pPr>
            <w:r>
              <w:t>— Absorbs stress so others don't have to</w:t>
            </w:r>
          </w:p>
          <w:p w14:paraId="46CCB8D7" w14:textId="77777777" w:rsidR="009C0971" w:rsidRDefault="00000000">
            <w:pPr>
              <w:spacing w:before="60" w:after="60"/>
            </w:pPr>
            <w:r>
              <w:t>— Keeps the system running (even if dysfunctionally)</w:t>
            </w:r>
          </w:p>
          <w:p w14:paraId="36DBF4A9" w14:textId="77777777" w:rsidR="009C0971" w:rsidRDefault="00000000">
            <w:pPr>
              <w:spacing w:before="60" w:after="60"/>
            </w:pPr>
            <w:r>
              <w:t>THE IRONY:</w:t>
            </w:r>
          </w:p>
          <w:p w14:paraId="2F45C818" w14:textId="77777777" w:rsidR="009C0971" w:rsidRDefault="00000000">
            <w:pPr>
              <w:spacing w:before="60" w:after="60"/>
            </w:pPr>
            <w:r>
              <w:t>The Enabler thinks they're helping.</w:t>
            </w:r>
          </w:p>
          <w:p w14:paraId="231A0C40" w14:textId="77777777" w:rsidR="009C0971" w:rsidRDefault="00000000">
            <w:pPr>
              <w:spacing w:before="60" w:after="60"/>
            </w:pPr>
            <w:r>
              <w:t>They're actually preventing the crisis</w:t>
            </w:r>
          </w:p>
          <w:p w14:paraId="3954AA53" w14:textId="77777777" w:rsidR="009C0971" w:rsidRDefault="00000000">
            <w:pPr>
              <w:spacing w:before="60" w:after="60"/>
            </w:pPr>
            <w:r>
              <w:t>that might motivate change.</w:t>
            </w:r>
          </w:p>
          <w:p w14:paraId="0016F90A" w14:textId="77777777" w:rsidR="009C0971" w:rsidRDefault="00000000">
            <w:pPr>
              <w:spacing w:before="60" w:after="60"/>
            </w:pPr>
            <w:r>
              <w:t>And they're exhausted.</w:t>
            </w:r>
          </w:p>
          <w:p w14:paraId="0C5CA1AB" w14:textId="77777777" w:rsidR="009C0971" w:rsidRDefault="00000000">
            <w:pPr>
              <w:spacing w:before="60" w:after="60"/>
            </w:pPr>
            <w:r>
              <w:t>IF YOU WERE THE ADDICT:</w:t>
            </w:r>
          </w:p>
          <w:p w14:paraId="58B2D6F7" w14:textId="77777777" w:rsidR="009C0971" w:rsidRDefault="00000000">
            <w:pPr>
              <w:spacing w:before="60" w:after="60"/>
            </w:pPr>
            <w:r>
              <w:t>You probably HAD an Enabler.</w:t>
            </w:r>
          </w:p>
          <w:p w14:paraId="5FEDB1EA" w14:textId="77777777" w:rsidR="009C0971" w:rsidRDefault="00000000">
            <w:pPr>
              <w:spacing w:before="60" w:after="60"/>
            </w:pPr>
            <w:r>
              <w:t>They're now facing their own identity crisis.</w:t>
            </w:r>
          </w:p>
          <w:p w14:paraId="3CCF531F" w14:textId="77777777" w:rsidR="009C0971" w:rsidRDefault="00000000">
            <w:pPr>
              <w:spacing w:before="60" w:after="60"/>
            </w:pPr>
            <w:r>
              <w:t>What do they DO if they're not managing you?</w:t>
            </w:r>
          </w:p>
          <w:p w14:paraId="78B4A26D" w14:textId="77777777" w:rsidR="009C0971" w:rsidRDefault="00000000">
            <w:pPr>
              <w:spacing w:before="60" w:after="60"/>
            </w:pPr>
            <w:r>
              <w:t>IF YOU WERE THE ENABLER:</w:t>
            </w:r>
          </w:p>
          <w:p w14:paraId="44C82B74" w14:textId="77777777" w:rsidR="009C0971" w:rsidRDefault="00000000">
            <w:pPr>
              <w:spacing w:before="60" w:after="60"/>
            </w:pPr>
            <w:r>
              <w:t>Your recovery involves STOPPING this function.</w:t>
            </w:r>
          </w:p>
          <w:p w14:paraId="4E37E4B8" w14:textId="77777777" w:rsidR="009C0971" w:rsidRDefault="00000000">
            <w:pPr>
              <w:spacing w:before="60" w:after="60"/>
            </w:pPr>
            <w:r>
              <w:t>Which destabilizes the person you were "helping."</w:t>
            </w:r>
          </w:p>
          <w:p w14:paraId="514E500B" w14:textId="77777777" w:rsidR="009C0971" w:rsidRDefault="00000000">
            <w:pPr>
              <w:spacing w:before="60" w:after="60"/>
            </w:pPr>
            <w:r>
              <w:t>And destabilizes your own identity.</w:t>
            </w:r>
          </w:p>
        </w:tc>
      </w:tr>
    </w:tbl>
    <w:p w14:paraId="6DFA54D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84317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796709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ROLE 3: THE HERO (Golden Image)</w:t>
            </w:r>
          </w:p>
          <w:p w14:paraId="2169FD4A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7A26CEB4" w14:textId="77777777" w:rsidR="009C0971" w:rsidRDefault="00000000">
            <w:pPr>
              <w:spacing w:before="60" w:after="60"/>
            </w:pPr>
            <w:r>
              <w:t>The Hero proves the system works.</w:t>
            </w:r>
          </w:p>
          <w:p w14:paraId="3DD4D2E4" w14:textId="77777777" w:rsidR="009C0971" w:rsidRDefault="00000000">
            <w:pPr>
              <w:spacing w:before="60" w:after="60"/>
            </w:pPr>
            <w:r>
              <w:t>— Perfect grades, perfect career, perfect appearance</w:t>
            </w:r>
          </w:p>
          <w:p w14:paraId="28AB4647" w14:textId="77777777" w:rsidR="009C0971" w:rsidRDefault="00000000">
            <w:pPr>
              <w:spacing w:before="60" w:after="60"/>
            </w:pPr>
            <w:r>
              <w:t>— The one the family points to with pride</w:t>
            </w:r>
          </w:p>
          <w:p w14:paraId="4DB3D647" w14:textId="77777777" w:rsidR="009C0971" w:rsidRDefault="00000000">
            <w:pPr>
              <w:spacing w:before="60" w:after="60"/>
            </w:pPr>
            <w:r>
              <w:t>— Demonstrates that "we can't be THAT dysfunctional"</w:t>
            </w:r>
          </w:p>
          <w:p w14:paraId="07303C63" w14:textId="77777777" w:rsidR="009C0971" w:rsidRDefault="00000000">
            <w:pPr>
              <w:spacing w:before="60" w:after="60"/>
            </w:pPr>
            <w:r>
              <w:t>— Compensates for the Scapegoat's failures</w:t>
            </w:r>
          </w:p>
          <w:p w14:paraId="6089463A" w14:textId="77777777" w:rsidR="009C0971" w:rsidRDefault="00000000">
            <w:pPr>
              <w:spacing w:before="60" w:after="60"/>
            </w:pPr>
            <w:r>
              <w:t>THE SERVICE PROVIDED:</w:t>
            </w:r>
          </w:p>
          <w:p w14:paraId="0D581BFB" w14:textId="77777777" w:rsidR="009C0971" w:rsidRDefault="00000000">
            <w:pPr>
              <w:spacing w:before="60" w:after="60"/>
            </w:pPr>
            <w:r>
              <w:t>— External validation for the family system</w:t>
            </w:r>
          </w:p>
          <w:p w14:paraId="083617CC" w14:textId="77777777" w:rsidR="009C0971" w:rsidRDefault="00000000">
            <w:pPr>
              <w:spacing w:before="60" w:after="60"/>
            </w:pPr>
            <w:r>
              <w:t>— Counterbalance to the identified patient</w:t>
            </w:r>
          </w:p>
          <w:p w14:paraId="1E3B95A6" w14:textId="77777777" w:rsidR="009C0971" w:rsidRDefault="00000000">
            <w:pPr>
              <w:spacing w:before="60" w:after="60"/>
            </w:pPr>
            <w:r>
              <w:t>— Source of hope and pride</w:t>
            </w:r>
          </w:p>
          <w:p w14:paraId="6EE8BF0B" w14:textId="77777777" w:rsidR="009C0971" w:rsidRDefault="00000000">
            <w:pPr>
              <w:spacing w:before="60" w:after="60"/>
            </w:pPr>
            <w:r>
              <w:t>— Proof that the family "did something right"</w:t>
            </w:r>
          </w:p>
          <w:p w14:paraId="71F5FC9C" w14:textId="77777777" w:rsidR="009C0971" w:rsidRDefault="00000000">
            <w:pPr>
              <w:spacing w:before="60" w:after="60"/>
            </w:pPr>
            <w:r>
              <w:t>THE BURDEN:</w:t>
            </w:r>
          </w:p>
          <w:p w14:paraId="04E8D101" w14:textId="77777777" w:rsidR="009C0971" w:rsidRDefault="00000000">
            <w:pPr>
              <w:spacing w:before="60" w:after="60"/>
            </w:pPr>
            <w:r>
              <w:t>The Hero cannot fail. Ever.</w:t>
            </w:r>
          </w:p>
          <w:p w14:paraId="72A6CF3A" w14:textId="77777777" w:rsidR="009C0971" w:rsidRDefault="00000000">
            <w:pPr>
              <w:spacing w:before="60" w:after="60"/>
            </w:pPr>
            <w:r>
              <w:t>Because if the Hero fails, what does that say about the system?</w:t>
            </w:r>
          </w:p>
          <w:p w14:paraId="0468E94C" w14:textId="77777777" w:rsidR="009C0971" w:rsidRDefault="00000000">
            <w:pPr>
              <w:spacing w:before="60" w:after="60"/>
            </w:pPr>
            <w:r>
              <w:t>The Hero often develops:</w:t>
            </w:r>
          </w:p>
          <w:p w14:paraId="47CABA70" w14:textId="77777777" w:rsidR="009C0971" w:rsidRDefault="00000000">
            <w:pPr>
              <w:spacing w:before="60" w:after="60"/>
            </w:pPr>
            <w:r>
              <w:t>— Perfectionism</w:t>
            </w:r>
          </w:p>
          <w:p w14:paraId="475F2C82" w14:textId="77777777" w:rsidR="009C0971" w:rsidRDefault="00000000">
            <w:pPr>
              <w:spacing w:before="60" w:after="60"/>
            </w:pPr>
            <w:r>
              <w:t>— Anxiety</w:t>
            </w:r>
          </w:p>
          <w:p w14:paraId="293B5E8E" w14:textId="77777777" w:rsidR="009C0971" w:rsidRDefault="00000000">
            <w:pPr>
              <w:spacing w:before="60" w:after="60"/>
            </w:pPr>
            <w:r>
              <w:t>— Control issues</w:t>
            </w:r>
          </w:p>
          <w:p w14:paraId="65A73391" w14:textId="77777777" w:rsidR="009C0971" w:rsidRDefault="00000000">
            <w:pPr>
              <w:spacing w:before="60" w:after="60"/>
            </w:pPr>
            <w:r>
              <w:t>— Eventually their own addiction (often to work, achievement)</w:t>
            </w:r>
          </w:p>
          <w:p w14:paraId="5A72348A" w14:textId="77777777" w:rsidR="009C0971" w:rsidRDefault="00000000">
            <w:pPr>
              <w:spacing w:before="60" w:after="60"/>
            </w:pPr>
            <w:r>
              <w:t>IF YOU WERE THE HERO:</w:t>
            </w:r>
          </w:p>
          <w:p w14:paraId="6A567D6E" w14:textId="77777777" w:rsidR="009C0971" w:rsidRDefault="00000000">
            <w:pPr>
              <w:spacing w:before="60" w:after="60"/>
            </w:pPr>
            <w:r>
              <w:t>Your addiction was a SYSTEM FAILURE.</w:t>
            </w:r>
          </w:p>
          <w:p w14:paraId="1316C300" w14:textId="77777777" w:rsidR="009C0971" w:rsidRDefault="00000000">
            <w:pPr>
              <w:spacing w:before="60" w:after="60"/>
            </w:pPr>
            <w:r>
              <w:t>You broke character.</w:t>
            </w:r>
          </w:p>
          <w:p w14:paraId="6B4388E6" w14:textId="77777777" w:rsidR="009C0971" w:rsidRDefault="00000000">
            <w:pPr>
              <w:spacing w:before="60" w:after="60"/>
            </w:pPr>
            <w:r>
              <w:t>The family is confused and angry.</w:t>
            </w:r>
          </w:p>
          <w:p w14:paraId="18E7DEB6" w14:textId="77777777" w:rsidR="009C0971" w:rsidRDefault="00000000">
            <w:pPr>
              <w:spacing w:before="60" w:after="60"/>
            </w:pPr>
            <w:r>
              <w:t>"How could YOU do this? You were the good one."</w:t>
            </w:r>
          </w:p>
          <w:p w14:paraId="1257A909" w14:textId="77777777" w:rsidR="009C0971" w:rsidRDefault="00000000">
            <w:pPr>
              <w:spacing w:before="60" w:after="60"/>
            </w:pPr>
            <w:r>
              <w:t>Your recovery requires letting go of the Hero role.</w:t>
            </w:r>
          </w:p>
          <w:p w14:paraId="47FC8B98" w14:textId="77777777" w:rsidR="009C0971" w:rsidRDefault="00000000">
            <w:pPr>
              <w:spacing w:before="60" w:after="60"/>
            </w:pPr>
            <w:r>
              <w:t>Which means the family loses their Golden Image.</w:t>
            </w:r>
          </w:p>
        </w:tc>
      </w:tr>
    </w:tbl>
    <w:p w14:paraId="7069931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CC1A3A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D3DC24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ROLE 4: THE LOST CHILD (Background Process)</w:t>
            </w:r>
          </w:p>
          <w:p w14:paraId="65534302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463E916C" w14:textId="77777777" w:rsidR="009C0971" w:rsidRDefault="00000000">
            <w:pPr>
              <w:spacing w:before="60" w:after="60"/>
            </w:pPr>
            <w:r>
              <w:t>The Lost Child stays invisible to reduce system load.</w:t>
            </w:r>
          </w:p>
          <w:p w14:paraId="695DB313" w14:textId="77777777" w:rsidR="009C0971" w:rsidRDefault="00000000">
            <w:pPr>
              <w:spacing w:before="60" w:after="60"/>
            </w:pPr>
            <w:r>
              <w:t>— Doesn't cause problems</w:t>
            </w:r>
          </w:p>
          <w:p w14:paraId="4AABCDBF" w14:textId="77777777" w:rsidR="009C0971" w:rsidRDefault="00000000">
            <w:pPr>
              <w:spacing w:before="60" w:after="60"/>
            </w:pPr>
            <w:r>
              <w:t>— Doesn't ask for attention</w:t>
            </w:r>
          </w:p>
          <w:p w14:paraId="3C00FD2A" w14:textId="77777777" w:rsidR="009C0971" w:rsidRDefault="00000000">
            <w:pPr>
              <w:spacing w:before="60" w:after="60"/>
            </w:pPr>
            <w:r>
              <w:t>— Disappears into their room, their hobbies, their isolation</w:t>
            </w:r>
          </w:p>
          <w:p w14:paraId="0CFD19DD" w14:textId="77777777" w:rsidR="009C0971" w:rsidRDefault="00000000">
            <w:pPr>
              <w:spacing w:before="60" w:after="60"/>
            </w:pPr>
            <w:r>
              <w:t>— Makes themselves small</w:t>
            </w:r>
          </w:p>
          <w:p w14:paraId="64D5F273" w14:textId="77777777" w:rsidR="009C0971" w:rsidRDefault="00000000">
            <w:pPr>
              <w:spacing w:before="60" w:after="60"/>
            </w:pPr>
            <w:r>
              <w:t>THE SERVICE PROVIDED:</w:t>
            </w:r>
          </w:p>
          <w:p w14:paraId="7EC30455" w14:textId="77777777" w:rsidR="009C0971" w:rsidRDefault="00000000">
            <w:pPr>
              <w:spacing w:before="60" w:after="60"/>
            </w:pPr>
            <w:r>
              <w:t>— One less person to worry about</w:t>
            </w:r>
          </w:p>
          <w:p w14:paraId="1A8A39ED" w14:textId="77777777" w:rsidR="009C0971" w:rsidRDefault="00000000">
            <w:pPr>
              <w:spacing w:before="60" w:after="60"/>
            </w:pPr>
            <w:r>
              <w:lastRenderedPageBreak/>
              <w:t>— Reduces complexity of family management</w:t>
            </w:r>
          </w:p>
          <w:p w14:paraId="43DCF51E" w14:textId="77777777" w:rsidR="009C0971" w:rsidRDefault="00000000">
            <w:pPr>
              <w:spacing w:before="60" w:after="60"/>
            </w:pPr>
            <w:r>
              <w:t>— Doesn't add to the chaos</w:t>
            </w:r>
          </w:p>
          <w:p w14:paraId="0EB44656" w14:textId="77777777" w:rsidR="009C0971" w:rsidRDefault="00000000">
            <w:pPr>
              <w:spacing w:before="60" w:after="60"/>
            </w:pPr>
            <w:r>
              <w:t>— Easy to overlook when there's a crisis</w:t>
            </w:r>
          </w:p>
          <w:p w14:paraId="34FAFAD4" w14:textId="77777777" w:rsidR="009C0971" w:rsidRDefault="00000000">
            <w:pPr>
              <w:spacing w:before="60" w:after="60"/>
            </w:pPr>
            <w:r>
              <w:t>THE COST:</w:t>
            </w:r>
          </w:p>
          <w:p w14:paraId="1B756997" w14:textId="77777777" w:rsidR="009C0971" w:rsidRDefault="00000000">
            <w:pPr>
              <w:spacing w:before="60" w:after="60"/>
            </w:pPr>
            <w:r>
              <w:t>— Profound loneliness</w:t>
            </w:r>
          </w:p>
          <w:p w14:paraId="02607FC7" w14:textId="77777777" w:rsidR="009C0971" w:rsidRDefault="00000000">
            <w:pPr>
              <w:spacing w:before="60" w:after="60"/>
            </w:pPr>
            <w:r>
              <w:t>— Sense of being invisible/unimportant</w:t>
            </w:r>
          </w:p>
          <w:p w14:paraId="4B12B86E" w14:textId="77777777" w:rsidR="009C0971" w:rsidRDefault="00000000">
            <w:pPr>
              <w:spacing w:before="60" w:after="60"/>
            </w:pPr>
            <w:r>
              <w:t>— Difficulty asking for help</w:t>
            </w:r>
          </w:p>
          <w:p w14:paraId="283A2437" w14:textId="77777777" w:rsidR="009C0971" w:rsidRDefault="00000000">
            <w:pPr>
              <w:spacing w:before="60" w:after="60"/>
            </w:pPr>
            <w:r>
              <w:t>— Often develops depression, withdrawal</w:t>
            </w:r>
          </w:p>
          <w:p w14:paraId="598C0AB3" w14:textId="77777777" w:rsidR="009C0971" w:rsidRDefault="00000000">
            <w:pPr>
              <w:spacing w:before="60" w:after="60"/>
            </w:pPr>
            <w:r>
              <w:t>IF YOU WERE THE LOST CHILD:</w:t>
            </w:r>
          </w:p>
          <w:p w14:paraId="6C83621F" w14:textId="77777777" w:rsidR="009C0971" w:rsidRDefault="00000000">
            <w:pPr>
              <w:spacing w:before="60" w:after="60"/>
            </w:pPr>
            <w:r>
              <w:t>Your addiction may have been invisible for a long time.</w:t>
            </w:r>
          </w:p>
          <w:p w14:paraId="07582B16" w14:textId="77777777" w:rsidR="009C0971" w:rsidRDefault="00000000">
            <w:pPr>
              <w:spacing w:before="60" w:after="60"/>
            </w:pPr>
            <w:r>
              <w:t>No one noticed because no one was looking.</w:t>
            </w:r>
          </w:p>
          <w:p w14:paraId="5C79AD27" w14:textId="77777777" w:rsidR="009C0971" w:rsidRDefault="00000000">
            <w:pPr>
              <w:spacing w:before="60" w:after="60"/>
            </w:pPr>
            <w:r>
              <w:t>Your recovery means BECOMING VISIBLE.</w:t>
            </w:r>
          </w:p>
          <w:p w14:paraId="42F499EB" w14:textId="77777777" w:rsidR="009C0971" w:rsidRDefault="00000000">
            <w:pPr>
              <w:spacing w:before="60" w:after="60"/>
            </w:pPr>
            <w:r>
              <w:t>Which disrupts a system that counted on your invisibility.</w:t>
            </w:r>
          </w:p>
        </w:tc>
      </w:tr>
    </w:tbl>
    <w:p w14:paraId="6BB07BA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EE2C31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C85DAF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ROLE 5: THE MASCOT (Comic Relief)</w:t>
            </w:r>
          </w:p>
          <w:p w14:paraId="662F03D5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34B3002F" w14:textId="77777777" w:rsidR="009C0971" w:rsidRDefault="00000000">
            <w:pPr>
              <w:spacing w:before="60" w:after="60"/>
            </w:pPr>
            <w:r>
              <w:t>The Mascot uses humor to diffuse tension.</w:t>
            </w:r>
          </w:p>
          <w:p w14:paraId="521AE3F0" w14:textId="77777777" w:rsidR="009C0971" w:rsidRDefault="00000000">
            <w:pPr>
              <w:spacing w:before="60" w:after="60"/>
            </w:pPr>
            <w:r>
              <w:t>— Makes jokes when things get serious</w:t>
            </w:r>
          </w:p>
          <w:p w14:paraId="6CA7585C" w14:textId="77777777" w:rsidR="009C0971" w:rsidRDefault="00000000">
            <w:pPr>
              <w:spacing w:before="60" w:after="60"/>
            </w:pPr>
            <w:r>
              <w:t>— Distracts from painful topics</w:t>
            </w:r>
          </w:p>
          <w:p w14:paraId="6AF5AA05" w14:textId="77777777" w:rsidR="009C0971" w:rsidRDefault="00000000">
            <w:pPr>
              <w:spacing w:before="60" w:after="60"/>
            </w:pPr>
            <w:r>
              <w:t>— Keeps things "light"</w:t>
            </w:r>
          </w:p>
          <w:p w14:paraId="6D887188" w14:textId="77777777" w:rsidR="009C0971" w:rsidRDefault="00000000">
            <w:pPr>
              <w:spacing w:before="60" w:after="60"/>
            </w:pPr>
            <w:r>
              <w:t>— Entertains to prevent conflict</w:t>
            </w:r>
          </w:p>
          <w:p w14:paraId="26786804" w14:textId="77777777" w:rsidR="009C0971" w:rsidRDefault="00000000">
            <w:pPr>
              <w:spacing w:before="60" w:after="60"/>
            </w:pPr>
            <w:r>
              <w:t>THE SERVICE PROVIDED:</w:t>
            </w:r>
          </w:p>
          <w:p w14:paraId="743B33CC" w14:textId="77777777" w:rsidR="009C0971" w:rsidRDefault="00000000">
            <w:pPr>
              <w:spacing w:before="60" w:after="60"/>
            </w:pPr>
            <w:r>
              <w:t>— Anxiety reduction through humor</w:t>
            </w:r>
          </w:p>
          <w:p w14:paraId="1E3F0ADA" w14:textId="77777777" w:rsidR="009C0971" w:rsidRDefault="00000000">
            <w:pPr>
              <w:spacing w:before="60" w:after="60"/>
            </w:pPr>
            <w:r>
              <w:t>— Prevents difficult conversations</w:t>
            </w:r>
          </w:p>
          <w:p w14:paraId="73901CB1" w14:textId="77777777" w:rsidR="009C0971" w:rsidRDefault="00000000">
            <w:pPr>
              <w:spacing w:before="60" w:after="60"/>
            </w:pPr>
            <w:r>
              <w:t>— Provides emotional relief valve</w:t>
            </w:r>
          </w:p>
          <w:p w14:paraId="7AA9A7C9" w14:textId="77777777" w:rsidR="009C0971" w:rsidRDefault="00000000">
            <w:pPr>
              <w:spacing w:before="60" w:after="60"/>
            </w:pPr>
            <w:r>
              <w:t>— Keeps the family from confronting problems</w:t>
            </w:r>
          </w:p>
          <w:p w14:paraId="5996C307" w14:textId="77777777" w:rsidR="009C0971" w:rsidRDefault="00000000">
            <w:pPr>
              <w:spacing w:before="60" w:after="60"/>
            </w:pPr>
            <w:r>
              <w:t>THE COST:</w:t>
            </w:r>
          </w:p>
          <w:p w14:paraId="07C4CADF" w14:textId="77777777" w:rsidR="009C0971" w:rsidRDefault="00000000">
            <w:pPr>
              <w:spacing w:before="60" w:after="60"/>
            </w:pPr>
            <w:r>
              <w:t>— Never taken seriously</w:t>
            </w:r>
          </w:p>
          <w:p w14:paraId="23A792FF" w14:textId="77777777" w:rsidR="009C0971" w:rsidRDefault="00000000">
            <w:pPr>
              <w:spacing w:before="60" w:after="60"/>
            </w:pPr>
            <w:r>
              <w:t>— Can't express genuine pain</w:t>
            </w:r>
          </w:p>
          <w:p w14:paraId="6EBF0D23" w14:textId="77777777" w:rsidR="009C0971" w:rsidRDefault="00000000">
            <w:pPr>
              <w:spacing w:before="60" w:after="60"/>
            </w:pPr>
            <w:r>
              <w:t>— Emotional authenticity feels dangerous</w:t>
            </w:r>
          </w:p>
          <w:p w14:paraId="3267E303" w14:textId="77777777" w:rsidR="009C0971" w:rsidRDefault="00000000">
            <w:pPr>
              <w:spacing w:before="60" w:after="60"/>
            </w:pPr>
            <w:r>
              <w:t>— Often develops substance use to maintain the performance</w:t>
            </w:r>
          </w:p>
          <w:p w14:paraId="567CC820" w14:textId="77777777" w:rsidR="009C0971" w:rsidRDefault="00000000">
            <w:pPr>
              <w:spacing w:before="60" w:after="60"/>
            </w:pPr>
            <w:r>
              <w:t>IF YOU WERE THE MASCOT:</w:t>
            </w:r>
          </w:p>
          <w:p w14:paraId="0C164BE5" w14:textId="77777777" w:rsidR="009C0971" w:rsidRDefault="00000000">
            <w:pPr>
              <w:spacing w:before="60" w:after="60"/>
            </w:pPr>
            <w:r>
              <w:t>Recovery means being SERIOUS sometimes.</w:t>
            </w:r>
          </w:p>
          <w:p w14:paraId="4E6A429E" w14:textId="77777777" w:rsidR="009C0971" w:rsidRDefault="00000000">
            <w:pPr>
              <w:spacing w:before="60" w:after="60"/>
            </w:pPr>
            <w:r>
              <w:t>Which makes the family uncomfortable.</w:t>
            </w:r>
          </w:p>
          <w:p w14:paraId="5D8A8A9A" w14:textId="77777777" w:rsidR="009C0971" w:rsidRDefault="00000000">
            <w:pPr>
              <w:spacing w:before="60" w:after="60"/>
            </w:pPr>
            <w:r>
              <w:t>"Why are you so serious? Where's your sense of humor?"</w:t>
            </w:r>
          </w:p>
          <w:p w14:paraId="26F422AB" w14:textId="77777777" w:rsidR="009C0971" w:rsidRDefault="00000000">
            <w:pPr>
              <w:spacing w:before="60" w:after="60"/>
            </w:pPr>
            <w:r>
              <w:t>They want the entertainer back.</w:t>
            </w:r>
          </w:p>
        </w:tc>
      </w:tr>
    </w:tbl>
    <w:p w14:paraId="5C63932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2247"/>
        <w:gridCol w:w="2267"/>
        <w:gridCol w:w="2260"/>
      </w:tblGrid>
      <w:tr w:rsidR="008F7A8A" w14:paraId="5C638FE2" w14:textId="77777777">
        <w:trPr>
          <w:tblHeader/>
        </w:trPr>
        <w:tc>
          <w:tcPr>
            <w:tcW w:w="2340" w:type="dxa"/>
            <w:shd w:val="clear" w:color="auto" w:fill="D8E8D8"/>
          </w:tcPr>
          <w:p w14:paraId="731085B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ROLE</w:t>
            </w:r>
          </w:p>
        </w:tc>
        <w:tc>
          <w:tcPr>
            <w:tcW w:w="2340" w:type="dxa"/>
            <w:shd w:val="clear" w:color="auto" w:fill="D8E8D8"/>
          </w:tcPr>
          <w:p w14:paraId="5BE5F1A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2340" w:type="dxa"/>
            <w:shd w:val="clear" w:color="auto" w:fill="D8E8D8"/>
          </w:tcPr>
          <w:p w14:paraId="1F74746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SERVICE TO SYSTEM</w:t>
            </w:r>
          </w:p>
        </w:tc>
        <w:tc>
          <w:tcPr>
            <w:tcW w:w="2340" w:type="dxa"/>
            <w:shd w:val="clear" w:color="auto" w:fill="D8E8D8"/>
          </w:tcPr>
          <w:p w14:paraId="51A25A0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RECOVERY CHALLENGE</w:t>
            </w:r>
          </w:p>
        </w:tc>
      </w:tr>
      <w:tr w:rsidR="008F7A8A" w14:paraId="5730D5E3" w14:textId="77777777">
        <w:tc>
          <w:tcPr>
            <w:tcW w:w="2340" w:type="dxa"/>
          </w:tcPr>
          <w:p w14:paraId="7293C1CA" w14:textId="77777777" w:rsidR="009C0971" w:rsidRDefault="00000000">
            <w:r>
              <w:rPr>
                <w:b/>
                <w:bCs/>
                <w:sz w:val="18"/>
                <w:szCs w:val="18"/>
              </w:rPr>
              <w:t>Scapegoat</w:t>
            </w:r>
          </w:p>
        </w:tc>
        <w:tc>
          <w:tcPr>
            <w:tcW w:w="2340" w:type="dxa"/>
          </w:tcPr>
          <w:p w14:paraId="297E69C8" w14:textId="77777777" w:rsidR="009C0971" w:rsidRDefault="00000000">
            <w:r>
              <w:rPr>
                <w:sz w:val="18"/>
                <w:szCs w:val="18"/>
              </w:rPr>
              <w:t>Error Log</w:t>
            </w:r>
          </w:p>
        </w:tc>
        <w:tc>
          <w:tcPr>
            <w:tcW w:w="2340" w:type="dxa"/>
          </w:tcPr>
          <w:p w14:paraId="71ACD9D2" w14:textId="77777777" w:rsidR="009C0971" w:rsidRDefault="00000000">
            <w:r>
              <w:rPr>
                <w:sz w:val="18"/>
                <w:szCs w:val="18"/>
              </w:rPr>
              <w:t>Absorbs blame for system dysfunction</w:t>
            </w:r>
          </w:p>
        </w:tc>
        <w:tc>
          <w:tcPr>
            <w:tcW w:w="2340" w:type="dxa"/>
          </w:tcPr>
          <w:p w14:paraId="0F2D4806" w14:textId="77777777" w:rsidR="009C0971" w:rsidRDefault="00000000">
            <w:r>
              <w:rPr>
                <w:sz w:val="18"/>
                <w:szCs w:val="18"/>
              </w:rPr>
              <w:t>Family needs new target or self-exam</w:t>
            </w:r>
          </w:p>
        </w:tc>
      </w:tr>
      <w:tr w:rsidR="008F7A8A" w14:paraId="07C12E47" w14:textId="77777777">
        <w:tc>
          <w:tcPr>
            <w:tcW w:w="2340" w:type="dxa"/>
          </w:tcPr>
          <w:p w14:paraId="078A38CA" w14:textId="77777777" w:rsidR="009C0971" w:rsidRDefault="00000000">
            <w:r>
              <w:rPr>
                <w:b/>
                <w:bCs/>
                <w:sz w:val="18"/>
                <w:szCs w:val="18"/>
              </w:rPr>
              <w:t>Enabler</w:t>
            </w:r>
          </w:p>
        </w:tc>
        <w:tc>
          <w:tcPr>
            <w:tcW w:w="2340" w:type="dxa"/>
          </w:tcPr>
          <w:p w14:paraId="5CB15042" w14:textId="77777777" w:rsidR="009C0971" w:rsidRDefault="00000000">
            <w:r>
              <w:rPr>
                <w:sz w:val="18"/>
                <w:szCs w:val="18"/>
              </w:rPr>
              <w:t>Load Balancer</w:t>
            </w:r>
          </w:p>
        </w:tc>
        <w:tc>
          <w:tcPr>
            <w:tcW w:w="2340" w:type="dxa"/>
          </w:tcPr>
          <w:p w14:paraId="1960DAA2" w14:textId="77777777" w:rsidR="009C0971" w:rsidRDefault="00000000">
            <w:r>
              <w:rPr>
                <w:sz w:val="18"/>
                <w:szCs w:val="18"/>
              </w:rPr>
              <w:t>Absorbs consequences, manages emotions</w:t>
            </w:r>
          </w:p>
        </w:tc>
        <w:tc>
          <w:tcPr>
            <w:tcW w:w="2340" w:type="dxa"/>
          </w:tcPr>
          <w:p w14:paraId="33B0267C" w14:textId="77777777" w:rsidR="009C0971" w:rsidRDefault="00000000">
            <w:r>
              <w:rPr>
                <w:sz w:val="18"/>
                <w:szCs w:val="18"/>
              </w:rPr>
              <w:t>Identity crisis when not managing</w:t>
            </w:r>
          </w:p>
        </w:tc>
      </w:tr>
      <w:tr w:rsidR="008F7A8A" w14:paraId="535FF045" w14:textId="77777777">
        <w:tc>
          <w:tcPr>
            <w:tcW w:w="2340" w:type="dxa"/>
          </w:tcPr>
          <w:p w14:paraId="19191B5C" w14:textId="77777777" w:rsidR="009C0971" w:rsidRDefault="00000000">
            <w:r>
              <w:rPr>
                <w:b/>
                <w:bCs/>
                <w:sz w:val="18"/>
                <w:szCs w:val="18"/>
              </w:rPr>
              <w:t>Hero</w:t>
            </w:r>
          </w:p>
        </w:tc>
        <w:tc>
          <w:tcPr>
            <w:tcW w:w="2340" w:type="dxa"/>
          </w:tcPr>
          <w:p w14:paraId="733B496C" w14:textId="77777777" w:rsidR="009C0971" w:rsidRDefault="00000000">
            <w:r>
              <w:rPr>
                <w:sz w:val="18"/>
                <w:szCs w:val="18"/>
              </w:rPr>
              <w:t>Golden Image</w:t>
            </w:r>
          </w:p>
        </w:tc>
        <w:tc>
          <w:tcPr>
            <w:tcW w:w="2340" w:type="dxa"/>
          </w:tcPr>
          <w:p w14:paraId="447CAC7F" w14:textId="77777777" w:rsidR="009C0971" w:rsidRDefault="00000000">
            <w:r>
              <w:rPr>
                <w:sz w:val="18"/>
                <w:szCs w:val="18"/>
              </w:rPr>
              <w:t>Proves system works</w:t>
            </w:r>
          </w:p>
        </w:tc>
        <w:tc>
          <w:tcPr>
            <w:tcW w:w="2340" w:type="dxa"/>
          </w:tcPr>
          <w:p w14:paraId="7DF24C24" w14:textId="77777777" w:rsidR="009C0971" w:rsidRDefault="00000000">
            <w:r>
              <w:rPr>
                <w:sz w:val="18"/>
                <w:szCs w:val="18"/>
              </w:rPr>
              <w:t>Family loses external validation</w:t>
            </w:r>
          </w:p>
        </w:tc>
      </w:tr>
      <w:tr w:rsidR="008F7A8A" w14:paraId="0270B0E7" w14:textId="77777777">
        <w:tc>
          <w:tcPr>
            <w:tcW w:w="2340" w:type="dxa"/>
          </w:tcPr>
          <w:p w14:paraId="22917630" w14:textId="77777777" w:rsidR="009C0971" w:rsidRDefault="00000000">
            <w:r>
              <w:rPr>
                <w:b/>
                <w:bCs/>
                <w:sz w:val="18"/>
                <w:szCs w:val="18"/>
              </w:rPr>
              <w:t>Lost Child</w:t>
            </w:r>
          </w:p>
        </w:tc>
        <w:tc>
          <w:tcPr>
            <w:tcW w:w="2340" w:type="dxa"/>
          </w:tcPr>
          <w:p w14:paraId="416FD13A" w14:textId="77777777" w:rsidR="009C0971" w:rsidRDefault="00000000">
            <w:r>
              <w:rPr>
                <w:sz w:val="18"/>
                <w:szCs w:val="18"/>
              </w:rPr>
              <w:t>Background Process</w:t>
            </w:r>
          </w:p>
        </w:tc>
        <w:tc>
          <w:tcPr>
            <w:tcW w:w="2340" w:type="dxa"/>
          </w:tcPr>
          <w:p w14:paraId="79BA63FA" w14:textId="77777777" w:rsidR="009C0971" w:rsidRDefault="00000000">
            <w:r>
              <w:rPr>
                <w:sz w:val="18"/>
                <w:szCs w:val="18"/>
              </w:rPr>
              <w:t>Reduces system load by being invisible</w:t>
            </w:r>
          </w:p>
        </w:tc>
        <w:tc>
          <w:tcPr>
            <w:tcW w:w="2340" w:type="dxa"/>
          </w:tcPr>
          <w:p w14:paraId="7E9A59B7" w14:textId="77777777" w:rsidR="009C0971" w:rsidRDefault="00000000">
            <w:r>
              <w:rPr>
                <w:sz w:val="18"/>
                <w:szCs w:val="18"/>
              </w:rPr>
              <w:t>Must become visible, ask for needs</w:t>
            </w:r>
          </w:p>
        </w:tc>
      </w:tr>
      <w:tr w:rsidR="008F7A8A" w14:paraId="6D8510C6" w14:textId="77777777">
        <w:tc>
          <w:tcPr>
            <w:tcW w:w="2340" w:type="dxa"/>
          </w:tcPr>
          <w:p w14:paraId="383F454A" w14:textId="77777777" w:rsidR="009C0971" w:rsidRDefault="00000000">
            <w:r>
              <w:rPr>
                <w:b/>
                <w:bCs/>
                <w:sz w:val="18"/>
                <w:szCs w:val="18"/>
              </w:rPr>
              <w:t>Mascot</w:t>
            </w:r>
          </w:p>
        </w:tc>
        <w:tc>
          <w:tcPr>
            <w:tcW w:w="2340" w:type="dxa"/>
          </w:tcPr>
          <w:p w14:paraId="6E520AA3" w14:textId="77777777" w:rsidR="009C0971" w:rsidRDefault="00000000">
            <w:r>
              <w:rPr>
                <w:sz w:val="18"/>
                <w:szCs w:val="18"/>
              </w:rPr>
              <w:t>Comic Relief</w:t>
            </w:r>
          </w:p>
        </w:tc>
        <w:tc>
          <w:tcPr>
            <w:tcW w:w="2340" w:type="dxa"/>
          </w:tcPr>
          <w:p w14:paraId="5C6F0F7E" w14:textId="77777777" w:rsidR="009C0971" w:rsidRDefault="00000000">
            <w:r>
              <w:rPr>
                <w:sz w:val="18"/>
                <w:szCs w:val="18"/>
              </w:rPr>
              <w:t>Diffuses tension through humor</w:t>
            </w:r>
          </w:p>
        </w:tc>
        <w:tc>
          <w:tcPr>
            <w:tcW w:w="2340" w:type="dxa"/>
          </w:tcPr>
          <w:p w14:paraId="2BB22D6A" w14:textId="77777777" w:rsidR="009C0971" w:rsidRDefault="00000000">
            <w:r>
              <w:rPr>
                <w:sz w:val="18"/>
                <w:szCs w:val="18"/>
              </w:rPr>
              <w:t>Must be allowed seriousness</w:t>
            </w:r>
          </w:p>
        </w:tc>
      </w:tr>
    </w:tbl>
    <w:p w14:paraId="24E170E5" w14:textId="77777777" w:rsidR="009C0971" w:rsidRDefault="00000000">
      <w:r>
        <w:br w:type="page"/>
      </w:r>
    </w:p>
    <w:p w14:paraId="77B4C97E" w14:textId="77777777" w:rsidR="009C0971" w:rsidRDefault="00000000">
      <w:pPr>
        <w:pStyle w:val="Heading2"/>
      </w:pPr>
      <w:bookmarkStart w:id="121" w:name="_Toc218361665"/>
      <w:r>
        <w:lastRenderedPageBreak/>
        <w:t>22.2.2 — The Role Identification Protocol</w:t>
      </w:r>
      <w:bookmarkEnd w:id="1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B4D5CF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DA2F1D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IDENTIFYING YOUR ASSIGNED ROLE</w:t>
            </w:r>
          </w:p>
          <w:p w14:paraId="1F24A3BE" w14:textId="77777777" w:rsidR="009C0971" w:rsidRDefault="00000000">
            <w:pPr>
              <w:spacing w:before="60" w:after="60"/>
            </w:pPr>
            <w:r>
              <w:t>THE QUESTIONS:</w:t>
            </w:r>
          </w:p>
          <w:p w14:paraId="5BAA7362" w14:textId="77777777" w:rsidR="009C0971" w:rsidRDefault="00000000">
            <w:pPr>
              <w:spacing w:before="60" w:after="60"/>
            </w:pPr>
            <w:r>
              <w:t>1. WHAT DID THE FAMILY DO WHEN YOU WERE IN CRISIS?</w:t>
            </w:r>
          </w:p>
          <w:p w14:paraId="35195BC1" w14:textId="77777777" w:rsidR="009C0971" w:rsidRDefault="00000000">
            <w:pPr>
              <w:spacing w:before="60" w:after="60"/>
            </w:pPr>
            <w:r>
              <w:t>— Rally around you? (You may be the center of the system)</w:t>
            </w:r>
          </w:p>
          <w:p w14:paraId="28E1DD32" w14:textId="77777777" w:rsidR="009C0971" w:rsidRDefault="00000000">
            <w:pPr>
              <w:spacing w:before="60" w:after="60"/>
            </w:pPr>
            <w:r>
              <w:t>— Ignore you? (Lost Child)</w:t>
            </w:r>
          </w:p>
          <w:p w14:paraId="7BEF9815" w14:textId="77777777" w:rsidR="009C0971" w:rsidRDefault="00000000">
            <w:pPr>
              <w:spacing w:before="60" w:after="60"/>
            </w:pPr>
            <w:r>
              <w:t>— Use you as explanation? (Scapegoat)</w:t>
            </w:r>
          </w:p>
          <w:p w14:paraId="31AA646D" w14:textId="77777777" w:rsidR="009C0971" w:rsidRDefault="00000000">
            <w:pPr>
              <w:spacing w:before="60" w:after="60"/>
            </w:pPr>
            <w:r>
              <w:t>— Have someone manage it? (Enabler present)</w:t>
            </w:r>
          </w:p>
          <w:p w14:paraId="70DB7ABE" w14:textId="77777777" w:rsidR="009C0971" w:rsidRDefault="00000000">
            <w:pPr>
              <w:spacing w:before="60" w:after="60"/>
            </w:pPr>
            <w:r>
              <w:t>2. WHAT HAPPENS WHEN YOU'RE DOING WELL?</w:t>
            </w:r>
          </w:p>
          <w:p w14:paraId="2F00C05D" w14:textId="77777777" w:rsidR="009C0971" w:rsidRDefault="00000000">
            <w:pPr>
              <w:spacing w:before="60" w:after="60"/>
            </w:pPr>
            <w:r>
              <w:t>— Discomfort? (They need you in crisis)</w:t>
            </w:r>
          </w:p>
          <w:p w14:paraId="4AE0747E" w14:textId="77777777" w:rsidR="009C0971" w:rsidRDefault="00000000">
            <w:pPr>
              <w:spacing w:before="60" w:after="60"/>
            </w:pPr>
            <w:r>
              <w:t>— Suspicion? (Waiting for failure)</w:t>
            </w:r>
          </w:p>
          <w:p w14:paraId="1FE1F545" w14:textId="77777777" w:rsidR="009C0971" w:rsidRDefault="00000000">
            <w:pPr>
              <w:spacing w:before="60" w:after="60"/>
            </w:pPr>
            <w:r>
              <w:t>— Redirection to old patterns? (Rollback attempt)</w:t>
            </w:r>
          </w:p>
          <w:p w14:paraId="3A8B1655" w14:textId="77777777" w:rsidR="009C0971" w:rsidRDefault="00000000">
            <w:pPr>
              <w:spacing w:before="60" w:after="60"/>
            </w:pPr>
            <w:r>
              <w:t>— Genuine celebration? (Healthier than most)</w:t>
            </w:r>
          </w:p>
          <w:p w14:paraId="04E4928D" w14:textId="77777777" w:rsidR="009C0971" w:rsidRDefault="00000000">
            <w:pPr>
              <w:spacing w:before="60" w:after="60"/>
            </w:pPr>
            <w:r>
              <w:t>3. WHAT ROLE DO THEY STILL TREAT YOU AS?</w:t>
            </w:r>
          </w:p>
          <w:p w14:paraId="4FD6CC44" w14:textId="77777777" w:rsidR="009C0971" w:rsidRDefault="00000000">
            <w:pPr>
              <w:spacing w:before="60" w:after="60"/>
            </w:pPr>
            <w:r>
              <w:t>— The irresponsible one? (Scapegoat)</w:t>
            </w:r>
          </w:p>
          <w:p w14:paraId="7E672A83" w14:textId="77777777" w:rsidR="009C0971" w:rsidRDefault="00000000">
            <w:pPr>
              <w:spacing w:before="60" w:after="60"/>
            </w:pPr>
            <w:r>
              <w:t>— The one who needs managing? (Patient)</w:t>
            </w:r>
          </w:p>
          <w:p w14:paraId="56D6CD50" w14:textId="77777777" w:rsidR="009C0971" w:rsidRDefault="00000000">
            <w:pPr>
              <w:spacing w:before="60" w:after="60"/>
            </w:pPr>
            <w:r>
              <w:t>— The one who should be perfect? (Hero)</w:t>
            </w:r>
          </w:p>
          <w:p w14:paraId="098F5B4B" w14:textId="77777777" w:rsidR="009C0971" w:rsidRDefault="00000000">
            <w:pPr>
              <w:spacing w:before="60" w:after="60"/>
            </w:pPr>
            <w:r>
              <w:t>— The invisible one? (Lost Child)</w:t>
            </w:r>
          </w:p>
          <w:p w14:paraId="5BAE0EEE" w14:textId="77777777" w:rsidR="009C0971" w:rsidRDefault="00000000">
            <w:pPr>
              <w:spacing w:before="60" w:after="60"/>
            </w:pPr>
            <w:r>
              <w:t>4. WHAT ANXIETY APPEARS WHEN YOU DON'T PLAY THE ROLE?</w:t>
            </w:r>
          </w:p>
          <w:p w14:paraId="3F7FB3A0" w14:textId="77777777" w:rsidR="009C0971" w:rsidRDefault="00000000">
            <w:pPr>
              <w:spacing w:before="60" w:after="60"/>
            </w:pPr>
            <w:r>
              <w:t>— Anger? (You're disrupting the system)</w:t>
            </w:r>
          </w:p>
          <w:p w14:paraId="211AE1EF" w14:textId="77777777" w:rsidR="009C0971" w:rsidRDefault="00000000">
            <w:pPr>
              <w:spacing w:before="60" w:after="60"/>
            </w:pPr>
            <w:r>
              <w:t>— Confusion? (They don't know how to relate to you now)</w:t>
            </w:r>
          </w:p>
          <w:p w14:paraId="1F5A5B61" w14:textId="77777777" w:rsidR="009C0971" w:rsidRDefault="00000000">
            <w:pPr>
              <w:spacing w:before="60" w:after="60"/>
            </w:pPr>
            <w:r>
              <w:t>— Attempts to trigger old behavior? (Rollback)</w:t>
            </w:r>
          </w:p>
          <w:p w14:paraId="68704BA3" w14:textId="77777777" w:rsidR="009C0971" w:rsidRDefault="00000000">
            <w:pPr>
              <w:spacing w:before="60" w:after="60"/>
            </w:pPr>
            <w:r>
              <w:t>— Criticism of your "changes"? (Version conflict)</w:t>
            </w:r>
          </w:p>
          <w:p w14:paraId="37129D48" w14:textId="77777777" w:rsidR="009C0971" w:rsidRDefault="00000000">
            <w:pPr>
              <w:spacing w:before="60" w:after="60"/>
            </w:pPr>
            <w:r>
              <w:t>5. WHO BENEFITS FROM YOUR OLD ROLE?</w:t>
            </w:r>
          </w:p>
          <w:p w14:paraId="6028B0AA" w14:textId="77777777" w:rsidR="009C0971" w:rsidRDefault="00000000">
            <w:pPr>
              <w:spacing w:before="60" w:after="60"/>
            </w:pPr>
            <w:r>
              <w:t>— Who didn't have to look at themselves when you were the problem?</w:t>
            </w:r>
          </w:p>
          <w:p w14:paraId="140E5DF9" w14:textId="77777777" w:rsidR="009C0971" w:rsidRDefault="00000000">
            <w:pPr>
              <w:spacing w:before="60" w:after="60"/>
            </w:pPr>
            <w:r>
              <w:t>— Who had purpose because they were "helping" you?</w:t>
            </w:r>
          </w:p>
          <w:p w14:paraId="0637E8BC" w14:textId="77777777" w:rsidR="009C0971" w:rsidRDefault="00000000">
            <w:pPr>
              <w:spacing w:before="60" w:after="60"/>
            </w:pPr>
            <w:r>
              <w:t>— Who looked good by comparison?</w:t>
            </w:r>
          </w:p>
          <w:p w14:paraId="29E82E85" w14:textId="77777777" w:rsidR="009C0971" w:rsidRDefault="00000000">
            <w:pPr>
              <w:spacing w:before="60" w:after="60"/>
            </w:pPr>
            <w:r>
              <w:t>— Who avoided their own issues by focusing on yours?</w:t>
            </w:r>
          </w:p>
        </w:tc>
      </w:tr>
    </w:tbl>
    <w:p w14:paraId="71F42F7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F8ADFE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3FCEE4B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JOB VACANCY</w:t>
            </w:r>
          </w:p>
          <w:p w14:paraId="7F29288D" w14:textId="77777777" w:rsidR="009C0971" w:rsidRDefault="00000000">
            <w:pPr>
              <w:spacing w:before="60" w:after="60"/>
            </w:pPr>
            <w:r>
              <w:t>THE REALIZATION:</w:t>
            </w:r>
          </w:p>
          <w:p w14:paraId="6905B4E3" w14:textId="77777777" w:rsidR="009C0971" w:rsidRDefault="00000000">
            <w:pPr>
              <w:spacing w:before="60" w:after="60"/>
            </w:pPr>
            <w:r>
              <w:t>Your recovery leaves a JOB VACANCY in the family.</w:t>
            </w:r>
          </w:p>
          <w:p w14:paraId="1AF9587C" w14:textId="77777777" w:rsidR="009C0971" w:rsidRDefault="00000000">
            <w:pPr>
              <w:spacing w:before="60" w:after="60"/>
            </w:pPr>
            <w:r>
              <w:t>You were performing a function.</w:t>
            </w:r>
          </w:p>
          <w:p w14:paraId="6AC455BA" w14:textId="77777777" w:rsidR="009C0971" w:rsidRDefault="00000000">
            <w:pPr>
              <w:spacing w:before="60" w:after="60"/>
            </w:pPr>
            <w:r>
              <w:t>That function is now unmanned.</w:t>
            </w:r>
          </w:p>
          <w:p w14:paraId="0919A1C2" w14:textId="77777777" w:rsidR="009C0971" w:rsidRDefault="00000000">
            <w:pPr>
              <w:spacing w:before="60" w:after="60"/>
            </w:pPr>
            <w:r>
              <w:t>THE FAMILY'S ANXIETY:</w:t>
            </w:r>
          </w:p>
          <w:p w14:paraId="375F3338" w14:textId="77777777" w:rsidR="009C0971" w:rsidRDefault="00000000">
            <w:pPr>
              <w:spacing w:before="60" w:after="60"/>
            </w:pPr>
            <w:r>
              <w:t>— Who will absorb the blame now?</w:t>
            </w:r>
          </w:p>
          <w:p w14:paraId="5A3CB778" w14:textId="77777777" w:rsidR="009C0971" w:rsidRDefault="00000000">
            <w:pPr>
              <w:spacing w:before="60" w:after="60"/>
            </w:pPr>
            <w:r>
              <w:t>— Who will be the crisis that distracts from other problems?</w:t>
            </w:r>
          </w:p>
          <w:p w14:paraId="66576569" w14:textId="77777777" w:rsidR="009C0971" w:rsidRDefault="00000000">
            <w:pPr>
              <w:spacing w:before="60" w:after="60"/>
            </w:pPr>
            <w:r>
              <w:lastRenderedPageBreak/>
              <w:t>— Who will justify the Enabler's existence?</w:t>
            </w:r>
          </w:p>
          <w:p w14:paraId="41DA5FC9" w14:textId="77777777" w:rsidR="009C0971" w:rsidRDefault="00000000">
            <w:pPr>
              <w:spacing w:before="60" w:after="60"/>
            </w:pPr>
            <w:r>
              <w:t>— Who will make the Hero look good by comparison?</w:t>
            </w:r>
          </w:p>
          <w:p w14:paraId="71997869" w14:textId="77777777" w:rsidR="009C0971" w:rsidRDefault="00000000">
            <w:pPr>
              <w:spacing w:before="60" w:after="60"/>
            </w:pPr>
            <w:r>
              <w:t>This anxiety is REAL.</w:t>
            </w:r>
          </w:p>
          <w:p w14:paraId="27AD3E8B" w14:textId="77777777" w:rsidR="009C0971" w:rsidRDefault="00000000">
            <w:pPr>
              <w:spacing w:before="60" w:after="60"/>
            </w:pPr>
            <w:r>
              <w:t>It's not imaginary.</w:t>
            </w:r>
          </w:p>
          <w:p w14:paraId="3C4531A3" w14:textId="77777777" w:rsidR="009C0971" w:rsidRDefault="00000000">
            <w:pPr>
              <w:spacing w:before="60" w:after="60"/>
            </w:pPr>
            <w:r>
              <w:t>It's not you being paranoid.</w:t>
            </w:r>
          </w:p>
          <w:p w14:paraId="458E1D92" w14:textId="77777777" w:rsidR="009C0971" w:rsidRDefault="00000000">
            <w:pPr>
              <w:spacing w:before="60" w:after="60"/>
            </w:pPr>
            <w:r>
              <w:t>The system is genuinely destabilized.</w:t>
            </w:r>
          </w:p>
          <w:p w14:paraId="78113E55" w14:textId="77777777" w:rsidR="009C0971" w:rsidRDefault="00000000">
            <w:pPr>
              <w:spacing w:before="60" w:after="60"/>
            </w:pPr>
            <w:r>
              <w:t>And destabilized systems do unpredictable things.</w:t>
            </w:r>
          </w:p>
          <w:p w14:paraId="489129FB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040459A1" w14:textId="77777777" w:rsidR="009C0971" w:rsidRDefault="00000000">
            <w:pPr>
              <w:spacing w:before="60" w:after="60"/>
            </w:pPr>
            <w:r>
              <w:t>Expect resistance.</w:t>
            </w:r>
          </w:p>
          <w:p w14:paraId="35EF27FE" w14:textId="77777777" w:rsidR="009C0971" w:rsidRDefault="00000000">
            <w:pPr>
              <w:spacing w:before="60" w:after="60"/>
            </w:pPr>
            <w:r>
              <w:t>Expect pressure to return.</w:t>
            </w:r>
          </w:p>
          <w:p w14:paraId="32DDFF16" w14:textId="77777777" w:rsidR="009C0971" w:rsidRDefault="00000000">
            <w:pPr>
              <w:spacing w:before="60" w:after="60"/>
            </w:pPr>
            <w:r>
              <w:t>Expect "tests" of your new identity.</w:t>
            </w:r>
          </w:p>
          <w:p w14:paraId="098FB13C" w14:textId="77777777" w:rsidR="009C0971" w:rsidRDefault="00000000">
            <w:pPr>
              <w:spacing w:before="60" w:after="60"/>
            </w:pPr>
            <w:r>
              <w:t>Not because they're evil.</w:t>
            </w:r>
          </w:p>
          <w:p w14:paraId="688EEDC9" w14:textId="77777777" w:rsidR="009C0971" w:rsidRDefault="00000000">
            <w:pPr>
              <w:spacing w:before="60" w:after="60"/>
            </w:pPr>
            <w:r>
              <w:t>Because the system needs stability.</w:t>
            </w:r>
          </w:p>
          <w:p w14:paraId="4E45318D" w14:textId="77777777" w:rsidR="009C0971" w:rsidRDefault="00000000">
            <w:pPr>
              <w:spacing w:before="60" w:after="60"/>
            </w:pPr>
            <w:r>
              <w:t>And your old role provided it.</w:t>
            </w:r>
          </w:p>
        </w:tc>
      </w:tr>
    </w:tbl>
    <w:p w14:paraId="1DBBF65C" w14:textId="77777777" w:rsidR="009C0971" w:rsidRDefault="00000000">
      <w:r>
        <w:lastRenderedPageBreak/>
        <w:br w:type="page"/>
      </w:r>
    </w:p>
    <w:p w14:paraId="4EE6FAAB" w14:textId="77777777" w:rsidR="009C0971" w:rsidRDefault="00000000">
      <w:pPr>
        <w:pStyle w:val="Heading1"/>
      </w:pPr>
      <w:bookmarkStart w:id="122" w:name="_Toc218361666"/>
      <w:r>
        <w:lastRenderedPageBreak/>
        <w:t>Section 22.3: The Update Notification</w:t>
      </w:r>
      <w:bookmarkEnd w:id="122"/>
    </w:p>
    <w:p w14:paraId="0E2B4465" w14:textId="77777777" w:rsidR="009C0971" w:rsidRDefault="00000000">
      <w:r>
        <w:rPr>
          <w:i/>
          <w:iCs/>
          <w:sz w:val="24"/>
          <w:szCs w:val="24"/>
        </w:rPr>
        <w:t>Managing the Rollback Attempt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7647DC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CEB9B1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VERSION CONFLICT</w:t>
            </w:r>
          </w:p>
          <w:p w14:paraId="65AA0810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470442ED" w14:textId="77777777" w:rsidR="009C0971" w:rsidRDefault="00000000">
            <w:pPr>
              <w:spacing w:before="60" w:after="60"/>
            </w:pPr>
            <w:r>
              <w:t>You have updated your operating system.</w:t>
            </w:r>
          </w:p>
          <w:p w14:paraId="09885445" w14:textId="77777777" w:rsidR="009C0971" w:rsidRDefault="00000000">
            <w:pPr>
              <w:spacing w:before="60" w:after="60"/>
            </w:pPr>
            <w:r>
              <w:t>You are now running Recovery v2.0.</w:t>
            </w:r>
          </w:p>
          <w:p w14:paraId="4E158A32" w14:textId="77777777" w:rsidR="009C0971" w:rsidRDefault="00000000">
            <w:pPr>
              <w:spacing w:before="60" w:after="60"/>
            </w:pPr>
            <w:r>
              <w:t>Your family is still sending commands</w:t>
            </w:r>
          </w:p>
          <w:p w14:paraId="2B6383AC" w14:textId="77777777" w:rsidR="009C0971" w:rsidRDefault="00000000">
            <w:pPr>
              <w:spacing w:before="60" w:after="60"/>
            </w:pPr>
            <w:r>
              <w:t>designed for Addiction v1.0.</w:t>
            </w:r>
          </w:p>
          <w:p w14:paraId="23BF195B" w14:textId="77777777" w:rsidR="009C0971" w:rsidRDefault="00000000">
            <w:pPr>
              <w:spacing w:before="60" w:after="60"/>
            </w:pPr>
            <w:r>
              <w:t>These commands no longer execute properly.</w:t>
            </w:r>
          </w:p>
          <w:p w14:paraId="753C708D" w14:textId="77777777" w:rsidR="009C0971" w:rsidRDefault="00000000">
            <w:pPr>
              <w:spacing w:before="60" w:after="60"/>
            </w:pPr>
            <w:r>
              <w:t>EXAMPLES OF OUTDATED COMMANDS:</w:t>
            </w:r>
          </w:p>
          <w:p w14:paraId="2AB6CFC7" w14:textId="77777777" w:rsidR="009C0971" w:rsidRDefault="00000000">
            <w:pPr>
              <w:spacing w:before="60" w:after="60"/>
            </w:pPr>
            <w:r>
              <w:t>— Treating you like a child (infantilization)</w:t>
            </w:r>
          </w:p>
          <w:p w14:paraId="424DD731" w14:textId="77777777" w:rsidR="009C0971" w:rsidRDefault="00000000">
            <w:pPr>
              <w:spacing w:before="60" w:after="60"/>
            </w:pPr>
            <w:r>
              <w:t>— Bringing up past failures (identity anchoring)</w:t>
            </w:r>
          </w:p>
          <w:p w14:paraId="3F453ABB" w14:textId="77777777" w:rsidR="009C0971" w:rsidRDefault="00000000">
            <w:pPr>
              <w:spacing w:before="60" w:after="60"/>
            </w:pPr>
            <w:r>
              <w:t>— Assuming the worst (negative expectation)</w:t>
            </w:r>
          </w:p>
          <w:p w14:paraId="5DEB0028" w14:textId="77777777" w:rsidR="009C0971" w:rsidRDefault="00000000">
            <w:pPr>
              <w:spacing w:before="60" w:after="60"/>
            </w:pPr>
            <w:r>
              <w:t>— Monitoring your every move (surveillance)</w:t>
            </w:r>
          </w:p>
          <w:p w14:paraId="1B71F1C6" w14:textId="77777777" w:rsidR="009C0971" w:rsidRDefault="00000000">
            <w:pPr>
              <w:spacing w:before="60" w:after="60"/>
            </w:pPr>
            <w:r>
              <w:t>— "Helpful" reminders of your history (shame triggers)</w:t>
            </w:r>
          </w:p>
          <w:p w14:paraId="7D54FA57" w14:textId="77777777" w:rsidR="009C0971" w:rsidRDefault="00000000">
            <w:pPr>
              <w:spacing w:before="60" w:after="60"/>
            </w:pPr>
            <w:r>
              <w:t>— Comparing you to your old self (version rollback)</w:t>
            </w:r>
          </w:p>
          <w:p w14:paraId="4014CB66" w14:textId="77777777" w:rsidR="009C0971" w:rsidRDefault="00000000">
            <w:pPr>
              <w:spacing w:before="60" w:after="60"/>
            </w:pPr>
            <w:r>
              <w:t>— Creating crises that "need" you (functional recall)</w:t>
            </w:r>
          </w:p>
          <w:p w14:paraId="78CBE231" w14:textId="77777777" w:rsidR="009C0971" w:rsidRDefault="00000000">
            <w:pPr>
              <w:spacing w:before="60" w:after="60"/>
            </w:pPr>
            <w:r>
              <w:t>— Offering substances (direct sabotage)</w:t>
            </w:r>
          </w:p>
          <w:p w14:paraId="40B15F59" w14:textId="77777777" w:rsidR="009C0971" w:rsidRDefault="00000000">
            <w:pPr>
              <w:spacing w:before="60" w:after="60"/>
            </w:pPr>
            <w:r>
              <w:t>These are COMPATIBILITY ERRORS.</w:t>
            </w:r>
          </w:p>
          <w:p w14:paraId="6FA3A23C" w14:textId="77777777" w:rsidR="009C0971" w:rsidRDefault="00000000">
            <w:pPr>
              <w:spacing w:before="60" w:after="60"/>
            </w:pPr>
            <w:r>
              <w:t>They're running scripts for an OS you no longer have installed.</w:t>
            </w:r>
          </w:p>
          <w:p w14:paraId="7393CDE2" w14:textId="77777777" w:rsidR="009C0971" w:rsidRDefault="00000000">
            <w:pPr>
              <w:spacing w:before="60" w:after="60"/>
            </w:pPr>
            <w:r>
              <w:t>THE RESPONSE:</w:t>
            </w:r>
          </w:p>
          <w:p w14:paraId="084E3B22" w14:textId="77777777" w:rsidR="009C0971" w:rsidRDefault="00000000">
            <w:pPr>
              <w:spacing w:before="60" w:after="60"/>
            </w:pPr>
            <w:r>
              <w:t>Do not engage with the old command set.</w:t>
            </w:r>
          </w:p>
          <w:p w14:paraId="3C3F4DB6" w14:textId="77777777" w:rsidR="009C0971" w:rsidRDefault="00000000">
            <w:pPr>
              <w:spacing w:before="60" w:after="60"/>
            </w:pPr>
            <w:r>
              <w:t>Simply note the incompatibility.</w:t>
            </w:r>
          </w:p>
          <w:p w14:paraId="63950818" w14:textId="77777777" w:rsidR="009C0971" w:rsidRDefault="00000000">
            <w:pPr>
              <w:spacing w:before="60" w:after="60"/>
            </w:pPr>
            <w:r>
              <w:t>Continue running your updated system.</w:t>
            </w:r>
          </w:p>
        </w:tc>
      </w:tr>
    </w:tbl>
    <w:p w14:paraId="1539F4D7" w14:textId="77777777" w:rsidR="009C0971" w:rsidRDefault="009C0971">
      <w:pPr>
        <w:spacing w:before="300"/>
      </w:pPr>
    </w:p>
    <w:p w14:paraId="6B72A2C3" w14:textId="77777777" w:rsidR="009C0971" w:rsidRDefault="00000000">
      <w:pPr>
        <w:pStyle w:val="Heading2"/>
      </w:pPr>
      <w:bookmarkStart w:id="123" w:name="_Toc218361667"/>
      <w:r>
        <w:t>22.3.1 — The Incompatibility Response</w:t>
      </w:r>
      <w:bookmarkEnd w:id="1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9B4D38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7DAF7B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SCRIPTS FOR VERSION CONFLICT</w:t>
            </w:r>
          </w:p>
          <w:p w14:paraId="165D2DE0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0FB5A56C" w14:textId="77777777" w:rsidR="009C0971" w:rsidRDefault="00000000">
            <w:pPr>
              <w:spacing w:before="60" w:after="60"/>
            </w:pPr>
            <w:r>
              <w:t>You do not need to FIGHT the old system.</w:t>
            </w:r>
          </w:p>
          <w:p w14:paraId="4697D8CE" w14:textId="77777777" w:rsidR="009C0971" w:rsidRDefault="00000000">
            <w:pPr>
              <w:spacing w:before="60" w:after="60"/>
            </w:pPr>
            <w:r>
              <w:t>You simply need to REFUSE TO EXECUTE old commands.</w:t>
            </w:r>
          </w:p>
          <w:p w14:paraId="4A6535FF" w14:textId="77777777" w:rsidR="009C0971" w:rsidRDefault="00000000">
            <w:pPr>
              <w:spacing w:before="60" w:after="60"/>
            </w:pPr>
            <w:r>
              <w:t>THE MASTER SCRIPT:</w:t>
            </w:r>
          </w:p>
          <w:p w14:paraId="27D54557" w14:textId="77777777" w:rsidR="009C0971" w:rsidRDefault="00000000">
            <w:pPr>
              <w:spacing w:before="60" w:after="60"/>
            </w:pPr>
            <w:r>
              <w:t>"I notice you're interacting with version 1.0 of me.</w:t>
            </w:r>
          </w:p>
          <w:p w14:paraId="3BD1DBF2" w14:textId="77777777" w:rsidR="009C0971" w:rsidRDefault="00000000">
            <w:pPr>
              <w:spacing w:before="60" w:after="60"/>
            </w:pPr>
            <w:r>
              <w:t>I'm currently running version 2.0.</w:t>
            </w:r>
          </w:p>
          <w:p w14:paraId="7CEF955F" w14:textId="77777777" w:rsidR="009C0971" w:rsidRDefault="00000000">
            <w:pPr>
              <w:spacing w:before="60" w:after="60"/>
            </w:pPr>
            <w:r>
              <w:t>That input is no longer compatible."</w:t>
            </w:r>
          </w:p>
          <w:p w14:paraId="0E426223" w14:textId="77777777" w:rsidR="009C0971" w:rsidRDefault="00000000">
            <w:pPr>
              <w:spacing w:before="60" w:after="60"/>
            </w:pPr>
            <w:r>
              <w:t>(You don't have to say this out loud.</w:t>
            </w:r>
          </w:p>
          <w:p w14:paraId="23BB9F86" w14:textId="77777777" w:rsidR="009C0971" w:rsidRDefault="00000000">
            <w:pPr>
              <w:spacing w:before="60" w:after="60"/>
            </w:pPr>
            <w:r>
              <w:t>But you should THINK it.)</w:t>
            </w:r>
          </w:p>
          <w:p w14:paraId="6FE3A41B" w14:textId="77777777" w:rsidR="009C0971" w:rsidRDefault="00000000">
            <w:pPr>
              <w:spacing w:before="60" w:after="60"/>
            </w:pPr>
            <w:r>
              <w:lastRenderedPageBreak/>
              <w:t>SPECIFIC SCENARIOS:</w:t>
            </w:r>
          </w:p>
          <w:p w14:paraId="0B1B8424" w14:textId="77777777" w:rsidR="009C0971" w:rsidRDefault="00000000">
            <w:pPr>
              <w:spacing w:before="60" w:after="60"/>
            </w:pPr>
            <w:r>
              <w:t>SCENARIO: They bring up past failures.</w:t>
            </w:r>
          </w:p>
          <w:p w14:paraId="39A914F2" w14:textId="77777777" w:rsidR="009C0971" w:rsidRDefault="00000000">
            <w:pPr>
              <w:spacing w:before="60" w:after="60"/>
            </w:pPr>
            <w:r>
              <w:t>"Remember when you [embarrassing thing]?"</w:t>
            </w:r>
          </w:p>
          <w:p w14:paraId="269566C6" w14:textId="77777777" w:rsidR="009C0971" w:rsidRDefault="00000000">
            <w:pPr>
              <w:spacing w:before="60" w:after="60"/>
            </w:pPr>
            <w:r>
              <w:t>INTERNAL: That's data from a deprecated system.</w:t>
            </w:r>
          </w:p>
          <w:p w14:paraId="4C94921F" w14:textId="77777777" w:rsidR="009C0971" w:rsidRDefault="00000000">
            <w:pPr>
              <w:spacing w:before="60" w:after="60"/>
            </w:pPr>
            <w:r>
              <w:t>RESPONSE: "I remember. I've addressed that.</w:t>
            </w:r>
          </w:p>
          <w:p w14:paraId="7AB68115" w14:textId="77777777" w:rsidR="009C0971" w:rsidRDefault="00000000">
            <w:pPr>
              <w:spacing w:before="60" w:after="60"/>
            </w:pPr>
            <w:r>
              <w:t>I'm not that person anymore."</w:t>
            </w:r>
          </w:p>
          <w:p w14:paraId="4682E9F4" w14:textId="77777777" w:rsidR="009C0971" w:rsidRDefault="00000000">
            <w:pPr>
              <w:spacing w:before="60" w:after="60"/>
            </w:pPr>
            <w:r>
              <w:t>SCENARIO: They treat you like a child.</w:t>
            </w:r>
          </w:p>
          <w:p w14:paraId="27562210" w14:textId="77777777" w:rsidR="009C0971" w:rsidRDefault="00000000">
            <w:pPr>
              <w:spacing w:before="60" w:after="60"/>
            </w:pPr>
            <w:r>
              <w:t>"Are you SURE you should be doing that?"</w:t>
            </w:r>
          </w:p>
          <w:p w14:paraId="2E659349" w14:textId="77777777" w:rsidR="009C0971" w:rsidRDefault="00000000">
            <w:pPr>
              <w:spacing w:before="60" w:after="60"/>
            </w:pPr>
            <w:r>
              <w:t>INTERNAL: They're running parental override from v1.0.</w:t>
            </w:r>
          </w:p>
          <w:p w14:paraId="09D01856" w14:textId="77777777" w:rsidR="009C0971" w:rsidRDefault="00000000">
            <w:pPr>
              <w:spacing w:before="60" w:after="60"/>
            </w:pPr>
            <w:r>
              <w:t>RESPONSE: "I appreciate your concern.</w:t>
            </w:r>
          </w:p>
          <w:p w14:paraId="0F42534B" w14:textId="77777777" w:rsidR="009C0971" w:rsidRDefault="00000000">
            <w:pPr>
              <w:spacing w:before="60" w:after="60"/>
            </w:pPr>
            <w:r>
              <w:t>I've got this handled."</w:t>
            </w:r>
          </w:p>
          <w:p w14:paraId="7E8212A0" w14:textId="77777777" w:rsidR="009C0971" w:rsidRDefault="00000000">
            <w:pPr>
              <w:spacing w:before="60" w:after="60"/>
            </w:pPr>
            <w:r>
              <w:t>SCENARIO: They create a crisis that "needs" you.</w:t>
            </w:r>
          </w:p>
          <w:p w14:paraId="5F116EAC" w14:textId="77777777" w:rsidR="009C0971" w:rsidRDefault="00000000">
            <w:pPr>
              <w:spacing w:before="60" w:after="60"/>
            </w:pPr>
            <w:r>
              <w:t>"We really need you to [old role behavior]."</w:t>
            </w:r>
          </w:p>
          <w:p w14:paraId="3ACFA190" w14:textId="77777777" w:rsidR="009C0971" w:rsidRDefault="00000000">
            <w:pPr>
              <w:spacing w:before="60" w:after="60"/>
            </w:pPr>
            <w:r>
              <w:t>INTERNAL: They're trying to recall me to my old function.</w:t>
            </w:r>
          </w:p>
          <w:p w14:paraId="4A75EC6D" w14:textId="77777777" w:rsidR="009C0971" w:rsidRDefault="00000000">
            <w:pPr>
              <w:spacing w:before="60" w:after="60"/>
            </w:pPr>
            <w:r>
              <w:t>RESPONSE: "I can't do that anymore.</w:t>
            </w:r>
          </w:p>
          <w:p w14:paraId="28FBE6A5" w14:textId="77777777" w:rsidR="009C0971" w:rsidRDefault="00000000">
            <w:pPr>
              <w:spacing w:before="60" w:after="60"/>
            </w:pPr>
            <w:r>
              <w:t>You'll need to find another solution."</w:t>
            </w:r>
          </w:p>
          <w:p w14:paraId="62CC01A2" w14:textId="77777777" w:rsidR="009C0971" w:rsidRDefault="00000000">
            <w:pPr>
              <w:spacing w:before="60" w:after="60"/>
            </w:pPr>
            <w:r>
              <w:t>SCENARIO: They offer substances.</w:t>
            </w:r>
          </w:p>
          <w:p w14:paraId="47679ECF" w14:textId="77777777" w:rsidR="009C0971" w:rsidRDefault="00000000">
            <w:pPr>
              <w:spacing w:before="60" w:after="60"/>
            </w:pPr>
            <w:r>
              <w:t>"Come on, one drink won't hurt."</w:t>
            </w:r>
          </w:p>
          <w:p w14:paraId="6D4447CF" w14:textId="77777777" w:rsidR="009C0971" w:rsidRDefault="00000000">
            <w:pPr>
              <w:spacing w:before="60" w:after="60"/>
            </w:pPr>
            <w:r>
              <w:t>INTERNAL: Direct rollback attempt detected.</w:t>
            </w:r>
          </w:p>
          <w:p w14:paraId="6F83BD84" w14:textId="77777777" w:rsidR="009C0971" w:rsidRDefault="00000000">
            <w:pPr>
              <w:spacing w:before="60" w:after="60"/>
            </w:pPr>
            <w:r>
              <w:t>RESPONSE: "No thanks. I don't do that anymore."</w:t>
            </w:r>
          </w:p>
          <w:p w14:paraId="2C0A71C2" w14:textId="77777777" w:rsidR="009C0971" w:rsidRDefault="00000000">
            <w:pPr>
              <w:spacing w:before="60" w:after="60"/>
            </w:pPr>
            <w:r>
              <w:t>SCENARIO: They compare you unfavorably to old self.</w:t>
            </w:r>
          </w:p>
          <w:p w14:paraId="27BADC3F" w14:textId="77777777" w:rsidR="009C0971" w:rsidRDefault="00000000">
            <w:pPr>
              <w:spacing w:before="60" w:after="60"/>
            </w:pPr>
            <w:r>
              <w:t>"You used to be more fun."</w:t>
            </w:r>
          </w:p>
          <w:p w14:paraId="46A01C47" w14:textId="77777777" w:rsidR="009C0971" w:rsidRDefault="00000000">
            <w:pPr>
              <w:spacing w:before="60" w:after="60"/>
            </w:pPr>
            <w:r>
              <w:t>INTERNAL: They prefer the unstable version.</w:t>
            </w:r>
          </w:p>
          <w:p w14:paraId="07699CE6" w14:textId="77777777" w:rsidR="009C0971" w:rsidRDefault="00000000">
            <w:pPr>
              <w:spacing w:before="60" w:after="60"/>
            </w:pPr>
            <w:r>
              <w:t>RESPONSE: "I'm different now. I prefer this version."</w:t>
            </w:r>
          </w:p>
        </w:tc>
      </w:tr>
    </w:tbl>
    <w:p w14:paraId="292305A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08C60C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F9CD95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NON-ENGAGEMENT PROTOCOL</w:t>
            </w:r>
          </w:p>
          <w:p w14:paraId="7F4BD518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1B3AF3C8" w14:textId="77777777" w:rsidR="009C0971" w:rsidRDefault="00000000">
            <w:pPr>
              <w:spacing w:before="60" w:after="60"/>
            </w:pPr>
            <w:r>
              <w:t>You cannot control what commands they send.</w:t>
            </w:r>
          </w:p>
          <w:p w14:paraId="3FA6EF16" w14:textId="77777777" w:rsidR="009C0971" w:rsidRDefault="00000000">
            <w:pPr>
              <w:spacing w:before="60" w:after="60"/>
            </w:pPr>
            <w:r>
              <w:t>You CAN control whether you execute them.</w:t>
            </w:r>
          </w:p>
          <w:p w14:paraId="022EF803" w14:textId="77777777" w:rsidR="009C0971" w:rsidRDefault="00000000">
            <w:pPr>
              <w:spacing w:before="60" w:after="60"/>
            </w:pPr>
            <w:r>
              <w:t>NON-ENGAGEMENT TACTICS:</w:t>
            </w:r>
          </w:p>
          <w:p w14:paraId="5EED3679" w14:textId="77777777" w:rsidR="009C0971" w:rsidRDefault="00000000">
            <w:pPr>
              <w:spacing w:before="60" w:after="60"/>
            </w:pPr>
            <w:r>
              <w:t>1. OBSERVE, DON'T ABSORB</w:t>
            </w:r>
          </w:p>
          <w:p w14:paraId="4D4FA051" w14:textId="77777777" w:rsidR="009C0971" w:rsidRDefault="00000000">
            <w:pPr>
              <w:spacing w:before="60" w:after="60"/>
            </w:pPr>
            <w:r>
              <w:t>When they send a triggering command:</w:t>
            </w:r>
          </w:p>
          <w:p w14:paraId="02C62489" w14:textId="77777777" w:rsidR="009C0971" w:rsidRDefault="00000000">
            <w:pPr>
              <w:spacing w:before="60" w:after="60"/>
            </w:pPr>
            <w:r>
              <w:t>— Notice it ("That's an old script")</w:t>
            </w:r>
          </w:p>
          <w:p w14:paraId="06745ED6" w14:textId="77777777" w:rsidR="009C0971" w:rsidRDefault="00000000">
            <w:pPr>
              <w:spacing w:before="60" w:after="60"/>
            </w:pPr>
            <w:r>
              <w:t>— Don't react emotionally</w:t>
            </w:r>
          </w:p>
          <w:p w14:paraId="3966DAA9" w14:textId="77777777" w:rsidR="009C0971" w:rsidRDefault="00000000">
            <w:pPr>
              <w:spacing w:before="60" w:after="60"/>
            </w:pPr>
            <w:r>
              <w:t>— Don't defend your new identity</w:t>
            </w:r>
          </w:p>
          <w:p w14:paraId="39DF6898" w14:textId="77777777" w:rsidR="009C0971" w:rsidRDefault="00000000">
            <w:pPr>
              <w:spacing w:before="60" w:after="60"/>
            </w:pPr>
            <w:r>
              <w:t>— Just note it and continue</w:t>
            </w:r>
          </w:p>
          <w:p w14:paraId="4ABC744C" w14:textId="77777777" w:rsidR="009C0971" w:rsidRDefault="00000000">
            <w:pPr>
              <w:spacing w:before="60" w:after="60"/>
            </w:pPr>
            <w:r>
              <w:t>2. BRIEF RESPONSES</w:t>
            </w:r>
          </w:p>
          <w:p w14:paraId="3AC662B9" w14:textId="77777777" w:rsidR="009C0971" w:rsidRDefault="00000000">
            <w:pPr>
              <w:spacing w:before="60" w:after="60"/>
            </w:pPr>
            <w:r>
              <w:lastRenderedPageBreak/>
              <w:t>Long explanations invite debate.</w:t>
            </w:r>
          </w:p>
          <w:p w14:paraId="67C62840" w14:textId="77777777" w:rsidR="009C0971" w:rsidRDefault="00000000">
            <w:pPr>
              <w:spacing w:before="60" w:after="60"/>
            </w:pPr>
            <w:r>
              <w:t>Keep responses short:</w:t>
            </w:r>
          </w:p>
          <w:p w14:paraId="3802FF4F" w14:textId="77777777" w:rsidR="009C0971" w:rsidRDefault="00000000">
            <w:pPr>
              <w:spacing w:before="60" w:after="60"/>
            </w:pPr>
            <w:r>
              <w:t>— "That's not who I am anymore."</w:t>
            </w:r>
          </w:p>
          <w:p w14:paraId="66094E4B" w14:textId="77777777" w:rsidR="009C0971" w:rsidRDefault="00000000">
            <w:pPr>
              <w:spacing w:before="60" w:after="60"/>
            </w:pPr>
            <w:r>
              <w:t>— "I don't do that now."</w:t>
            </w:r>
          </w:p>
          <w:p w14:paraId="0E0D6FDC" w14:textId="77777777" w:rsidR="009C0971" w:rsidRDefault="00000000">
            <w:pPr>
              <w:spacing w:before="60" w:after="60"/>
            </w:pPr>
            <w:r>
              <w:t>— "I'm handling things differently."</w:t>
            </w:r>
          </w:p>
          <w:p w14:paraId="348911E1" w14:textId="77777777" w:rsidR="009C0971" w:rsidRDefault="00000000">
            <w:pPr>
              <w:spacing w:before="60" w:after="60"/>
            </w:pPr>
            <w:r>
              <w:t>— "I appreciate your concern."</w:t>
            </w:r>
          </w:p>
          <w:p w14:paraId="097FBF1B" w14:textId="77777777" w:rsidR="009C0971" w:rsidRDefault="00000000">
            <w:pPr>
              <w:spacing w:before="60" w:after="60"/>
            </w:pPr>
            <w:r>
              <w:t>3. REFUSE TO ARGUE ABOUT REALITY</w:t>
            </w:r>
          </w:p>
          <w:p w14:paraId="04D32489" w14:textId="77777777" w:rsidR="009C0971" w:rsidRDefault="00000000">
            <w:pPr>
              <w:spacing w:before="60" w:after="60"/>
            </w:pPr>
            <w:r>
              <w:t>They may insist you're "still the same."</w:t>
            </w:r>
          </w:p>
          <w:p w14:paraId="332D5850" w14:textId="77777777" w:rsidR="009C0971" w:rsidRDefault="00000000">
            <w:pPr>
              <w:spacing w:before="60" w:after="60"/>
            </w:pPr>
            <w:r>
              <w:t>You don't need their agreement.</w:t>
            </w:r>
          </w:p>
          <w:p w14:paraId="6DA1C5E8" w14:textId="77777777" w:rsidR="009C0971" w:rsidRDefault="00000000">
            <w:pPr>
              <w:spacing w:before="60" w:after="60"/>
            </w:pPr>
            <w:r>
              <w:t>— "You're entitled to your perception."</w:t>
            </w:r>
          </w:p>
          <w:p w14:paraId="7232551B" w14:textId="77777777" w:rsidR="009C0971" w:rsidRDefault="00000000">
            <w:pPr>
              <w:spacing w:before="60" w:after="60"/>
            </w:pPr>
            <w:r>
              <w:t>— "I know who I am now."</w:t>
            </w:r>
          </w:p>
          <w:p w14:paraId="0FF7E85E" w14:textId="77777777" w:rsidR="009C0971" w:rsidRDefault="00000000">
            <w:pPr>
              <w:spacing w:before="60" w:after="60"/>
            </w:pPr>
            <w:r>
              <w:t>— "We'll have to agree to disagree."</w:t>
            </w:r>
          </w:p>
          <w:p w14:paraId="349A25DB" w14:textId="77777777" w:rsidR="009C0971" w:rsidRDefault="00000000">
            <w:pPr>
              <w:spacing w:before="60" w:after="60"/>
            </w:pPr>
            <w:r>
              <w:t>4. EXIT WHEN NECESSARY</w:t>
            </w:r>
          </w:p>
          <w:p w14:paraId="18AB15E2" w14:textId="77777777" w:rsidR="009C0971" w:rsidRDefault="00000000">
            <w:pPr>
              <w:spacing w:before="60" w:after="60"/>
            </w:pPr>
            <w:r>
              <w:t>If a conversation is becoming a trap:</w:t>
            </w:r>
          </w:p>
          <w:p w14:paraId="767331FA" w14:textId="77777777" w:rsidR="009C0971" w:rsidRDefault="00000000">
            <w:pPr>
              <w:spacing w:before="60" w:after="60"/>
            </w:pPr>
            <w:r>
              <w:t>— "I need to step away."</w:t>
            </w:r>
          </w:p>
          <w:p w14:paraId="3C512A79" w14:textId="77777777" w:rsidR="009C0971" w:rsidRDefault="00000000">
            <w:pPr>
              <w:spacing w:before="60" w:after="60"/>
            </w:pPr>
            <w:r>
              <w:t>— "Let's continue this another time."</w:t>
            </w:r>
          </w:p>
          <w:p w14:paraId="10D737F4" w14:textId="77777777" w:rsidR="009C0971" w:rsidRDefault="00000000">
            <w:pPr>
              <w:spacing w:before="60" w:after="60"/>
            </w:pPr>
            <w:r>
              <w:t>— "I'm going to go now."</w:t>
            </w:r>
          </w:p>
          <w:p w14:paraId="2B8A56DF" w14:textId="77777777" w:rsidR="009C0971" w:rsidRDefault="00000000">
            <w:pPr>
              <w:spacing w:before="60" w:after="60"/>
            </w:pPr>
            <w:r>
              <w:t>You are not obligated to stand there</w:t>
            </w:r>
          </w:p>
          <w:p w14:paraId="75336A92" w14:textId="77777777" w:rsidR="009C0971" w:rsidRDefault="00000000">
            <w:pPr>
              <w:spacing w:before="60" w:after="60"/>
            </w:pPr>
            <w:r>
              <w:t>while they run incompatible scripts on you.</w:t>
            </w:r>
          </w:p>
        </w:tc>
      </w:tr>
    </w:tbl>
    <w:p w14:paraId="3469377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4"/>
        <w:gridCol w:w="2989"/>
        <w:gridCol w:w="2973"/>
      </w:tblGrid>
      <w:tr w:rsidR="008F7A8A" w14:paraId="652ABD7D" w14:textId="77777777">
        <w:trPr>
          <w:tblHeader/>
        </w:trPr>
        <w:tc>
          <w:tcPr>
            <w:tcW w:w="3120" w:type="dxa"/>
            <w:shd w:val="clear" w:color="auto" w:fill="D8E8D8"/>
          </w:tcPr>
          <w:p w14:paraId="4381982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TRIGGER ATTEMPT</w:t>
            </w:r>
          </w:p>
        </w:tc>
        <w:tc>
          <w:tcPr>
            <w:tcW w:w="3120" w:type="dxa"/>
            <w:shd w:val="clear" w:color="auto" w:fill="D8E8D8"/>
          </w:tcPr>
          <w:p w14:paraId="5DB7451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OLD RESPONSE (v1.0)</w:t>
            </w:r>
          </w:p>
        </w:tc>
        <w:tc>
          <w:tcPr>
            <w:tcW w:w="3120" w:type="dxa"/>
            <w:shd w:val="clear" w:color="auto" w:fill="D8E8D8"/>
          </w:tcPr>
          <w:p w14:paraId="5AE3832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NEW RESPONSE (v2.0)</w:t>
            </w:r>
          </w:p>
        </w:tc>
      </w:tr>
      <w:tr w:rsidR="008F7A8A" w14:paraId="3E6C3E43" w14:textId="77777777">
        <w:tc>
          <w:tcPr>
            <w:tcW w:w="3120" w:type="dxa"/>
          </w:tcPr>
          <w:p w14:paraId="33B45434" w14:textId="77777777" w:rsidR="009C0971" w:rsidRDefault="00000000">
            <w:r>
              <w:rPr>
                <w:b/>
                <w:bCs/>
                <w:sz w:val="18"/>
                <w:szCs w:val="18"/>
              </w:rPr>
              <w:t>Bring up past failures</w:t>
            </w:r>
          </w:p>
        </w:tc>
        <w:tc>
          <w:tcPr>
            <w:tcW w:w="3120" w:type="dxa"/>
          </w:tcPr>
          <w:p w14:paraId="280F2908" w14:textId="77777777" w:rsidR="009C0971" w:rsidRDefault="00000000">
            <w:r>
              <w:rPr>
                <w:sz w:val="18"/>
                <w:szCs w:val="18"/>
              </w:rPr>
              <w:t>Shame, defensiveness, relapse</w:t>
            </w:r>
          </w:p>
        </w:tc>
        <w:tc>
          <w:tcPr>
            <w:tcW w:w="3120" w:type="dxa"/>
          </w:tcPr>
          <w:p w14:paraId="68A5DF16" w14:textId="77777777" w:rsidR="009C0971" w:rsidRDefault="00000000">
            <w:r>
              <w:rPr>
                <w:sz w:val="18"/>
                <w:szCs w:val="18"/>
              </w:rPr>
              <w:t>"I've addressed that. I'm different now."</w:t>
            </w:r>
          </w:p>
        </w:tc>
      </w:tr>
      <w:tr w:rsidR="008F7A8A" w14:paraId="7FDFF31F" w14:textId="77777777">
        <w:tc>
          <w:tcPr>
            <w:tcW w:w="3120" w:type="dxa"/>
          </w:tcPr>
          <w:p w14:paraId="599D6010" w14:textId="77777777" w:rsidR="009C0971" w:rsidRDefault="00000000">
            <w:r>
              <w:rPr>
                <w:b/>
                <w:bCs/>
                <w:sz w:val="18"/>
                <w:szCs w:val="18"/>
              </w:rPr>
              <w:t>Treat you like a child</w:t>
            </w:r>
          </w:p>
        </w:tc>
        <w:tc>
          <w:tcPr>
            <w:tcW w:w="3120" w:type="dxa"/>
          </w:tcPr>
          <w:p w14:paraId="057B29D8" w14:textId="77777777" w:rsidR="009C0971" w:rsidRDefault="00000000">
            <w:r>
              <w:rPr>
                <w:sz w:val="18"/>
                <w:szCs w:val="18"/>
              </w:rPr>
              <w:t>Rebellion or compliance</w:t>
            </w:r>
          </w:p>
        </w:tc>
        <w:tc>
          <w:tcPr>
            <w:tcW w:w="3120" w:type="dxa"/>
          </w:tcPr>
          <w:p w14:paraId="610109C0" w14:textId="77777777" w:rsidR="009C0971" w:rsidRDefault="00000000">
            <w:r>
              <w:rPr>
                <w:sz w:val="18"/>
                <w:szCs w:val="18"/>
              </w:rPr>
              <w:t>"I appreciate your concern. I've got this."</w:t>
            </w:r>
          </w:p>
        </w:tc>
      </w:tr>
      <w:tr w:rsidR="008F7A8A" w14:paraId="2759E490" w14:textId="77777777">
        <w:tc>
          <w:tcPr>
            <w:tcW w:w="3120" w:type="dxa"/>
          </w:tcPr>
          <w:p w14:paraId="4D7EED70" w14:textId="77777777" w:rsidR="009C0971" w:rsidRDefault="00000000">
            <w:r>
              <w:rPr>
                <w:b/>
                <w:bCs/>
                <w:sz w:val="18"/>
                <w:szCs w:val="18"/>
              </w:rPr>
              <w:t>Create crisis needing you</w:t>
            </w:r>
          </w:p>
        </w:tc>
        <w:tc>
          <w:tcPr>
            <w:tcW w:w="3120" w:type="dxa"/>
          </w:tcPr>
          <w:p w14:paraId="1967C139" w14:textId="77777777" w:rsidR="009C0971" w:rsidRDefault="00000000">
            <w:r>
              <w:rPr>
                <w:sz w:val="18"/>
                <w:szCs w:val="18"/>
              </w:rPr>
              <w:t>Jump in, abandon own needs</w:t>
            </w:r>
          </w:p>
        </w:tc>
        <w:tc>
          <w:tcPr>
            <w:tcW w:w="3120" w:type="dxa"/>
          </w:tcPr>
          <w:p w14:paraId="3C6C71E3" w14:textId="77777777" w:rsidR="009C0971" w:rsidRDefault="00000000">
            <w:r>
              <w:rPr>
                <w:sz w:val="18"/>
                <w:szCs w:val="18"/>
              </w:rPr>
              <w:t>"I can't do that. Find another solution."</w:t>
            </w:r>
          </w:p>
        </w:tc>
      </w:tr>
      <w:tr w:rsidR="008F7A8A" w14:paraId="7A9E142A" w14:textId="77777777">
        <w:tc>
          <w:tcPr>
            <w:tcW w:w="3120" w:type="dxa"/>
          </w:tcPr>
          <w:p w14:paraId="3EA22CA6" w14:textId="77777777" w:rsidR="009C0971" w:rsidRDefault="00000000">
            <w:r>
              <w:rPr>
                <w:b/>
                <w:bCs/>
                <w:sz w:val="18"/>
                <w:szCs w:val="18"/>
              </w:rPr>
              <w:t>Offer substances</w:t>
            </w:r>
          </w:p>
        </w:tc>
        <w:tc>
          <w:tcPr>
            <w:tcW w:w="3120" w:type="dxa"/>
          </w:tcPr>
          <w:p w14:paraId="6E97A8F4" w14:textId="77777777" w:rsidR="009C0971" w:rsidRDefault="00000000">
            <w:r>
              <w:rPr>
                <w:sz w:val="18"/>
                <w:szCs w:val="18"/>
              </w:rPr>
              <w:t>Accept, relapse</w:t>
            </w:r>
          </w:p>
        </w:tc>
        <w:tc>
          <w:tcPr>
            <w:tcW w:w="3120" w:type="dxa"/>
          </w:tcPr>
          <w:p w14:paraId="4B3991E0" w14:textId="77777777" w:rsidR="009C0971" w:rsidRDefault="00000000">
            <w:r>
              <w:rPr>
                <w:sz w:val="18"/>
                <w:szCs w:val="18"/>
              </w:rPr>
              <w:t>"No thanks. I don't do that anymore."</w:t>
            </w:r>
          </w:p>
        </w:tc>
      </w:tr>
      <w:tr w:rsidR="008F7A8A" w14:paraId="3B96C6AD" w14:textId="77777777">
        <w:tc>
          <w:tcPr>
            <w:tcW w:w="3120" w:type="dxa"/>
          </w:tcPr>
          <w:p w14:paraId="1D788EA3" w14:textId="77777777" w:rsidR="009C0971" w:rsidRDefault="00000000">
            <w:r>
              <w:rPr>
                <w:b/>
                <w:bCs/>
                <w:sz w:val="18"/>
                <w:szCs w:val="18"/>
              </w:rPr>
              <w:t>Unfavorable comparison to old self</w:t>
            </w:r>
          </w:p>
        </w:tc>
        <w:tc>
          <w:tcPr>
            <w:tcW w:w="3120" w:type="dxa"/>
          </w:tcPr>
          <w:p w14:paraId="3504D4F6" w14:textId="77777777" w:rsidR="009C0971" w:rsidRDefault="00000000">
            <w:r>
              <w:rPr>
                <w:sz w:val="18"/>
                <w:szCs w:val="18"/>
              </w:rPr>
              <w:t>Self-doubt, prove them right</w:t>
            </w:r>
          </w:p>
        </w:tc>
        <w:tc>
          <w:tcPr>
            <w:tcW w:w="3120" w:type="dxa"/>
          </w:tcPr>
          <w:p w14:paraId="156AC1BA" w14:textId="77777777" w:rsidR="009C0971" w:rsidRDefault="00000000">
            <w:r>
              <w:rPr>
                <w:sz w:val="18"/>
                <w:szCs w:val="18"/>
              </w:rPr>
              <w:t>"I prefer this version of me."</w:t>
            </w:r>
          </w:p>
        </w:tc>
      </w:tr>
      <w:tr w:rsidR="008F7A8A" w14:paraId="606CEDEE" w14:textId="77777777">
        <w:tc>
          <w:tcPr>
            <w:tcW w:w="3120" w:type="dxa"/>
          </w:tcPr>
          <w:p w14:paraId="2250A6FA" w14:textId="77777777" w:rsidR="009C0971" w:rsidRDefault="00000000">
            <w:r>
              <w:rPr>
                <w:b/>
                <w:bCs/>
                <w:sz w:val="18"/>
                <w:szCs w:val="18"/>
              </w:rPr>
              <w:t>Surveillance/monitoring</w:t>
            </w:r>
          </w:p>
        </w:tc>
        <w:tc>
          <w:tcPr>
            <w:tcW w:w="3120" w:type="dxa"/>
          </w:tcPr>
          <w:p w14:paraId="0B228D48" w14:textId="77777777" w:rsidR="009C0971" w:rsidRDefault="00000000">
            <w:r>
              <w:rPr>
                <w:sz w:val="18"/>
                <w:szCs w:val="18"/>
              </w:rPr>
              <w:t>Resentment, sneaking</w:t>
            </w:r>
          </w:p>
        </w:tc>
        <w:tc>
          <w:tcPr>
            <w:tcW w:w="3120" w:type="dxa"/>
          </w:tcPr>
          <w:p w14:paraId="4792A912" w14:textId="77777777" w:rsidR="009C0971" w:rsidRDefault="00000000">
            <w:r>
              <w:rPr>
                <w:sz w:val="18"/>
                <w:szCs w:val="18"/>
              </w:rPr>
              <w:t>"I don't need monitoring. I trust myself."</w:t>
            </w:r>
          </w:p>
        </w:tc>
      </w:tr>
    </w:tbl>
    <w:p w14:paraId="4DF0ADDC" w14:textId="77777777" w:rsidR="009C0971" w:rsidRDefault="00000000">
      <w:r>
        <w:br w:type="page"/>
      </w:r>
    </w:p>
    <w:p w14:paraId="254AA811" w14:textId="77777777" w:rsidR="009C0971" w:rsidRDefault="00000000">
      <w:pPr>
        <w:pStyle w:val="Heading1"/>
      </w:pPr>
      <w:bookmarkStart w:id="124" w:name="_Toc218361668"/>
      <w:r>
        <w:lastRenderedPageBreak/>
        <w:t>Section 22.4: Breaking the Inherited Code</w:t>
      </w:r>
      <w:bookmarkEnd w:id="124"/>
    </w:p>
    <w:p w14:paraId="3C1E512B" w14:textId="77777777" w:rsidR="009C0971" w:rsidRDefault="00000000">
      <w:r>
        <w:rPr>
          <w:i/>
          <w:iCs/>
          <w:sz w:val="24"/>
          <w:szCs w:val="24"/>
        </w:rPr>
        <w:t>Intergenerational Trauma and the Circuit Breaker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560BF9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21CB2E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208A21C" w14:textId="77777777" w:rsidR="009C0971" w:rsidRDefault="00000000">
            <w:pPr>
              <w:spacing w:before="60" w:after="60"/>
            </w:pPr>
            <w:r>
              <w:t>THE INHERITANCE:</w:t>
            </w:r>
          </w:p>
          <w:p w14:paraId="303FE39D" w14:textId="77777777" w:rsidR="009C0971" w:rsidRDefault="00000000">
            <w:pPr>
              <w:spacing w:before="60" w:after="60"/>
            </w:pPr>
            <w:r>
              <w:t>Your addiction did not appear from nowhere.</w:t>
            </w:r>
          </w:p>
          <w:p w14:paraId="1E0BD6E7" w14:textId="77777777" w:rsidR="009C0971" w:rsidRDefault="00000000">
            <w:pPr>
              <w:spacing w:before="60" w:after="60"/>
            </w:pPr>
            <w:r>
              <w:t>Look at your family tree:</w:t>
            </w:r>
          </w:p>
          <w:p w14:paraId="47401FBA" w14:textId="77777777" w:rsidR="009C0971" w:rsidRDefault="00000000">
            <w:pPr>
              <w:spacing w:before="60" w:after="60"/>
            </w:pPr>
            <w:r>
              <w:t>— Who else had addiction?</w:t>
            </w:r>
          </w:p>
          <w:p w14:paraId="020E0B2D" w14:textId="77777777" w:rsidR="009C0971" w:rsidRDefault="00000000">
            <w:pPr>
              <w:spacing w:before="60" w:after="60"/>
            </w:pPr>
            <w:r>
              <w:t>— Who else had trauma?</w:t>
            </w:r>
          </w:p>
          <w:p w14:paraId="6FCF6056" w14:textId="77777777" w:rsidR="009C0971" w:rsidRDefault="00000000">
            <w:pPr>
              <w:spacing w:before="60" w:after="60"/>
            </w:pPr>
            <w:r>
              <w:t>— Who else had the same patterns?</w:t>
            </w:r>
          </w:p>
          <w:p w14:paraId="01AFBCC8" w14:textId="77777777" w:rsidR="009C0971" w:rsidRDefault="00000000">
            <w:pPr>
              <w:spacing w:before="60" w:after="60"/>
            </w:pPr>
            <w:r>
              <w:t>Addiction is often INHERITED CODE.</w:t>
            </w:r>
          </w:p>
          <w:p w14:paraId="4DEA0086" w14:textId="77777777" w:rsidR="009C0971" w:rsidRDefault="00000000">
            <w:pPr>
              <w:spacing w:before="60" w:after="60"/>
            </w:pPr>
            <w:r>
              <w:t>Not just genetically (though that's part of it).</w:t>
            </w:r>
          </w:p>
          <w:p w14:paraId="2522F38B" w14:textId="77777777" w:rsidR="009C0971" w:rsidRDefault="00000000">
            <w:pPr>
              <w:spacing w:before="60" w:after="60"/>
            </w:pPr>
            <w:r>
              <w:t>But behaviorally. Epigenetically. Environmentally.</w:t>
            </w:r>
          </w:p>
          <w:p w14:paraId="48E5E454" w14:textId="77777777" w:rsidR="009C0971" w:rsidRDefault="00000000">
            <w:pPr>
              <w:spacing w:before="60" w:after="60"/>
            </w:pPr>
            <w:r>
              <w:t>Your parents ran certain scripts.</w:t>
            </w:r>
          </w:p>
          <w:p w14:paraId="36753346" w14:textId="77777777" w:rsidR="009C0971" w:rsidRDefault="00000000">
            <w:pPr>
              <w:spacing w:before="60" w:after="60"/>
            </w:pPr>
            <w:r>
              <w:t>They learned those scripts from THEIR parents.</w:t>
            </w:r>
          </w:p>
          <w:p w14:paraId="493CC637" w14:textId="77777777" w:rsidR="009C0971" w:rsidRDefault="00000000">
            <w:pPr>
              <w:spacing w:before="60" w:after="60"/>
            </w:pPr>
            <w:r>
              <w:t>Who learned them from THEIR parents.</w:t>
            </w:r>
          </w:p>
          <w:p w14:paraId="3B8D1841" w14:textId="77777777" w:rsidR="009C0971" w:rsidRDefault="00000000">
            <w:pPr>
              <w:spacing w:before="60" w:after="60"/>
            </w:pPr>
            <w:r>
              <w:t>Back and back and back.</w:t>
            </w:r>
          </w:p>
          <w:p w14:paraId="2EE83B26" w14:textId="77777777" w:rsidR="009C0971" w:rsidRDefault="00000000">
            <w:pPr>
              <w:spacing w:before="60" w:after="60"/>
            </w:pPr>
            <w:r>
              <w:t>You are not the AUTHOR of this code.</w:t>
            </w:r>
          </w:p>
          <w:p w14:paraId="1E31E9DD" w14:textId="77777777" w:rsidR="009C0971" w:rsidRDefault="00000000">
            <w:pPr>
              <w:spacing w:before="60" w:after="60"/>
            </w:pPr>
            <w:r>
              <w:t>You are the EXECUTOR of code written</w:t>
            </w:r>
          </w:p>
          <w:p w14:paraId="7BE57A94" w14:textId="77777777" w:rsidR="009C0971" w:rsidRDefault="00000000">
            <w:pPr>
              <w:spacing w:before="60" w:after="60"/>
            </w:pPr>
            <w:r>
              <w:t>before you were born.</w:t>
            </w:r>
          </w:p>
          <w:p w14:paraId="2D9C81EB" w14:textId="77777777" w:rsidR="009C0971" w:rsidRDefault="00000000">
            <w:pPr>
              <w:spacing w:before="60" w:after="60"/>
            </w:pPr>
            <w:r>
              <w:t>This is not an excuse.</w:t>
            </w:r>
          </w:p>
          <w:p w14:paraId="6830DB7A" w14:textId="77777777" w:rsidR="009C0971" w:rsidRDefault="00000000">
            <w:pPr>
              <w:spacing w:before="60" w:after="60"/>
            </w:pPr>
            <w:r>
              <w:t>It's a MAP.</w:t>
            </w:r>
          </w:p>
        </w:tc>
      </w:tr>
    </w:tbl>
    <w:p w14:paraId="5BA40A9B" w14:textId="77777777" w:rsidR="009C0971" w:rsidRDefault="009C0971">
      <w:pPr>
        <w:spacing w:before="300"/>
      </w:pPr>
    </w:p>
    <w:p w14:paraId="3F37BFF7" w14:textId="77777777" w:rsidR="009C0971" w:rsidRDefault="00000000">
      <w:pPr>
        <w:pStyle w:val="Heading2"/>
      </w:pPr>
      <w:bookmarkStart w:id="125" w:name="_Toc218361669"/>
      <w:r>
        <w:t>22.4.1 — Compassion Through Architecture</w:t>
      </w:r>
      <w:bookmarkEnd w:id="1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CE6FAD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8CC308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UNDERSTANDING THE INHERITANCE</w:t>
            </w:r>
          </w:p>
          <w:p w14:paraId="2C6ECE63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31F084E8" w14:textId="77777777" w:rsidR="009C0971" w:rsidRDefault="00000000">
            <w:pPr>
              <w:spacing w:before="60" w:after="60"/>
            </w:pPr>
            <w:r>
              <w:t>Your parents were not running clean code.</w:t>
            </w:r>
          </w:p>
          <w:p w14:paraId="7327830F" w14:textId="77777777" w:rsidR="009C0971" w:rsidRDefault="00000000">
            <w:pPr>
              <w:spacing w:before="60" w:after="60"/>
            </w:pPr>
            <w:r>
              <w:t>They received corrupted software from THEIR parents.</w:t>
            </w:r>
          </w:p>
          <w:p w14:paraId="4DDBBAED" w14:textId="77777777" w:rsidR="009C0971" w:rsidRDefault="00000000">
            <w:pPr>
              <w:spacing w:before="60" w:after="60"/>
            </w:pPr>
            <w:r>
              <w:t>Who received it from THEIR parents.</w:t>
            </w:r>
          </w:p>
          <w:p w14:paraId="019F0645" w14:textId="77777777" w:rsidR="009C0971" w:rsidRDefault="00000000">
            <w:pPr>
              <w:spacing w:before="60" w:after="60"/>
            </w:pPr>
            <w:r>
              <w:t>Each generation running the same loops.</w:t>
            </w:r>
          </w:p>
          <w:p w14:paraId="4CC03552" w14:textId="77777777" w:rsidR="009C0971" w:rsidRDefault="00000000">
            <w:pPr>
              <w:spacing w:before="60" w:after="60"/>
            </w:pPr>
            <w:r>
              <w:t>THE LOOPS:</w:t>
            </w:r>
          </w:p>
          <w:p w14:paraId="04CA63BC" w14:textId="77777777" w:rsidR="009C0971" w:rsidRDefault="00000000">
            <w:pPr>
              <w:spacing w:before="60" w:after="60"/>
            </w:pPr>
            <w:r>
              <w:t>— Trauma responses passed down as "normal"</w:t>
            </w:r>
          </w:p>
          <w:p w14:paraId="6360D32D" w14:textId="77777777" w:rsidR="009C0971" w:rsidRDefault="00000000">
            <w:pPr>
              <w:spacing w:before="60" w:after="60"/>
            </w:pPr>
            <w:r>
              <w:t>— Coping mechanisms (including addiction) inherited</w:t>
            </w:r>
          </w:p>
          <w:p w14:paraId="149241D0" w14:textId="77777777" w:rsidR="009C0971" w:rsidRDefault="00000000">
            <w:pPr>
              <w:spacing w:before="60" w:after="60"/>
            </w:pPr>
            <w:r>
              <w:t>— Attachment styles shaped by their attachment styles</w:t>
            </w:r>
          </w:p>
          <w:p w14:paraId="49F38195" w14:textId="77777777" w:rsidR="009C0971" w:rsidRDefault="00000000">
            <w:pPr>
              <w:spacing w:before="60" w:after="60"/>
            </w:pPr>
            <w:r>
              <w:t>— Beliefs about self/world/relationships transmitted</w:t>
            </w:r>
          </w:p>
          <w:p w14:paraId="1DBF13BD" w14:textId="77777777" w:rsidR="009C0971" w:rsidRDefault="00000000">
            <w:pPr>
              <w:spacing w:before="60" w:after="60"/>
            </w:pPr>
            <w:r>
              <w:t>— Emotional regulation (or dysregulation) modeled</w:t>
            </w:r>
          </w:p>
          <w:p w14:paraId="4664EEA2" w14:textId="77777777" w:rsidR="009C0971" w:rsidRDefault="00000000">
            <w:pPr>
              <w:spacing w:before="60" w:after="60"/>
            </w:pPr>
            <w:r>
              <w:t>THE COMPASSION:</w:t>
            </w:r>
          </w:p>
          <w:p w14:paraId="2923A6CD" w14:textId="77777777" w:rsidR="009C0971" w:rsidRDefault="00000000">
            <w:pPr>
              <w:spacing w:before="60" w:after="60"/>
            </w:pPr>
            <w:r>
              <w:lastRenderedPageBreak/>
              <w:t>Your parents did not WRITE the bad code.</w:t>
            </w:r>
          </w:p>
          <w:p w14:paraId="57C2DA2B" w14:textId="77777777" w:rsidR="009C0971" w:rsidRDefault="00000000">
            <w:pPr>
              <w:spacing w:before="60" w:after="60"/>
            </w:pPr>
            <w:r>
              <w:t>They just EXECUTED it.</w:t>
            </w:r>
          </w:p>
          <w:p w14:paraId="69387956" w14:textId="77777777" w:rsidR="009C0971" w:rsidRDefault="00000000">
            <w:pPr>
              <w:spacing w:before="60" w:after="60"/>
            </w:pPr>
            <w:r>
              <w:t>They may not have had:</w:t>
            </w:r>
          </w:p>
          <w:p w14:paraId="3693D0A7" w14:textId="77777777" w:rsidR="009C0971" w:rsidRDefault="00000000">
            <w:pPr>
              <w:spacing w:before="60" w:after="60"/>
            </w:pPr>
            <w:r>
              <w:t>— The awareness to see it</w:t>
            </w:r>
          </w:p>
          <w:p w14:paraId="5FB86C89" w14:textId="77777777" w:rsidR="009C0971" w:rsidRDefault="00000000">
            <w:pPr>
              <w:spacing w:before="60" w:after="60"/>
            </w:pPr>
            <w:r>
              <w:t>— The tools to change it</w:t>
            </w:r>
          </w:p>
          <w:p w14:paraId="4128A3C1" w14:textId="77777777" w:rsidR="009C0971" w:rsidRDefault="00000000">
            <w:pPr>
              <w:spacing w:before="60" w:after="60"/>
            </w:pPr>
            <w:r>
              <w:t>— The support to do the work</w:t>
            </w:r>
          </w:p>
          <w:p w14:paraId="4F1EF0BD" w14:textId="77777777" w:rsidR="009C0971" w:rsidRDefault="00000000">
            <w:pPr>
              <w:spacing w:before="60" w:after="60"/>
            </w:pPr>
            <w:r>
              <w:t>— The language to even discuss it</w:t>
            </w:r>
          </w:p>
          <w:p w14:paraId="71066364" w14:textId="77777777" w:rsidR="009C0971" w:rsidRDefault="00000000">
            <w:pPr>
              <w:spacing w:before="60" w:after="60"/>
            </w:pPr>
            <w:r>
              <w:t>They ran what they were given.</w:t>
            </w:r>
          </w:p>
          <w:p w14:paraId="1D1FE047" w14:textId="77777777" w:rsidR="009C0971" w:rsidRDefault="00000000">
            <w:pPr>
              <w:spacing w:before="60" w:after="60"/>
            </w:pPr>
            <w:r>
              <w:t>Just like you did.</w:t>
            </w:r>
          </w:p>
          <w:p w14:paraId="6AEBBB50" w14:textId="77777777" w:rsidR="009C0971" w:rsidRDefault="00000000">
            <w:pPr>
              <w:spacing w:before="60" w:after="60"/>
            </w:pPr>
            <w:r>
              <w:t>Until now.</w:t>
            </w:r>
          </w:p>
          <w:p w14:paraId="707DDCC1" w14:textId="77777777" w:rsidR="009C0971" w:rsidRDefault="00000000">
            <w:pPr>
              <w:spacing w:before="60" w:after="60"/>
            </w:pPr>
            <w:r>
              <w:t>THIS IS NOT ABSOLUTION:</w:t>
            </w:r>
          </w:p>
          <w:p w14:paraId="278AB926" w14:textId="77777777" w:rsidR="009C0971" w:rsidRDefault="00000000">
            <w:pPr>
              <w:spacing w:before="60" w:after="60"/>
            </w:pPr>
            <w:r>
              <w:t>Understanding is not excusing.</w:t>
            </w:r>
          </w:p>
          <w:p w14:paraId="0FEDA2FA" w14:textId="77777777" w:rsidR="009C0971" w:rsidRDefault="00000000">
            <w:pPr>
              <w:spacing w:before="60" w:after="60"/>
            </w:pPr>
            <w:r>
              <w:t>You can have compassion for their limitations</w:t>
            </w:r>
          </w:p>
          <w:p w14:paraId="2A91FED4" w14:textId="77777777" w:rsidR="009C0971" w:rsidRDefault="00000000">
            <w:pPr>
              <w:spacing w:before="60" w:after="60"/>
            </w:pPr>
            <w:r>
              <w:t>AND hold them accountable for their choices</w:t>
            </w:r>
          </w:p>
          <w:p w14:paraId="3DE9D2B9" w14:textId="77777777" w:rsidR="009C0971" w:rsidRDefault="00000000">
            <w:pPr>
              <w:spacing w:before="60" w:after="60"/>
            </w:pPr>
            <w:r>
              <w:t>AND protect yourself from their patterns</w:t>
            </w:r>
          </w:p>
          <w:p w14:paraId="4E45D687" w14:textId="77777777" w:rsidR="009C0971" w:rsidRDefault="00000000">
            <w:pPr>
              <w:spacing w:before="60" w:after="60"/>
            </w:pPr>
            <w:r>
              <w:t>AND break the cycle anyway.</w:t>
            </w:r>
          </w:p>
          <w:p w14:paraId="6843D248" w14:textId="77777777" w:rsidR="009C0971" w:rsidRDefault="00000000">
            <w:pPr>
              <w:spacing w:before="60" w:after="60"/>
            </w:pPr>
            <w:r>
              <w:t>All of these can coexist.</w:t>
            </w:r>
          </w:p>
        </w:tc>
      </w:tr>
    </w:tbl>
    <w:p w14:paraId="1430AB3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9C5275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A24686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MAPPING THE INHERITANCE</w:t>
            </w:r>
          </w:p>
          <w:p w14:paraId="51C5AC41" w14:textId="77777777" w:rsidR="009C0971" w:rsidRDefault="00000000">
            <w:pPr>
              <w:spacing w:before="60" w:after="60"/>
            </w:pPr>
            <w:r>
              <w:t>THE AUDIT:</w:t>
            </w:r>
          </w:p>
          <w:p w14:paraId="276E10FB" w14:textId="77777777" w:rsidR="009C0971" w:rsidRDefault="00000000">
            <w:pPr>
              <w:spacing w:before="60" w:after="60"/>
            </w:pPr>
            <w:r>
              <w:t>What patterns did you inherit?</w:t>
            </w:r>
          </w:p>
          <w:p w14:paraId="448E3F15" w14:textId="77777777" w:rsidR="009C0971" w:rsidRDefault="00000000">
            <w:pPr>
              <w:spacing w:before="60" w:after="60"/>
            </w:pPr>
            <w:r>
              <w:t>FROM YOUR PARENTS:</w:t>
            </w:r>
          </w:p>
          <w:p w14:paraId="2016D090" w14:textId="77777777" w:rsidR="009C0971" w:rsidRDefault="00000000">
            <w:pPr>
              <w:spacing w:before="60" w:after="60"/>
            </w:pPr>
            <w:r>
              <w:t>□ What were their coping mechanisms?</w:t>
            </w:r>
          </w:p>
          <w:p w14:paraId="264BE62D" w14:textId="77777777" w:rsidR="009C0971" w:rsidRDefault="00000000">
            <w:pPr>
              <w:spacing w:before="60" w:after="60"/>
            </w:pPr>
            <w:r>
              <w:t>□ What substances did they use?</w:t>
            </w:r>
          </w:p>
          <w:p w14:paraId="48CA1939" w14:textId="77777777" w:rsidR="009C0971" w:rsidRDefault="00000000">
            <w:pPr>
              <w:spacing w:before="60" w:after="60"/>
            </w:pPr>
            <w:r>
              <w:t>□ How did they handle emotions?</w:t>
            </w:r>
          </w:p>
          <w:p w14:paraId="0C36877C" w14:textId="77777777" w:rsidR="009C0971" w:rsidRDefault="00000000">
            <w:pPr>
              <w:spacing w:before="60" w:after="60"/>
            </w:pPr>
            <w:r>
              <w:t>□ What beliefs did they hold about themselves?</w:t>
            </w:r>
          </w:p>
          <w:p w14:paraId="22F8697B" w14:textId="77777777" w:rsidR="009C0971" w:rsidRDefault="00000000">
            <w:pPr>
              <w:spacing w:before="60" w:after="60"/>
            </w:pPr>
            <w:r>
              <w:t>□ What was their attachment style?</w:t>
            </w:r>
          </w:p>
          <w:p w14:paraId="2EF34776" w14:textId="77777777" w:rsidR="009C0971" w:rsidRDefault="00000000">
            <w:pPr>
              <w:spacing w:before="60" w:after="60"/>
            </w:pPr>
            <w:r>
              <w:t>□ What trauma did they carry?</w:t>
            </w:r>
          </w:p>
          <w:p w14:paraId="4609410D" w14:textId="77777777" w:rsidR="009C0971" w:rsidRDefault="00000000">
            <w:pPr>
              <w:spacing w:before="60" w:after="60"/>
            </w:pPr>
            <w:r>
              <w:t>□ What did they never talk about?</w:t>
            </w:r>
          </w:p>
          <w:p w14:paraId="6C1158A0" w14:textId="77777777" w:rsidR="009C0971" w:rsidRDefault="00000000">
            <w:pPr>
              <w:spacing w:before="60" w:after="60"/>
            </w:pPr>
            <w:r>
              <w:t>FROM THEIR PARENTS:</w:t>
            </w:r>
          </w:p>
          <w:p w14:paraId="7081E836" w14:textId="77777777" w:rsidR="009C0971" w:rsidRDefault="00000000">
            <w:pPr>
              <w:spacing w:before="60" w:after="60"/>
            </w:pPr>
            <w:r>
              <w:t>□ What do you know about your grandparents?</w:t>
            </w:r>
          </w:p>
          <w:p w14:paraId="42B643A6" w14:textId="77777777" w:rsidR="009C0971" w:rsidRDefault="00000000">
            <w:pPr>
              <w:spacing w:before="60" w:after="60"/>
            </w:pPr>
            <w:r>
              <w:t>□ What patterns repeated?</w:t>
            </w:r>
          </w:p>
          <w:p w14:paraId="654DFDA9" w14:textId="77777777" w:rsidR="009C0971" w:rsidRDefault="00000000">
            <w:pPr>
              <w:spacing w:before="60" w:after="60"/>
            </w:pPr>
            <w:r>
              <w:t>□ What secrets existed?</w:t>
            </w:r>
          </w:p>
          <w:p w14:paraId="7C092BBC" w14:textId="77777777" w:rsidR="009C0971" w:rsidRDefault="00000000">
            <w:pPr>
              <w:spacing w:before="60" w:after="60"/>
            </w:pPr>
            <w:r>
              <w:t>□ What survival strategies were used?</w:t>
            </w:r>
          </w:p>
          <w:p w14:paraId="06DFC85B" w14:textId="77777777" w:rsidR="009C0971" w:rsidRDefault="00000000">
            <w:pPr>
              <w:spacing w:before="60" w:after="60"/>
            </w:pPr>
            <w:r>
              <w:t>THE QUESTION:</w:t>
            </w:r>
          </w:p>
          <w:p w14:paraId="521604AD" w14:textId="77777777" w:rsidR="009C0971" w:rsidRDefault="00000000">
            <w:pPr>
              <w:spacing w:before="60" w:after="60"/>
            </w:pPr>
            <w:r>
              <w:t>Looking at this lineage, what code were you given?</w:t>
            </w:r>
          </w:p>
          <w:p w14:paraId="31BE54D6" w14:textId="77777777" w:rsidR="009C0971" w:rsidRDefault="00000000">
            <w:pPr>
              <w:spacing w:before="60" w:after="60"/>
            </w:pPr>
            <w:r>
              <w:t>Maybe:</w:t>
            </w:r>
          </w:p>
          <w:p w14:paraId="6DC97679" w14:textId="77777777" w:rsidR="009C0971" w:rsidRDefault="00000000">
            <w:pPr>
              <w:spacing w:before="60" w:after="60"/>
            </w:pPr>
            <w:r>
              <w:lastRenderedPageBreak/>
              <w:t>— "Emotions are dangerous, suppress them"</w:t>
            </w:r>
          </w:p>
          <w:p w14:paraId="64D2ECE7" w14:textId="77777777" w:rsidR="009C0971" w:rsidRDefault="00000000">
            <w:pPr>
              <w:spacing w:before="60" w:after="60"/>
            </w:pPr>
            <w:r>
              <w:t>— "Substances are how you cope"</w:t>
            </w:r>
          </w:p>
          <w:p w14:paraId="0AD737CF" w14:textId="77777777" w:rsidR="009C0971" w:rsidRDefault="00000000">
            <w:pPr>
              <w:spacing w:before="60" w:after="60"/>
            </w:pPr>
            <w:r>
              <w:t>— "Don't talk about problems"</w:t>
            </w:r>
          </w:p>
          <w:p w14:paraId="7D84A429" w14:textId="77777777" w:rsidR="009C0971" w:rsidRDefault="00000000">
            <w:pPr>
              <w:spacing w:before="60" w:after="60"/>
            </w:pPr>
            <w:r>
              <w:t>— "You're not worthy of love"</w:t>
            </w:r>
          </w:p>
          <w:p w14:paraId="649AC04A" w14:textId="77777777" w:rsidR="009C0971" w:rsidRDefault="00000000">
            <w:pPr>
              <w:spacing w:before="60" w:after="60"/>
            </w:pPr>
            <w:r>
              <w:t>— "The world is dangerous"</w:t>
            </w:r>
          </w:p>
          <w:p w14:paraId="1FCFB96A" w14:textId="77777777" w:rsidR="009C0971" w:rsidRDefault="00000000">
            <w:pPr>
              <w:spacing w:before="60" w:after="60"/>
            </w:pPr>
            <w:r>
              <w:t>— "You can't trust anyone"</w:t>
            </w:r>
          </w:p>
          <w:p w14:paraId="7F08EBE0" w14:textId="77777777" w:rsidR="009C0971" w:rsidRDefault="00000000">
            <w:pPr>
              <w:spacing w:before="60" w:after="60"/>
            </w:pPr>
            <w:r>
              <w:t>— "Appearance matters more than reality"</w:t>
            </w:r>
          </w:p>
          <w:p w14:paraId="144DDE73" w14:textId="77777777" w:rsidR="009C0971" w:rsidRDefault="00000000">
            <w:pPr>
              <w:spacing w:before="60" w:after="60"/>
            </w:pPr>
            <w:r>
              <w:t>These are not YOUR beliefs.</w:t>
            </w:r>
          </w:p>
          <w:p w14:paraId="0A5B8ED0" w14:textId="77777777" w:rsidR="009C0971" w:rsidRDefault="00000000">
            <w:pPr>
              <w:spacing w:before="60" w:after="60"/>
            </w:pPr>
            <w:r>
              <w:t>These are INSTALLED beliefs.</w:t>
            </w:r>
          </w:p>
          <w:p w14:paraId="75827B67" w14:textId="77777777" w:rsidR="009C0971" w:rsidRDefault="00000000">
            <w:pPr>
              <w:spacing w:before="60" w:after="60"/>
            </w:pPr>
            <w:r>
              <w:t>You can uninstall them.</w:t>
            </w:r>
          </w:p>
        </w:tc>
      </w:tr>
    </w:tbl>
    <w:p w14:paraId="0B81FC83" w14:textId="77777777" w:rsidR="009C0971" w:rsidRDefault="009C0971">
      <w:pPr>
        <w:spacing w:before="300"/>
      </w:pPr>
    </w:p>
    <w:p w14:paraId="14C0D5E7" w14:textId="77777777" w:rsidR="009C0971" w:rsidRDefault="00000000">
      <w:pPr>
        <w:pStyle w:val="Heading2"/>
      </w:pPr>
      <w:bookmarkStart w:id="126" w:name="_Toc218361670"/>
      <w:r>
        <w:t>22.4.2 — The Circuit Breaker</w:t>
      </w:r>
      <w:bookmarkEnd w:id="1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686EA0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4DACE1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YOU ARE THE FIRST NODE WITH ADMIN PRIVILEGES</w:t>
            </w:r>
          </w:p>
          <w:p w14:paraId="19222E84" w14:textId="77777777" w:rsidR="009C0971" w:rsidRDefault="00000000">
            <w:pPr>
              <w:spacing w:before="60" w:after="60"/>
            </w:pPr>
            <w:r>
              <w:t>THE REALIZATION:</w:t>
            </w:r>
          </w:p>
          <w:p w14:paraId="4F5F3AB8" w14:textId="77777777" w:rsidR="009C0971" w:rsidRDefault="00000000">
            <w:pPr>
              <w:spacing w:before="60" w:after="60"/>
            </w:pPr>
            <w:r>
              <w:t>Your ancestors didn't have what you have.</w:t>
            </w:r>
          </w:p>
          <w:p w14:paraId="135C8A99" w14:textId="77777777" w:rsidR="009C0971" w:rsidRDefault="00000000">
            <w:pPr>
              <w:spacing w:before="60" w:after="60"/>
            </w:pPr>
            <w:r>
              <w:t>They didn't have:</w:t>
            </w:r>
          </w:p>
          <w:p w14:paraId="603DDCAE" w14:textId="77777777" w:rsidR="009C0971" w:rsidRDefault="00000000">
            <w:pPr>
              <w:spacing w:before="60" w:after="60"/>
            </w:pPr>
            <w:r>
              <w:t>— Recovery language and frameworks</w:t>
            </w:r>
          </w:p>
          <w:p w14:paraId="4047FBE4" w14:textId="77777777" w:rsidR="009C0971" w:rsidRDefault="00000000">
            <w:pPr>
              <w:spacing w:before="60" w:after="60"/>
            </w:pPr>
            <w:r>
              <w:t>— Therapy and psychological understanding</w:t>
            </w:r>
          </w:p>
          <w:p w14:paraId="24973D43" w14:textId="77777777" w:rsidR="009C0971" w:rsidRDefault="00000000">
            <w:pPr>
              <w:spacing w:before="60" w:after="60"/>
            </w:pPr>
            <w:r>
              <w:t>— Awareness of intergenerational patterns</w:t>
            </w:r>
          </w:p>
          <w:p w14:paraId="5915E83D" w14:textId="77777777" w:rsidR="009C0971" w:rsidRDefault="00000000">
            <w:pPr>
              <w:spacing w:before="60" w:after="60"/>
            </w:pPr>
            <w:r>
              <w:t>— Tools for emotional regulation</w:t>
            </w:r>
          </w:p>
          <w:p w14:paraId="387B4F24" w14:textId="77777777" w:rsidR="009C0971" w:rsidRDefault="00000000">
            <w:pPr>
              <w:spacing w:before="60" w:after="60"/>
            </w:pPr>
            <w:r>
              <w:t>— Communities focused on healing</w:t>
            </w:r>
          </w:p>
          <w:p w14:paraId="6D97EFE4" w14:textId="77777777" w:rsidR="009C0971" w:rsidRDefault="00000000">
            <w:pPr>
              <w:spacing w:before="60" w:after="60"/>
            </w:pPr>
            <w:r>
              <w:t>They were running on whatever they inherited</w:t>
            </w:r>
          </w:p>
          <w:p w14:paraId="78DAF988" w14:textId="77777777" w:rsidR="009C0971" w:rsidRDefault="00000000">
            <w:pPr>
              <w:spacing w:before="60" w:after="60"/>
            </w:pPr>
            <w:r>
              <w:t>with no ability to see the code</w:t>
            </w:r>
          </w:p>
          <w:p w14:paraId="03A3D26B" w14:textId="77777777" w:rsidR="009C0971" w:rsidRDefault="00000000">
            <w:pPr>
              <w:spacing w:before="60" w:after="60"/>
            </w:pPr>
            <w:r>
              <w:t>let alone rewrite it.</w:t>
            </w:r>
          </w:p>
          <w:p w14:paraId="3ECBF7A9" w14:textId="77777777" w:rsidR="009C0971" w:rsidRDefault="00000000">
            <w:pPr>
              <w:spacing w:before="60" w:after="60"/>
            </w:pPr>
            <w:r>
              <w:t>YOU ARE DIFFERENT.</w:t>
            </w:r>
          </w:p>
          <w:p w14:paraId="31E8EF5A" w14:textId="77777777" w:rsidR="009C0971" w:rsidRDefault="00000000">
            <w:pPr>
              <w:spacing w:before="60" w:after="60"/>
            </w:pPr>
            <w:r>
              <w:t>You have ADMIN PRIVILEGES.</w:t>
            </w:r>
          </w:p>
          <w:p w14:paraId="50332B2F" w14:textId="77777777" w:rsidR="009C0971" w:rsidRDefault="00000000">
            <w:pPr>
              <w:spacing w:before="60" w:after="60"/>
            </w:pPr>
            <w:r>
              <w:t>You have the awareness to SEE the code.</w:t>
            </w:r>
          </w:p>
          <w:p w14:paraId="560C7B98" w14:textId="77777777" w:rsidR="009C0971" w:rsidRDefault="00000000">
            <w:pPr>
              <w:spacing w:before="60" w:after="60"/>
            </w:pPr>
            <w:r>
              <w:t>You have the tools to CHANGE the code.</w:t>
            </w:r>
          </w:p>
          <w:p w14:paraId="37EE6809" w14:textId="77777777" w:rsidR="009C0971" w:rsidRDefault="00000000">
            <w:pPr>
              <w:spacing w:before="60" w:after="60"/>
            </w:pPr>
            <w:r>
              <w:t>You have the community to SUPPORT the change.</w:t>
            </w:r>
          </w:p>
          <w:p w14:paraId="5019F7BC" w14:textId="77777777" w:rsidR="009C0971" w:rsidRDefault="00000000">
            <w:pPr>
              <w:spacing w:before="60" w:after="60"/>
            </w:pPr>
            <w:r>
              <w:t>You are the CIRCUIT BREAKER.</w:t>
            </w:r>
          </w:p>
          <w:p w14:paraId="0F41D8AB" w14:textId="77777777" w:rsidR="009C0971" w:rsidRDefault="00000000">
            <w:pPr>
              <w:spacing w:before="60" w:after="60"/>
            </w:pPr>
            <w:r>
              <w:t>The loop that has run for generations</w:t>
            </w:r>
          </w:p>
          <w:p w14:paraId="6C21C4C7" w14:textId="77777777" w:rsidR="009C0971" w:rsidRDefault="00000000">
            <w:pPr>
              <w:spacing w:before="60" w:after="60"/>
            </w:pPr>
            <w:r>
              <w:t>can STOP with you.</w:t>
            </w:r>
          </w:p>
        </w:tc>
      </w:tr>
    </w:tbl>
    <w:p w14:paraId="60CCB90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ED1274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E31B0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CIRCUIT BREAKER DECLARATION</w:t>
            </w:r>
          </w:p>
          <w:p w14:paraId="2B8FF0EC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4C1A555E" w14:textId="77777777" w:rsidR="009C0971" w:rsidRDefault="00000000">
            <w:pPr>
              <w:spacing w:before="60" w:after="60"/>
            </w:pPr>
            <w:r>
              <w:lastRenderedPageBreak/>
              <w:t>You are not BETRAYING the family by changing.</w:t>
            </w:r>
          </w:p>
          <w:p w14:paraId="2949C381" w14:textId="77777777" w:rsidR="009C0971" w:rsidRDefault="00000000">
            <w:pPr>
              <w:spacing w:before="60" w:after="60"/>
            </w:pPr>
            <w:r>
              <w:t>You are UPGRADING the lineage.</w:t>
            </w:r>
          </w:p>
          <w:p w14:paraId="0DDDE2DD" w14:textId="77777777" w:rsidR="009C0971" w:rsidRDefault="00000000">
            <w:pPr>
              <w:spacing w:before="60" w:after="60"/>
            </w:pPr>
            <w:r>
              <w:t>Every pattern you break</w:t>
            </w:r>
          </w:p>
          <w:p w14:paraId="1454F834" w14:textId="77777777" w:rsidR="009C0971" w:rsidRDefault="00000000">
            <w:pPr>
              <w:spacing w:before="60" w:after="60"/>
            </w:pPr>
            <w:r>
              <w:t>is a pattern your children won't inherit.</w:t>
            </w:r>
          </w:p>
          <w:p w14:paraId="1AC2940C" w14:textId="77777777" w:rsidR="009C0971" w:rsidRDefault="00000000">
            <w:pPr>
              <w:spacing w:before="60" w:after="60"/>
            </w:pPr>
            <w:r>
              <w:t>Every loop you interrupt</w:t>
            </w:r>
          </w:p>
          <w:p w14:paraId="35B649D5" w14:textId="77777777" w:rsidR="009C0971" w:rsidRDefault="00000000">
            <w:pPr>
              <w:spacing w:before="60" w:after="60"/>
            </w:pPr>
            <w:r>
              <w:t>is a loop that stops propagating.</w:t>
            </w:r>
          </w:p>
          <w:p w14:paraId="2D3B3012" w14:textId="77777777" w:rsidR="009C0971" w:rsidRDefault="00000000">
            <w:pPr>
              <w:spacing w:before="60" w:after="60"/>
            </w:pPr>
            <w:r>
              <w:t>Every piece of bad code you delete</w:t>
            </w:r>
          </w:p>
          <w:p w14:paraId="52AFE526" w14:textId="77777777" w:rsidR="009C0971" w:rsidRDefault="00000000">
            <w:pPr>
              <w:spacing w:before="60" w:after="60"/>
            </w:pPr>
            <w:r>
              <w:t>is code that won't run in the next generation.</w:t>
            </w:r>
          </w:p>
          <w:p w14:paraId="40F6CF00" w14:textId="77777777" w:rsidR="009C0971" w:rsidRDefault="00000000">
            <w:pPr>
              <w:spacing w:before="60" w:after="60"/>
            </w:pPr>
            <w:r>
              <w:t>THE DECLARATION:</w:t>
            </w:r>
          </w:p>
          <w:p w14:paraId="577017ED" w14:textId="77777777" w:rsidR="009C0971" w:rsidRDefault="00000000">
            <w:pPr>
              <w:spacing w:before="60" w:after="60"/>
            </w:pPr>
            <w:r>
              <w:t>"I am the circuit breaker in my lineage.</w:t>
            </w:r>
          </w:p>
          <w:p w14:paraId="0252D2A4" w14:textId="77777777" w:rsidR="009C0971" w:rsidRDefault="00000000">
            <w:pPr>
              <w:spacing w:before="60" w:after="60"/>
            </w:pPr>
            <w:r>
              <w:t>The patterns that ran before me</w:t>
            </w:r>
          </w:p>
          <w:p w14:paraId="3E679480" w14:textId="77777777" w:rsidR="009C0971" w:rsidRDefault="00000000">
            <w:pPr>
              <w:spacing w:before="60" w:after="60"/>
            </w:pPr>
            <w:r>
              <w:t>will not run through me.</w:t>
            </w:r>
          </w:p>
          <w:p w14:paraId="26B8D1D0" w14:textId="77777777" w:rsidR="009C0971" w:rsidRDefault="00000000">
            <w:pPr>
              <w:spacing w:before="60" w:after="60"/>
            </w:pPr>
            <w:r>
              <w:t>I did not write this code.</w:t>
            </w:r>
          </w:p>
          <w:p w14:paraId="1B55E4D8" w14:textId="77777777" w:rsidR="009C0971" w:rsidRDefault="00000000">
            <w:pPr>
              <w:spacing w:before="60" w:after="60"/>
            </w:pPr>
            <w:r>
              <w:t>But I will not pass it on.</w:t>
            </w:r>
          </w:p>
          <w:p w14:paraId="4938E27F" w14:textId="77777777" w:rsidR="009C0971" w:rsidRDefault="00000000">
            <w:pPr>
              <w:spacing w:before="60" w:after="60"/>
            </w:pPr>
            <w:r>
              <w:t>What was unconscious in my ancestors</w:t>
            </w:r>
          </w:p>
          <w:p w14:paraId="26560C89" w14:textId="77777777" w:rsidR="009C0971" w:rsidRDefault="00000000">
            <w:pPr>
              <w:spacing w:before="60" w:after="60"/>
            </w:pPr>
            <w:r>
              <w:t>becomes conscious in me.</w:t>
            </w:r>
          </w:p>
          <w:p w14:paraId="4E2BBAE9" w14:textId="77777777" w:rsidR="009C0971" w:rsidRDefault="00000000">
            <w:pPr>
              <w:spacing w:before="60" w:after="60"/>
            </w:pPr>
            <w:r>
              <w:t>What was automatic in my parents</w:t>
            </w:r>
          </w:p>
          <w:p w14:paraId="7EAE5FFF" w14:textId="77777777" w:rsidR="009C0971" w:rsidRDefault="00000000">
            <w:pPr>
              <w:spacing w:before="60" w:after="60"/>
            </w:pPr>
            <w:r>
              <w:t>becomes a choice in me.</w:t>
            </w:r>
          </w:p>
          <w:p w14:paraId="02A5B44C" w14:textId="77777777" w:rsidR="009C0971" w:rsidRDefault="00000000">
            <w:pPr>
              <w:spacing w:before="60" w:after="60"/>
            </w:pPr>
            <w:r>
              <w:t>I am not betraying them by healing.</w:t>
            </w:r>
          </w:p>
          <w:p w14:paraId="2A02886D" w14:textId="77777777" w:rsidR="009C0971" w:rsidRDefault="00000000">
            <w:pPr>
              <w:spacing w:before="60" w:after="60"/>
            </w:pPr>
            <w:r>
              <w:t>I am honoring the part of them</w:t>
            </w:r>
          </w:p>
          <w:p w14:paraId="3E3875A6" w14:textId="77777777" w:rsidR="009C0971" w:rsidRDefault="00000000">
            <w:pPr>
              <w:spacing w:before="60" w:after="60"/>
            </w:pPr>
            <w:r>
              <w:t>that wished they could have healed too.</w:t>
            </w:r>
          </w:p>
          <w:p w14:paraId="170626B1" w14:textId="77777777" w:rsidR="009C0971" w:rsidRDefault="00000000">
            <w:pPr>
              <w:spacing w:before="60" w:after="60"/>
            </w:pPr>
            <w:r>
              <w:t>The loop ends here.</w:t>
            </w:r>
          </w:p>
          <w:p w14:paraId="62070F6B" w14:textId="77777777" w:rsidR="009C0971" w:rsidRDefault="00000000">
            <w:pPr>
              <w:spacing w:before="60" w:after="60"/>
            </w:pPr>
            <w:r>
              <w:t>The upgrade starts here.</w:t>
            </w:r>
          </w:p>
          <w:p w14:paraId="43E761C6" w14:textId="77777777" w:rsidR="009C0971" w:rsidRDefault="00000000">
            <w:pPr>
              <w:spacing w:before="60" w:after="60"/>
            </w:pPr>
            <w:r>
              <w:t>I am the circuit breaker."</w:t>
            </w:r>
          </w:p>
          <w:p w14:paraId="1E9EC3F8" w14:textId="77777777" w:rsidR="009C0971" w:rsidRDefault="00000000">
            <w:pPr>
              <w:spacing w:before="60" w:after="60"/>
            </w:pPr>
            <w:r>
              <w:t>THE RESPONSIBILITY:</w:t>
            </w:r>
          </w:p>
          <w:p w14:paraId="4BD0CF2B" w14:textId="77777777" w:rsidR="009C0971" w:rsidRDefault="00000000">
            <w:pPr>
              <w:spacing w:before="60" w:after="60"/>
            </w:pPr>
            <w:r>
              <w:t>This is not easy.</w:t>
            </w:r>
          </w:p>
          <w:p w14:paraId="24A888CD" w14:textId="77777777" w:rsidR="009C0971" w:rsidRDefault="00000000">
            <w:pPr>
              <w:spacing w:before="60" w:after="60"/>
            </w:pPr>
            <w:r>
              <w:t>This is not fair.</w:t>
            </w:r>
          </w:p>
          <w:p w14:paraId="7094F4B0" w14:textId="77777777" w:rsidR="009C0971" w:rsidRDefault="00000000">
            <w:pPr>
              <w:spacing w:before="60" w:after="60"/>
            </w:pPr>
            <w:r>
              <w:t>You didn't ask for this job.</w:t>
            </w:r>
          </w:p>
          <w:p w14:paraId="1D7C0A70" w14:textId="77777777" w:rsidR="009C0971" w:rsidRDefault="00000000">
            <w:pPr>
              <w:spacing w:before="60" w:after="60"/>
            </w:pPr>
            <w:r>
              <w:t>But you have it.</w:t>
            </w:r>
          </w:p>
          <w:p w14:paraId="3AA91FF6" w14:textId="77777777" w:rsidR="009C0971" w:rsidRDefault="00000000">
            <w:pPr>
              <w:spacing w:before="60" w:after="60"/>
            </w:pPr>
            <w:r>
              <w:t>And you're the first one in your lineage</w:t>
            </w:r>
          </w:p>
          <w:p w14:paraId="053BFFD4" w14:textId="77777777" w:rsidR="009C0971" w:rsidRDefault="00000000">
            <w:pPr>
              <w:spacing w:before="60" w:after="60"/>
            </w:pPr>
            <w:r>
              <w:t>who actually CAN do it.</w:t>
            </w:r>
          </w:p>
          <w:p w14:paraId="69D22B39" w14:textId="77777777" w:rsidR="009C0971" w:rsidRDefault="00000000">
            <w:pPr>
              <w:spacing w:before="60" w:after="60"/>
            </w:pPr>
            <w:r>
              <w:t>So do it.</w:t>
            </w:r>
          </w:p>
        </w:tc>
      </w:tr>
    </w:tbl>
    <w:p w14:paraId="78DD05D7" w14:textId="77777777" w:rsidR="009C0971" w:rsidRDefault="00000000">
      <w:r>
        <w:lastRenderedPageBreak/>
        <w:br w:type="page"/>
      </w:r>
    </w:p>
    <w:p w14:paraId="5235FFA4" w14:textId="77777777" w:rsidR="009C0971" w:rsidRDefault="00000000">
      <w:pPr>
        <w:pStyle w:val="Heading1"/>
      </w:pPr>
      <w:bookmarkStart w:id="127" w:name="_Toc218361671"/>
      <w:r>
        <w:lastRenderedPageBreak/>
        <w:t>Section 22.5: The New Service Level Agreement</w:t>
      </w:r>
      <w:bookmarkEnd w:id="127"/>
    </w:p>
    <w:p w14:paraId="7C9D1E0D" w14:textId="77777777" w:rsidR="009C0971" w:rsidRDefault="00000000">
      <w:r>
        <w:rPr>
          <w:i/>
          <w:iCs/>
          <w:sz w:val="24"/>
          <w:szCs w:val="24"/>
        </w:rPr>
        <w:t>Renegotiating Your Role in the Network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250CAB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296D30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F29B7FC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5E842A98" w14:textId="77777777" w:rsidR="009C0971" w:rsidRDefault="00000000">
            <w:pPr>
              <w:spacing w:before="60" w:after="60"/>
            </w:pPr>
            <w:r>
              <w:t>You've identified your old role.</w:t>
            </w:r>
          </w:p>
          <w:p w14:paraId="0F62E037" w14:textId="77777777" w:rsidR="009C0971" w:rsidRDefault="00000000">
            <w:pPr>
              <w:spacing w:before="60" w:after="60"/>
            </w:pPr>
            <w:r>
              <w:t>You've recognized the rollback attempts.</w:t>
            </w:r>
          </w:p>
          <w:p w14:paraId="5F404D09" w14:textId="77777777" w:rsidR="009C0971" w:rsidRDefault="00000000">
            <w:pPr>
              <w:spacing w:before="60" w:after="60"/>
            </w:pPr>
            <w:r>
              <w:t>You've understood the inherited code.</w:t>
            </w:r>
          </w:p>
          <w:p w14:paraId="40D82ECE" w14:textId="77777777" w:rsidR="009C0971" w:rsidRDefault="00000000">
            <w:pPr>
              <w:spacing w:before="60" w:after="60"/>
            </w:pPr>
            <w:r>
              <w:t>Now what?</w:t>
            </w:r>
          </w:p>
          <w:p w14:paraId="40887B30" w14:textId="77777777" w:rsidR="009C0971" w:rsidRDefault="00000000">
            <w:pPr>
              <w:spacing w:before="60" w:after="60"/>
            </w:pPr>
            <w:r>
              <w:t>Now you RENEGOTIATE.</w:t>
            </w:r>
          </w:p>
          <w:p w14:paraId="4EEABEEC" w14:textId="77777777" w:rsidR="009C0971" w:rsidRDefault="00000000">
            <w:pPr>
              <w:spacing w:before="60" w:after="60"/>
            </w:pPr>
            <w:r>
              <w:t>You cannot change the entire network.</w:t>
            </w:r>
          </w:p>
          <w:p w14:paraId="1EAB3F73" w14:textId="77777777" w:rsidR="009C0971" w:rsidRDefault="00000000">
            <w:pPr>
              <w:spacing w:before="60" w:after="60"/>
            </w:pPr>
            <w:r>
              <w:t>But you CAN change how you interface with it.</w:t>
            </w:r>
          </w:p>
          <w:p w14:paraId="2AADDED8" w14:textId="77777777" w:rsidR="009C0971" w:rsidRDefault="00000000">
            <w:pPr>
              <w:spacing w:before="60" w:after="60"/>
            </w:pPr>
            <w:r>
              <w:t>You need a new SERVICE LEVEL AGREEMENT.</w:t>
            </w:r>
          </w:p>
          <w:p w14:paraId="6B4AC38E" w14:textId="77777777" w:rsidR="009C0971" w:rsidRDefault="00000000">
            <w:pPr>
              <w:spacing w:before="60" w:after="60"/>
            </w:pPr>
            <w:r>
              <w:t>A contract that defines:</w:t>
            </w:r>
          </w:p>
          <w:p w14:paraId="2E3D1C8B" w14:textId="77777777" w:rsidR="009C0971" w:rsidRDefault="00000000">
            <w:pPr>
              <w:spacing w:before="60" w:after="60"/>
            </w:pPr>
            <w:r>
              <w:t>— What you will do</w:t>
            </w:r>
          </w:p>
          <w:p w14:paraId="797CC102" w14:textId="77777777" w:rsidR="009C0971" w:rsidRDefault="00000000">
            <w:pPr>
              <w:spacing w:before="60" w:after="60"/>
            </w:pPr>
            <w:r>
              <w:t>— What you will not do</w:t>
            </w:r>
          </w:p>
          <w:p w14:paraId="420552A0" w14:textId="77777777" w:rsidR="009C0971" w:rsidRDefault="00000000">
            <w:pPr>
              <w:spacing w:before="60" w:after="60"/>
            </w:pPr>
            <w:r>
              <w:t>— The consequences for violations</w:t>
            </w:r>
          </w:p>
          <w:p w14:paraId="613FA95A" w14:textId="77777777" w:rsidR="009C0971" w:rsidRDefault="00000000">
            <w:pPr>
              <w:spacing w:before="60" w:after="60"/>
            </w:pPr>
            <w:r>
              <w:t>— The conditions for continued connection</w:t>
            </w:r>
          </w:p>
        </w:tc>
      </w:tr>
    </w:tbl>
    <w:p w14:paraId="507ECE30" w14:textId="77777777" w:rsidR="009C0971" w:rsidRDefault="009C0971">
      <w:pPr>
        <w:spacing w:before="300"/>
      </w:pPr>
    </w:p>
    <w:p w14:paraId="2BB8E83F" w14:textId="77777777" w:rsidR="009C0971" w:rsidRDefault="00000000">
      <w:pPr>
        <w:pStyle w:val="Heading2"/>
      </w:pPr>
      <w:bookmarkStart w:id="128" w:name="_Toc218361672"/>
      <w:r>
        <w:t>22.5.1 — Defining the New Terms</w:t>
      </w:r>
      <w:bookmarkEnd w:id="12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88AF4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FB2866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NEW SERVICE LEVEL AGREEMENT</w:t>
            </w:r>
          </w:p>
          <w:p w14:paraId="2EDC5074" w14:textId="77777777" w:rsidR="009C0971" w:rsidRDefault="00000000">
            <w:pPr>
              <w:spacing w:before="60" w:after="60"/>
            </w:pPr>
            <w:r>
              <w:t>THE FRAMEWORK:</w:t>
            </w:r>
          </w:p>
          <w:p w14:paraId="55073CD8" w14:textId="77777777" w:rsidR="009C0971" w:rsidRDefault="00000000">
            <w:pPr>
              <w:spacing w:before="60" w:after="60"/>
            </w:pPr>
            <w:r>
              <w:t>WHAT I WILL DO:</w:t>
            </w:r>
          </w:p>
          <w:p w14:paraId="11B607FB" w14:textId="77777777" w:rsidR="009C0971" w:rsidRDefault="00000000">
            <w:pPr>
              <w:spacing w:before="60" w:after="60"/>
            </w:pPr>
            <w:r>
              <w:t>— Attend family events when I choose to</w:t>
            </w:r>
          </w:p>
          <w:p w14:paraId="0F5CF60A" w14:textId="77777777" w:rsidR="009C0971" w:rsidRDefault="00000000">
            <w:pPr>
              <w:spacing w:before="60" w:after="60"/>
            </w:pPr>
            <w:r>
              <w:t>— Communicate respectfully</w:t>
            </w:r>
          </w:p>
          <w:p w14:paraId="7C57868A" w14:textId="77777777" w:rsidR="009C0971" w:rsidRDefault="00000000">
            <w:pPr>
              <w:spacing w:before="60" w:after="60"/>
            </w:pPr>
            <w:r>
              <w:t>— Share my life to the degree I'm comfortable</w:t>
            </w:r>
          </w:p>
          <w:p w14:paraId="44D16314" w14:textId="77777777" w:rsidR="009C0971" w:rsidRDefault="00000000">
            <w:pPr>
              <w:spacing w:before="60" w:after="60"/>
            </w:pPr>
            <w:r>
              <w:t>— Offer support that doesn't compromise my recovery</w:t>
            </w:r>
          </w:p>
          <w:p w14:paraId="2FD2D55A" w14:textId="77777777" w:rsidR="009C0971" w:rsidRDefault="00000000">
            <w:pPr>
              <w:spacing w:before="60" w:after="60"/>
            </w:pPr>
            <w:r>
              <w:t>— Maintain connection as long as it's healthy</w:t>
            </w:r>
          </w:p>
          <w:p w14:paraId="464FA46D" w14:textId="77777777" w:rsidR="009C0971" w:rsidRDefault="00000000">
            <w:pPr>
              <w:spacing w:before="60" w:after="60"/>
            </w:pPr>
            <w:r>
              <w:t>WHAT I WILL NOT DO:</w:t>
            </w:r>
          </w:p>
          <w:p w14:paraId="7863D56B" w14:textId="77777777" w:rsidR="009C0971" w:rsidRDefault="00000000">
            <w:pPr>
              <w:spacing w:before="60" w:after="60"/>
            </w:pPr>
            <w:r>
              <w:t>— Absorb blame for family dysfunction (No longer the Error Log)</w:t>
            </w:r>
          </w:p>
          <w:p w14:paraId="28FF5253" w14:textId="77777777" w:rsidR="009C0971" w:rsidRDefault="00000000">
            <w:pPr>
              <w:spacing w:before="60" w:after="60"/>
            </w:pPr>
            <w:r>
              <w:t>— Manage others' emotions (No longer the Load Balancer)</w:t>
            </w:r>
          </w:p>
          <w:p w14:paraId="6605F592" w14:textId="77777777" w:rsidR="009C0971" w:rsidRDefault="00000000">
            <w:pPr>
              <w:spacing w:before="60" w:after="60"/>
            </w:pPr>
            <w:r>
              <w:t>— Perform perfection (No longer the Golden Image)</w:t>
            </w:r>
          </w:p>
          <w:p w14:paraId="0DAABD74" w14:textId="77777777" w:rsidR="009C0971" w:rsidRDefault="00000000">
            <w:pPr>
              <w:spacing w:before="60" w:after="60"/>
            </w:pPr>
            <w:r>
              <w:t>— Disappear to reduce system load (No longer invisible)</w:t>
            </w:r>
          </w:p>
          <w:p w14:paraId="6A32D5B1" w14:textId="77777777" w:rsidR="009C0971" w:rsidRDefault="00000000">
            <w:pPr>
              <w:spacing w:before="60" w:after="60"/>
            </w:pPr>
            <w:r>
              <w:t>— Entertain to avoid real conversation (No longer the Mascot)</w:t>
            </w:r>
          </w:p>
          <w:p w14:paraId="3B3CDD3D" w14:textId="77777777" w:rsidR="009C0971" w:rsidRDefault="00000000">
            <w:pPr>
              <w:spacing w:before="60" w:after="60"/>
            </w:pPr>
            <w:r>
              <w:t>— Accept outdated version commands</w:t>
            </w:r>
          </w:p>
          <w:p w14:paraId="29004341" w14:textId="77777777" w:rsidR="009C0971" w:rsidRDefault="00000000">
            <w:pPr>
              <w:spacing w:before="60" w:after="60"/>
            </w:pPr>
            <w:r>
              <w:t>— Engage in conversations about my "old self"</w:t>
            </w:r>
          </w:p>
          <w:p w14:paraId="0A20E324" w14:textId="77777777" w:rsidR="009C0971" w:rsidRDefault="00000000">
            <w:pPr>
              <w:spacing w:before="60" w:after="60"/>
            </w:pPr>
            <w:r>
              <w:t>— Justify or defend my recovery choices</w:t>
            </w:r>
          </w:p>
          <w:p w14:paraId="2AB69D58" w14:textId="77777777" w:rsidR="009C0971" w:rsidRDefault="00000000">
            <w:pPr>
              <w:spacing w:before="60" w:after="60"/>
            </w:pPr>
            <w:r>
              <w:lastRenderedPageBreak/>
              <w:t>— Tolerate substance offers or sabotage</w:t>
            </w:r>
          </w:p>
          <w:p w14:paraId="3ABEF476" w14:textId="77777777" w:rsidR="009C0971" w:rsidRDefault="00000000">
            <w:pPr>
              <w:spacing w:before="60" w:after="60"/>
            </w:pPr>
            <w:r>
              <w:t>CONSEQUENCES FOR VIOLATIONS:</w:t>
            </w:r>
          </w:p>
          <w:p w14:paraId="4AB5353F" w14:textId="77777777" w:rsidR="009C0971" w:rsidRDefault="00000000">
            <w:pPr>
              <w:spacing w:before="60" w:after="60"/>
            </w:pPr>
            <w:r>
              <w:t>— First instance: Redirect or exit the interaction</w:t>
            </w:r>
          </w:p>
          <w:p w14:paraId="24C89EAF" w14:textId="77777777" w:rsidR="009C0971" w:rsidRDefault="00000000">
            <w:pPr>
              <w:spacing w:before="60" w:after="60"/>
            </w:pPr>
            <w:r>
              <w:t>— Repeated pattern: Reduce contact frequency</w:t>
            </w:r>
          </w:p>
          <w:p w14:paraId="3F7C6F86" w14:textId="77777777" w:rsidR="009C0971" w:rsidRDefault="00000000">
            <w:pPr>
              <w:spacing w:before="60" w:after="60"/>
            </w:pPr>
            <w:r>
              <w:t>— Persistent violation: Extended distance</w:t>
            </w:r>
          </w:p>
          <w:p w14:paraId="23CF3A41" w14:textId="77777777" w:rsidR="009C0971" w:rsidRDefault="00000000">
            <w:pPr>
              <w:spacing w:before="60" w:after="60"/>
            </w:pPr>
            <w:r>
              <w:t>— Severe violation: Air gap (explained below)</w:t>
            </w:r>
          </w:p>
          <w:p w14:paraId="5FFA8988" w14:textId="77777777" w:rsidR="009C0971" w:rsidRDefault="00000000">
            <w:pPr>
              <w:spacing w:before="60" w:after="60"/>
            </w:pPr>
            <w:r>
              <w:t>CONDITIONS FOR CONTINUED CONNECTION:</w:t>
            </w:r>
          </w:p>
          <w:p w14:paraId="297B0FE8" w14:textId="77777777" w:rsidR="009C0971" w:rsidRDefault="00000000">
            <w:pPr>
              <w:spacing w:before="60" w:after="60"/>
            </w:pPr>
            <w:r>
              <w:t>— Respect for my current identity</w:t>
            </w:r>
          </w:p>
          <w:p w14:paraId="711E0787" w14:textId="77777777" w:rsidR="009C0971" w:rsidRDefault="00000000">
            <w:pPr>
              <w:spacing w:before="60" w:after="60"/>
            </w:pPr>
            <w:r>
              <w:t>— No active sabotage of my recovery</w:t>
            </w:r>
          </w:p>
          <w:p w14:paraId="2813B47D" w14:textId="77777777" w:rsidR="009C0971" w:rsidRDefault="00000000">
            <w:pPr>
              <w:spacing w:before="60" w:after="60"/>
            </w:pPr>
            <w:r>
              <w:t>— Willingness to relate to who I am now</w:t>
            </w:r>
          </w:p>
          <w:p w14:paraId="16FFEF36" w14:textId="77777777" w:rsidR="009C0971" w:rsidRDefault="00000000">
            <w:pPr>
              <w:spacing w:before="60" w:after="60"/>
            </w:pPr>
            <w:r>
              <w:t>— Basic decency and respect</w:t>
            </w:r>
          </w:p>
        </w:tc>
      </w:tr>
    </w:tbl>
    <w:p w14:paraId="5DB812C6" w14:textId="77777777" w:rsidR="009C0971" w:rsidRDefault="009C0971">
      <w:pPr>
        <w:spacing w:before="300"/>
      </w:pPr>
    </w:p>
    <w:p w14:paraId="79B51EC0" w14:textId="77777777" w:rsidR="009C0971" w:rsidRDefault="00000000">
      <w:pPr>
        <w:pStyle w:val="Heading2"/>
      </w:pPr>
      <w:bookmarkStart w:id="129" w:name="_Toc218361673"/>
      <w:r>
        <w:t>22.5.2 — Communicating the New Terms</w:t>
      </w:r>
      <w:bookmarkEnd w:id="1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72D614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469B06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DELIVERING THE UPDATE NOTIFICATION</w:t>
            </w:r>
          </w:p>
          <w:p w14:paraId="55A019AE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A061AFF" w14:textId="77777777" w:rsidR="009C0971" w:rsidRDefault="00000000">
            <w:pPr>
              <w:spacing w:before="60" w:after="60"/>
            </w:pPr>
            <w:r>
              <w:t>You don't need their PERMISSION to change.</w:t>
            </w:r>
          </w:p>
          <w:p w14:paraId="5746B354" w14:textId="77777777" w:rsidR="009C0971" w:rsidRDefault="00000000">
            <w:pPr>
              <w:spacing w:before="60" w:after="60"/>
            </w:pPr>
            <w:r>
              <w:t>But you may need to NOTIFY them of the change.</w:t>
            </w:r>
          </w:p>
          <w:p w14:paraId="4E5A7FBF" w14:textId="77777777" w:rsidR="009C0971" w:rsidRDefault="00000000">
            <w:pPr>
              <w:spacing w:before="60" w:after="60"/>
            </w:pPr>
            <w:r>
              <w:t>SOMETIMES EXPLICIT:</w:t>
            </w:r>
          </w:p>
          <w:p w14:paraId="00E3A140" w14:textId="77777777" w:rsidR="009C0971" w:rsidRDefault="00000000">
            <w:pPr>
              <w:spacing w:before="60" w:after="60"/>
            </w:pPr>
            <w:r>
              <w:t>"I want to talk about how we relate going forward.</w:t>
            </w:r>
          </w:p>
          <w:p w14:paraId="37ADC614" w14:textId="77777777" w:rsidR="009C0971" w:rsidRDefault="00000000">
            <w:pPr>
              <w:spacing w:before="60" w:after="60"/>
            </w:pPr>
            <w:r>
              <w:t>I'm in a different place now, and some things need to change."</w:t>
            </w:r>
          </w:p>
          <w:p w14:paraId="2094BF17" w14:textId="77777777" w:rsidR="009C0971" w:rsidRDefault="00000000">
            <w:pPr>
              <w:spacing w:before="60" w:after="60"/>
            </w:pPr>
            <w:r>
              <w:t>SOMETIMES IMPLICIT:</w:t>
            </w:r>
          </w:p>
          <w:p w14:paraId="0573A1C9" w14:textId="77777777" w:rsidR="009C0971" w:rsidRDefault="00000000">
            <w:pPr>
              <w:spacing w:before="60" w:after="60"/>
            </w:pPr>
            <w:r>
              <w:t>You simply BEHAVE according to the new terms.</w:t>
            </w:r>
          </w:p>
          <w:p w14:paraId="401259FC" w14:textId="77777777" w:rsidR="009C0971" w:rsidRDefault="00000000">
            <w:pPr>
              <w:spacing w:before="60" w:after="60"/>
            </w:pPr>
            <w:r>
              <w:t>Without announcement. Without negotiation.</w:t>
            </w:r>
          </w:p>
          <w:p w14:paraId="1B12FAB5" w14:textId="77777777" w:rsidR="009C0971" w:rsidRDefault="00000000">
            <w:pPr>
              <w:spacing w:before="60" w:after="60"/>
            </w:pPr>
            <w:r>
              <w:t>Your actions communicate the change.</w:t>
            </w:r>
          </w:p>
          <w:p w14:paraId="4228A348" w14:textId="77777777" w:rsidR="009C0971" w:rsidRDefault="00000000">
            <w:pPr>
              <w:spacing w:before="60" w:after="60"/>
            </w:pPr>
            <w:r>
              <w:t>THE CHOICE:</w:t>
            </w:r>
          </w:p>
          <w:p w14:paraId="2C0CDD78" w14:textId="77777777" w:rsidR="009C0971" w:rsidRDefault="00000000">
            <w:pPr>
              <w:spacing w:before="60" w:after="60"/>
            </w:pPr>
            <w:r>
              <w:t>Explicit works when:</w:t>
            </w:r>
          </w:p>
          <w:p w14:paraId="0499160B" w14:textId="77777777" w:rsidR="009C0971" w:rsidRDefault="00000000">
            <w:pPr>
              <w:spacing w:before="60" w:after="60"/>
            </w:pPr>
            <w:r>
              <w:t>— There's enough health for a real conversation</w:t>
            </w:r>
          </w:p>
          <w:p w14:paraId="7FEF687A" w14:textId="77777777" w:rsidR="009C0971" w:rsidRDefault="00000000">
            <w:pPr>
              <w:spacing w:before="60" w:after="60"/>
            </w:pPr>
            <w:r>
              <w:t>— You want to give them a chance to adjust</w:t>
            </w:r>
          </w:p>
          <w:p w14:paraId="1E881146" w14:textId="77777777" w:rsidR="009C0971" w:rsidRDefault="00000000">
            <w:pPr>
              <w:spacing w:before="60" w:after="60"/>
            </w:pPr>
            <w:r>
              <w:t>— The relationship is worth investing in</w:t>
            </w:r>
          </w:p>
          <w:p w14:paraId="650B7522" w14:textId="77777777" w:rsidR="009C0971" w:rsidRDefault="00000000">
            <w:pPr>
              <w:spacing w:before="60" w:after="60"/>
            </w:pPr>
            <w:r>
              <w:t>Implicit works when:</w:t>
            </w:r>
          </w:p>
          <w:p w14:paraId="039976DE" w14:textId="77777777" w:rsidR="009C0971" w:rsidRDefault="00000000">
            <w:pPr>
              <w:spacing w:before="60" w:after="60"/>
            </w:pPr>
            <w:r>
              <w:t>— Explicit conversation would become argument</w:t>
            </w:r>
          </w:p>
          <w:p w14:paraId="3171CA23" w14:textId="77777777" w:rsidR="009C0971" w:rsidRDefault="00000000">
            <w:pPr>
              <w:spacing w:before="60" w:after="60"/>
            </w:pPr>
            <w:r>
              <w:t>— They don't have capacity to hear it</w:t>
            </w:r>
          </w:p>
          <w:p w14:paraId="75646FFC" w14:textId="77777777" w:rsidR="009C0971" w:rsidRDefault="00000000">
            <w:pPr>
              <w:spacing w:before="60" w:after="60"/>
            </w:pPr>
            <w:r>
              <w:t>— Actions speak louder than words anyway</w:t>
            </w:r>
          </w:p>
          <w:p w14:paraId="29291D7F" w14:textId="77777777" w:rsidR="009C0971" w:rsidRDefault="00000000">
            <w:pPr>
              <w:spacing w:before="60" w:after="60"/>
            </w:pPr>
            <w:r>
              <w:t>THE SCRIPT FOR EXPLICIT:</w:t>
            </w:r>
          </w:p>
          <w:p w14:paraId="295D49DC" w14:textId="77777777" w:rsidR="009C0971" w:rsidRDefault="00000000">
            <w:pPr>
              <w:spacing w:before="60" w:after="60"/>
            </w:pPr>
            <w:r>
              <w:t>"I love you, and I want to stay connected.</w:t>
            </w:r>
          </w:p>
          <w:p w14:paraId="7AE743A7" w14:textId="77777777" w:rsidR="009C0971" w:rsidRDefault="00000000">
            <w:pPr>
              <w:spacing w:before="60" w:after="60"/>
            </w:pPr>
            <w:r>
              <w:t>But I'm not the person I was.</w:t>
            </w:r>
          </w:p>
          <w:p w14:paraId="151B497E" w14:textId="77777777" w:rsidR="009C0971" w:rsidRDefault="00000000">
            <w:pPr>
              <w:spacing w:before="60" w:after="60"/>
            </w:pPr>
            <w:r>
              <w:t>I can't play the role I used to play.</w:t>
            </w:r>
          </w:p>
          <w:p w14:paraId="52DF28EF" w14:textId="77777777" w:rsidR="009C0971" w:rsidRDefault="00000000">
            <w:pPr>
              <w:spacing w:before="60" w:after="60"/>
            </w:pPr>
            <w:r>
              <w:lastRenderedPageBreak/>
              <w:t>I need you to relate to who I am now,</w:t>
            </w:r>
          </w:p>
          <w:p w14:paraId="56324193" w14:textId="77777777" w:rsidR="009C0971" w:rsidRDefault="00000000">
            <w:pPr>
              <w:spacing w:before="60" w:after="60"/>
            </w:pPr>
            <w:r>
              <w:t>not who I was then.</w:t>
            </w:r>
          </w:p>
          <w:p w14:paraId="610A7BB1" w14:textId="77777777" w:rsidR="009C0971" w:rsidRDefault="00000000">
            <w:pPr>
              <w:spacing w:before="60" w:after="60"/>
            </w:pPr>
            <w:r>
              <w:t>If you can do that, we'll be great.</w:t>
            </w:r>
          </w:p>
          <w:p w14:paraId="6A382697" w14:textId="77777777" w:rsidR="009C0971" w:rsidRDefault="00000000">
            <w:pPr>
              <w:spacing w:before="60" w:after="60"/>
            </w:pPr>
            <w:r>
              <w:t>If you can't, I'll need to create some distance."</w:t>
            </w:r>
          </w:p>
        </w:tc>
      </w:tr>
    </w:tbl>
    <w:p w14:paraId="72F97BEA" w14:textId="77777777" w:rsidR="009C0971" w:rsidRDefault="009C0971">
      <w:pPr>
        <w:spacing w:before="300"/>
      </w:pPr>
    </w:p>
    <w:p w14:paraId="6813B6C4" w14:textId="77777777" w:rsidR="009C0971" w:rsidRDefault="00000000">
      <w:pPr>
        <w:pStyle w:val="Heading2"/>
      </w:pPr>
      <w:bookmarkStart w:id="130" w:name="_Toc218361674"/>
      <w:r>
        <w:t>22.5.3 — The Air Gap Protocol</w:t>
      </w:r>
      <w:bookmarkEnd w:id="13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1D34D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75779A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WHEN TO DISCONNECT</w:t>
            </w:r>
          </w:p>
          <w:p w14:paraId="51E316EB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0FF31D00" w14:textId="77777777" w:rsidR="009C0971" w:rsidRDefault="00000000">
            <w:pPr>
              <w:spacing w:before="60" w:after="60"/>
            </w:pPr>
            <w:r>
              <w:t>In computing, an "Air Gap" is a security measure</w:t>
            </w:r>
          </w:p>
          <w:p w14:paraId="7CAC447D" w14:textId="77777777" w:rsidR="009C0971" w:rsidRDefault="00000000">
            <w:pPr>
              <w:spacing w:before="60" w:after="60"/>
            </w:pPr>
            <w:r>
              <w:t>where a system is physically isolated from networks</w:t>
            </w:r>
          </w:p>
          <w:p w14:paraId="77CC7827" w14:textId="77777777" w:rsidR="009C0971" w:rsidRDefault="00000000">
            <w:pPr>
              <w:spacing w:before="60" w:after="60"/>
            </w:pPr>
            <w:r>
              <w:t>to protect it from external threats.</w:t>
            </w:r>
          </w:p>
          <w:p w14:paraId="7A2A5D09" w14:textId="77777777" w:rsidR="009C0971" w:rsidRDefault="00000000">
            <w:pPr>
              <w:spacing w:before="60" w:after="60"/>
            </w:pPr>
            <w:r>
              <w:t>Sometimes, the family network is so toxic</w:t>
            </w:r>
          </w:p>
          <w:p w14:paraId="46401FA0" w14:textId="77777777" w:rsidR="009C0971" w:rsidRDefault="00000000">
            <w:pPr>
              <w:spacing w:before="60" w:after="60"/>
            </w:pPr>
            <w:r>
              <w:t>that the only way to protect your system</w:t>
            </w:r>
          </w:p>
          <w:p w14:paraId="250A129F" w14:textId="77777777" w:rsidR="009C0971" w:rsidRDefault="00000000">
            <w:pPr>
              <w:spacing w:before="60" w:after="60"/>
            </w:pPr>
            <w:r>
              <w:t>is to go AIR GAPPED.</w:t>
            </w:r>
          </w:p>
          <w:p w14:paraId="0E791AE8" w14:textId="77777777" w:rsidR="009C0971" w:rsidRDefault="00000000">
            <w:pPr>
              <w:spacing w:before="60" w:after="60"/>
            </w:pPr>
            <w:r>
              <w:t>Low contact. Or no contact.</w:t>
            </w:r>
          </w:p>
          <w:p w14:paraId="5709F226" w14:textId="77777777" w:rsidR="009C0971" w:rsidRDefault="00000000">
            <w:pPr>
              <w:spacing w:before="60" w:after="60"/>
            </w:pPr>
            <w:r>
              <w:t>THIS IS NOT FAILURE:</w:t>
            </w:r>
          </w:p>
          <w:p w14:paraId="339B7AAA" w14:textId="77777777" w:rsidR="009C0971" w:rsidRDefault="00000000">
            <w:pPr>
              <w:spacing w:before="60" w:after="60"/>
            </w:pPr>
            <w:r>
              <w:t>Air gapping is not "giving up on family."</w:t>
            </w:r>
          </w:p>
          <w:p w14:paraId="6EBDA3F2" w14:textId="77777777" w:rsidR="009C0971" w:rsidRDefault="00000000">
            <w:pPr>
              <w:spacing w:before="60" w:after="60"/>
            </w:pPr>
            <w:r>
              <w:t>It's PROTECTING YOUR SYSTEM.</w:t>
            </w:r>
          </w:p>
          <w:p w14:paraId="7C477318" w14:textId="77777777" w:rsidR="009C0971" w:rsidRDefault="00000000">
            <w:pPr>
              <w:spacing w:before="60" w:after="60"/>
            </w:pPr>
            <w:r>
              <w:t>A node that gets destroyed by the network</w:t>
            </w:r>
          </w:p>
          <w:p w14:paraId="5C176D68" w14:textId="77777777" w:rsidR="009C0971" w:rsidRDefault="00000000">
            <w:pPr>
              <w:spacing w:before="60" w:after="60"/>
            </w:pPr>
            <w:r>
              <w:t>helps no one.</w:t>
            </w:r>
          </w:p>
          <w:p w14:paraId="09CD1B35" w14:textId="77777777" w:rsidR="009C0971" w:rsidRDefault="00000000">
            <w:pPr>
              <w:spacing w:before="60" w:after="60"/>
            </w:pPr>
            <w:r>
              <w:t>A node that survives by disconnecting</w:t>
            </w:r>
          </w:p>
          <w:p w14:paraId="1C996D5D" w14:textId="77777777" w:rsidR="009C0971" w:rsidRDefault="00000000">
            <w:pPr>
              <w:spacing w:before="60" w:after="60"/>
            </w:pPr>
            <w:r>
              <w:t>can always reconnect later — from a position of strength.</w:t>
            </w:r>
          </w:p>
          <w:p w14:paraId="45054999" w14:textId="77777777" w:rsidR="009C0971" w:rsidRDefault="00000000">
            <w:pPr>
              <w:spacing w:before="60" w:after="60"/>
            </w:pPr>
            <w:r>
              <w:t>WHEN TO CONSIDER AIR GAP:</w:t>
            </w:r>
          </w:p>
          <w:p w14:paraId="76E550FD" w14:textId="77777777" w:rsidR="009C0971" w:rsidRDefault="00000000">
            <w:pPr>
              <w:spacing w:before="60" w:after="60"/>
            </w:pPr>
            <w:r>
              <w:t>— Active, persistent sabotage of recovery</w:t>
            </w:r>
          </w:p>
          <w:p w14:paraId="5660F504" w14:textId="77777777" w:rsidR="009C0971" w:rsidRDefault="00000000">
            <w:pPr>
              <w:spacing w:before="60" w:after="60"/>
            </w:pPr>
            <w:r>
              <w:t>— Refusal to respect any boundaries</w:t>
            </w:r>
          </w:p>
          <w:p w14:paraId="60A48513" w14:textId="77777777" w:rsidR="009C0971" w:rsidRDefault="00000000">
            <w:pPr>
              <w:spacing w:before="60" w:after="60"/>
            </w:pPr>
            <w:r>
              <w:t>— Abuse (physical, emotional, psychological)</w:t>
            </w:r>
          </w:p>
          <w:p w14:paraId="229215F3" w14:textId="77777777" w:rsidR="009C0971" w:rsidRDefault="00000000">
            <w:pPr>
              <w:spacing w:before="60" w:after="60"/>
            </w:pPr>
            <w:r>
              <w:t>— Substance use that threatens your sobriety</w:t>
            </w:r>
          </w:p>
          <w:p w14:paraId="5960E245" w14:textId="77777777" w:rsidR="009C0971" w:rsidRDefault="00000000">
            <w:pPr>
              <w:spacing w:before="60" w:after="60"/>
            </w:pPr>
            <w:r>
              <w:t>— Every interaction leaves you destabilized</w:t>
            </w:r>
          </w:p>
          <w:p w14:paraId="74D5467B" w14:textId="77777777" w:rsidR="009C0971" w:rsidRDefault="00000000">
            <w:pPr>
              <w:spacing w:before="60" w:after="60"/>
            </w:pPr>
            <w:r>
              <w:t>— The cost of connection exceeds the benefit</w:t>
            </w:r>
          </w:p>
          <w:p w14:paraId="34FDDF96" w14:textId="77777777" w:rsidR="009C0971" w:rsidRDefault="00000000">
            <w:pPr>
              <w:spacing w:before="60" w:after="60"/>
            </w:pPr>
            <w:r>
              <w:t>— Professional support recommends distance</w:t>
            </w:r>
          </w:p>
          <w:p w14:paraId="0A773D8F" w14:textId="77777777" w:rsidR="009C0971" w:rsidRDefault="00000000">
            <w:pPr>
              <w:spacing w:before="60" w:after="60"/>
            </w:pPr>
            <w:r>
              <w:t>THIS IS YOUR DECISION:</w:t>
            </w:r>
          </w:p>
          <w:p w14:paraId="1B81560B" w14:textId="77777777" w:rsidR="009C0971" w:rsidRDefault="00000000">
            <w:pPr>
              <w:spacing w:before="60" w:after="60"/>
            </w:pPr>
            <w:r>
              <w:t>No one can tell you when to air gap.</w:t>
            </w:r>
          </w:p>
          <w:p w14:paraId="4BCE9539" w14:textId="77777777" w:rsidR="009C0971" w:rsidRDefault="00000000">
            <w:pPr>
              <w:spacing w:before="60" w:after="60"/>
            </w:pPr>
            <w:r>
              <w:t>You have to weigh:</w:t>
            </w:r>
          </w:p>
          <w:p w14:paraId="4F3F9282" w14:textId="77777777" w:rsidR="009C0971" w:rsidRDefault="00000000">
            <w:pPr>
              <w:spacing w:before="60" w:after="60"/>
            </w:pPr>
            <w:r>
              <w:t>— The damage they cause</w:t>
            </w:r>
          </w:p>
          <w:p w14:paraId="54E46728" w14:textId="77777777" w:rsidR="009C0971" w:rsidRDefault="00000000">
            <w:pPr>
              <w:spacing w:before="60" w:after="60"/>
            </w:pPr>
            <w:r>
              <w:t>— The value they provide</w:t>
            </w:r>
          </w:p>
          <w:p w14:paraId="595652E1" w14:textId="77777777" w:rsidR="009C0971" w:rsidRDefault="00000000">
            <w:pPr>
              <w:spacing w:before="60" w:after="60"/>
            </w:pPr>
            <w:r>
              <w:t>— Your ability to withstand their impact</w:t>
            </w:r>
          </w:p>
          <w:p w14:paraId="5FB66A69" w14:textId="77777777" w:rsidR="009C0971" w:rsidRDefault="00000000">
            <w:pPr>
              <w:spacing w:before="60" w:after="60"/>
            </w:pPr>
            <w:r>
              <w:t>— Your support system outside the family</w:t>
            </w:r>
          </w:p>
        </w:tc>
      </w:tr>
    </w:tbl>
    <w:p w14:paraId="1F809E6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70B906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44AADB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AIR GAP IMPLEMENTATION</w:t>
            </w:r>
          </w:p>
          <w:p w14:paraId="5FF71175" w14:textId="77777777" w:rsidR="009C0971" w:rsidRDefault="00000000">
            <w:pPr>
              <w:spacing w:before="60" w:after="60"/>
            </w:pPr>
            <w:r>
              <w:t>IF YOU DECIDE TO AIR GAP:</w:t>
            </w:r>
          </w:p>
          <w:p w14:paraId="24659663" w14:textId="77777777" w:rsidR="009C0971" w:rsidRDefault="00000000">
            <w:pPr>
              <w:spacing w:before="60" w:after="60"/>
            </w:pPr>
            <w:r>
              <w:t>LEVEL 1: REDUCED CONTACT</w:t>
            </w:r>
          </w:p>
          <w:p w14:paraId="6847287B" w14:textId="77777777" w:rsidR="009C0971" w:rsidRDefault="00000000">
            <w:pPr>
              <w:spacing w:before="60" w:after="60"/>
            </w:pPr>
            <w:r>
              <w:t>— Fewer visits, shorter duration</w:t>
            </w:r>
          </w:p>
          <w:p w14:paraId="0CE8F2B1" w14:textId="77777777" w:rsidR="009C0971" w:rsidRDefault="00000000">
            <w:pPr>
              <w:spacing w:before="60" w:after="60"/>
            </w:pPr>
            <w:r>
              <w:t>— Limited topics of conversation</w:t>
            </w:r>
          </w:p>
          <w:p w14:paraId="5FB33B61" w14:textId="77777777" w:rsidR="009C0971" w:rsidRDefault="00000000">
            <w:pPr>
              <w:spacing w:before="60" w:after="60"/>
            </w:pPr>
            <w:r>
              <w:t>— Reduced emotional investment</w:t>
            </w:r>
          </w:p>
          <w:p w14:paraId="79F9D239" w14:textId="77777777" w:rsidR="009C0971" w:rsidRDefault="00000000">
            <w:pPr>
              <w:spacing w:before="60" w:after="60"/>
            </w:pPr>
            <w:r>
              <w:t>— "Visits on my terms"</w:t>
            </w:r>
          </w:p>
          <w:p w14:paraId="0002DAAF" w14:textId="77777777" w:rsidR="009C0971" w:rsidRDefault="00000000">
            <w:pPr>
              <w:spacing w:before="60" w:after="60"/>
            </w:pPr>
            <w:r>
              <w:t>LEVEL 2: STRUCTURED CONTACT</w:t>
            </w:r>
          </w:p>
          <w:p w14:paraId="088C165D" w14:textId="77777777" w:rsidR="009C0971" w:rsidRDefault="00000000">
            <w:pPr>
              <w:spacing w:before="60" w:after="60"/>
            </w:pPr>
            <w:r>
              <w:t>— Specific times only (holidays, brief visits)</w:t>
            </w:r>
          </w:p>
          <w:p w14:paraId="01429667" w14:textId="77777777" w:rsidR="009C0971" w:rsidRDefault="00000000">
            <w:pPr>
              <w:spacing w:before="60" w:after="60"/>
            </w:pPr>
            <w:r>
              <w:t>— Public settings (less opportunity for drama)</w:t>
            </w:r>
          </w:p>
          <w:p w14:paraId="72909998" w14:textId="77777777" w:rsidR="009C0971" w:rsidRDefault="00000000">
            <w:pPr>
              <w:spacing w:before="60" w:after="60"/>
            </w:pPr>
            <w:r>
              <w:t>— Time limits enforced</w:t>
            </w:r>
          </w:p>
          <w:p w14:paraId="30615B75" w14:textId="77777777" w:rsidR="009C0971" w:rsidRDefault="00000000">
            <w:pPr>
              <w:spacing w:before="60" w:after="60"/>
            </w:pPr>
            <w:r>
              <w:t>— Exit plan always available</w:t>
            </w:r>
          </w:p>
          <w:p w14:paraId="21FE7624" w14:textId="77777777" w:rsidR="009C0971" w:rsidRDefault="00000000">
            <w:pPr>
              <w:spacing w:before="60" w:after="60"/>
            </w:pPr>
            <w:r>
              <w:t>LEVEL 3: MINIMAL CONTACT</w:t>
            </w:r>
          </w:p>
          <w:p w14:paraId="3A07065D" w14:textId="77777777" w:rsidR="009C0971" w:rsidRDefault="00000000">
            <w:pPr>
              <w:spacing w:before="60" w:after="60"/>
            </w:pPr>
            <w:r>
              <w:t>— Emergency only</w:t>
            </w:r>
          </w:p>
          <w:p w14:paraId="3A8BFBF8" w14:textId="77777777" w:rsidR="009C0971" w:rsidRDefault="00000000">
            <w:pPr>
              <w:spacing w:before="60" w:after="60"/>
            </w:pPr>
            <w:r>
              <w:t>— Brief, factual communications</w:t>
            </w:r>
          </w:p>
          <w:p w14:paraId="274E3F4C" w14:textId="77777777" w:rsidR="009C0971" w:rsidRDefault="00000000">
            <w:pPr>
              <w:spacing w:before="60" w:after="60"/>
            </w:pPr>
            <w:r>
              <w:t>— No emotional engagement</w:t>
            </w:r>
          </w:p>
          <w:p w14:paraId="7FDF1727" w14:textId="77777777" w:rsidR="009C0971" w:rsidRDefault="00000000">
            <w:pPr>
              <w:spacing w:before="60" w:after="60"/>
            </w:pPr>
            <w:r>
              <w:t>— No attendance at events</w:t>
            </w:r>
          </w:p>
          <w:p w14:paraId="2C883D7D" w14:textId="77777777" w:rsidR="009C0971" w:rsidRDefault="00000000">
            <w:pPr>
              <w:spacing w:before="60" w:after="60"/>
            </w:pPr>
            <w:r>
              <w:t>LEVEL 4: NO CONTACT</w:t>
            </w:r>
          </w:p>
          <w:p w14:paraId="01ABA3BB" w14:textId="77777777" w:rsidR="009C0971" w:rsidRDefault="00000000">
            <w:pPr>
              <w:spacing w:before="60" w:after="60"/>
            </w:pPr>
            <w:r>
              <w:t>— Complete disconnection</w:t>
            </w:r>
          </w:p>
          <w:p w14:paraId="30B4DCB4" w14:textId="77777777" w:rsidR="009C0971" w:rsidRDefault="00000000">
            <w:pPr>
              <w:spacing w:before="60" w:after="60"/>
            </w:pPr>
            <w:r>
              <w:t>— No calls, texts, visits, social media</w:t>
            </w:r>
          </w:p>
          <w:p w14:paraId="2583BFD5" w14:textId="77777777" w:rsidR="009C0971" w:rsidRDefault="00000000">
            <w:pPr>
              <w:spacing w:before="60" w:after="60"/>
            </w:pPr>
            <w:r>
              <w:t>— May require informing others of boundary</w:t>
            </w:r>
          </w:p>
          <w:p w14:paraId="4A632213" w14:textId="77777777" w:rsidR="009C0971" w:rsidRDefault="00000000">
            <w:pPr>
              <w:spacing w:before="60" w:after="60"/>
            </w:pPr>
            <w:r>
              <w:t>— May be temporary or permanent</w:t>
            </w:r>
          </w:p>
          <w:p w14:paraId="581F089F" w14:textId="77777777" w:rsidR="009C0971" w:rsidRDefault="00000000">
            <w:pPr>
              <w:spacing w:before="60" w:after="60"/>
            </w:pPr>
            <w:r>
              <w:t>THE COMMUNICATION (if you choose to give one):</w:t>
            </w:r>
          </w:p>
          <w:p w14:paraId="399A8DCF" w14:textId="77777777" w:rsidR="009C0971" w:rsidRDefault="00000000">
            <w:pPr>
              <w:spacing w:before="60" w:after="60"/>
            </w:pPr>
            <w:r>
              <w:t>"I need to step back from our relationship right now.</w:t>
            </w:r>
          </w:p>
          <w:p w14:paraId="793F1410" w14:textId="77777777" w:rsidR="009C0971" w:rsidRDefault="00000000">
            <w:pPr>
              <w:spacing w:before="60" w:after="60"/>
            </w:pPr>
            <w:r>
              <w:t>This isn't about punishment — it's about my health.</w:t>
            </w:r>
          </w:p>
          <w:p w14:paraId="03F1B02A" w14:textId="77777777" w:rsidR="009C0971" w:rsidRDefault="00000000">
            <w:pPr>
              <w:spacing w:before="60" w:after="60"/>
            </w:pPr>
            <w:r>
              <w:t>I hope someday we can reconnect differently.</w:t>
            </w:r>
          </w:p>
          <w:p w14:paraId="69FFE298" w14:textId="77777777" w:rsidR="009C0971" w:rsidRDefault="00000000">
            <w:pPr>
              <w:spacing w:before="60" w:after="60"/>
            </w:pPr>
            <w:r>
              <w:t>But for now, I need space."</w:t>
            </w:r>
          </w:p>
          <w:p w14:paraId="18A4C8EC" w14:textId="77777777" w:rsidR="009C0971" w:rsidRDefault="00000000">
            <w:pPr>
              <w:spacing w:before="60" w:after="60"/>
            </w:pPr>
            <w:r>
              <w:t>You don't owe them more explanation than that.</w:t>
            </w:r>
          </w:p>
          <w:p w14:paraId="04BCC833" w14:textId="77777777" w:rsidR="009C0971" w:rsidRDefault="00000000">
            <w:pPr>
              <w:spacing w:before="60" w:after="60"/>
            </w:pPr>
            <w:r>
              <w:t>You don't owe them ANY explanation.</w:t>
            </w:r>
          </w:p>
          <w:p w14:paraId="5959046C" w14:textId="77777777" w:rsidR="009C0971" w:rsidRDefault="00000000">
            <w:pPr>
              <w:spacing w:before="60" w:after="60"/>
            </w:pPr>
            <w:r>
              <w:t>Your system integrity comes first.</w:t>
            </w:r>
          </w:p>
        </w:tc>
      </w:tr>
    </w:tbl>
    <w:p w14:paraId="21AFB236" w14:textId="77777777" w:rsidR="009C0971" w:rsidRDefault="00000000">
      <w:r>
        <w:br w:type="page"/>
      </w:r>
    </w:p>
    <w:p w14:paraId="6C547F95" w14:textId="77777777" w:rsidR="009C0971" w:rsidRDefault="00000000">
      <w:pPr>
        <w:pStyle w:val="Heading1"/>
      </w:pPr>
      <w:bookmarkStart w:id="131" w:name="_Toc218361675"/>
      <w:r>
        <w:lastRenderedPageBreak/>
        <w:t>Section 22.6: Key Takeaways</w:t>
      </w:r>
      <w:bookmarkEnd w:id="13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860B93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0AF594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22 — KEY TAKEAWAYS</w:t>
            </w:r>
          </w:p>
          <w:p w14:paraId="62011D69" w14:textId="77777777" w:rsidR="009C0971" w:rsidRDefault="00000000">
            <w:pPr>
              <w:spacing w:before="60" w:after="60"/>
            </w:pPr>
            <w:r>
              <w:t>1. FAMILIES ARE NETWORKS</w:t>
            </w:r>
          </w:p>
          <w:p w14:paraId="5FD22175" w14:textId="77777777" w:rsidR="009C0971" w:rsidRDefault="00000000">
            <w:pPr>
              <w:spacing w:before="60" w:after="60"/>
            </w:pPr>
            <w:r>
              <w:t>— They operate on system dynamics</w:t>
            </w:r>
          </w:p>
          <w:p w14:paraId="1B5A626B" w14:textId="77777777" w:rsidR="009C0971" w:rsidRDefault="00000000">
            <w:pPr>
              <w:spacing w:before="60" w:after="60"/>
            </w:pPr>
            <w:r>
              <w:t>— They resist change (homeostasis)</w:t>
            </w:r>
          </w:p>
          <w:p w14:paraId="757E5F56" w14:textId="77777777" w:rsidR="009C0971" w:rsidRDefault="00000000">
            <w:pPr>
              <w:spacing w:before="60" w:after="60"/>
            </w:pPr>
            <w:r>
              <w:t>— Your recovery destabilizes the system</w:t>
            </w:r>
          </w:p>
          <w:p w14:paraId="0C1C567D" w14:textId="77777777" w:rsidR="009C0971" w:rsidRDefault="00000000">
            <w:pPr>
              <w:spacing w:before="60" w:after="60"/>
            </w:pPr>
            <w:r>
              <w:t>— This is architecture, not personal</w:t>
            </w:r>
          </w:p>
          <w:p w14:paraId="362EB0A2" w14:textId="77777777" w:rsidR="009C0971" w:rsidRDefault="00000000">
            <w:pPr>
              <w:spacing w:before="60" w:after="60"/>
            </w:pPr>
            <w:r>
              <w:t>2. YOU HAD AN ASSIGNED ROLE</w:t>
            </w:r>
          </w:p>
          <w:p w14:paraId="383B0BAC" w14:textId="77777777" w:rsidR="009C0971" w:rsidRDefault="00000000">
            <w:pPr>
              <w:spacing w:before="60" w:after="60"/>
            </w:pPr>
            <w:r>
              <w:t>— Scapegoat (Error Log)</w:t>
            </w:r>
          </w:p>
          <w:p w14:paraId="4C3B90A3" w14:textId="77777777" w:rsidR="009C0971" w:rsidRDefault="00000000">
            <w:pPr>
              <w:spacing w:before="60" w:after="60"/>
            </w:pPr>
            <w:r>
              <w:t>— Enabler (Load Balancer)</w:t>
            </w:r>
          </w:p>
          <w:p w14:paraId="24289E2D" w14:textId="77777777" w:rsidR="009C0971" w:rsidRDefault="00000000">
            <w:pPr>
              <w:spacing w:before="60" w:after="60"/>
            </w:pPr>
            <w:r>
              <w:t>— Hero (Golden Image)</w:t>
            </w:r>
          </w:p>
          <w:p w14:paraId="4548D979" w14:textId="77777777" w:rsidR="009C0971" w:rsidRDefault="00000000">
            <w:pPr>
              <w:spacing w:before="60" w:after="60"/>
            </w:pPr>
            <w:r>
              <w:t>— Lost Child (Background Process)</w:t>
            </w:r>
          </w:p>
          <w:p w14:paraId="16CBC87B" w14:textId="77777777" w:rsidR="009C0971" w:rsidRDefault="00000000">
            <w:pPr>
              <w:spacing w:before="60" w:after="60"/>
            </w:pPr>
            <w:r>
              <w:t>— Mascot (Comic Relief)</w:t>
            </w:r>
          </w:p>
          <w:p w14:paraId="22D6E223" w14:textId="77777777" w:rsidR="009C0971" w:rsidRDefault="00000000">
            <w:pPr>
              <w:spacing w:before="60" w:after="60"/>
            </w:pPr>
            <w:r>
              <w:t>— You cannot quit a job you don't know you have</w:t>
            </w:r>
          </w:p>
          <w:p w14:paraId="28AE2F2F" w14:textId="77777777" w:rsidR="009C0971" w:rsidRDefault="00000000">
            <w:pPr>
              <w:spacing w:before="60" w:after="60"/>
            </w:pPr>
            <w:r>
              <w:t>3. RECOVERY CREATES A JOB VACANCY</w:t>
            </w:r>
          </w:p>
          <w:p w14:paraId="3D54E914" w14:textId="77777777" w:rsidR="009C0971" w:rsidRDefault="00000000">
            <w:pPr>
              <w:spacing w:before="60" w:after="60"/>
            </w:pPr>
            <w:r>
              <w:t>— The function you performed is now unmanned</w:t>
            </w:r>
          </w:p>
          <w:p w14:paraId="7D7E7748" w14:textId="77777777" w:rsidR="009C0971" w:rsidRDefault="00000000">
            <w:pPr>
              <w:spacing w:before="60" w:after="60"/>
            </w:pPr>
            <w:r>
              <w:t>— The system is anxious</w:t>
            </w:r>
          </w:p>
          <w:p w14:paraId="77B30F3F" w14:textId="77777777" w:rsidR="009C0971" w:rsidRDefault="00000000">
            <w:pPr>
              <w:spacing w:before="60" w:after="60"/>
            </w:pPr>
            <w:r>
              <w:t>— Expect rollback attempts</w:t>
            </w:r>
          </w:p>
          <w:p w14:paraId="2B5CDB19" w14:textId="77777777" w:rsidR="009C0971" w:rsidRDefault="00000000">
            <w:pPr>
              <w:spacing w:before="60" w:after="60"/>
            </w:pPr>
            <w:r>
              <w:t>— This is predictable, not paranoid</w:t>
            </w:r>
          </w:p>
          <w:p w14:paraId="244E27A0" w14:textId="77777777" w:rsidR="009C0971" w:rsidRDefault="00000000">
            <w:pPr>
              <w:spacing w:before="60" w:after="60"/>
            </w:pPr>
            <w:r>
              <w:t>4. VERSION CONFLICT IS NORMAL</w:t>
            </w:r>
          </w:p>
          <w:p w14:paraId="6552DAEC" w14:textId="77777777" w:rsidR="009C0971" w:rsidRDefault="00000000">
            <w:pPr>
              <w:spacing w:before="60" w:after="60"/>
            </w:pPr>
            <w:r>
              <w:t>— They're running scripts for your old OS</w:t>
            </w:r>
          </w:p>
          <w:p w14:paraId="36A5799C" w14:textId="77777777" w:rsidR="009C0971" w:rsidRDefault="00000000">
            <w:pPr>
              <w:spacing w:before="60" w:after="60"/>
            </w:pPr>
            <w:r>
              <w:t>— Don't execute old commands</w:t>
            </w:r>
          </w:p>
          <w:p w14:paraId="05372267" w14:textId="77777777" w:rsidR="009C0971" w:rsidRDefault="00000000">
            <w:pPr>
              <w:spacing w:before="60" w:after="60"/>
            </w:pPr>
            <w:r>
              <w:t>— Respond to v1.0 inputs with v2.0 behavior</w:t>
            </w:r>
          </w:p>
          <w:p w14:paraId="2F2F7CE5" w14:textId="77777777" w:rsidR="009C0971" w:rsidRDefault="00000000">
            <w:pPr>
              <w:spacing w:before="60" w:after="60"/>
            </w:pPr>
            <w:r>
              <w:t>— Brief responses, no defense required</w:t>
            </w:r>
          </w:p>
          <w:p w14:paraId="4BD72EDD" w14:textId="77777777" w:rsidR="009C0971" w:rsidRDefault="00000000">
            <w:pPr>
              <w:spacing w:before="60" w:after="60"/>
            </w:pPr>
            <w:r>
              <w:t>5. INHERITED CODE</w:t>
            </w:r>
          </w:p>
          <w:p w14:paraId="192DADAD" w14:textId="77777777" w:rsidR="009C0971" w:rsidRDefault="00000000">
            <w:pPr>
              <w:spacing w:before="60" w:after="60"/>
            </w:pPr>
            <w:r>
              <w:t>— Your patterns came from somewhere</w:t>
            </w:r>
          </w:p>
          <w:p w14:paraId="086C9414" w14:textId="77777777" w:rsidR="009C0971" w:rsidRDefault="00000000">
            <w:pPr>
              <w:spacing w:before="60" w:after="60"/>
            </w:pPr>
            <w:r>
              <w:t>— Parents ran corrupted software from their parents</w:t>
            </w:r>
          </w:p>
          <w:p w14:paraId="487968A8" w14:textId="77777777" w:rsidR="009C0971" w:rsidRDefault="00000000">
            <w:pPr>
              <w:spacing w:before="60" w:after="60"/>
            </w:pPr>
            <w:r>
              <w:t>— Understanding ≠ excusing</w:t>
            </w:r>
          </w:p>
          <w:p w14:paraId="74B0C101" w14:textId="77777777" w:rsidR="009C0971" w:rsidRDefault="00000000">
            <w:pPr>
              <w:spacing w:before="60" w:after="60"/>
            </w:pPr>
            <w:r>
              <w:t>— Compassion and accountability can coexist</w:t>
            </w:r>
          </w:p>
          <w:p w14:paraId="3BE94A9C" w14:textId="77777777" w:rsidR="009C0971" w:rsidRDefault="00000000">
            <w:pPr>
              <w:spacing w:before="60" w:after="60"/>
            </w:pPr>
            <w:r>
              <w:t>6. YOU ARE THE CIRCUIT BREAKER</w:t>
            </w:r>
          </w:p>
          <w:p w14:paraId="7FE01743" w14:textId="77777777" w:rsidR="009C0971" w:rsidRDefault="00000000">
            <w:pPr>
              <w:spacing w:before="60" w:after="60"/>
            </w:pPr>
            <w:r>
              <w:t>— First node with admin privileges</w:t>
            </w:r>
          </w:p>
          <w:p w14:paraId="52E96850" w14:textId="77777777" w:rsidR="009C0971" w:rsidRDefault="00000000">
            <w:pPr>
              <w:spacing w:before="60" w:after="60"/>
            </w:pPr>
            <w:r>
              <w:t>— What stops with you doesn't propagate</w:t>
            </w:r>
          </w:p>
          <w:p w14:paraId="5F53B262" w14:textId="77777777" w:rsidR="009C0971" w:rsidRDefault="00000000">
            <w:pPr>
              <w:spacing w:before="60" w:after="60"/>
            </w:pPr>
            <w:r>
              <w:t>— You're not betraying them by healing</w:t>
            </w:r>
          </w:p>
          <w:p w14:paraId="28EF33F8" w14:textId="77777777" w:rsidR="009C0971" w:rsidRDefault="00000000">
            <w:pPr>
              <w:spacing w:before="60" w:after="60"/>
            </w:pPr>
            <w:r>
              <w:t>— You're upgrading the lineage</w:t>
            </w:r>
          </w:p>
          <w:p w14:paraId="7BA966D0" w14:textId="77777777" w:rsidR="009C0971" w:rsidRDefault="00000000">
            <w:pPr>
              <w:spacing w:before="60" w:after="60"/>
            </w:pPr>
            <w:r>
              <w:t>7. THE NEW SLA</w:t>
            </w:r>
          </w:p>
          <w:p w14:paraId="2CDA42D5" w14:textId="77777777" w:rsidR="009C0971" w:rsidRDefault="00000000">
            <w:pPr>
              <w:spacing w:before="60" w:after="60"/>
            </w:pPr>
            <w:r>
              <w:t>— Define what you will and won't do</w:t>
            </w:r>
          </w:p>
          <w:p w14:paraId="4C42B63A" w14:textId="77777777" w:rsidR="009C0971" w:rsidRDefault="00000000">
            <w:pPr>
              <w:spacing w:before="60" w:after="60"/>
            </w:pPr>
            <w:r>
              <w:t>— Communicate through action or words</w:t>
            </w:r>
          </w:p>
          <w:p w14:paraId="3655A889" w14:textId="77777777" w:rsidR="009C0971" w:rsidRDefault="00000000">
            <w:pPr>
              <w:spacing w:before="60" w:after="60"/>
            </w:pPr>
            <w:r>
              <w:t>— Enforce consequences consistently</w:t>
            </w:r>
          </w:p>
          <w:p w14:paraId="0F2F64F7" w14:textId="77777777" w:rsidR="009C0971" w:rsidRDefault="00000000">
            <w:pPr>
              <w:spacing w:before="60" w:after="60"/>
            </w:pPr>
            <w:r>
              <w:t>— You don't need permission to change</w:t>
            </w:r>
          </w:p>
          <w:p w14:paraId="28411F5D" w14:textId="77777777" w:rsidR="009C0971" w:rsidRDefault="00000000">
            <w:pPr>
              <w:spacing w:before="60" w:after="60"/>
            </w:pPr>
            <w:r>
              <w:lastRenderedPageBreak/>
              <w:t>8. AIR GAP IS AVAILABLE</w:t>
            </w:r>
          </w:p>
          <w:p w14:paraId="655CFF23" w14:textId="77777777" w:rsidR="009C0971" w:rsidRDefault="00000000">
            <w:pPr>
              <w:spacing w:before="60" w:after="60"/>
            </w:pPr>
            <w:r>
              <w:t>— Disconnection is not failure</w:t>
            </w:r>
          </w:p>
          <w:p w14:paraId="3BB4BF13" w14:textId="77777777" w:rsidR="009C0971" w:rsidRDefault="00000000">
            <w:pPr>
              <w:spacing w:before="60" w:after="60"/>
            </w:pPr>
            <w:r>
              <w:t>— Protecting your system is priority</w:t>
            </w:r>
          </w:p>
          <w:p w14:paraId="2013222F" w14:textId="77777777" w:rsidR="009C0971" w:rsidRDefault="00000000">
            <w:pPr>
              <w:spacing w:before="60" w:after="60"/>
            </w:pPr>
            <w:r>
              <w:t>— Levels: reduced → structured → minimal → none</w:t>
            </w:r>
          </w:p>
          <w:p w14:paraId="1913163B" w14:textId="77777777" w:rsidR="009C0971" w:rsidRDefault="00000000">
            <w:pPr>
              <w:spacing w:before="60" w:after="60"/>
            </w:pPr>
            <w:r>
              <w:t>— Your decision, based on cost/benefit</w:t>
            </w:r>
          </w:p>
          <w:p w14:paraId="0C488EE8" w14:textId="77777777" w:rsidR="009C0971" w:rsidRDefault="00000000">
            <w:pPr>
              <w:spacing w:before="60" w:after="60"/>
            </w:pPr>
            <w:r>
              <w:t>9. YOU ARE NOT A PRISONER</w:t>
            </w:r>
          </w:p>
          <w:p w14:paraId="569F19F8" w14:textId="77777777" w:rsidR="009C0971" w:rsidRDefault="00000000">
            <w:pPr>
              <w:spacing w:before="60" w:after="60"/>
            </w:pPr>
            <w:r>
              <w:t>— You are a node with admin rights</w:t>
            </w:r>
          </w:p>
          <w:p w14:paraId="30B42812" w14:textId="77777777" w:rsidR="009C0971" w:rsidRDefault="00000000">
            <w:pPr>
              <w:spacing w:before="60" w:after="60"/>
            </w:pPr>
            <w:r>
              <w:t>— You can choose how to interface</w:t>
            </w:r>
          </w:p>
          <w:p w14:paraId="0A720060" w14:textId="77777777" w:rsidR="009C0971" w:rsidRDefault="00000000">
            <w:pPr>
              <w:spacing w:before="60" w:after="60"/>
            </w:pPr>
            <w:r>
              <w:t>— You can change the terms</w:t>
            </w:r>
          </w:p>
          <w:p w14:paraId="52852170" w14:textId="77777777" w:rsidR="009C0971" w:rsidRDefault="00000000">
            <w:pPr>
              <w:spacing w:before="60" w:after="60"/>
            </w:pPr>
            <w:r>
              <w:t>— You can disconnect if necessary</w:t>
            </w:r>
          </w:p>
        </w:tc>
      </w:tr>
    </w:tbl>
    <w:p w14:paraId="11AEC35C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F50FAA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889595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83646C9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5466C8D" w14:textId="77777777" w:rsidR="009C0971" w:rsidRDefault="00000000">
            <w:pPr>
              <w:spacing w:before="60" w:after="60"/>
            </w:pPr>
            <w:r>
              <w:t>Your family is not the enemy.</w:t>
            </w:r>
          </w:p>
          <w:p w14:paraId="59BF4DC4" w14:textId="77777777" w:rsidR="009C0971" w:rsidRDefault="00000000">
            <w:pPr>
              <w:spacing w:before="60" w:after="60"/>
            </w:pPr>
            <w:r>
              <w:t>They are a SYSTEM doing what systems do:</w:t>
            </w:r>
          </w:p>
          <w:p w14:paraId="1B172B4D" w14:textId="77777777" w:rsidR="009C0971" w:rsidRDefault="00000000">
            <w:pPr>
              <w:spacing w:before="60" w:after="60"/>
            </w:pPr>
            <w:r>
              <w:t>Resisting change. Seeking stability. Running inherited code.</w:t>
            </w:r>
          </w:p>
          <w:p w14:paraId="62E4ED4E" w14:textId="77777777" w:rsidR="009C0971" w:rsidRDefault="00000000">
            <w:pPr>
              <w:spacing w:before="60" w:after="60"/>
            </w:pPr>
            <w:r>
              <w:t>Understanding this removes the sting.</w:t>
            </w:r>
          </w:p>
          <w:p w14:paraId="0370BC5B" w14:textId="77777777" w:rsidR="009C0971" w:rsidRDefault="00000000">
            <w:pPr>
              <w:spacing w:before="60" w:after="60"/>
            </w:pPr>
            <w:r>
              <w:t>It's not that they don't love you.</w:t>
            </w:r>
          </w:p>
          <w:p w14:paraId="16F69B92" w14:textId="77777777" w:rsidR="009C0971" w:rsidRDefault="00000000">
            <w:pPr>
              <w:spacing w:before="60" w:after="60"/>
            </w:pPr>
            <w:r>
              <w:t>It's that the system is threatened by your growth.</w:t>
            </w:r>
          </w:p>
          <w:p w14:paraId="0DBADF79" w14:textId="77777777" w:rsidR="009C0971" w:rsidRDefault="00000000">
            <w:pPr>
              <w:spacing w:before="60" w:after="60"/>
            </w:pPr>
            <w:r>
              <w:t>And here's the thing:</w:t>
            </w:r>
          </w:p>
          <w:p w14:paraId="551BD79C" w14:textId="77777777" w:rsidR="009C0971" w:rsidRDefault="00000000">
            <w:pPr>
              <w:spacing w:before="60" w:after="60"/>
            </w:pPr>
            <w:r>
              <w:t>Some families will adapt.</w:t>
            </w:r>
          </w:p>
          <w:p w14:paraId="282B4D6C" w14:textId="77777777" w:rsidR="009C0971" w:rsidRDefault="00000000">
            <w:pPr>
              <w:spacing w:before="60" w:after="60"/>
            </w:pPr>
            <w:r>
              <w:t>They'll update their model of you.</w:t>
            </w:r>
          </w:p>
          <w:p w14:paraId="2045E23B" w14:textId="77777777" w:rsidR="009C0971" w:rsidRDefault="00000000">
            <w:pPr>
              <w:spacing w:before="60" w:after="60"/>
            </w:pPr>
            <w:r>
              <w:t>They'll relate to who you are now.</w:t>
            </w:r>
          </w:p>
          <w:p w14:paraId="3404BB8A" w14:textId="77777777" w:rsidR="009C0971" w:rsidRDefault="00000000">
            <w:pPr>
              <w:spacing w:before="60" w:after="60"/>
            </w:pPr>
            <w:r>
              <w:t>They'll grow with you.</w:t>
            </w:r>
          </w:p>
          <w:p w14:paraId="349B6943" w14:textId="77777777" w:rsidR="009C0971" w:rsidRDefault="00000000">
            <w:pPr>
              <w:spacing w:before="60" w:after="60"/>
            </w:pPr>
            <w:r>
              <w:t>Some families won't.</w:t>
            </w:r>
          </w:p>
          <w:p w14:paraId="4921F7CC" w14:textId="77777777" w:rsidR="009C0971" w:rsidRDefault="00000000">
            <w:pPr>
              <w:spacing w:before="60" w:after="60"/>
            </w:pPr>
            <w:r>
              <w:t>They'll keep running old scripts.</w:t>
            </w:r>
          </w:p>
          <w:p w14:paraId="372C1963" w14:textId="77777777" w:rsidR="009C0971" w:rsidRDefault="00000000">
            <w:pPr>
              <w:spacing w:before="60" w:after="60"/>
            </w:pPr>
            <w:r>
              <w:t>They'll keep trying to rollback.</w:t>
            </w:r>
          </w:p>
          <w:p w14:paraId="31D6C15C" w14:textId="77777777" w:rsidR="009C0971" w:rsidRDefault="00000000">
            <w:pPr>
              <w:spacing w:before="60" w:after="60"/>
            </w:pPr>
            <w:r>
              <w:t>They'll refuse to update.</w:t>
            </w:r>
          </w:p>
          <w:p w14:paraId="16C4AA76" w14:textId="77777777" w:rsidR="009C0971" w:rsidRDefault="00000000">
            <w:pPr>
              <w:spacing w:before="60" w:after="60"/>
            </w:pPr>
            <w:r>
              <w:t>You cannot control which family you have.</w:t>
            </w:r>
          </w:p>
          <w:p w14:paraId="11CC21A6" w14:textId="77777777" w:rsidR="009C0971" w:rsidRDefault="00000000">
            <w:pPr>
              <w:spacing w:before="60" w:after="60"/>
            </w:pPr>
            <w:r>
              <w:t>You CAN control how you interface with them.</w:t>
            </w:r>
          </w:p>
          <w:p w14:paraId="5F339A4B" w14:textId="77777777" w:rsidR="009C0971" w:rsidRDefault="00000000">
            <w:pPr>
              <w:spacing w:before="60" w:after="60"/>
            </w:pPr>
            <w:r>
              <w:t>You are not obligated to sacrifice your recovery</w:t>
            </w:r>
          </w:p>
          <w:p w14:paraId="59B329E7" w14:textId="77777777" w:rsidR="009C0971" w:rsidRDefault="00000000">
            <w:pPr>
              <w:spacing w:before="60" w:after="60"/>
            </w:pPr>
            <w:r>
              <w:t>on the altar of family loyalty.</w:t>
            </w:r>
          </w:p>
          <w:p w14:paraId="495B6A05" w14:textId="77777777" w:rsidR="009C0971" w:rsidRDefault="00000000">
            <w:pPr>
              <w:spacing w:before="60" w:after="60"/>
            </w:pPr>
            <w:r>
              <w:t>You are not betraying anyone by getting healthy.</w:t>
            </w:r>
          </w:p>
          <w:p w14:paraId="52FF1942" w14:textId="77777777" w:rsidR="009C0971" w:rsidRDefault="00000000">
            <w:pPr>
              <w:spacing w:before="60" w:after="60"/>
            </w:pPr>
            <w:r>
              <w:t>And if they cannot handle your upgrade...</w:t>
            </w:r>
          </w:p>
          <w:p w14:paraId="1F78D1D8" w14:textId="77777777" w:rsidR="009C0971" w:rsidRDefault="00000000">
            <w:pPr>
              <w:spacing w:before="60" w:after="60"/>
            </w:pPr>
            <w:r>
              <w:t>that is information about THEIR system.</w:t>
            </w:r>
          </w:p>
          <w:p w14:paraId="79170F47" w14:textId="77777777" w:rsidR="009C0971" w:rsidRDefault="00000000">
            <w:pPr>
              <w:spacing w:before="60" w:after="60"/>
            </w:pPr>
            <w:r>
              <w:t>Not about your worth.</w:t>
            </w:r>
          </w:p>
          <w:p w14:paraId="04B1FF66" w14:textId="77777777" w:rsidR="009C0971" w:rsidRDefault="00000000">
            <w:pPr>
              <w:spacing w:before="60" w:after="60"/>
            </w:pPr>
            <w:r>
              <w:t>You are the architect of the future lineage.</w:t>
            </w:r>
          </w:p>
          <w:p w14:paraId="3B9F8F0C" w14:textId="77777777" w:rsidR="009C0971" w:rsidRDefault="00000000">
            <w:pPr>
              <w:spacing w:before="60" w:after="60"/>
            </w:pPr>
            <w:r>
              <w:lastRenderedPageBreak/>
              <w:t>What you do now echoes forward.</w:t>
            </w:r>
          </w:p>
          <w:p w14:paraId="733F9287" w14:textId="77777777" w:rsidR="009C0971" w:rsidRDefault="00000000">
            <w:pPr>
              <w:spacing w:before="60" w:after="60"/>
            </w:pPr>
            <w:r>
              <w:t>The patterns that ran for generations</w:t>
            </w:r>
          </w:p>
          <w:p w14:paraId="68E536B5" w14:textId="77777777" w:rsidR="009C0971" w:rsidRDefault="00000000">
            <w:pPr>
              <w:spacing w:before="60" w:after="60"/>
            </w:pPr>
            <w:r>
              <w:t>can end with you.</w:t>
            </w:r>
          </w:p>
          <w:p w14:paraId="3C70ACB9" w14:textId="77777777" w:rsidR="009C0971" w:rsidRDefault="00000000">
            <w:pPr>
              <w:spacing w:before="60" w:after="60"/>
            </w:pPr>
            <w:r>
              <w:t>The code you refuse to execute</w:t>
            </w:r>
          </w:p>
          <w:p w14:paraId="499F0F6C" w14:textId="77777777" w:rsidR="009C0971" w:rsidRDefault="00000000">
            <w:pPr>
              <w:spacing w:before="60" w:after="60"/>
            </w:pPr>
            <w:r>
              <w:t>dies with you.</w:t>
            </w:r>
          </w:p>
          <w:p w14:paraId="761F7062" w14:textId="77777777" w:rsidR="009C0971" w:rsidRDefault="00000000">
            <w:pPr>
              <w:spacing w:before="60" w:after="60"/>
            </w:pPr>
            <w:r>
              <w:t>The loops you interrupt</w:t>
            </w:r>
          </w:p>
          <w:p w14:paraId="2F274AC0" w14:textId="77777777" w:rsidR="009C0971" w:rsidRDefault="00000000">
            <w:pPr>
              <w:spacing w:before="60" w:after="60"/>
            </w:pPr>
            <w:r>
              <w:t>stop propagating.</w:t>
            </w:r>
          </w:p>
          <w:p w14:paraId="116B77DA" w14:textId="77777777" w:rsidR="009C0971" w:rsidRDefault="00000000">
            <w:pPr>
              <w:spacing w:before="60" w:after="60"/>
            </w:pPr>
            <w:r>
              <w:t>You are the circuit breaker.</w:t>
            </w:r>
          </w:p>
          <w:p w14:paraId="62E1A056" w14:textId="77777777" w:rsidR="009C0971" w:rsidRDefault="00000000">
            <w:pPr>
              <w:spacing w:before="60" w:after="60"/>
            </w:pPr>
            <w:r>
              <w:t>Use your admin privileges.</w:t>
            </w:r>
          </w:p>
          <w:p w14:paraId="04D101A6" w14:textId="77777777" w:rsidR="009C0971" w:rsidRDefault="00000000">
            <w:pPr>
              <w:spacing w:before="60" w:after="60"/>
            </w:pPr>
            <w:r>
              <w:t>Refactor the network.</w:t>
            </w:r>
          </w:p>
          <w:p w14:paraId="61390130" w14:textId="77777777" w:rsidR="009C0971" w:rsidRDefault="00000000">
            <w:pPr>
              <w:spacing w:before="60" w:after="60"/>
            </w:pPr>
            <w:r>
              <w:t>Or disconnect if you must.</w:t>
            </w:r>
          </w:p>
          <w:p w14:paraId="62EF7E01" w14:textId="77777777" w:rsidR="009C0971" w:rsidRDefault="00000000">
            <w:pPr>
              <w:spacing w:before="60" w:after="60"/>
            </w:pPr>
            <w:r>
              <w:t>But whatever you do:</w:t>
            </w:r>
          </w:p>
          <w:p w14:paraId="18C1D7F7" w14:textId="77777777" w:rsidR="009C0971" w:rsidRDefault="00000000">
            <w:pPr>
              <w:spacing w:before="60" w:after="60"/>
            </w:pPr>
            <w:r>
              <w:t>Protect your system.</w:t>
            </w:r>
          </w:p>
          <w:p w14:paraId="5F86CBE9" w14:textId="77777777" w:rsidR="009C0971" w:rsidRDefault="00000000">
            <w:pPr>
              <w:spacing w:before="60" w:after="60"/>
            </w:pPr>
            <w:r>
              <w:t>Because your system is worth protecting.</w:t>
            </w:r>
          </w:p>
          <w:p w14:paraId="514997CA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0AD6D9B" w14:textId="77777777" w:rsidR="009C0971" w:rsidRDefault="009C0971">
      <w:pPr>
        <w:spacing w:before="600"/>
      </w:pPr>
    </w:p>
    <w:p w14:paraId="085293FA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630387EE" w14:textId="77777777" w:rsidR="009C0971" w:rsidRDefault="00000000">
      <w:pPr>
        <w:spacing w:before="200"/>
        <w:jc w:val="center"/>
      </w:pPr>
      <w:r>
        <w:rPr>
          <w:b/>
          <w:bCs/>
        </w:rPr>
        <w:t>END OF PROTOCOL 22 — FAMILY SYSTEM DYNAMICS</w:t>
      </w:r>
    </w:p>
    <w:p w14:paraId="19829273" w14:textId="1A5752CB" w:rsidR="008F7A8A" w:rsidRDefault="008F7A8A">
      <w:r>
        <w:br w:type="page"/>
      </w:r>
    </w:p>
    <w:p w14:paraId="230FF9EF" w14:textId="77777777" w:rsidR="009C0971" w:rsidRDefault="009C0971">
      <w:pPr>
        <w:spacing w:before="2000"/>
      </w:pPr>
    </w:p>
    <w:p w14:paraId="41390937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23</w:t>
      </w:r>
    </w:p>
    <w:p w14:paraId="442348BD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8AA589F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FINANCIAL RECONSTRUCTION</w:t>
      </w:r>
    </w:p>
    <w:p w14:paraId="5A169D0F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Managing Technical Debt and Dopamine Spending</w:t>
      </w:r>
    </w:p>
    <w:p w14:paraId="3094255D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A Resource Management Protocol for Post-Addiction Economics</w:t>
      </w:r>
    </w:p>
    <w:p w14:paraId="3E6A1D41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84A70D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7F1107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6128F5C" w14:textId="77777777" w:rsidR="009C0971" w:rsidRDefault="00000000">
            <w:pPr>
              <w:spacing w:before="60" w:after="60"/>
            </w:pPr>
            <w:r>
              <w:t>Let's establish something immediately:</w:t>
            </w:r>
          </w:p>
          <w:p w14:paraId="5112913D" w14:textId="77777777" w:rsidR="009C0971" w:rsidRDefault="00000000">
            <w:pPr>
              <w:spacing w:before="60" w:after="60"/>
            </w:pPr>
            <w:r>
              <w:t>Money is math.</w:t>
            </w:r>
          </w:p>
          <w:p w14:paraId="505AC2AD" w14:textId="77777777" w:rsidR="009C0971" w:rsidRDefault="00000000">
            <w:pPr>
              <w:spacing w:before="60" w:after="60"/>
            </w:pPr>
            <w:r>
              <w:t>That's all it is.</w:t>
            </w:r>
          </w:p>
          <w:p w14:paraId="44EB47CE" w14:textId="77777777" w:rsidR="009C0971" w:rsidRDefault="00000000">
            <w:pPr>
              <w:spacing w:before="60" w:after="60"/>
            </w:pPr>
            <w:r>
              <w:t>Numbers moving between accounts.</w:t>
            </w:r>
          </w:p>
          <w:p w14:paraId="112E8554" w14:textId="77777777" w:rsidR="009C0971" w:rsidRDefault="00000000">
            <w:pPr>
              <w:spacing w:before="60" w:after="60"/>
            </w:pPr>
            <w:r>
              <w:t>Integers increasing and decreasing.</w:t>
            </w:r>
          </w:p>
          <w:p w14:paraId="40BD92AD" w14:textId="77777777" w:rsidR="009C0971" w:rsidRDefault="00000000">
            <w:pPr>
              <w:spacing w:before="60" w:after="60"/>
            </w:pPr>
            <w:r>
              <w:t>Money has no feelings.</w:t>
            </w:r>
          </w:p>
          <w:p w14:paraId="43B0C24D" w14:textId="77777777" w:rsidR="009C0971" w:rsidRDefault="00000000">
            <w:pPr>
              <w:spacing w:before="60" w:after="60"/>
            </w:pPr>
            <w:r>
              <w:t>Money does not judge you.</w:t>
            </w:r>
          </w:p>
          <w:p w14:paraId="6F1ADA70" w14:textId="77777777" w:rsidR="009C0971" w:rsidRDefault="00000000">
            <w:pPr>
              <w:spacing w:before="60" w:after="60"/>
            </w:pPr>
            <w:r>
              <w:t>Money does not remember what you did.</w:t>
            </w:r>
          </w:p>
          <w:p w14:paraId="743AEC0D" w14:textId="77777777" w:rsidR="009C0971" w:rsidRDefault="00000000">
            <w:pPr>
              <w:spacing w:before="60" w:after="60"/>
            </w:pPr>
            <w:r>
              <w:t>Money does not care about your shame.</w:t>
            </w:r>
          </w:p>
          <w:p w14:paraId="137EA82F" w14:textId="77777777" w:rsidR="009C0971" w:rsidRDefault="00000000">
            <w:pPr>
              <w:spacing w:before="60" w:after="60"/>
            </w:pPr>
            <w:r>
              <w:t>$47,000 in debt is not a moral statement.</w:t>
            </w:r>
          </w:p>
          <w:p w14:paraId="7D06D77B" w14:textId="77777777" w:rsidR="009C0971" w:rsidRDefault="00000000">
            <w:pPr>
              <w:spacing w:before="60" w:after="60"/>
            </w:pPr>
            <w:r>
              <w:t>It's a number.</w:t>
            </w:r>
          </w:p>
          <w:p w14:paraId="0A8583AC" w14:textId="77777777" w:rsidR="009C0971" w:rsidRDefault="00000000">
            <w:pPr>
              <w:spacing w:before="60" w:after="60"/>
            </w:pPr>
            <w:r>
              <w:t>A specific quantity of resource units owed.</w:t>
            </w:r>
          </w:p>
          <w:p w14:paraId="3F1905DF" w14:textId="77777777" w:rsidR="009C0971" w:rsidRDefault="00000000">
            <w:pPr>
              <w:spacing w:before="60" w:after="60"/>
            </w:pPr>
            <w:r>
              <w:t>A credit score of 512 is not a character assessment.</w:t>
            </w:r>
          </w:p>
          <w:p w14:paraId="3E03122E" w14:textId="77777777" w:rsidR="009C0971" w:rsidRDefault="00000000">
            <w:pPr>
              <w:spacing w:before="60" w:after="60"/>
            </w:pPr>
            <w:r>
              <w:t>It's a data point.</w:t>
            </w:r>
          </w:p>
          <w:p w14:paraId="16DD4435" w14:textId="77777777" w:rsidR="009C0971" w:rsidRDefault="00000000">
            <w:pPr>
              <w:spacing w:before="60" w:after="60"/>
            </w:pPr>
            <w:r>
              <w:t>A reputation metric calculated by an algorithm.</w:t>
            </w:r>
          </w:p>
          <w:p w14:paraId="418E6265" w14:textId="77777777" w:rsidR="009C0971" w:rsidRDefault="00000000">
            <w:pPr>
              <w:spacing w:before="60" w:after="60"/>
            </w:pPr>
            <w:r>
              <w:t>The pile of unopened mail is not evidence of failure.</w:t>
            </w:r>
          </w:p>
          <w:p w14:paraId="0E619EED" w14:textId="77777777" w:rsidR="009C0971" w:rsidRDefault="00000000">
            <w:pPr>
              <w:spacing w:before="60" w:after="60"/>
            </w:pPr>
            <w:r>
              <w:t>It's unprocessed data.</w:t>
            </w:r>
          </w:p>
          <w:p w14:paraId="521AA298" w14:textId="77777777" w:rsidR="009C0971" w:rsidRDefault="00000000">
            <w:pPr>
              <w:spacing w:before="60" w:after="60"/>
            </w:pPr>
            <w:r>
              <w:t>Input that hasn't been read into the system.</w:t>
            </w:r>
          </w:p>
          <w:p w14:paraId="62DC7968" w14:textId="77777777" w:rsidR="009C0971" w:rsidRDefault="00000000">
            <w:pPr>
              <w:spacing w:before="60" w:after="60"/>
            </w:pPr>
            <w:r>
              <w:t>This protocol treats money as what it is:</w:t>
            </w:r>
          </w:p>
          <w:p w14:paraId="3F2A82F7" w14:textId="77777777" w:rsidR="009C0971" w:rsidRDefault="00000000">
            <w:pPr>
              <w:spacing w:before="60" w:after="60"/>
            </w:pPr>
            <w:r>
              <w:t>A RESOURCE MANAGEMENT GAME.</w:t>
            </w:r>
          </w:p>
          <w:p w14:paraId="5CEF250E" w14:textId="77777777" w:rsidR="009C0971" w:rsidRDefault="00000000">
            <w:pPr>
              <w:spacing w:before="60" w:after="60"/>
            </w:pPr>
            <w:r>
              <w:t>You have inputs (income).</w:t>
            </w:r>
          </w:p>
          <w:p w14:paraId="5D6D766E" w14:textId="77777777" w:rsidR="009C0971" w:rsidRDefault="00000000">
            <w:pPr>
              <w:spacing w:before="60" w:after="60"/>
            </w:pPr>
            <w:r>
              <w:t>You have outputs (expenses).</w:t>
            </w:r>
          </w:p>
          <w:p w14:paraId="4B654CD3" w14:textId="77777777" w:rsidR="009C0971" w:rsidRDefault="00000000">
            <w:pPr>
              <w:spacing w:before="60" w:after="60"/>
            </w:pPr>
            <w:r>
              <w:lastRenderedPageBreak/>
              <w:t>You have liabilities (debts).</w:t>
            </w:r>
          </w:p>
          <w:p w14:paraId="084125F4" w14:textId="77777777" w:rsidR="009C0971" w:rsidRDefault="00000000">
            <w:pPr>
              <w:spacing w:before="60" w:after="60"/>
            </w:pPr>
            <w:r>
              <w:t>You have a reputation score (credit).</w:t>
            </w:r>
          </w:p>
          <w:p w14:paraId="4659B950" w14:textId="77777777" w:rsidR="009C0971" w:rsidRDefault="00000000">
            <w:pPr>
              <w:spacing w:before="60" w:after="60"/>
            </w:pPr>
            <w:r>
              <w:t>You have corrupted data (unopened statements).</w:t>
            </w:r>
          </w:p>
          <w:p w14:paraId="7B270A53" w14:textId="77777777" w:rsidR="009C0971" w:rsidRDefault="00000000">
            <w:pPr>
              <w:spacing w:before="60" w:after="60"/>
            </w:pPr>
            <w:r>
              <w:t>The game is simple:</w:t>
            </w:r>
          </w:p>
          <w:p w14:paraId="23C4114F" w14:textId="77777777" w:rsidR="009C0971" w:rsidRDefault="00000000">
            <w:pPr>
              <w:spacing w:before="60" w:after="60"/>
            </w:pPr>
            <w:r>
              <w:t>— Increase inputs</w:t>
            </w:r>
          </w:p>
          <w:p w14:paraId="33D8C09E" w14:textId="77777777" w:rsidR="009C0971" w:rsidRDefault="00000000">
            <w:pPr>
              <w:spacing w:before="60" w:after="60"/>
            </w:pPr>
            <w:r>
              <w:t>— Decrease outputs</w:t>
            </w:r>
          </w:p>
          <w:p w14:paraId="1D623ABA" w14:textId="77777777" w:rsidR="009C0971" w:rsidRDefault="00000000">
            <w:pPr>
              <w:spacing w:before="60" w:after="60"/>
            </w:pPr>
            <w:r>
              <w:t>— Reduce liabilities</w:t>
            </w:r>
          </w:p>
          <w:p w14:paraId="5C73B66E" w14:textId="77777777" w:rsidR="009C0971" w:rsidRDefault="00000000">
            <w:pPr>
              <w:spacing w:before="60" w:after="60"/>
            </w:pPr>
            <w:r>
              <w:t>— Repair reputation</w:t>
            </w:r>
          </w:p>
          <w:p w14:paraId="5E2A7107" w14:textId="77777777" w:rsidR="009C0971" w:rsidRDefault="00000000">
            <w:pPr>
              <w:spacing w:before="60" w:after="60"/>
            </w:pPr>
            <w:r>
              <w:t>— Process all data</w:t>
            </w:r>
          </w:p>
          <w:p w14:paraId="1D3EF5EF" w14:textId="77777777" w:rsidR="009C0971" w:rsidRDefault="00000000">
            <w:pPr>
              <w:spacing w:before="60" w:after="60"/>
            </w:pPr>
            <w:r>
              <w:t>There is no shame in this game.</w:t>
            </w:r>
          </w:p>
          <w:p w14:paraId="136D83E1" w14:textId="77777777" w:rsidR="009C0971" w:rsidRDefault="00000000">
            <w:pPr>
              <w:spacing w:before="60" w:after="60"/>
            </w:pPr>
            <w:r>
              <w:t>There is only math.</w:t>
            </w:r>
          </w:p>
          <w:p w14:paraId="6B690F19" w14:textId="77777777" w:rsidR="009C0971" w:rsidRDefault="00000000">
            <w:pPr>
              <w:spacing w:before="60" w:after="60"/>
            </w:pPr>
            <w:r>
              <w:t>The question is not "How could I let this happen?"</w:t>
            </w:r>
          </w:p>
          <w:p w14:paraId="38753369" w14:textId="77777777" w:rsidR="009C0971" w:rsidRDefault="00000000">
            <w:pPr>
              <w:spacing w:before="60" w:after="60"/>
            </w:pPr>
            <w:r>
              <w:t>The question is: "What is the current state of the ledger,</w:t>
            </w:r>
          </w:p>
          <w:p w14:paraId="03420A41" w14:textId="77777777" w:rsidR="009C0971" w:rsidRDefault="00000000">
            <w:pPr>
              <w:spacing w:before="60" w:after="60"/>
            </w:pPr>
            <w:r>
              <w:t>and what operations will move it toward solvency?"</w:t>
            </w:r>
          </w:p>
          <w:p w14:paraId="1790218E" w14:textId="77777777" w:rsidR="009C0971" w:rsidRDefault="00000000">
            <w:pPr>
              <w:spacing w:before="60" w:after="60"/>
            </w:pPr>
            <w:r>
              <w:t>Cold. Mathematical. Solvable.</w:t>
            </w:r>
          </w:p>
          <w:p w14:paraId="0F63F213" w14:textId="77777777" w:rsidR="009C0971" w:rsidRDefault="00000000">
            <w:pPr>
              <w:spacing w:before="60" w:after="60"/>
            </w:pPr>
            <w:r>
              <w:t>Let's audit the system.</w:t>
            </w:r>
          </w:p>
        </w:tc>
      </w:tr>
    </w:tbl>
    <w:p w14:paraId="2AD7827B" w14:textId="77777777" w:rsidR="009C0971" w:rsidRDefault="00000000">
      <w:r>
        <w:lastRenderedPageBreak/>
        <w:br w:type="page"/>
      </w:r>
    </w:p>
    <w:p w14:paraId="28B58020" w14:textId="77777777" w:rsidR="009C0971" w:rsidRDefault="00000000">
      <w:pPr>
        <w:pStyle w:val="Heading1"/>
      </w:pPr>
      <w:bookmarkStart w:id="132" w:name="_Toc218361676"/>
      <w:r>
        <w:lastRenderedPageBreak/>
        <w:t>Section 23.1: The Three Vectors of Financial Damage</w:t>
      </w:r>
      <w:bookmarkEnd w:id="132"/>
    </w:p>
    <w:p w14:paraId="5601247D" w14:textId="77777777" w:rsidR="009C0971" w:rsidRDefault="00000000">
      <w:r>
        <w:rPr>
          <w:i/>
          <w:iCs/>
          <w:sz w:val="24"/>
          <w:szCs w:val="24"/>
        </w:rPr>
        <w:t>How Addiction Corrupts the Ledger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1BFF69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4E1B99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VECTOR 1: THE DOPAMINE TAX</w:t>
            </w:r>
          </w:p>
          <w:p w14:paraId="629971BA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33ACDC4A" w14:textId="77777777" w:rsidR="009C0971" w:rsidRDefault="00000000">
            <w:pPr>
              <w:spacing w:before="60" w:after="60"/>
            </w:pPr>
            <w:r>
              <w:t>Addiction depletes baseline dopamine.</w:t>
            </w:r>
          </w:p>
          <w:p w14:paraId="098BD60F" w14:textId="77777777" w:rsidR="009C0971" w:rsidRDefault="00000000">
            <w:pPr>
              <w:spacing w:before="60" w:after="60"/>
            </w:pPr>
            <w:r>
              <w:t>Low dopamine = anhedonia (nothing feels good).</w:t>
            </w:r>
          </w:p>
          <w:p w14:paraId="549FA263" w14:textId="77777777" w:rsidR="009C0971" w:rsidRDefault="00000000">
            <w:pPr>
              <w:spacing w:before="60" w:after="60"/>
            </w:pPr>
            <w:r>
              <w:t>The brain seeks ANY dopamine spike it can find.</w:t>
            </w:r>
          </w:p>
          <w:p w14:paraId="0B259EDD" w14:textId="77777777" w:rsidR="009C0971" w:rsidRDefault="00000000">
            <w:pPr>
              <w:spacing w:before="60" w:after="60"/>
            </w:pPr>
            <w:r>
              <w:t>SPENDING provides a dopamine spike.</w:t>
            </w:r>
          </w:p>
          <w:p w14:paraId="3D4C312B" w14:textId="77777777" w:rsidR="009C0971" w:rsidRDefault="00000000">
            <w:pPr>
              <w:spacing w:before="60" w:after="60"/>
            </w:pPr>
            <w:r>
              <w:t>Therefore: Low dopamine → Impulsive spending.</w:t>
            </w:r>
          </w:p>
          <w:p w14:paraId="2F0710E5" w14:textId="77777777" w:rsidR="009C0971" w:rsidRDefault="00000000">
            <w:pPr>
              <w:spacing w:before="60" w:after="60"/>
            </w:pPr>
            <w:r>
              <w:t>THE MANIFESTATIONS:</w:t>
            </w:r>
          </w:p>
          <w:p w14:paraId="3D1FE59A" w14:textId="77777777" w:rsidR="009C0971" w:rsidRDefault="00000000">
            <w:pPr>
              <w:spacing w:before="60" w:after="60"/>
            </w:pPr>
            <w:r>
              <w:t>— Substance procurement (obvious)</w:t>
            </w:r>
          </w:p>
          <w:p w14:paraId="0BB81892" w14:textId="77777777" w:rsidR="009C0971" w:rsidRDefault="00000000">
            <w:pPr>
              <w:spacing w:before="60" w:after="60"/>
            </w:pPr>
            <w:r>
              <w:t>— Retail therapy (buying to feel something)</w:t>
            </w:r>
          </w:p>
          <w:p w14:paraId="3093416D" w14:textId="77777777" w:rsidR="009C0971" w:rsidRDefault="00000000">
            <w:pPr>
              <w:spacing w:before="60" w:after="60"/>
            </w:pPr>
            <w:r>
              <w:t>— Food delivery addiction (convenience + reward)</w:t>
            </w:r>
          </w:p>
          <w:p w14:paraId="1C41C8C5" w14:textId="77777777" w:rsidR="009C0971" w:rsidRDefault="00000000">
            <w:pPr>
              <w:spacing w:before="60" w:after="60"/>
            </w:pPr>
            <w:r>
              <w:t>— Gambling (high-variance dopamine lottery)</w:t>
            </w:r>
          </w:p>
          <w:p w14:paraId="22BFDCB3" w14:textId="77777777" w:rsidR="009C0971" w:rsidRDefault="00000000">
            <w:pPr>
              <w:spacing w:before="60" w:after="60"/>
            </w:pPr>
            <w:r>
              <w:t>— Subscription accumulation (micro-hits of "new")</w:t>
            </w:r>
          </w:p>
          <w:p w14:paraId="35827C2B" w14:textId="77777777" w:rsidR="009C0971" w:rsidRDefault="00000000">
            <w:pPr>
              <w:spacing w:before="60" w:after="60"/>
            </w:pPr>
            <w:r>
              <w:t>— Impulse purchases (Amazon at 2 AM)</w:t>
            </w:r>
          </w:p>
          <w:p w14:paraId="69E25FDA" w14:textId="77777777" w:rsidR="009C0971" w:rsidRDefault="00000000">
            <w:pPr>
              <w:spacing w:before="60" w:after="60"/>
            </w:pPr>
            <w:r>
              <w:t>THE MATH:</w:t>
            </w:r>
          </w:p>
          <w:p w14:paraId="2C840D0E" w14:textId="77777777" w:rsidR="009C0971" w:rsidRDefault="00000000">
            <w:pPr>
              <w:spacing w:before="60" w:after="60"/>
            </w:pPr>
            <w:r>
              <w:t>Every dopamine-seeking purchase is a TAX.</w:t>
            </w:r>
          </w:p>
          <w:p w14:paraId="60F5AA46" w14:textId="77777777" w:rsidR="009C0971" w:rsidRDefault="00000000">
            <w:pPr>
              <w:spacing w:before="60" w:after="60"/>
            </w:pPr>
            <w:r>
              <w:t>You are paying real money</w:t>
            </w:r>
          </w:p>
          <w:p w14:paraId="4B92379D" w14:textId="77777777" w:rsidR="009C0971" w:rsidRDefault="00000000">
            <w:pPr>
              <w:spacing w:before="60" w:after="60"/>
            </w:pPr>
            <w:r>
              <w:t>to temporarily adjust your neurochemistry.</w:t>
            </w:r>
          </w:p>
          <w:p w14:paraId="436C695D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3112DAC5" w14:textId="77777777" w:rsidR="009C0971" w:rsidRDefault="00000000">
            <w:pPr>
              <w:spacing w:before="60" w:after="60"/>
            </w:pPr>
            <w:r>
              <w:t>— The adjustment is temporary (minutes to hours)</w:t>
            </w:r>
          </w:p>
          <w:p w14:paraId="3B5F8412" w14:textId="77777777" w:rsidR="009C0971" w:rsidRDefault="00000000">
            <w:pPr>
              <w:spacing w:before="60" w:after="60"/>
            </w:pPr>
            <w:r>
              <w:t>— The expense is permanent (money gone)</w:t>
            </w:r>
          </w:p>
          <w:p w14:paraId="5A5A6B79" w14:textId="77777777" w:rsidR="009C0971" w:rsidRDefault="00000000">
            <w:pPr>
              <w:spacing w:before="60" w:after="60"/>
            </w:pPr>
            <w:r>
              <w:t>— The cycle repeats (tolerance builds)</w:t>
            </w:r>
          </w:p>
          <w:p w14:paraId="59D9DEFE" w14:textId="77777777" w:rsidR="009C0971" w:rsidRDefault="00000000">
            <w:pPr>
              <w:spacing w:before="60" w:after="60"/>
            </w:pPr>
            <w:r>
              <w:t>— The debt accumulates (compounding)</w:t>
            </w:r>
          </w:p>
          <w:p w14:paraId="164C8E8B" w14:textId="77777777" w:rsidR="009C0971" w:rsidRDefault="00000000">
            <w:pPr>
              <w:spacing w:before="60" w:after="60"/>
            </w:pPr>
            <w:r>
              <w:t>You have been paying a DOPAMINE TAX</w:t>
            </w:r>
          </w:p>
          <w:p w14:paraId="12051CED" w14:textId="77777777" w:rsidR="009C0971" w:rsidRDefault="00000000">
            <w:pPr>
              <w:spacing w:before="60" w:after="60"/>
            </w:pPr>
            <w:r>
              <w:t>on top of your actual living expenses.</w:t>
            </w:r>
          </w:p>
          <w:p w14:paraId="69336CF0" w14:textId="77777777" w:rsidR="009C0971" w:rsidRDefault="00000000">
            <w:pPr>
              <w:spacing w:before="60" w:after="60"/>
            </w:pPr>
            <w:r>
              <w:t>This tax has compounded over months or years.</w:t>
            </w:r>
          </w:p>
          <w:p w14:paraId="74E71FE8" w14:textId="77777777" w:rsidR="009C0971" w:rsidRDefault="00000000">
            <w:pPr>
              <w:spacing w:before="60" w:after="60"/>
            </w:pPr>
            <w:r>
              <w:t>The current debt includes this accumulated tax.</w:t>
            </w:r>
          </w:p>
        </w:tc>
      </w:tr>
    </w:tbl>
    <w:p w14:paraId="1C652ED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269179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70C1E7D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VECTOR 2: THE OSTRICH ALGORITHM</w:t>
            </w:r>
          </w:p>
          <w:p w14:paraId="59E7C366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2B4004FC" w14:textId="77777777" w:rsidR="009C0971" w:rsidRDefault="00000000">
            <w:pPr>
              <w:spacing w:before="60" w:after="60"/>
            </w:pPr>
            <w:r>
              <w:t>Unopened bill arrives.</w:t>
            </w:r>
          </w:p>
          <w:p w14:paraId="520C04B9" w14:textId="77777777" w:rsidR="009C0971" w:rsidRDefault="00000000">
            <w:pPr>
              <w:spacing w:before="60" w:after="60"/>
            </w:pPr>
            <w:r>
              <w:t>Opening it might reveal bad news.</w:t>
            </w:r>
          </w:p>
          <w:p w14:paraId="321E0A7E" w14:textId="77777777" w:rsidR="009C0971" w:rsidRDefault="00000000">
            <w:pPr>
              <w:spacing w:before="60" w:after="60"/>
            </w:pPr>
            <w:r>
              <w:t>Bad news triggers cortisol spike (fear, shame).</w:t>
            </w:r>
          </w:p>
          <w:p w14:paraId="45856315" w14:textId="77777777" w:rsidR="009C0971" w:rsidRDefault="00000000">
            <w:pPr>
              <w:spacing w:before="60" w:after="60"/>
            </w:pPr>
            <w:r>
              <w:t>Brain learns: Avoid the envelope, avoid the spike.</w:t>
            </w:r>
          </w:p>
          <w:p w14:paraId="2936F845" w14:textId="77777777" w:rsidR="009C0971" w:rsidRDefault="00000000">
            <w:pPr>
              <w:spacing w:before="60" w:after="60"/>
            </w:pPr>
            <w:r>
              <w:lastRenderedPageBreak/>
              <w:t>The envelope stays unopened.</w:t>
            </w:r>
          </w:p>
          <w:p w14:paraId="3CDF282A" w14:textId="77777777" w:rsidR="009C0971" w:rsidRDefault="00000000">
            <w:pPr>
              <w:spacing w:before="60" w:after="60"/>
            </w:pPr>
            <w:r>
              <w:t>The problem doesn't disappear. It compounds.</w:t>
            </w:r>
          </w:p>
          <w:p w14:paraId="58149678" w14:textId="77777777" w:rsidR="009C0971" w:rsidRDefault="00000000">
            <w:pPr>
              <w:spacing w:before="60" w:after="60"/>
            </w:pPr>
            <w:r>
              <w:t>THE ALGORITHM:</w:t>
            </w:r>
          </w:p>
          <w:p w14:paraId="28DD50D0" w14:textId="77777777" w:rsidR="009C0971" w:rsidRDefault="00000000">
            <w:pPr>
              <w:spacing w:before="60" w:after="60"/>
            </w:pPr>
            <w:r>
              <w:t>IF (potential_bad_news) THEN</w:t>
            </w:r>
          </w:p>
          <w:p w14:paraId="4D71FF86" w14:textId="77777777" w:rsidR="009C0971" w:rsidRDefault="00000000">
            <w:pPr>
              <w:spacing w:before="60" w:after="60"/>
            </w:pPr>
            <w:r>
              <w:t xml:space="preserve">    Avoid()</w:t>
            </w:r>
          </w:p>
          <w:p w14:paraId="296487DB" w14:textId="77777777" w:rsidR="009C0971" w:rsidRDefault="00000000">
            <w:pPr>
              <w:spacing w:before="60" w:after="60"/>
            </w:pPr>
            <w:r>
              <w:t xml:space="preserve">    Pretend_Not_Exist()</w:t>
            </w:r>
          </w:p>
          <w:p w14:paraId="10BC9DAD" w14:textId="77777777" w:rsidR="009C0971" w:rsidRDefault="00000000">
            <w:pPr>
              <w:spacing w:before="60" w:after="60"/>
            </w:pPr>
            <w:r>
              <w:t xml:space="preserve">    Let_Compound()</w:t>
            </w:r>
          </w:p>
          <w:p w14:paraId="2EF9A368" w14:textId="77777777" w:rsidR="009C0971" w:rsidRDefault="00000000">
            <w:pPr>
              <w:spacing w:before="60" w:after="60"/>
            </w:pPr>
            <w:r>
              <w:t>END IF</w:t>
            </w:r>
          </w:p>
          <w:p w14:paraId="39FE910B" w14:textId="77777777" w:rsidR="009C0971" w:rsidRDefault="00000000">
            <w:pPr>
              <w:spacing w:before="60" w:after="60"/>
            </w:pPr>
            <w:r>
              <w:t>This is the OSTRICH ALGORITHM.</w:t>
            </w:r>
          </w:p>
          <w:p w14:paraId="760F18AD" w14:textId="77777777" w:rsidR="009C0971" w:rsidRDefault="00000000">
            <w:pPr>
              <w:spacing w:before="60" w:after="60"/>
            </w:pPr>
            <w:r>
              <w:t>Head in sand. Problem still exists.</w:t>
            </w:r>
          </w:p>
          <w:p w14:paraId="3C32A234" w14:textId="77777777" w:rsidR="009C0971" w:rsidRDefault="00000000">
            <w:pPr>
              <w:spacing w:before="60" w:after="60"/>
            </w:pPr>
            <w:r>
              <w:t>But at least you don't feel the spike.</w:t>
            </w:r>
          </w:p>
          <w:p w14:paraId="7D857A61" w14:textId="77777777" w:rsidR="009C0971" w:rsidRDefault="00000000">
            <w:pPr>
              <w:spacing w:before="60" w:after="60"/>
            </w:pPr>
            <w:r>
              <w:t>THE ACCUMULATION:</w:t>
            </w:r>
          </w:p>
          <w:p w14:paraId="04B4E51C" w14:textId="77777777" w:rsidR="009C0971" w:rsidRDefault="00000000">
            <w:pPr>
              <w:spacing w:before="60" w:after="60"/>
            </w:pPr>
            <w:r>
              <w:t>— Unopened statements pile up</w:t>
            </w:r>
          </w:p>
          <w:p w14:paraId="2AC61F0B" w14:textId="77777777" w:rsidR="009C0971" w:rsidRDefault="00000000">
            <w:pPr>
              <w:spacing w:before="60" w:after="60"/>
            </w:pPr>
            <w:r>
              <w:t>— Late fees accrue</w:t>
            </w:r>
          </w:p>
          <w:p w14:paraId="0DA1A17F" w14:textId="77777777" w:rsidR="009C0971" w:rsidRDefault="00000000">
            <w:pPr>
              <w:spacing w:before="60" w:after="60"/>
            </w:pPr>
            <w:r>
              <w:t>— Interest compounds</w:t>
            </w:r>
          </w:p>
          <w:p w14:paraId="0CBD36F8" w14:textId="77777777" w:rsidR="009C0971" w:rsidRDefault="00000000">
            <w:pPr>
              <w:spacing w:before="60" w:after="60"/>
            </w:pPr>
            <w:r>
              <w:t>— Collections escalate</w:t>
            </w:r>
          </w:p>
          <w:p w14:paraId="51F2738D" w14:textId="77777777" w:rsidR="009C0971" w:rsidRDefault="00000000">
            <w:pPr>
              <w:spacing w:before="60" w:after="60"/>
            </w:pPr>
            <w:r>
              <w:t>— Credit score degrades</w:t>
            </w:r>
          </w:p>
          <w:p w14:paraId="5D47CF8C" w14:textId="77777777" w:rsidR="009C0971" w:rsidRDefault="00000000">
            <w:pPr>
              <w:spacing w:before="60" w:after="60"/>
            </w:pPr>
            <w:r>
              <w:t>— Each passing day makes it worse</w:t>
            </w:r>
          </w:p>
          <w:p w14:paraId="26F21A35" w14:textId="77777777" w:rsidR="009C0971" w:rsidRDefault="00000000">
            <w:pPr>
              <w:spacing w:before="60" w:after="60"/>
            </w:pPr>
            <w:r>
              <w:t>— But opening them NOW seems worse than not opening them</w:t>
            </w:r>
          </w:p>
          <w:p w14:paraId="30E42FC2" w14:textId="77777777" w:rsidR="009C0971" w:rsidRDefault="00000000">
            <w:pPr>
              <w:spacing w:before="60" w:after="60"/>
            </w:pPr>
            <w:r>
              <w:t>The avoidance is not laziness.</w:t>
            </w:r>
          </w:p>
          <w:p w14:paraId="3D08EA69" w14:textId="77777777" w:rsidR="009C0971" w:rsidRDefault="00000000">
            <w:pPr>
              <w:spacing w:before="60" w:after="60"/>
            </w:pPr>
            <w:r>
              <w:t>The avoidance is PAIN AVOIDANCE.</w:t>
            </w:r>
          </w:p>
          <w:p w14:paraId="1A159C2F" w14:textId="77777777" w:rsidR="009C0971" w:rsidRDefault="00000000">
            <w:pPr>
              <w:spacing w:before="60" w:after="60"/>
            </w:pPr>
            <w:r>
              <w:t>The brain is doing its job (avoid pain).</w:t>
            </w:r>
          </w:p>
          <w:p w14:paraId="4A1568FA" w14:textId="77777777" w:rsidR="009C0971" w:rsidRDefault="00000000">
            <w:pPr>
              <w:spacing w:before="60" w:after="60"/>
            </w:pPr>
            <w:r>
              <w:t>The job is just poorly calibrated.</w:t>
            </w:r>
          </w:p>
        </w:tc>
      </w:tr>
    </w:tbl>
    <w:p w14:paraId="04BB9EE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60D559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CCAE41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VECTOR 3: THE LEGACY DEBT (Technical Debt)</w:t>
            </w:r>
          </w:p>
          <w:p w14:paraId="7E9D5C0F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75E1A880" w14:textId="77777777" w:rsidR="009C0971" w:rsidRDefault="00000000">
            <w:pPr>
              <w:spacing w:before="60" w:after="60"/>
            </w:pPr>
            <w:r>
              <w:t>In software, "Technical Debt" refers to</w:t>
            </w:r>
          </w:p>
          <w:p w14:paraId="6D0A3CD8" w14:textId="77777777" w:rsidR="009C0971" w:rsidRDefault="00000000">
            <w:pPr>
              <w:spacing w:before="60" w:after="60"/>
            </w:pPr>
            <w:r>
              <w:t>shortcuts taken in the past</w:t>
            </w:r>
          </w:p>
          <w:p w14:paraId="3CCD1E88" w14:textId="77777777" w:rsidR="009C0971" w:rsidRDefault="00000000">
            <w:pPr>
              <w:spacing w:before="60" w:after="60"/>
            </w:pPr>
            <w:r>
              <w:t>that create maintenance burden in the present.</w:t>
            </w:r>
          </w:p>
          <w:p w14:paraId="24192F2F" w14:textId="77777777" w:rsidR="009C0971" w:rsidRDefault="00000000">
            <w:pPr>
              <w:spacing w:before="60" w:after="60"/>
            </w:pPr>
            <w:r>
              <w:t>Financial Legacy Debt is the same:</w:t>
            </w:r>
          </w:p>
          <w:p w14:paraId="7533E780" w14:textId="77777777" w:rsidR="009C0971" w:rsidRDefault="00000000">
            <w:pPr>
              <w:spacing w:before="60" w:after="60"/>
            </w:pPr>
            <w:r>
              <w:t>Decisions made under impairment</w:t>
            </w:r>
          </w:p>
          <w:p w14:paraId="63451A00" w14:textId="77777777" w:rsidR="009C0971" w:rsidRDefault="00000000">
            <w:pPr>
              <w:spacing w:before="60" w:after="60"/>
            </w:pPr>
            <w:r>
              <w:t>that now constrain current options.</w:t>
            </w:r>
          </w:p>
          <w:p w14:paraId="6D035F9E" w14:textId="77777777" w:rsidR="009C0971" w:rsidRDefault="00000000">
            <w:pPr>
              <w:spacing w:before="60" w:after="60"/>
            </w:pPr>
            <w:r>
              <w:t>THE MANIFESTATIONS:</w:t>
            </w:r>
          </w:p>
          <w:p w14:paraId="357826A3" w14:textId="77777777" w:rsidR="009C0971" w:rsidRDefault="00000000">
            <w:pPr>
              <w:spacing w:before="60" w:after="60"/>
            </w:pPr>
            <w:r>
              <w:t>— Credit card balances from years of dopamine spending</w:t>
            </w:r>
          </w:p>
          <w:p w14:paraId="5D6F06D1" w14:textId="77777777" w:rsidR="009C0971" w:rsidRDefault="00000000">
            <w:pPr>
              <w:spacing w:before="60" w:after="60"/>
            </w:pPr>
            <w:r>
              <w:t>— Medical bills from addiction-related incidents</w:t>
            </w:r>
          </w:p>
          <w:p w14:paraId="07656455" w14:textId="77777777" w:rsidR="009C0971" w:rsidRDefault="00000000">
            <w:pPr>
              <w:spacing w:before="60" w:after="60"/>
            </w:pPr>
            <w:r>
              <w:t>— Legal fees from arrests, DUIs, custody battles</w:t>
            </w:r>
          </w:p>
          <w:p w14:paraId="57C6D3A4" w14:textId="77777777" w:rsidR="009C0971" w:rsidRDefault="00000000">
            <w:pPr>
              <w:spacing w:before="60" w:after="60"/>
            </w:pPr>
            <w:r>
              <w:t>— Back taxes from years of ignoring the IRS</w:t>
            </w:r>
          </w:p>
          <w:p w14:paraId="01B20E5A" w14:textId="77777777" w:rsidR="009C0971" w:rsidRDefault="00000000">
            <w:pPr>
              <w:spacing w:before="60" w:after="60"/>
            </w:pPr>
            <w:r>
              <w:lastRenderedPageBreak/>
              <w:t>— Loans taken for substance procurement</w:t>
            </w:r>
          </w:p>
          <w:p w14:paraId="26DD4905" w14:textId="77777777" w:rsidR="009C0971" w:rsidRDefault="00000000">
            <w:pPr>
              <w:spacing w:before="60" w:after="60"/>
            </w:pPr>
            <w:r>
              <w:t>— Pawned items never redeemed</w:t>
            </w:r>
          </w:p>
          <w:p w14:paraId="124712BF" w14:textId="77777777" w:rsidR="009C0971" w:rsidRDefault="00000000">
            <w:pPr>
              <w:spacing w:before="60" w:after="60"/>
            </w:pPr>
            <w:r>
              <w:t>— Broken leases, eviction records</w:t>
            </w:r>
          </w:p>
          <w:p w14:paraId="4BA6F045" w14:textId="77777777" w:rsidR="009C0971" w:rsidRDefault="00000000">
            <w:pPr>
              <w:spacing w:before="60" w:after="60"/>
            </w:pPr>
            <w:r>
              <w:t>— Repossessed vehicles</w:t>
            </w:r>
          </w:p>
          <w:p w14:paraId="5E5C5A76" w14:textId="77777777" w:rsidR="009C0971" w:rsidRDefault="00000000">
            <w:pPr>
              <w:spacing w:before="60" w:after="60"/>
            </w:pPr>
            <w:r>
              <w:t>— Damaged credit history</w:t>
            </w:r>
          </w:p>
          <w:p w14:paraId="18074114" w14:textId="77777777" w:rsidR="009C0971" w:rsidRDefault="00000000">
            <w:pPr>
              <w:spacing w:before="60" w:after="60"/>
            </w:pPr>
            <w:r>
              <w:t>THE CONSTRAINT:</w:t>
            </w:r>
          </w:p>
          <w:p w14:paraId="6958586E" w14:textId="77777777" w:rsidR="009C0971" w:rsidRDefault="00000000">
            <w:pPr>
              <w:spacing w:before="60" w:after="60"/>
            </w:pPr>
            <w:r>
              <w:t>Legacy Debt isn't just about money owed.</w:t>
            </w:r>
          </w:p>
          <w:p w14:paraId="7D456EB1" w14:textId="77777777" w:rsidR="009C0971" w:rsidRDefault="00000000">
            <w:pPr>
              <w:spacing w:before="60" w:after="60"/>
            </w:pPr>
            <w:r>
              <w:t>It's about OPTIONS LOST.</w:t>
            </w:r>
          </w:p>
          <w:p w14:paraId="6BB46A5E" w14:textId="77777777" w:rsidR="009C0971" w:rsidRDefault="00000000">
            <w:pPr>
              <w:spacing w:before="60" w:after="60"/>
            </w:pPr>
            <w:r>
              <w:t>— Bad credit → Can't get apartment → Unstable housing</w:t>
            </w:r>
          </w:p>
          <w:p w14:paraId="036191E9" w14:textId="77777777" w:rsidR="009C0971" w:rsidRDefault="00000000">
            <w:pPr>
              <w:spacing w:before="60" w:after="60"/>
            </w:pPr>
            <w:r>
              <w:t>— Bad credit → Can't get car loan → Transportation limited</w:t>
            </w:r>
          </w:p>
          <w:p w14:paraId="51275190" w14:textId="77777777" w:rsidR="009C0971" w:rsidRDefault="00000000">
            <w:pPr>
              <w:spacing w:before="60" w:after="60"/>
            </w:pPr>
            <w:r>
              <w:t>— Eviction record → Landlords reject → Housing search harder</w:t>
            </w:r>
          </w:p>
          <w:p w14:paraId="6C70EACF" w14:textId="77777777" w:rsidR="009C0971" w:rsidRDefault="00000000">
            <w:pPr>
              <w:spacing w:before="60" w:after="60"/>
            </w:pPr>
            <w:r>
              <w:t>— Garnished wages → Less take-home → Less to work with</w:t>
            </w:r>
          </w:p>
          <w:p w14:paraId="42ECFDD0" w14:textId="77777777" w:rsidR="009C0971" w:rsidRDefault="00000000">
            <w:pPr>
              <w:spacing w:before="60" w:after="60"/>
            </w:pPr>
            <w:r>
              <w:t>The debt is both the NUMBER</w:t>
            </w:r>
          </w:p>
          <w:p w14:paraId="18D1DCB9" w14:textId="77777777" w:rsidR="009C0971" w:rsidRDefault="00000000">
            <w:pPr>
              <w:spacing w:before="60" w:after="60"/>
            </w:pPr>
            <w:r>
              <w:t>and the DOWNSTREAM EFFECTS of that number.</w:t>
            </w:r>
          </w:p>
        </w:tc>
      </w:tr>
    </w:tbl>
    <w:p w14:paraId="089A288D" w14:textId="77777777" w:rsidR="009C0971" w:rsidRDefault="00000000">
      <w:r>
        <w:lastRenderedPageBreak/>
        <w:br w:type="page"/>
      </w:r>
    </w:p>
    <w:p w14:paraId="1D126BC3" w14:textId="77777777" w:rsidR="009C0971" w:rsidRDefault="00000000">
      <w:pPr>
        <w:pStyle w:val="Heading1"/>
      </w:pPr>
      <w:bookmarkStart w:id="133" w:name="_Toc218361677"/>
      <w:r>
        <w:lastRenderedPageBreak/>
        <w:t>Section 23.2: The Amnesty Audit</w:t>
      </w:r>
      <w:bookmarkEnd w:id="133"/>
    </w:p>
    <w:p w14:paraId="66BCD6B4" w14:textId="77777777" w:rsidR="009C0971" w:rsidRDefault="00000000">
      <w:r>
        <w:rPr>
          <w:i/>
          <w:iCs/>
          <w:sz w:val="24"/>
          <w:szCs w:val="24"/>
        </w:rPr>
        <w:t>The Zero-Shame Assessment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19164E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585A07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268DBDB" w14:textId="77777777" w:rsidR="009C0971" w:rsidRDefault="00000000">
            <w:pPr>
              <w:spacing w:before="60" w:after="60"/>
            </w:pPr>
            <w:r>
              <w:t>THE RULE:</w:t>
            </w:r>
          </w:p>
          <w:p w14:paraId="2BC71B14" w14:textId="77777777" w:rsidR="009C0971" w:rsidRDefault="00000000">
            <w:pPr>
              <w:spacing w:before="60" w:after="60"/>
            </w:pPr>
            <w:r>
              <w:t>You cannot fix a server if you don't know which drives are corrupted.</w:t>
            </w:r>
          </w:p>
          <w:p w14:paraId="1066A2CA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4C7FCEAA" w14:textId="77777777" w:rsidR="009C0971" w:rsidRDefault="00000000">
            <w:pPr>
              <w:spacing w:before="60" w:after="60"/>
            </w:pPr>
            <w:r>
              <w:t>You have been running the Ostrich Algorithm.</w:t>
            </w:r>
          </w:p>
          <w:p w14:paraId="5E281AD6" w14:textId="77777777" w:rsidR="009C0971" w:rsidRDefault="00000000">
            <w:pPr>
              <w:spacing w:before="60" w:after="60"/>
            </w:pPr>
            <w:r>
              <w:t>Data has accumulated but not been processed.</w:t>
            </w:r>
          </w:p>
          <w:p w14:paraId="439A5DBB" w14:textId="77777777" w:rsidR="009C0971" w:rsidRDefault="00000000">
            <w:pPr>
              <w:spacing w:before="60" w:after="60"/>
            </w:pPr>
            <w:r>
              <w:t>You do not know the actual state of the ledger.</w:t>
            </w:r>
          </w:p>
          <w:p w14:paraId="140AAE8C" w14:textId="77777777" w:rsidR="009C0971" w:rsidRDefault="00000000">
            <w:pPr>
              <w:spacing w:before="60" w:after="60"/>
            </w:pPr>
            <w:r>
              <w:t>THE FEAR:</w:t>
            </w:r>
          </w:p>
          <w:p w14:paraId="78D6DBA4" w14:textId="77777777" w:rsidR="009C0971" w:rsidRDefault="00000000">
            <w:pPr>
              <w:spacing w:before="60" w:after="60"/>
            </w:pPr>
            <w:r>
              <w:t>Opening everything at once will be overwhelming.</w:t>
            </w:r>
          </w:p>
          <w:p w14:paraId="65B517EA" w14:textId="77777777" w:rsidR="009C0971" w:rsidRDefault="00000000">
            <w:pPr>
              <w:spacing w:before="60" w:after="60"/>
            </w:pPr>
            <w:r>
              <w:t>The shame will be unbearable.</w:t>
            </w:r>
          </w:p>
          <w:p w14:paraId="6F635714" w14:textId="77777777" w:rsidR="009C0971" w:rsidRDefault="00000000">
            <w:pPr>
              <w:spacing w:before="60" w:after="60"/>
            </w:pPr>
            <w:r>
              <w:t>You will see "how bad you were."</w:t>
            </w:r>
          </w:p>
          <w:p w14:paraId="511089C2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0281BC1C" w14:textId="77777777" w:rsidR="009C0971" w:rsidRDefault="00000000">
            <w:pPr>
              <w:spacing w:before="60" w:after="60"/>
            </w:pPr>
            <w:r>
              <w:t>This is not "Seeing how bad you were."</w:t>
            </w:r>
          </w:p>
          <w:p w14:paraId="461A2F7A" w14:textId="77777777" w:rsidR="009C0971" w:rsidRDefault="00000000">
            <w:pPr>
              <w:spacing w:before="60" w:after="60"/>
            </w:pPr>
            <w:r>
              <w:t>This is CALCULATING THE EXACT TERABYTES</w:t>
            </w:r>
          </w:p>
          <w:p w14:paraId="759C22BA" w14:textId="77777777" w:rsidR="009C0971" w:rsidRDefault="00000000">
            <w:pPr>
              <w:spacing w:before="60" w:after="60"/>
            </w:pPr>
            <w:r>
              <w:t>OF DATA THAT NEED CLEANING.</w:t>
            </w:r>
          </w:p>
          <w:p w14:paraId="01ED2E63" w14:textId="77777777" w:rsidR="009C0971" w:rsidRDefault="00000000">
            <w:pPr>
              <w:spacing w:before="60" w:after="60"/>
            </w:pPr>
            <w:r>
              <w:t>A corrupted hard drive is not a moral failure.</w:t>
            </w:r>
          </w:p>
          <w:p w14:paraId="03194657" w14:textId="77777777" w:rsidR="009C0971" w:rsidRDefault="00000000">
            <w:pPr>
              <w:spacing w:before="60" w:after="60"/>
            </w:pPr>
            <w:r>
              <w:t>It's a technical problem with a technical solution.</w:t>
            </w:r>
          </w:p>
          <w:p w14:paraId="7BAC17D3" w14:textId="77777777" w:rsidR="009C0971" w:rsidRDefault="00000000">
            <w:pPr>
              <w:spacing w:before="60" w:after="60"/>
            </w:pPr>
            <w:r>
              <w:t>You are not assessing your CHARACTER.</w:t>
            </w:r>
          </w:p>
          <w:p w14:paraId="141AEE8A" w14:textId="77777777" w:rsidR="009C0971" w:rsidRDefault="00000000">
            <w:pPr>
              <w:spacing w:before="60" w:after="60"/>
            </w:pPr>
            <w:r>
              <w:t>You are assessing your LEDGER.</w:t>
            </w:r>
          </w:p>
          <w:p w14:paraId="683DDDC0" w14:textId="77777777" w:rsidR="009C0971" w:rsidRDefault="00000000">
            <w:pPr>
              <w:spacing w:before="60" w:after="60"/>
            </w:pPr>
            <w:r>
              <w:t>Numbers. Balances. Dates. Amounts.</w:t>
            </w:r>
          </w:p>
          <w:p w14:paraId="287102BE" w14:textId="77777777" w:rsidR="009C0971" w:rsidRDefault="00000000">
            <w:pPr>
              <w:spacing w:before="60" w:after="60"/>
            </w:pPr>
            <w:r>
              <w:t>Data points. Nothing more.</w:t>
            </w:r>
          </w:p>
          <w:p w14:paraId="1282ED65" w14:textId="77777777" w:rsidR="009C0971" w:rsidRDefault="00000000">
            <w:pPr>
              <w:spacing w:before="60" w:after="60"/>
            </w:pPr>
            <w:r>
              <w:t>The audit is an INPUT operation.</w:t>
            </w:r>
          </w:p>
          <w:p w14:paraId="43DA0246" w14:textId="77777777" w:rsidR="009C0971" w:rsidRDefault="00000000">
            <w:pPr>
              <w:spacing w:before="60" w:after="60"/>
            </w:pPr>
            <w:r>
              <w:t>You are reading data into the system.</w:t>
            </w:r>
          </w:p>
          <w:p w14:paraId="1D961551" w14:textId="77777777" w:rsidR="009C0971" w:rsidRDefault="00000000">
            <w:pPr>
              <w:spacing w:before="60" w:after="60"/>
            </w:pPr>
            <w:r>
              <w:t>You cannot process what you haven't read.</w:t>
            </w:r>
          </w:p>
          <w:p w14:paraId="21BC8EC2" w14:textId="77777777" w:rsidR="009C0971" w:rsidRDefault="00000000">
            <w:pPr>
              <w:spacing w:before="60" w:after="60"/>
            </w:pPr>
            <w:r>
              <w:t>One sitting. All of it. Zero shame.</w:t>
            </w:r>
          </w:p>
          <w:p w14:paraId="59BD6325" w14:textId="77777777" w:rsidR="009C0971" w:rsidRDefault="00000000">
            <w:pPr>
              <w:spacing w:before="60" w:after="60"/>
            </w:pPr>
            <w:r>
              <w:t>Just math.</w:t>
            </w:r>
          </w:p>
        </w:tc>
      </w:tr>
    </w:tbl>
    <w:p w14:paraId="51D898F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A07FB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D70BAD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AUDIT PROTOCOL</w:t>
            </w:r>
          </w:p>
          <w:p w14:paraId="68BC5053" w14:textId="77777777" w:rsidR="009C0971" w:rsidRDefault="00000000">
            <w:pPr>
              <w:spacing w:before="60" w:after="60"/>
            </w:pPr>
            <w:r>
              <w:t>PHASE 1: GATHER ALL PHYSICAL MAIL (30-60 min)</w:t>
            </w:r>
          </w:p>
          <w:p w14:paraId="1B625CFE" w14:textId="77777777" w:rsidR="009C0971" w:rsidRDefault="00000000">
            <w:pPr>
              <w:spacing w:before="60" w:after="60"/>
            </w:pPr>
            <w:r>
              <w:t>□ Collect ALL unopened mail from all locations</w:t>
            </w:r>
          </w:p>
          <w:p w14:paraId="279631C6" w14:textId="77777777" w:rsidR="009C0971" w:rsidRDefault="00000000">
            <w:pPr>
              <w:spacing w:before="60" w:after="60"/>
            </w:pPr>
            <w:r>
              <w:t>□ Include the pile you've been avoiding</w:t>
            </w:r>
          </w:p>
          <w:p w14:paraId="480046EE" w14:textId="77777777" w:rsidR="009C0971" w:rsidRDefault="00000000">
            <w:pPr>
              <w:spacing w:before="60" w:after="60"/>
            </w:pPr>
            <w:r>
              <w:t>□ Include the drawer you shove things in</w:t>
            </w:r>
          </w:p>
          <w:p w14:paraId="4DADF5AC" w14:textId="77777777" w:rsidR="009C0971" w:rsidRDefault="00000000">
            <w:pPr>
              <w:spacing w:before="60" w:after="60"/>
            </w:pPr>
            <w:r>
              <w:t>□ Put it ALL in one pile</w:t>
            </w:r>
          </w:p>
          <w:p w14:paraId="25B69FD4" w14:textId="77777777" w:rsidR="009C0971" w:rsidRDefault="00000000">
            <w:pPr>
              <w:spacing w:before="60" w:after="60"/>
            </w:pPr>
            <w:r>
              <w:t>□ Do not open anything yet. Just gather.</w:t>
            </w:r>
          </w:p>
          <w:p w14:paraId="6A1E4169" w14:textId="77777777" w:rsidR="009C0971" w:rsidRDefault="00000000">
            <w:pPr>
              <w:spacing w:before="60" w:after="60"/>
            </w:pPr>
            <w:r>
              <w:lastRenderedPageBreak/>
              <w:t>PHASE 2: OPEN EVERYTHING (60-90 min)</w:t>
            </w:r>
          </w:p>
          <w:p w14:paraId="25C0383B" w14:textId="77777777" w:rsidR="009C0971" w:rsidRDefault="00000000">
            <w:pPr>
              <w:spacing w:before="60" w:after="60"/>
            </w:pPr>
            <w:r>
              <w:t>□ Set a timer. Open each envelope.</w:t>
            </w:r>
          </w:p>
          <w:p w14:paraId="5A39F62A" w14:textId="77777777" w:rsidR="009C0971" w:rsidRDefault="00000000">
            <w:pPr>
              <w:spacing w:before="60" w:after="60"/>
            </w:pPr>
            <w:r>
              <w:t>□ Do not read in detail yet. Just open.</w:t>
            </w:r>
          </w:p>
          <w:p w14:paraId="7CA59514" w14:textId="77777777" w:rsidR="009C0971" w:rsidRDefault="00000000">
            <w:pPr>
              <w:spacing w:before="60" w:after="60"/>
            </w:pPr>
            <w:r>
              <w:t>□ Sort into categories as you open:</w:t>
            </w:r>
          </w:p>
          <w:p w14:paraId="775508B6" w14:textId="77777777" w:rsidR="009C0971" w:rsidRDefault="00000000">
            <w:pPr>
              <w:spacing w:before="60" w:after="60"/>
            </w:pPr>
            <w:r>
              <w:t xml:space="preserve">   — Bills/Statements (amounts owed)</w:t>
            </w:r>
          </w:p>
          <w:p w14:paraId="143C3644" w14:textId="77777777" w:rsidR="009C0971" w:rsidRDefault="00000000">
            <w:pPr>
              <w:spacing w:before="60" w:after="60"/>
            </w:pPr>
            <w:r>
              <w:t xml:space="preserve">   — Collections notices</w:t>
            </w:r>
          </w:p>
          <w:p w14:paraId="64FA83D3" w14:textId="77777777" w:rsidR="009C0971" w:rsidRDefault="00000000">
            <w:pPr>
              <w:spacing w:before="60" w:after="60"/>
            </w:pPr>
            <w:r>
              <w:t xml:space="preserve">   — Legal documents</w:t>
            </w:r>
          </w:p>
          <w:p w14:paraId="79A02D89" w14:textId="77777777" w:rsidR="009C0971" w:rsidRDefault="00000000">
            <w:pPr>
              <w:spacing w:before="60" w:after="60"/>
            </w:pPr>
            <w:r>
              <w:t xml:space="preserve">   — Junk mail (trash immediately)</w:t>
            </w:r>
          </w:p>
          <w:p w14:paraId="10FFD297" w14:textId="77777777" w:rsidR="009C0971" w:rsidRDefault="00000000">
            <w:pPr>
              <w:spacing w:before="60" w:after="60"/>
            </w:pPr>
            <w:r>
              <w:t>□ The goal is OPENING, not SOLVING.</w:t>
            </w:r>
          </w:p>
          <w:p w14:paraId="413E9B09" w14:textId="77777777" w:rsidR="009C0971" w:rsidRDefault="00000000">
            <w:pPr>
              <w:spacing w:before="60" w:after="60"/>
            </w:pPr>
            <w:r>
              <w:t>PHASE 3: DIGITAL AUDIT (30-60 min)</w:t>
            </w:r>
          </w:p>
          <w:p w14:paraId="19CE7A3E" w14:textId="77777777" w:rsidR="009C0971" w:rsidRDefault="00000000">
            <w:pPr>
              <w:spacing w:before="60" w:after="60"/>
            </w:pPr>
            <w:r>
              <w:t>□ Log into every bank account</w:t>
            </w:r>
          </w:p>
          <w:p w14:paraId="21346B6D" w14:textId="77777777" w:rsidR="009C0971" w:rsidRDefault="00000000">
            <w:pPr>
              <w:spacing w:before="60" w:after="60"/>
            </w:pPr>
            <w:r>
              <w:t>□ Log into every credit card account</w:t>
            </w:r>
          </w:p>
          <w:p w14:paraId="7309F256" w14:textId="77777777" w:rsidR="009C0971" w:rsidRDefault="00000000">
            <w:pPr>
              <w:spacing w:before="60" w:after="60"/>
            </w:pPr>
            <w:r>
              <w:t>□ Pull credit report (annualcreditreport.com — free)</w:t>
            </w:r>
          </w:p>
          <w:p w14:paraId="5FA2C0DB" w14:textId="77777777" w:rsidR="009C0971" w:rsidRDefault="00000000">
            <w:pPr>
              <w:spacing w:before="60" w:after="60"/>
            </w:pPr>
            <w:r>
              <w:t>□ Note ALL balances, ALL minimum payments</w:t>
            </w:r>
          </w:p>
          <w:p w14:paraId="01CD75E4" w14:textId="77777777" w:rsidR="009C0971" w:rsidRDefault="00000000">
            <w:pPr>
              <w:spacing w:before="60" w:after="60"/>
            </w:pPr>
            <w:r>
              <w:t>PHASE 4: THE MASTER LEDGER (30-60 min)</w:t>
            </w:r>
          </w:p>
          <w:p w14:paraId="4230679F" w14:textId="77777777" w:rsidR="009C0971" w:rsidRDefault="00000000">
            <w:pPr>
              <w:spacing w:before="60" w:after="60"/>
            </w:pPr>
            <w:r>
              <w:t>□ Create a single document or spreadsheet</w:t>
            </w:r>
          </w:p>
          <w:p w14:paraId="560416A7" w14:textId="77777777" w:rsidR="009C0971" w:rsidRDefault="00000000">
            <w:pPr>
              <w:spacing w:before="60" w:after="60"/>
            </w:pPr>
            <w:r>
              <w:t>□ List EVERY debt with:</w:t>
            </w:r>
          </w:p>
          <w:p w14:paraId="75E5F7FB" w14:textId="77777777" w:rsidR="009C0971" w:rsidRDefault="00000000">
            <w:pPr>
              <w:spacing w:before="60" w:after="60"/>
            </w:pPr>
            <w:r>
              <w:t xml:space="preserve">   — Creditor name</w:t>
            </w:r>
          </w:p>
          <w:p w14:paraId="126746EE" w14:textId="77777777" w:rsidR="009C0971" w:rsidRDefault="00000000">
            <w:pPr>
              <w:spacing w:before="60" w:after="60"/>
            </w:pPr>
            <w:r>
              <w:t xml:space="preserve">   — Total balance owed</w:t>
            </w:r>
          </w:p>
          <w:p w14:paraId="1F18DDC6" w14:textId="77777777" w:rsidR="009C0971" w:rsidRDefault="00000000">
            <w:pPr>
              <w:spacing w:before="60" w:after="60"/>
            </w:pPr>
            <w:r>
              <w:t xml:space="preserve">   — Interest rate</w:t>
            </w:r>
          </w:p>
          <w:p w14:paraId="1800A915" w14:textId="77777777" w:rsidR="009C0971" w:rsidRDefault="00000000">
            <w:pPr>
              <w:spacing w:before="60" w:after="60"/>
            </w:pPr>
            <w:r>
              <w:t xml:space="preserve">   — Minimum payment</w:t>
            </w:r>
          </w:p>
          <w:p w14:paraId="6C634E49" w14:textId="77777777" w:rsidR="009C0971" w:rsidRDefault="00000000">
            <w:pPr>
              <w:spacing w:before="60" w:after="60"/>
            </w:pPr>
            <w:r>
              <w:t xml:space="preserve">   — Status (current, past due, collections)</w:t>
            </w:r>
          </w:p>
          <w:p w14:paraId="38BF478C" w14:textId="77777777" w:rsidR="009C0971" w:rsidRDefault="00000000">
            <w:pPr>
              <w:spacing w:before="60" w:after="60"/>
            </w:pPr>
            <w:r>
              <w:t>□ Calculate: Income - Essential Expenses = Available for Debt</w:t>
            </w:r>
          </w:p>
          <w:p w14:paraId="1D289775" w14:textId="77777777" w:rsidR="009C0971" w:rsidRDefault="00000000">
            <w:pPr>
              <w:spacing w:before="60" w:after="60"/>
            </w:pPr>
            <w:r>
              <w:t>PHASE 5: THE NUMBER</w:t>
            </w:r>
          </w:p>
          <w:p w14:paraId="394735ED" w14:textId="77777777" w:rsidR="009C0971" w:rsidRDefault="00000000">
            <w:pPr>
              <w:spacing w:before="60" w:after="60"/>
            </w:pPr>
            <w:r>
              <w:t>□ Add up total debt across all accounts</w:t>
            </w:r>
          </w:p>
          <w:p w14:paraId="7BEC9771" w14:textId="77777777" w:rsidR="009C0971" w:rsidRDefault="00000000">
            <w:pPr>
              <w:spacing w:before="60" w:after="60"/>
            </w:pPr>
            <w:r>
              <w:t>□ This is THE NUMBER.</w:t>
            </w:r>
          </w:p>
          <w:p w14:paraId="3E7ABBCB" w14:textId="77777777" w:rsidR="009C0971" w:rsidRDefault="00000000">
            <w:pPr>
              <w:spacing w:before="60" w:after="60"/>
            </w:pPr>
            <w:r>
              <w:t>□ Write it down. Look at it.</w:t>
            </w:r>
          </w:p>
          <w:p w14:paraId="05832A40" w14:textId="77777777" w:rsidR="009C0971" w:rsidRDefault="00000000">
            <w:pPr>
              <w:spacing w:before="60" w:after="60"/>
            </w:pPr>
            <w:r>
              <w:t>□ It is not infinite. It is specific.</w:t>
            </w:r>
          </w:p>
          <w:p w14:paraId="13F88204" w14:textId="77777777" w:rsidR="009C0971" w:rsidRDefault="00000000">
            <w:pPr>
              <w:spacing w:before="60" w:after="60"/>
            </w:pPr>
            <w:r>
              <w:t>□ You now know what you're working with.</w:t>
            </w:r>
          </w:p>
        </w:tc>
      </w:tr>
    </w:tbl>
    <w:p w14:paraId="0B51368D" w14:textId="77777777" w:rsidR="009C0971" w:rsidRDefault="00000000">
      <w:r>
        <w:lastRenderedPageBreak/>
        <w:br w:type="page"/>
      </w:r>
    </w:p>
    <w:p w14:paraId="45A67E3D" w14:textId="77777777" w:rsidR="009C0971" w:rsidRDefault="00000000">
      <w:pPr>
        <w:pStyle w:val="Heading1"/>
      </w:pPr>
      <w:bookmarkStart w:id="134" w:name="_Toc218361678"/>
      <w:r>
        <w:lastRenderedPageBreak/>
        <w:t>Section 23.3: The Financial Firewall</w:t>
      </w:r>
      <w:bookmarkEnd w:id="134"/>
    </w:p>
    <w:p w14:paraId="1F45BAC9" w14:textId="77777777" w:rsidR="009C0971" w:rsidRDefault="00000000">
      <w:r>
        <w:rPr>
          <w:i/>
          <w:iCs/>
          <w:sz w:val="24"/>
          <w:szCs w:val="24"/>
        </w:rPr>
        <w:t>Stopping the Bleed Through External Friction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1E5A0E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11B759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IMPULSIVITY PROBLEM</w:t>
            </w:r>
          </w:p>
          <w:p w14:paraId="257A9053" w14:textId="77777777" w:rsidR="009C0971" w:rsidRDefault="00000000">
            <w:pPr>
              <w:spacing w:before="60" w:after="60"/>
            </w:pPr>
            <w:r>
              <w:t>THE NEUROLOGICAL REALITY:</w:t>
            </w:r>
          </w:p>
          <w:p w14:paraId="69FF86A8" w14:textId="77777777" w:rsidR="009C0971" w:rsidRDefault="00000000">
            <w:pPr>
              <w:spacing w:before="60" w:after="60"/>
            </w:pPr>
            <w:r>
              <w:t>Early recovery brains are IMPULSIVE.</w:t>
            </w:r>
          </w:p>
          <w:p w14:paraId="0ADDD851" w14:textId="77777777" w:rsidR="009C0971" w:rsidRDefault="00000000">
            <w:pPr>
              <w:spacing w:before="60" w:after="60"/>
            </w:pPr>
            <w:r>
              <w:t>This is not weakness. This is chemistry.</w:t>
            </w:r>
          </w:p>
          <w:p w14:paraId="7BC04382" w14:textId="77777777" w:rsidR="009C0971" w:rsidRDefault="00000000">
            <w:pPr>
              <w:spacing w:before="60" w:after="60"/>
            </w:pPr>
            <w:r>
              <w:t>— Dopamine is depleted (seeking any spike)</w:t>
            </w:r>
          </w:p>
          <w:p w14:paraId="19EAD940" w14:textId="77777777" w:rsidR="009C0971" w:rsidRDefault="00000000">
            <w:pPr>
              <w:spacing w:before="60" w:after="60"/>
            </w:pPr>
            <w:r>
              <w:t>— Prefrontal cortex is impaired (poor impulse control)</w:t>
            </w:r>
          </w:p>
          <w:p w14:paraId="619D2BDD" w14:textId="77777777" w:rsidR="009C0971" w:rsidRDefault="00000000">
            <w:pPr>
              <w:spacing w:before="60" w:after="60"/>
            </w:pPr>
            <w:r>
              <w:t>— GABA/Glutamate imbalanced (reduced braking)</w:t>
            </w:r>
          </w:p>
          <w:p w14:paraId="65A89F4A" w14:textId="77777777" w:rsidR="009C0971" w:rsidRDefault="00000000">
            <w:pPr>
              <w:spacing w:before="60" w:after="60"/>
            </w:pPr>
            <w:r>
              <w:t>— Stress hormones elevated (short-term thinking)</w:t>
            </w:r>
          </w:p>
          <w:p w14:paraId="10F3CA34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73A0EB14" w14:textId="77777777" w:rsidR="009C0971" w:rsidRDefault="00000000">
            <w:pPr>
              <w:spacing w:before="60" w:after="60"/>
            </w:pPr>
            <w:r>
              <w:t>— See item → Want item → Buy item</w:t>
            </w:r>
          </w:p>
          <w:p w14:paraId="7F675553" w14:textId="77777777" w:rsidR="009C0971" w:rsidRDefault="00000000">
            <w:pPr>
              <w:spacing w:before="60" w:after="60"/>
            </w:pPr>
            <w:r>
              <w:t>— Feel bad → Spending will help → Spend</w:t>
            </w:r>
          </w:p>
          <w:p w14:paraId="3A41431E" w14:textId="77777777" w:rsidR="009C0971" w:rsidRDefault="00000000">
            <w:pPr>
              <w:spacing w:before="60" w:after="60"/>
            </w:pPr>
            <w:r>
              <w:t>— Notification → Click → Purchase</w:t>
            </w:r>
          </w:p>
          <w:p w14:paraId="74B8BA60" w14:textId="77777777" w:rsidR="009C0971" w:rsidRDefault="00000000">
            <w:pPr>
              <w:spacing w:before="60" w:after="60"/>
            </w:pPr>
            <w:r>
              <w:t>THE FAILED STRATEGY:</w:t>
            </w:r>
          </w:p>
          <w:p w14:paraId="6DD2E4F7" w14:textId="77777777" w:rsidR="009C0971" w:rsidRDefault="00000000">
            <w:pPr>
              <w:spacing w:before="60" w:after="60"/>
            </w:pPr>
            <w:r>
              <w:t>"I'll just use willpower to not spend."</w:t>
            </w:r>
          </w:p>
          <w:p w14:paraId="4EA6CDBE" w14:textId="77777777" w:rsidR="009C0971" w:rsidRDefault="00000000">
            <w:pPr>
              <w:spacing w:before="60" w:after="60"/>
            </w:pPr>
            <w:r>
              <w:t>Willpower is a DEPLETABLE RESOURCE.</w:t>
            </w:r>
          </w:p>
          <w:p w14:paraId="702FCF28" w14:textId="77777777" w:rsidR="009C0971" w:rsidRDefault="00000000">
            <w:pPr>
              <w:spacing w:before="60" w:after="60"/>
            </w:pPr>
            <w:r>
              <w:t>It runs on glucose and prefrontal function.</w:t>
            </w:r>
          </w:p>
          <w:p w14:paraId="752B2944" w14:textId="77777777" w:rsidR="009C0971" w:rsidRDefault="00000000">
            <w:pPr>
              <w:spacing w:before="60" w:after="60"/>
            </w:pPr>
            <w:r>
              <w:t>Both are impaired in early recovery.</w:t>
            </w:r>
          </w:p>
          <w:p w14:paraId="13DAF996" w14:textId="77777777" w:rsidR="009C0971" w:rsidRDefault="00000000">
            <w:pPr>
              <w:spacing w:before="60" w:after="60"/>
            </w:pPr>
            <w:r>
              <w:t>Relying on willpower is like relying on</w:t>
            </w:r>
          </w:p>
          <w:p w14:paraId="52A5A7EA" w14:textId="77777777" w:rsidR="009C0971" w:rsidRDefault="00000000">
            <w:pPr>
              <w:spacing w:before="60" w:after="60"/>
            </w:pPr>
            <w:r>
              <w:t>a battery you know is almost dead.</w:t>
            </w:r>
          </w:p>
          <w:p w14:paraId="38278D3B" w14:textId="77777777" w:rsidR="009C0971" w:rsidRDefault="00000000">
            <w:pPr>
              <w:spacing w:before="60" w:after="60"/>
            </w:pPr>
            <w:r>
              <w:t>THE SUCCESSFUL STRATEGY:</w:t>
            </w:r>
          </w:p>
          <w:p w14:paraId="6061E660" w14:textId="77777777" w:rsidR="009C0971" w:rsidRDefault="00000000">
            <w:pPr>
              <w:spacing w:before="60" w:after="60"/>
            </w:pPr>
            <w:r>
              <w:t>Don't rely on willpower.</w:t>
            </w:r>
          </w:p>
          <w:p w14:paraId="26CFD7D4" w14:textId="77777777" w:rsidR="009C0971" w:rsidRDefault="00000000">
            <w:pPr>
              <w:spacing w:before="60" w:after="60"/>
            </w:pPr>
            <w:r>
              <w:t>ENGINEER THE ENVIRONMENT to require less of it.</w:t>
            </w:r>
          </w:p>
          <w:p w14:paraId="0E97A986" w14:textId="77777777" w:rsidR="009C0971" w:rsidRDefault="00000000">
            <w:pPr>
              <w:spacing w:before="60" w:after="60"/>
            </w:pPr>
            <w:r>
              <w:t>Create FRICTION between impulse and action.</w:t>
            </w:r>
          </w:p>
          <w:p w14:paraId="6B4F346C" w14:textId="77777777" w:rsidR="009C0971" w:rsidRDefault="00000000">
            <w:pPr>
              <w:spacing w:before="60" w:after="60"/>
            </w:pPr>
            <w:r>
              <w:t>Make spending HARDER, not just less desirable.</w:t>
            </w:r>
          </w:p>
          <w:p w14:paraId="589AFCA8" w14:textId="77777777" w:rsidR="009C0971" w:rsidRDefault="00000000">
            <w:pPr>
              <w:spacing w:before="60" w:after="60"/>
            </w:pPr>
            <w:r>
              <w:t>This is the FINANCIAL FIREWALL.</w:t>
            </w:r>
          </w:p>
          <w:p w14:paraId="4CDBA8C0" w14:textId="77777777" w:rsidR="009C0971" w:rsidRDefault="00000000">
            <w:pPr>
              <w:spacing w:before="60" w:after="60"/>
            </w:pPr>
            <w:r>
              <w:t>External controls that block impulsive outflow.</w:t>
            </w:r>
          </w:p>
        </w:tc>
      </w:tr>
    </w:tbl>
    <w:p w14:paraId="015B490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AFE34D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60DCD2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TACTIC 1: THE PROXY CONTROLLER</w:t>
            </w:r>
          </w:p>
          <w:p w14:paraId="7A849780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4BB50DA3" w14:textId="77777777" w:rsidR="009C0971" w:rsidRDefault="00000000">
            <w:pPr>
              <w:spacing w:before="60" w:after="60"/>
            </w:pPr>
            <w:r>
              <w:t>During acute early recovery (first 90 days),</w:t>
            </w:r>
          </w:p>
          <w:p w14:paraId="7BD8F94F" w14:textId="77777777" w:rsidR="009C0971" w:rsidRDefault="00000000">
            <w:pPr>
              <w:spacing w:before="60" w:after="60"/>
            </w:pPr>
            <w:r>
              <w:t>consider delegating financial control to a trusted person.</w:t>
            </w:r>
          </w:p>
          <w:p w14:paraId="4DE13666" w14:textId="77777777" w:rsidR="009C0971" w:rsidRDefault="00000000">
            <w:pPr>
              <w:spacing w:before="60" w:after="60"/>
            </w:pPr>
            <w:r>
              <w:t>THE ARRANGEMENT:</w:t>
            </w:r>
          </w:p>
          <w:p w14:paraId="53F0B3B5" w14:textId="77777777" w:rsidR="009C0971" w:rsidRDefault="00000000">
            <w:pPr>
              <w:spacing w:before="60" w:after="60"/>
            </w:pPr>
            <w:r>
              <w:t>— You give them access to your accounts (view-only)</w:t>
            </w:r>
          </w:p>
          <w:p w14:paraId="542AF9A0" w14:textId="77777777" w:rsidR="009C0971" w:rsidRDefault="00000000">
            <w:pPr>
              <w:spacing w:before="60" w:after="60"/>
            </w:pPr>
            <w:r>
              <w:t>— They hold your credit/debit cards physically</w:t>
            </w:r>
          </w:p>
          <w:p w14:paraId="0FB744EC" w14:textId="77777777" w:rsidR="009C0971" w:rsidRDefault="00000000">
            <w:pPr>
              <w:spacing w:before="60" w:after="60"/>
            </w:pPr>
            <w:r>
              <w:lastRenderedPageBreak/>
              <w:t>— You receive a daily/weekly allowance in cash</w:t>
            </w:r>
          </w:p>
          <w:p w14:paraId="04DBC464" w14:textId="77777777" w:rsidR="009C0971" w:rsidRDefault="00000000">
            <w:pPr>
              <w:spacing w:before="60" w:after="60"/>
            </w:pPr>
            <w:r>
              <w:t>— Large purchases require discussion</w:t>
            </w:r>
          </w:p>
          <w:p w14:paraId="7E09DBB5" w14:textId="77777777" w:rsidR="009C0971" w:rsidRDefault="00000000">
            <w:pPr>
              <w:spacing w:before="60" w:after="60"/>
            </w:pPr>
            <w:r>
              <w:t>— They don't judge; they just hold the line</w:t>
            </w:r>
          </w:p>
          <w:p w14:paraId="5B3EB579" w14:textId="77777777" w:rsidR="009C0971" w:rsidRDefault="00000000">
            <w:pPr>
              <w:spacing w:before="60" w:after="60"/>
            </w:pPr>
            <w:r>
              <w:t>WHO CAN BE A PROXY:</w:t>
            </w:r>
          </w:p>
          <w:p w14:paraId="0FC4D36D" w14:textId="77777777" w:rsidR="009C0971" w:rsidRDefault="00000000">
            <w:pPr>
              <w:spacing w:before="60" w:after="60"/>
            </w:pPr>
            <w:r>
              <w:t>— Sponsor (if in a program)</w:t>
            </w:r>
          </w:p>
          <w:p w14:paraId="0CEFC8BA" w14:textId="77777777" w:rsidR="009C0971" w:rsidRDefault="00000000">
            <w:pPr>
              <w:spacing w:before="60" w:after="60"/>
            </w:pPr>
            <w:r>
              <w:t>— Trusted family member</w:t>
            </w:r>
          </w:p>
          <w:p w14:paraId="65F45006" w14:textId="77777777" w:rsidR="009C0971" w:rsidRDefault="00000000">
            <w:pPr>
              <w:spacing w:before="60" w:after="60"/>
            </w:pPr>
            <w:r>
              <w:t>— Partner (if relationship is stable)</w:t>
            </w:r>
          </w:p>
          <w:p w14:paraId="68AEE8D1" w14:textId="77777777" w:rsidR="009C0971" w:rsidRDefault="00000000">
            <w:pPr>
              <w:spacing w:before="60" w:after="60"/>
            </w:pPr>
            <w:r>
              <w:t>— Financial counselor</w:t>
            </w:r>
          </w:p>
          <w:p w14:paraId="192696AF" w14:textId="77777777" w:rsidR="009C0971" w:rsidRDefault="00000000">
            <w:pPr>
              <w:spacing w:before="60" w:after="60"/>
            </w:pPr>
            <w:r>
              <w:t>THE SCRIPT:</w:t>
            </w:r>
          </w:p>
          <w:p w14:paraId="786F7B9B" w14:textId="77777777" w:rsidR="009C0971" w:rsidRDefault="00000000">
            <w:pPr>
              <w:spacing w:before="60" w:after="60"/>
            </w:pPr>
            <w:r>
              <w:t>"I'm in early recovery and my impulse control is impaired.</w:t>
            </w:r>
          </w:p>
          <w:p w14:paraId="67E5E6D0" w14:textId="77777777" w:rsidR="009C0971" w:rsidRDefault="00000000">
            <w:pPr>
              <w:spacing w:before="60" w:after="60"/>
            </w:pPr>
            <w:r>
              <w:t>I need someone to hold my access to money for 90 days.</w:t>
            </w:r>
          </w:p>
          <w:p w14:paraId="79D49CFD" w14:textId="77777777" w:rsidR="009C0971" w:rsidRDefault="00000000">
            <w:pPr>
              <w:spacing w:before="60" w:after="60"/>
            </w:pPr>
            <w:r>
              <w:t>This isn't about you controlling me.</w:t>
            </w:r>
          </w:p>
          <w:p w14:paraId="6C979789" w14:textId="77777777" w:rsidR="009C0971" w:rsidRDefault="00000000">
            <w:pPr>
              <w:spacing w:before="60" w:after="60"/>
            </w:pPr>
            <w:r>
              <w:t>This is about me installing a firewall on my own system.</w:t>
            </w:r>
          </w:p>
          <w:p w14:paraId="0E9D45C1" w14:textId="77777777" w:rsidR="009C0971" w:rsidRDefault="00000000">
            <w:pPr>
              <w:spacing w:before="60" w:after="60"/>
            </w:pPr>
            <w:r>
              <w:t>You're not my parent. You're my IT security."</w:t>
            </w:r>
          </w:p>
          <w:p w14:paraId="4289AEA4" w14:textId="77777777" w:rsidR="009C0971" w:rsidRDefault="00000000">
            <w:pPr>
              <w:spacing w:before="60" w:after="60"/>
            </w:pPr>
            <w:r>
              <w:t>THE PSYCHOLOGICAL BARRIER:</w:t>
            </w:r>
          </w:p>
          <w:p w14:paraId="36FDA5E4" w14:textId="77777777" w:rsidR="009C0971" w:rsidRDefault="00000000">
            <w:pPr>
              <w:spacing w:before="60" w:after="60"/>
            </w:pPr>
            <w:r>
              <w:t>This feels humiliating.</w:t>
            </w:r>
          </w:p>
          <w:p w14:paraId="3BD1ED47" w14:textId="77777777" w:rsidR="009C0971" w:rsidRDefault="00000000">
            <w:pPr>
              <w:spacing w:before="60" w:after="60"/>
            </w:pPr>
            <w:r>
              <w:t>Grown adults should manage their own money.</w:t>
            </w:r>
          </w:p>
          <w:p w14:paraId="7F888146" w14:textId="77777777" w:rsidR="009C0971" w:rsidRDefault="00000000">
            <w:pPr>
              <w:spacing w:before="60" w:after="60"/>
            </w:pPr>
            <w:r>
              <w:t>REFRAME:</w:t>
            </w:r>
          </w:p>
          <w:p w14:paraId="32D45B62" w14:textId="77777777" w:rsidR="009C0971" w:rsidRDefault="00000000">
            <w:pPr>
              <w:spacing w:before="60" w:after="60"/>
            </w:pPr>
            <w:r>
              <w:t>You're not incompetent.</w:t>
            </w:r>
          </w:p>
          <w:p w14:paraId="17C2894F" w14:textId="77777777" w:rsidR="009C0971" w:rsidRDefault="00000000">
            <w:pPr>
              <w:spacing w:before="60" w:after="60"/>
            </w:pPr>
            <w:r>
              <w:t>You're STRATEGICALLY LIMITING ACCESS</w:t>
            </w:r>
          </w:p>
          <w:p w14:paraId="1D1A52D9" w14:textId="77777777" w:rsidR="009C0971" w:rsidRDefault="00000000">
            <w:pPr>
              <w:spacing w:before="60" w:after="60"/>
            </w:pPr>
            <w:r>
              <w:t>during a period of known impairment.</w:t>
            </w:r>
          </w:p>
          <w:p w14:paraId="15E91CAF" w14:textId="77777777" w:rsidR="009C0971" w:rsidRDefault="00000000">
            <w:pPr>
              <w:spacing w:before="60" w:after="60"/>
            </w:pPr>
            <w:r>
              <w:t>This is SMART, not shameful.</w:t>
            </w:r>
          </w:p>
        </w:tc>
      </w:tr>
    </w:tbl>
    <w:p w14:paraId="753E496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FD7B95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193468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TACTIC 2: THE SANDBOX ENVIRONMENT</w:t>
            </w:r>
          </w:p>
          <w:p w14:paraId="3A051C15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71131B48" w14:textId="77777777" w:rsidR="009C0971" w:rsidRDefault="00000000">
            <w:pPr>
              <w:spacing w:before="60" w:after="60"/>
            </w:pPr>
            <w:r>
              <w:t>In computing, a "Sandbox" is an isolated environment</w:t>
            </w:r>
          </w:p>
          <w:p w14:paraId="050A8834" w14:textId="77777777" w:rsidR="009C0971" w:rsidRDefault="00000000">
            <w:pPr>
              <w:spacing w:before="60" w:after="60"/>
            </w:pPr>
            <w:r>
              <w:t>where you can run programs without affecting the main system.</w:t>
            </w:r>
          </w:p>
          <w:p w14:paraId="0017EDB7" w14:textId="77777777" w:rsidR="009C0971" w:rsidRDefault="00000000">
            <w:pPr>
              <w:spacing w:before="60" w:after="60"/>
            </w:pPr>
            <w:r>
              <w:t>FINANCIAL SANDBOX: Prepaid Debit Cards</w:t>
            </w:r>
          </w:p>
          <w:p w14:paraId="31072926" w14:textId="77777777" w:rsidR="009C0971" w:rsidRDefault="00000000">
            <w:pPr>
              <w:spacing w:before="60" w:after="60"/>
            </w:pPr>
            <w:r>
              <w:t>Instead of:</w:t>
            </w:r>
          </w:p>
          <w:p w14:paraId="7AC25BF6" w14:textId="77777777" w:rsidR="009C0971" w:rsidRDefault="00000000">
            <w:pPr>
              <w:spacing w:before="60" w:after="60"/>
            </w:pPr>
            <w:r>
              <w:t>— Credit cards (infinite credit line, high risk)</w:t>
            </w:r>
          </w:p>
          <w:p w14:paraId="0D4EECF3" w14:textId="77777777" w:rsidR="009C0971" w:rsidRDefault="00000000">
            <w:pPr>
              <w:spacing w:before="60" w:after="60"/>
            </w:pPr>
            <w:r>
              <w:t>— Debit cards (direct access to all funds)</w:t>
            </w:r>
          </w:p>
          <w:p w14:paraId="27E4CE11" w14:textId="77777777" w:rsidR="009C0971" w:rsidRDefault="00000000">
            <w:pPr>
              <w:spacing w:before="60" w:after="60"/>
            </w:pPr>
            <w:r>
              <w:t>Use:</w:t>
            </w:r>
          </w:p>
          <w:p w14:paraId="0FC226F7" w14:textId="77777777" w:rsidR="009C0971" w:rsidRDefault="00000000">
            <w:pPr>
              <w:spacing w:before="60" w:after="60"/>
            </w:pPr>
            <w:r>
              <w:t>— Prepaid debit cards loaded with fixed amount</w:t>
            </w:r>
          </w:p>
          <w:p w14:paraId="265D7B78" w14:textId="77777777" w:rsidR="009C0971" w:rsidRDefault="00000000">
            <w:pPr>
              <w:spacing w:before="60" w:after="60"/>
            </w:pPr>
            <w:r>
              <w:t>THE IMPLEMENTATION:</w:t>
            </w:r>
          </w:p>
          <w:p w14:paraId="6B5664BC" w14:textId="77777777" w:rsidR="009C0971" w:rsidRDefault="00000000">
            <w:pPr>
              <w:spacing w:before="60" w:after="60"/>
            </w:pPr>
            <w:r>
              <w:t>□ Get a prepaid Visa/Mastercard</w:t>
            </w:r>
          </w:p>
          <w:p w14:paraId="6C637EB3" w14:textId="77777777" w:rsidR="009C0971" w:rsidRDefault="00000000">
            <w:pPr>
              <w:spacing w:before="60" w:after="60"/>
            </w:pPr>
            <w:r>
              <w:t>□ Load it weekly with your "discretionary" budget</w:t>
            </w:r>
          </w:p>
          <w:p w14:paraId="4000835A" w14:textId="77777777" w:rsidR="009C0971" w:rsidRDefault="00000000">
            <w:pPr>
              <w:spacing w:before="60" w:after="60"/>
            </w:pPr>
            <w:r>
              <w:t>□ This is your ONLY card for non-essential spending</w:t>
            </w:r>
          </w:p>
          <w:p w14:paraId="6EBBE3F1" w14:textId="77777777" w:rsidR="009C0971" w:rsidRDefault="00000000">
            <w:pPr>
              <w:spacing w:before="60" w:after="60"/>
            </w:pPr>
            <w:r>
              <w:lastRenderedPageBreak/>
              <w:t>□ When it's empty, it's empty. No overdraft. No credit.</w:t>
            </w:r>
          </w:p>
          <w:p w14:paraId="392482FF" w14:textId="77777777" w:rsidR="009C0971" w:rsidRDefault="00000000">
            <w:pPr>
              <w:spacing w:before="60" w:after="60"/>
            </w:pPr>
            <w:r>
              <w:t>□ Refills weekly, not when depleted.</w:t>
            </w:r>
          </w:p>
          <w:p w14:paraId="48C2406F" w14:textId="77777777" w:rsidR="009C0971" w:rsidRDefault="00000000">
            <w:pPr>
              <w:spacing w:before="60" w:after="60"/>
            </w:pPr>
            <w:r>
              <w:t>THE BENEFIT:</w:t>
            </w:r>
          </w:p>
          <w:p w14:paraId="5F2ECD52" w14:textId="77777777" w:rsidR="009C0971" w:rsidRDefault="00000000">
            <w:pPr>
              <w:spacing w:before="60" w:after="60"/>
            </w:pPr>
            <w:r>
              <w:t>— Natural spending limit</w:t>
            </w:r>
          </w:p>
          <w:p w14:paraId="2187AB51" w14:textId="77777777" w:rsidR="009C0971" w:rsidRDefault="00000000">
            <w:pPr>
              <w:spacing w:before="60" w:after="60"/>
            </w:pPr>
            <w:r>
              <w:t>— No credit utilization impact</w:t>
            </w:r>
          </w:p>
          <w:p w14:paraId="6CC404CF" w14:textId="77777777" w:rsidR="009C0971" w:rsidRDefault="00000000">
            <w:pPr>
              <w:spacing w:before="60" w:after="60"/>
            </w:pPr>
            <w:r>
              <w:t>— Forced budget adherence</w:t>
            </w:r>
          </w:p>
          <w:p w14:paraId="36F976DB" w14:textId="77777777" w:rsidR="009C0971" w:rsidRDefault="00000000">
            <w:pPr>
              <w:spacing w:before="60" w:after="60"/>
            </w:pPr>
            <w:r>
              <w:t>— Clear visual of remaining discretionary funds</w:t>
            </w:r>
          </w:p>
          <w:p w14:paraId="1B517A90" w14:textId="77777777" w:rsidR="009C0971" w:rsidRDefault="00000000">
            <w:pPr>
              <w:spacing w:before="60" w:after="60"/>
            </w:pPr>
            <w:r>
              <w:t>— When empty, the "game" resets next week</w:t>
            </w:r>
          </w:p>
        </w:tc>
      </w:tr>
    </w:tbl>
    <w:p w14:paraId="31EDD59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5E2621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28927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TACTIC 3: LATENCY INJECTION</w:t>
            </w:r>
          </w:p>
          <w:p w14:paraId="0B86F1EA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52FB50F5" w14:textId="77777777" w:rsidR="009C0971" w:rsidRDefault="00000000">
            <w:pPr>
              <w:spacing w:before="60" w:after="60"/>
            </w:pPr>
            <w:r>
              <w:t>Impulsive spending relies on LOW LATENCY.</w:t>
            </w:r>
          </w:p>
          <w:p w14:paraId="0E5DB4A1" w14:textId="77777777" w:rsidR="009C0971" w:rsidRDefault="00000000">
            <w:pPr>
              <w:spacing w:before="60" w:after="60"/>
            </w:pPr>
            <w:r>
              <w:t>See → Want → Click → Bought (seconds).</w:t>
            </w:r>
          </w:p>
          <w:p w14:paraId="3BE72E00" w14:textId="77777777" w:rsidR="009C0971" w:rsidRDefault="00000000">
            <w:pPr>
              <w:spacing w:before="60" w:after="60"/>
            </w:pPr>
            <w:r>
              <w:t>By increasing LATENCY (time between impulse and purchase),</w:t>
            </w:r>
          </w:p>
          <w:p w14:paraId="2EDC819B" w14:textId="77777777" w:rsidR="009C0971" w:rsidRDefault="00000000">
            <w:pPr>
              <w:spacing w:before="60" w:after="60"/>
            </w:pPr>
            <w:r>
              <w:t>many impulses will decay before completion.</w:t>
            </w:r>
          </w:p>
          <w:p w14:paraId="5C64D559" w14:textId="77777777" w:rsidR="009C0971" w:rsidRDefault="00000000">
            <w:pPr>
              <w:spacing w:before="60" w:after="60"/>
            </w:pPr>
            <w:r>
              <w:t>LATENCY TACTICS:</w:t>
            </w:r>
          </w:p>
          <w:p w14:paraId="2359A075" w14:textId="77777777" w:rsidR="009C0971" w:rsidRDefault="00000000">
            <w:pPr>
              <w:spacing w:before="60" w:after="60"/>
            </w:pPr>
            <w:r>
              <w:t>□ Delete saved cards from all browsers</w:t>
            </w:r>
          </w:p>
          <w:p w14:paraId="406D7C46" w14:textId="77777777" w:rsidR="009C0971" w:rsidRDefault="00000000">
            <w:pPr>
              <w:spacing w:before="60" w:after="60"/>
            </w:pPr>
            <w:r>
              <w:t xml:space="preserve">   — Every purchase requires manual card entry</w:t>
            </w:r>
          </w:p>
          <w:p w14:paraId="4345661E" w14:textId="77777777" w:rsidR="009C0971" w:rsidRDefault="00000000">
            <w:pPr>
              <w:spacing w:before="60" w:after="60"/>
            </w:pPr>
            <w:r>
              <w:t xml:space="preserve">   — 30-60 seconds of friction</w:t>
            </w:r>
          </w:p>
          <w:p w14:paraId="586B5AD3" w14:textId="77777777" w:rsidR="009C0971" w:rsidRDefault="00000000">
            <w:pPr>
              <w:spacing w:before="60" w:after="60"/>
            </w:pPr>
            <w:r>
              <w:t xml:space="preserve">   — Many impulses die in that window</w:t>
            </w:r>
          </w:p>
          <w:p w14:paraId="298826E6" w14:textId="77777777" w:rsidR="009C0971" w:rsidRDefault="00000000">
            <w:pPr>
              <w:spacing w:before="60" w:after="60"/>
            </w:pPr>
            <w:r>
              <w:t>□ Delete shopping apps from phone</w:t>
            </w:r>
          </w:p>
          <w:p w14:paraId="6748FBA7" w14:textId="77777777" w:rsidR="009C0971" w:rsidRDefault="00000000">
            <w:pPr>
              <w:spacing w:before="60" w:after="60"/>
            </w:pPr>
            <w:r>
              <w:t xml:space="preserve">   — Requires going to website, logging in</w:t>
            </w:r>
          </w:p>
          <w:p w14:paraId="75EB150C" w14:textId="77777777" w:rsidR="009C0971" w:rsidRDefault="00000000">
            <w:pPr>
              <w:spacing w:before="60" w:after="60"/>
            </w:pPr>
            <w:r>
              <w:t xml:space="preserve">   — More steps = more decay time</w:t>
            </w:r>
          </w:p>
          <w:p w14:paraId="56937654" w14:textId="77777777" w:rsidR="009C0971" w:rsidRDefault="00000000">
            <w:pPr>
              <w:spacing w:before="60" w:after="60"/>
            </w:pPr>
            <w:r>
              <w:t>□ Unsubscribe from promotional emails</w:t>
            </w:r>
          </w:p>
          <w:p w14:paraId="722F4FDA" w14:textId="77777777" w:rsidR="009C0971" w:rsidRDefault="00000000">
            <w:pPr>
              <w:spacing w:before="60" w:after="60"/>
            </w:pPr>
            <w:r>
              <w:t xml:space="preserve">   — Remove the trigger entirely</w:t>
            </w:r>
          </w:p>
          <w:p w14:paraId="1C174825" w14:textId="77777777" w:rsidR="009C0971" w:rsidRDefault="00000000">
            <w:pPr>
              <w:spacing w:before="60" w:after="60"/>
            </w:pPr>
            <w:r>
              <w:t>□ Use cash for discretionary spending</w:t>
            </w:r>
          </w:p>
          <w:p w14:paraId="44378723" w14:textId="77777777" w:rsidR="009C0971" w:rsidRDefault="00000000">
            <w:pPr>
              <w:spacing w:before="60" w:after="60"/>
            </w:pPr>
            <w:r>
              <w:t xml:space="preserve">   — Physical money is psychologically "heavier"</w:t>
            </w:r>
          </w:p>
          <w:p w14:paraId="21481F6F" w14:textId="77777777" w:rsidR="009C0971" w:rsidRDefault="00000000">
            <w:pPr>
              <w:spacing w:before="60" w:after="60"/>
            </w:pPr>
            <w:r>
              <w:t xml:space="preserve">   — Handing over bills feels more real than clicking</w:t>
            </w:r>
          </w:p>
          <w:p w14:paraId="66EAB75E" w14:textId="77777777" w:rsidR="009C0971" w:rsidRDefault="00000000">
            <w:pPr>
              <w:spacing w:before="60" w:after="60"/>
            </w:pPr>
            <w:r>
              <w:t>□ Implement 24-hour rule for purchases over $X</w:t>
            </w:r>
          </w:p>
          <w:p w14:paraId="55898D61" w14:textId="77777777" w:rsidR="009C0971" w:rsidRDefault="00000000">
            <w:pPr>
              <w:spacing w:before="60" w:after="60"/>
            </w:pPr>
            <w:r>
              <w:t xml:space="preserve">   — Put item in cart, don't buy</w:t>
            </w:r>
          </w:p>
          <w:p w14:paraId="1901A239" w14:textId="77777777" w:rsidR="009C0971" w:rsidRDefault="00000000">
            <w:pPr>
              <w:spacing w:before="60" w:after="60"/>
            </w:pPr>
            <w:r>
              <w:t xml:space="preserve">   — Wait 24 hours</w:t>
            </w:r>
          </w:p>
          <w:p w14:paraId="6EB93255" w14:textId="77777777" w:rsidR="009C0971" w:rsidRDefault="00000000">
            <w:pPr>
              <w:spacing w:before="60" w:after="60"/>
            </w:pPr>
            <w:r>
              <w:t xml:space="preserve">   — If you still want it tomorrow, reconsider</w:t>
            </w:r>
          </w:p>
          <w:p w14:paraId="51CCC79C" w14:textId="77777777" w:rsidR="009C0971" w:rsidRDefault="00000000">
            <w:pPr>
              <w:spacing w:before="60" w:after="60"/>
            </w:pPr>
            <w:r>
              <w:t xml:space="preserve">   — Most items are forgotten</w:t>
            </w:r>
          </w:p>
          <w:p w14:paraId="381298B1" w14:textId="77777777" w:rsidR="009C0971" w:rsidRDefault="00000000">
            <w:pPr>
              <w:spacing w:before="60" w:after="60"/>
            </w:pPr>
            <w:r>
              <w:t>THE MATH:</w:t>
            </w:r>
          </w:p>
          <w:p w14:paraId="3C78A328" w14:textId="77777777" w:rsidR="009C0971" w:rsidRDefault="00000000">
            <w:pPr>
              <w:spacing w:before="60" w:after="60"/>
            </w:pPr>
            <w:r>
              <w:t>If 70% of impulse purchases are abandoned</w:t>
            </w:r>
          </w:p>
          <w:p w14:paraId="7B17FBBC" w14:textId="77777777" w:rsidR="009C0971" w:rsidRDefault="00000000">
            <w:pPr>
              <w:spacing w:before="60" w:after="60"/>
            </w:pPr>
            <w:r>
              <w:t>when latency increases from 5 seconds to 24 hours,</w:t>
            </w:r>
          </w:p>
          <w:p w14:paraId="62216311" w14:textId="77777777" w:rsidR="009C0971" w:rsidRDefault="00000000">
            <w:pPr>
              <w:spacing w:before="60" w:after="60"/>
            </w:pPr>
            <w:r>
              <w:t>that's a 70% reduction in dopamine tax bleeding.</w:t>
            </w:r>
          </w:p>
        </w:tc>
      </w:tr>
    </w:tbl>
    <w:p w14:paraId="48DAAB55" w14:textId="77777777" w:rsidR="009C0971" w:rsidRDefault="00000000">
      <w:r>
        <w:br w:type="page"/>
      </w:r>
    </w:p>
    <w:p w14:paraId="07EBA995" w14:textId="77777777" w:rsidR="009C0971" w:rsidRDefault="00000000">
      <w:pPr>
        <w:pStyle w:val="Heading1"/>
      </w:pPr>
      <w:bookmarkStart w:id="135" w:name="_Toc218361679"/>
      <w:r>
        <w:lastRenderedPageBreak/>
        <w:t>Section 23.4: The Micro-Payment Refactor</w:t>
      </w:r>
      <w:bookmarkEnd w:id="135"/>
    </w:p>
    <w:p w14:paraId="76D57A77" w14:textId="77777777" w:rsidR="009C0971" w:rsidRDefault="00000000">
      <w:r>
        <w:rPr>
          <w:i/>
          <w:iCs/>
          <w:sz w:val="24"/>
          <w:szCs w:val="24"/>
        </w:rPr>
        <w:t>Consistent Small Operations vs. High-Risk Trading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E20B3B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76C8100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GRAND SLAM FALLACY</w:t>
            </w:r>
          </w:p>
          <w:p w14:paraId="741CC76B" w14:textId="77777777" w:rsidR="009C0971" w:rsidRDefault="00000000">
            <w:pPr>
              <w:spacing w:before="60" w:after="60"/>
            </w:pPr>
            <w:r>
              <w:t>THE TRAP:</w:t>
            </w:r>
          </w:p>
          <w:p w14:paraId="0F1B4817" w14:textId="77777777" w:rsidR="009C0971" w:rsidRDefault="00000000">
            <w:pPr>
              <w:spacing w:before="60" w:after="60"/>
            </w:pPr>
            <w:r>
              <w:t>You look at the debt number.</w:t>
            </w:r>
          </w:p>
          <w:p w14:paraId="24A94358" w14:textId="77777777" w:rsidR="009C0971" w:rsidRDefault="00000000">
            <w:pPr>
              <w:spacing w:before="60" w:after="60"/>
            </w:pPr>
            <w:r>
              <w:t>It's large. $30,000. $50,000. $100,000.</w:t>
            </w:r>
          </w:p>
          <w:p w14:paraId="0C894829" w14:textId="77777777" w:rsidR="009C0971" w:rsidRDefault="00000000">
            <w:pPr>
              <w:spacing w:before="60" w:after="60"/>
            </w:pPr>
            <w:r>
              <w:t>Your brain says:</w:t>
            </w:r>
          </w:p>
          <w:p w14:paraId="09A2016C" w14:textId="77777777" w:rsidR="009C0971" w:rsidRDefault="00000000">
            <w:pPr>
              <w:spacing w:before="60" w:after="60"/>
            </w:pPr>
            <w:r>
              <w:t>"I need a BIG solution."</w:t>
            </w:r>
          </w:p>
          <w:p w14:paraId="271D4C60" w14:textId="77777777" w:rsidR="009C0971" w:rsidRDefault="00000000">
            <w:pPr>
              <w:spacing w:before="60" w:after="60"/>
            </w:pPr>
            <w:r>
              <w:t>"If I could just hit the lottery..."</w:t>
            </w:r>
          </w:p>
          <w:p w14:paraId="2A07C4EF" w14:textId="77777777" w:rsidR="009C0971" w:rsidRDefault="00000000">
            <w:pPr>
              <w:spacing w:before="60" w:after="60"/>
            </w:pPr>
            <w:r>
              <w:t>"If this crypto play works out..."</w:t>
            </w:r>
          </w:p>
          <w:p w14:paraId="071AD84C" w14:textId="77777777" w:rsidR="009C0971" w:rsidRDefault="00000000">
            <w:pPr>
              <w:spacing w:before="60" w:after="60"/>
            </w:pPr>
            <w:r>
              <w:t>"If I get that big bonus..."</w:t>
            </w:r>
          </w:p>
          <w:p w14:paraId="2BE89C6D" w14:textId="77777777" w:rsidR="009C0971" w:rsidRDefault="00000000">
            <w:pPr>
              <w:spacing w:before="60" w:after="60"/>
            </w:pPr>
            <w:r>
              <w:t>This is HIGH-RISK TRADING mentality.</w:t>
            </w:r>
          </w:p>
          <w:p w14:paraId="15C5B9A6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5D6FC3AF" w14:textId="77777777" w:rsidR="009C0971" w:rsidRDefault="00000000">
            <w:pPr>
              <w:spacing w:before="60" w:after="60"/>
            </w:pPr>
            <w:r>
              <w:t>— High-risk strategies usually fail</w:t>
            </w:r>
          </w:p>
          <w:p w14:paraId="23B2FB20" w14:textId="77777777" w:rsidR="009C0971" w:rsidRDefault="00000000">
            <w:pPr>
              <w:spacing w:before="60" w:after="60"/>
            </w:pPr>
            <w:r>
              <w:t>— The "big play" is usually a fantasy</w:t>
            </w:r>
          </w:p>
          <w:p w14:paraId="2458B958" w14:textId="77777777" w:rsidR="009C0971" w:rsidRDefault="00000000">
            <w:pPr>
              <w:spacing w:before="60" w:after="60"/>
            </w:pPr>
            <w:r>
              <w:t>— Waiting for the big play means NOT making small plays</w:t>
            </w:r>
          </w:p>
          <w:p w14:paraId="7ACB19B7" w14:textId="77777777" w:rsidR="009C0971" w:rsidRDefault="00000000">
            <w:pPr>
              <w:spacing w:before="60" w:after="60"/>
            </w:pPr>
            <w:r>
              <w:t>— Time passes. Interest compounds. Nothing happens.</w:t>
            </w:r>
          </w:p>
          <w:p w14:paraId="5CA67CE3" w14:textId="77777777" w:rsidR="009C0971" w:rsidRDefault="00000000">
            <w:pPr>
              <w:spacing w:before="60" w:after="60"/>
            </w:pPr>
            <w:r>
              <w:t>— Sometimes the "big play" makes it worse (gambling losses, scams)</w:t>
            </w:r>
          </w:p>
          <w:p w14:paraId="7A11F098" w14:textId="77777777" w:rsidR="009C0971" w:rsidRDefault="00000000">
            <w:pPr>
              <w:spacing w:before="60" w:after="60"/>
            </w:pPr>
            <w:r>
              <w:t>THE ADDICT BRAIN CONNECTION:</w:t>
            </w:r>
          </w:p>
          <w:p w14:paraId="1D47F926" w14:textId="77777777" w:rsidR="009C0971" w:rsidRDefault="00000000">
            <w:pPr>
              <w:spacing w:before="60" w:after="60"/>
            </w:pPr>
            <w:r>
              <w:t>This is the SAME pattern as addiction:</w:t>
            </w:r>
          </w:p>
          <w:p w14:paraId="6D2DD8EE" w14:textId="77777777" w:rsidR="009C0971" w:rsidRDefault="00000000">
            <w:pPr>
              <w:spacing w:before="60" w:after="60"/>
            </w:pPr>
            <w:r>
              <w:t>— Seeking the big dopamine spike</w:t>
            </w:r>
          </w:p>
          <w:p w14:paraId="12E81029" w14:textId="77777777" w:rsidR="009C0971" w:rsidRDefault="00000000">
            <w:pPr>
              <w:spacing w:before="60" w:after="60"/>
            </w:pPr>
            <w:r>
              <w:t>— Ignoring the small consistent improvements</w:t>
            </w:r>
          </w:p>
          <w:p w14:paraId="6BC0A55F" w14:textId="77777777" w:rsidR="009C0971" w:rsidRDefault="00000000">
            <w:pPr>
              <w:spacing w:before="60" w:after="60"/>
            </w:pPr>
            <w:r>
              <w:t>— All-or-nothing thinking</w:t>
            </w:r>
          </w:p>
          <w:p w14:paraId="58951B5B" w14:textId="77777777" w:rsidR="009C0971" w:rsidRDefault="00000000">
            <w:pPr>
              <w:spacing w:before="60" w:after="60"/>
            </w:pPr>
            <w:r>
              <w:t>— High variance preference</w:t>
            </w:r>
          </w:p>
          <w:p w14:paraId="6B4756D6" w14:textId="77777777" w:rsidR="009C0971" w:rsidRDefault="00000000">
            <w:pPr>
              <w:spacing w:before="60" w:after="60"/>
            </w:pPr>
            <w:r>
              <w:t>— Magical thinking about future resolution</w:t>
            </w:r>
          </w:p>
          <w:p w14:paraId="2ADB3559" w14:textId="77777777" w:rsidR="009C0971" w:rsidRDefault="00000000">
            <w:pPr>
              <w:spacing w:before="60" w:after="60"/>
            </w:pPr>
            <w:r>
              <w:t>The Grand Slam Fallacy is addict thinking applied to money.</w:t>
            </w:r>
          </w:p>
          <w:p w14:paraId="369A567F" w14:textId="77777777" w:rsidR="009C0971" w:rsidRDefault="00000000">
            <w:pPr>
              <w:spacing w:before="60" w:after="60"/>
            </w:pPr>
            <w:r>
              <w:t>It doesn't work for substances.</w:t>
            </w:r>
          </w:p>
          <w:p w14:paraId="59F524B2" w14:textId="77777777" w:rsidR="009C0971" w:rsidRDefault="00000000">
            <w:pPr>
              <w:spacing w:before="60" w:after="60"/>
            </w:pPr>
            <w:r>
              <w:t>It doesn't work for finances either.</w:t>
            </w:r>
          </w:p>
          <w:p w14:paraId="2C8DA359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50C04946" w14:textId="77777777" w:rsidR="009C0971" w:rsidRDefault="00000000">
            <w:pPr>
              <w:spacing w:before="60" w:after="60"/>
            </w:pPr>
            <w:r>
              <w:t>There is no Grand Slam.</w:t>
            </w:r>
          </w:p>
          <w:p w14:paraId="7BC7E841" w14:textId="77777777" w:rsidR="009C0971" w:rsidRDefault="00000000">
            <w:pPr>
              <w:spacing w:before="60" w:after="60"/>
            </w:pPr>
            <w:r>
              <w:t>There is only:</w:t>
            </w:r>
          </w:p>
          <w:p w14:paraId="3F26000C" w14:textId="77777777" w:rsidR="009C0971" w:rsidRDefault="00000000">
            <w:pPr>
              <w:spacing w:before="60" w:after="60"/>
            </w:pPr>
            <w:r>
              <w:t>— Consistent small payments</w:t>
            </w:r>
          </w:p>
          <w:p w14:paraId="2FDC9E8F" w14:textId="77777777" w:rsidR="009C0971" w:rsidRDefault="00000000">
            <w:pPr>
              <w:spacing w:before="60" w:after="60"/>
            </w:pPr>
            <w:r>
              <w:t>— Over time</w:t>
            </w:r>
          </w:p>
          <w:p w14:paraId="3DBB9164" w14:textId="77777777" w:rsidR="009C0971" w:rsidRDefault="00000000">
            <w:pPr>
              <w:spacing w:before="60" w:after="60"/>
            </w:pPr>
            <w:r>
              <w:t>— With compound effects</w:t>
            </w:r>
          </w:p>
          <w:p w14:paraId="5FC58111" w14:textId="77777777" w:rsidR="009C0971" w:rsidRDefault="00000000">
            <w:pPr>
              <w:spacing w:before="60" w:after="60"/>
            </w:pPr>
            <w:r>
              <w:t>— Until the number is zero</w:t>
            </w:r>
          </w:p>
          <w:p w14:paraId="36F55DEA" w14:textId="77777777" w:rsidR="009C0971" w:rsidRDefault="00000000">
            <w:pPr>
              <w:spacing w:before="60" w:after="60"/>
            </w:pPr>
            <w:r>
              <w:t>This is boring. This is slow. This works.</w:t>
            </w:r>
          </w:p>
        </w:tc>
      </w:tr>
    </w:tbl>
    <w:p w14:paraId="479A9DC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33E475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1A3237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AUTOMATION OVER WILLPOWER</w:t>
            </w:r>
          </w:p>
          <w:p w14:paraId="3A94A66F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3C1C31E" w14:textId="77777777" w:rsidR="009C0971" w:rsidRDefault="00000000">
            <w:pPr>
              <w:spacing w:before="60" w:after="60"/>
            </w:pPr>
            <w:r>
              <w:t>Every financial decision that requires WILLPOWER</w:t>
            </w:r>
          </w:p>
          <w:p w14:paraId="6B674B15" w14:textId="77777777" w:rsidR="009C0971" w:rsidRDefault="00000000">
            <w:pPr>
              <w:spacing w:before="60" w:after="60"/>
            </w:pPr>
            <w:r>
              <w:t>is an opportunity for failure.</w:t>
            </w:r>
          </w:p>
          <w:p w14:paraId="74B86820" w14:textId="77777777" w:rsidR="009C0971" w:rsidRDefault="00000000">
            <w:pPr>
              <w:spacing w:before="60" w:after="60"/>
            </w:pPr>
            <w:r>
              <w:t>Every financial operation that is AUTOMATED</w:t>
            </w:r>
          </w:p>
          <w:p w14:paraId="617F8B6F" w14:textId="77777777" w:rsidR="009C0971" w:rsidRDefault="00000000">
            <w:pPr>
              <w:spacing w:before="60" w:after="60"/>
            </w:pPr>
            <w:r>
              <w:t>happens regardless of your mental state.</w:t>
            </w:r>
          </w:p>
          <w:p w14:paraId="75150C3E" w14:textId="77777777" w:rsidR="009C0971" w:rsidRDefault="00000000">
            <w:pPr>
              <w:spacing w:before="60" w:after="60"/>
            </w:pPr>
            <w:r>
              <w:t>THE IMPLEMENTATION:</w:t>
            </w:r>
          </w:p>
          <w:p w14:paraId="4383AE72" w14:textId="77777777" w:rsidR="009C0971" w:rsidRDefault="00000000">
            <w:pPr>
              <w:spacing w:before="60" w:after="60"/>
            </w:pPr>
            <w:r>
              <w:t>STEP 1: Set up automatic minimum payments on ALL debts</w:t>
            </w:r>
          </w:p>
          <w:p w14:paraId="2DC811EC" w14:textId="77777777" w:rsidR="009C0971" w:rsidRDefault="00000000">
            <w:pPr>
              <w:spacing w:before="60" w:after="60"/>
            </w:pPr>
            <w:r>
              <w:t>□ Every credit card</w:t>
            </w:r>
          </w:p>
          <w:p w14:paraId="6F6461A6" w14:textId="77777777" w:rsidR="009C0971" w:rsidRDefault="00000000">
            <w:pPr>
              <w:spacing w:before="60" w:after="60"/>
            </w:pPr>
            <w:r>
              <w:t>□ Every loan</w:t>
            </w:r>
          </w:p>
          <w:p w14:paraId="7903121D" w14:textId="77777777" w:rsidR="009C0971" w:rsidRDefault="00000000">
            <w:pPr>
              <w:spacing w:before="60" w:after="60"/>
            </w:pPr>
            <w:r>
              <w:t>□ Every account in collections (if they accept)</w:t>
            </w:r>
          </w:p>
          <w:p w14:paraId="05DAE9A2" w14:textId="77777777" w:rsidR="009C0971" w:rsidRDefault="00000000">
            <w:pPr>
              <w:spacing w:before="60" w:after="60"/>
            </w:pPr>
            <w:r>
              <w:t>□ Set for 2-3 days after payday</w:t>
            </w:r>
          </w:p>
          <w:p w14:paraId="3A41B282" w14:textId="77777777" w:rsidR="009C0971" w:rsidRDefault="00000000">
            <w:pPr>
              <w:spacing w:before="60" w:after="60"/>
            </w:pPr>
            <w:r>
              <w:t>□ Never miss a minimum payment again</w:t>
            </w:r>
          </w:p>
          <w:p w14:paraId="056A0A15" w14:textId="77777777" w:rsidR="009C0971" w:rsidRDefault="00000000">
            <w:pPr>
              <w:spacing w:before="60" w:after="60"/>
            </w:pPr>
            <w:r>
              <w:t>WHY MINIMUMS FIRST:</w:t>
            </w:r>
          </w:p>
          <w:p w14:paraId="50118DD6" w14:textId="77777777" w:rsidR="009C0971" w:rsidRDefault="00000000">
            <w:pPr>
              <w:spacing w:before="60" w:after="60"/>
            </w:pPr>
            <w:r>
              <w:t>— Missing minimums destroys credit score</w:t>
            </w:r>
          </w:p>
          <w:p w14:paraId="4C7B2C26" w14:textId="77777777" w:rsidR="009C0971" w:rsidRDefault="00000000">
            <w:pPr>
              <w:spacing w:before="60" w:after="60"/>
            </w:pPr>
            <w:r>
              <w:t>— Missing minimums triggers late fees</w:t>
            </w:r>
          </w:p>
          <w:p w14:paraId="2C598CBE" w14:textId="77777777" w:rsidR="009C0971" w:rsidRDefault="00000000">
            <w:pPr>
              <w:spacing w:before="60" w:after="60"/>
            </w:pPr>
            <w:r>
              <w:t>— Missing minimums can trigger penalty APR</w:t>
            </w:r>
          </w:p>
          <w:p w14:paraId="02790DD3" w14:textId="77777777" w:rsidR="009C0971" w:rsidRDefault="00000000">
            <w:pPr>
              <w:spacing w:before="60" w:after="60"/>
            </w:pPr>
            <w:r>
              <w:t>— Minimums are the FLOOR, not the ceiling</w:t>
            </w:r>
          </w:p>
          <w:p w14:paraId="7913FEFD" w14:textId="77777777" w:rsidR="009C0971" w:rsidRDefault="00000000">
            <w:pPr>
              <w:spacing w:before="60" w:after="60"/>
            </w:pPr>
            <w:r>
              <w:t>STEP 2: Set up automatic EXTRA payment on highest priority debt</w:t>
            </w:r>
          </w:p>
          <w:p w14:paraId="0F2A179E" w14:textId="77777777" w:rsidR="009C0971" w:rsidRDefault="00000000">
            <w:pPr>
              <w:spacing w:before="60" w:after="60"/>
            </w:pPr>
            <w:r>
              <w:t>□ Identify highest priority (usually highest interest rate)</w:t>
            </w:r>
          </w:p>
          <w:p w14:paraId="5CD8BB6C" w14:textId="77777777" w:rsidR="009C0971" w:rsidRDefault="00000000">
            <w:pPr>
              <w:spacing w:before="60" w:after="60"/>
            </w:pPr>
            <w:r>
              <w:t>□ Calculate: Available for Debt - Sum of Minimums = Extra</w:t>
            </w:r>
          </w:p>
          <w:p w14:paraId="019B12D4" w14:textId="77777777" w:rsidR="009C0971" w:rsidRDefault="00000000">
            <w:pPr>
              <w:spacing w:before="60" w:after="60"/>
            </w:pPr>
            <w:r>
              <w:t>□ Automate the extra to go to ONE debt</w:t>
            </w:r>
          </w:p>
          <w:p w14:paraId="352DF468" w14:textId="77777777" w:rsidR="009C0971" w:rsidRDefault="00000000">
            <w:pPr>
              <w:spacing w:before="60" w:after="60"/>
            </w:pPr>
            <w:r>
              <w:t>STEP 3: Set up automatic savings</w:t>
            </w:r>
          </w:p>
          <w:p w14:paraId="3F0605C3" w14:textId="77777777" w:rsidR="009C0971" w:rsidRDefault="00000000">
            <w:pPr>
              <w:spacing w:before="60" w:after="60"/>
            </w:pPr>
            <w:r>
              <w:t>□ Even $25/week to a separate account</w:t>
            </w:r>
          </w:p>
          <w:p w14:paraId="6517CFDC" w14:textId="77777777" w:rsidR="009C0971" w:rsidRDefault="00000000">
            <w:pPr>
              <w:spacing w:before="60" w:after="60"/>
            </w:pPr>
            <w:r>
              <w:t>□ Builds emergency buffer</w:t>
            </w:r>
          </w:p>
          <w:p w14:paraId="5D8E0E20" w14:textId="77777777" w:rsidR="009C0971" w:rsidRDefault="00000000">
            <w:pPr>
              <w:spacing w:before="60" w:after="60"/>
            </w:pPr>
            <w:r>
              <w:t>□ Prevents one emergency from triggering new debt</w:t>
            </w:r>
          </w:p>
          <w:p w14:paraId="2DC0CE59" w14:textId="77777777" w:rsidR="009C0971" w:rsidRDefault="00000000">
            <w:pPr>
              <w:spacing w:before="60" w:after="60"/>
            </w:pPr>
            <w:r>
              <w:t>THE RESULT:</w:t>
            </w:r>
          </w:p>
          <w:p w14:paraId="58B8F550" w14:textId="77777777" w:rsidR="009C0971" w:rsidRDefault="00000000">
            <w:pPr>
              <w:spacing w:before="60" w:after="60"/>
            </w:pPr>
            <w:r>
              <w:t>On payday, before you can touch the money:</w:t>
            </w:r>
          </w:p>
          <w:p w14:paraId="4AA7D4C1" w14:textId="77777777" w:rsidR="009C0971" w:rsidRDefault="00000000">
            <w:pPr>
              <w:spacing w:before="60" w:after="60"/>
            </w:pPr>
            <w:r>
              <w:t>— Minimums go out to all debts</w:t>
            </w:r>
          </w:p>
          <w:p w14:paraId="2399D006" w14:textId="77777777" w:rsidR="009C0971" w:rsidRDefault="00000000">
            <w:pPr>
              <w:spacing w:before="60" w:after="60"/>
            </w:pPr>
            <w:r>
              <w:t>— Extra payment goes to priority debt</w:t>
            </w:r>
          </w:p>
          <w:p w14:paraId="5ECE3CD6" w14:textId="77777777" w:rsidR="009C0971" w:rsidRDefault="00000000">
            <w:pPr>
              <w:spacing w:before="60" w:after="60"/>
            </w:pPr>
            <w:r>
              <w:t>— Small amount goes to savings</w:t>
            </w:r>
          </w:p>
          <w:p w14:paraId="2900C299" w14:textId="77777777" w:rsidR="009C0971" w:rsidRDefault="00000000">
            <w:pPr>
              <w:spacing w:before="60" w:after="60"/>
            </w:pPr>
            <w:r>
              <w:t>— What's left is actually yours to use</w:t>
            </w:r>
          </w:p>
          <w:p w14:paraId="1D362DCB" w14:textId="77777777" w:rsidR="009C0971" w:rsidRDefault="00000000">
            <w:pPr>
              <w:spacing w:before="60" w:after="60"/>
            </w:pPr>
            <w:r>
              <w:t>No decisions required. No willpower depleted.</w:t>
            </w:r>
          </w:p>
          <w:p w14:paraId="42877FCA" w14:textId="77777777" w:rsidR="009C0971" w:rsidRDefault="00000000">
            <w:pPr>
              <w:spacing w:before="60" w:after="60"/>
            </w:pPr>
            <w:r>
              <w:t>It just happens.</w:t>
            </w:r>
          </w:p>
        </w:tc>
      </w:tr>
    </w:tbl>
    <w:p w14:paraId="6742CD95" w14:textId="77777777" w:rsidR="009C0971" w:rsidRDefault="00000000">
      <w:r>
        <w:br w:type="page"/>
      </w:r>
    </w:p>
    <w:p w14:paraId="08D5C132" w14:textId="77777777" w:rsidR="009C0971" w:rsidRDefault="00000000">
      <w:pPr>
        <w:pStyle w:val="Heading1"/>
      </w:pPr>
      <w:bookmarkStart w:id="136" w:name="_Toc218361680"/>
      <w:r>
        <w:lastRenderedPageBreak/>
        <w:t>Section 23.5: Dopamine Arbitrage</w:t>
      </w:r>
      <w:bookmarkEnd w:id="136"/>
    </w:p>
    <w:p w14:paraId="0B615C81" w14:textId="77777777" w:rsidR="009C0971" w:rsidRDefault="00000000">
      <w:r>
        <w:rPr>
          <w:i/>
          <w:iCs/>
          <w:sz w:val="24"/>
          <w:szCs w:val="24"/>
        </w:rPr>
        <w:t>Rewiring the Reward for Financial Behavior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202E7E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126835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D88E56A" w14:textId="77777777" w:rsidR="009C0971" w:rsidRDefault="00000000">
            <w:pPr>
              <w:spacing w:before="60" w:after="60"/>
            </w:pPr>
            <w:r>
              <w:t>THE ACKNOWLEDGMENT:</w:t>
            </w:r>
          </w:p>
          <w:p w14:paraId="77D5DA50" w14:textId="77777777" w:rsidR="009C0971" w:rsidRDefault="00000000">
            <w:pPr>
              <w:spacing w:before="60" w:after="60"/>
            </w:pPr>
            <w:r>
              <w:t>Spending feels good.</w:t>
            </w:r>
          </w:p>
          <w:p w14:paraId="622521DA" w14:textId="77777777" w:rsidR="009C0971" w:rsidRDefault="00000000">
            <w:pPr>
              <w:spacing w:before="60" w:after="60"/>
            </w:pPr>
            <w:r>
              <w:t>This is not imaginary. It's dopamine.</w:t>
            </w:r>
          </w:p>
          <w:p w14:paraId="45908C86" w14:textId="77777777" w:rsidR="009C0971" w:rsidRDefault="00000000">
            <w:pPr>
              <w:spacing w:before="60" w:after="60"/>
            </w:pPr>
            <w:r>
              <w:t>The click, the purchase, the arrival, the new thing.</w:t>
            </w:r>
          </w:p>
          <w:p w14:paraId="556BD2D6" w14:textId="77777777" w:rsidR="009C0971" w:rsidRDefault="00000000">
            <w:pPr>
              <w:spacing w:before="60" w:after="60"/>
            </w:pPr>
            <w:r>
              <w:t>Each step is a little spike.</w:t>
            </w:r>
          </w:p>
          <w:p w14:paraId="248433A3" w14:textId="77777777" w:rsidR="009C0971" w:rsidRDefault="00000000">
            <w:pPr>
              <w:spacing w:before="60" w:after="60"/>
            </w:pPr>
            <w:r>
              <w:t>We're not going to pretend this isn't real.</w:t>
            </w:r>
          </w:p>
          <w:p w14:paraId="7EBDAA29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4D35DEB4" w14:textId="77777777" w:rsidR="009C0971" w:rsidRDefault="00000000">
            <w:pPr>
              <w:spacing w:before="60" w:after="60"/>
            </w:pPr>
            <w:r>
              <w:t>Debt reduction feels like LOSS.</w:t>
            </w:r>
          </w:p>
          <w:p w14:paraId="26AD8A51" w14:textId="77777777" w:rsidR="009C0971" w:rsidRDefault="00000000">
            <w:pPr>
              <w:spacing w:before="60" w:after="60"/>
            </w:pPr>
            <w:r>
              <w:t>Money leaving your account.</w:t>
            </w:r>
          </w:p>
          <w:p w14:paraId="6AA0009E" w14:textId="77777777" w:rsidR="009C0971" w:rsidRDefault="00000000">
            <w:pPr>
              <w:spacing w:before="60" w:after="60"/>
            </w:pPr>
            <w:r>
              <w:t>Numbers going down (your balance).</w:t>
            </w:r>
          </w:p>
          <w:p w14:paraId="17449A46" w14:textId="77777777" w:rsidR="009C0971" w:rsidRDefault="00000000">
            <w:pPr>
              <w:spacing w:before="60" w:after="60"/>
            </w:pPr>
            <w:r>
              <w:t>Nothing arriving in the mail.</w:t>
            </w:r>
          </w:p>
          <w:p w14:paraId="3DDF1FFC" w14:textId="77777777" w:rsidR="009C0971" w:rsidRDefault="00000000">
            <w:pPr>
              <w:spacing w:before="60" w:after="60"/>
            </w:pPr>
            <w:r>
              <w:t>No new thing to hold.</w:t>
            </w:r>
          </w:p>
          <w:p w14:paraId="33DAD4FF" w14:textId="77777777" w:rsidR="009C0971" w:rsidRDefault="00000000">
            <w:pPr>
              <w:spacing w:before="60" w:after="60"/>
            </w:pPr>
            <w:r>
              <w:t>Dopamine systems register this as NEGATIVE.</w:t>
            </w:r>
          </w:p>
          <w:p w14:paraId="6D2A1B4B" w14:textId="77777777" w:rsidR="009C0971" w:rsidRDefault="00000000">
            <w:pPr>
              <w:spacing w:before="60" w:after="60"/>
            </w:pPr>
            <w:r>
              <w:t>THE ARBITRAGE:</w:t>
            </w:r>
          </w:p>
          <w:p w14:paraId="0365F23A" w14:textId="77777777" w:rsidR="009C0971" w:rsidRDefault="00000000">
            <w:pPr>
              <w:spacing w:before="60" w:after="60"/>
            </w:pPr>
            <w:r>
              <w:t>Arbitrage means exploiting a price difference.</w:t>
            </w:r>
          </w:p>
          <w:p w14:paraId="790A56C9" w14:textId="77777777" w:rsidR="009C0971" w:rsidRDefault="00000000">
            <w:pPr>
              <w:spacing w:before="60" w:after="60"/>
            </w:pPr>
            <w:r>
              <w:t>We're going to exploit a FRAMING difference.</w:t>
            </w:r>
          </w:p>
          <w:p w14:paraId="1CB0544F" w14:textId="77777777" w:rsidR="009C0971" w:rsidRDefault="00000000">
            <w:pPr>
              <w:spacing w:before="60" w:after="60"/>
            </w:pPr>
            <w:r>
              <w:t>We're going to train your brain to get a dopamine hit</w:t>
            </w:r>
          </w:p>
          <w:p w14:paraId="339F14C5" w14:textId="77777777" w:rsidR="009C0971" w:rsidRDefault="00000000">
            <w:pPr>
              <w:spacing w:before="60" w:after="60"/>
            </w:pPr>
            <w:r>
              <w:t>from PAYING debt rather than ACQUIRING things.</w:t>
            </w:r>
          </w:p>
          <w:p w14:paraId="78EC9AA3" w14:textId="77777777" w:rsidR="009C0971" w:rsidRDefault="00000000">
            <w:pPr>
              <w:spacing w:before="60" w:after="60"/>
            </w:pPr>
            <w:r>
              <w:t>Same neurochemistry, different trigger.</w:t>
            </w:r>
          </w:p>
          <w:p w14:paraId="27F54D96" w14:textId="77777777" w:rsidR="009C0971" w:rsidRDefault="00000000">
            <w:pPr>
              <w:spacing w:before="60" w:after="60"/>
            </w:pPr>
            <w:r>
              <w:t>THE SHIFT:</w:t>
            </w:r>
          </w:p>
          <w:p w14:paraId="08AE3C67" w14:textId="77777777" w:rsidR="009C0971" w:rsidRDefault="00000000">
            <w:pPr>
              <w:spacing w:before="60" w:after="60"/>
            </w:pPr>
            <w:r>
              <w:t>Old reward: Balance goes UP (spending)</w:t>
            </w:r>
          </w:p>
          <w:p w14:paraId="1F4FE4C8" w14:textId="77777777" w:rsidR="009C0971" w:rsidRDefault="00000000">
            <w:pPr>
              <w:spacing w:before="60" w:after="60"/>
            </w:pPr>
            <w:r>
              <w:t>New reward: Liability goes DOWN (paying)</w:t>
            </w:r>
          </w:p>
          <w:p w14:paraId="57088A52" w14:textId="77777777" w:rsidR="009C0971" w:rsidRDefault="00000000">
            <w:pPr>
              <w:spacing w:before="60" w:after="60"/>
            </w:pPr>
            <w:r>
              <w:t>Same directional excitement, different ledger line.</w:t>
            </w:r>
          </w:p>
          <w:p w14:paraId="7DAF586F" w14:textId="77777777" w:rsidR="009C0971" w:rsidRDefault="00000000">
            <w:pPr>
              <w:spacing w:before="60" w:after="60"/>
            </w:pPr>
            <w:r>
              <w:t>This is learnable. This is trainable.</w:t>
            </w:r>
          </w:p>
          <w:p w14:paraId="4AE082B3" w14:textId="77777777" w:rsidR="009C0971" w:rsidRDefault="00000000">
            <w:pPr>
              <w:spacing w:before="60" w:after="60"/>
            </w:pPr>
            <w:r>
              <w:t>Let's engineer it.</w:t>
            </w:r>
          </w:p>
        </w:tc>
      </w:tr>
    </w:tbl>
    <w:p w14:paraId="6487E28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031DB5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C0981A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GAMIFICATION OF DEBT REDUCTION</w:t>
            </w:r>
          </w:p>
          <w:p w14:paraId="23BF90C7" w14:textId="77777777" w:rsidR="009C0971" w:rsidRDefault="00000000">
            <w:pPr>
              <w:spacing w:before="60" w:after="60"/>
            </w:pPr>
            <w:r>
              <w:t>TECHNIQUE 1: THE VISUAL TRACKER</w:t>
            </w:r>
          </w:p>
          <w:p w14:paraId="0721E31C" w14:textId="77777777" w:rsidR="009C0971" w:rsidRDefault="00000000">
            <w:pPr>
              <w:spacing w:before="60" w:after="60"/>
            </w:pPr>
            <w:r>
              <w:t>□ Create a visible chart of your debt</w:t>
            </w:r>
          </w:p>
          <w:p w14:paraId="3A126138" w14:textId="77777777" w:rsidR="009C0971" w:rsidRDefault="00000000">
            <w:pPr>
              <w:spacing w:before="60" w:after="60"/>
            </w:pPr>
            <w:r>
              <w:t>□ Print it. Put it on your wall/fridge/mirror.</w:t>
            </w:r>
          </w:p>
          <w:p w14:paraId="6E287616" w14:textId="77777777" w:rsidR="009C0971" w:rsidRDefault="00000000">
            <w:pPr>
              <w:spacing w:before="60" w:after="60"/>
            </w:pPr>
            <w:r>
              <w:t>□ Each time you make a payment, CROSS OFF the amount</w:t>
            </w:r>
          </w:p>
          <w:p w14:paraId="2147148B" w14:textId="77777777" w:rsidR="009C0971" w:rsidRDefault="00000000">
            <w:pPr>
              <w:spacing w:before="60" w:after="60"/>
            </w:pPr>
            <w:r>
              <w:t>□ Watch the number shrink visually</w:t>
            </w:r>
          </w:p>
          <w:p w14:paraId="3EEBD736" w14:textId="77777777" w:rsidR="009C0971" w:rsidRDefault="00000000">
            <w:pPr>
              <w:spacing w:before="60" w:after="60"/>
            </w:pPr>
            <w:r>
              <w:t>□ The visual progress triggers reward circuits</w:t>
            </w:r>
          </w:p>
          <w:p w14:paraId="78AC0DBA" w14:textId="77777777" w:rsidR="009C0971" w:rsidRDefault="00000000">
            <w:pPr>
              <w:spacing w:before="60" w:after="60"/>
            </w:pPr>
            <w:r>
              <w:lastRenderedPageBreak/>
              <w:t>TECHNIQUE 2: THE MILESTONE REWARDS</w:t>
            </w:r>
          </w:p>
          <w:p w14:paraId="7B9793F9" w14:textId="77777777" w:rsidR="009C0971" w:rsidRDefault="00000000">
            <w:pPr>
              <w:spacing w:before="60" w:after="60"/>
            </w:pPr>
            <w:r>
              <w:t>□ Set milestones: Every $1,000 paid off</w:t>
            </w:r>
          </w:p>
          <w:p w14:paraId="0114BDF5" w14:textId="77777777" w:rsidR="009C0971" w:rsidRDefault="00000000">
            <w:pPr>
              <w:spacing w:before="60" w:after="60"/>
            </w:pPr>
            <w:r>
              <w:t>□ At each milestone: Small, pre-planned reward</w:t>
            </w:r>
          </w:p>
          <w:p w14:paraId="13C81548" w14:textId="77777777" w:rsidR="009C0971" w:rsidRDefault="00000000">
            <w:pPr>
              <w:spacing w:before="60" w:after="60"/>
            </w:pPr>
            <w:r>
              <w:t>□ Reward should be FREE or VERY cheap</w:t>
            </w:r>
          </w:p>
          <w:p w14:paraId="7DE52440" w14:textId="77777777" w:rsidR="009C0971" w:rsidRDefault="00000000">
            <w:pPr>
              <w:spacing w:before="60" w:after="60"/>
            </w:pPr>
            <w:r>
              <w:t xml:space="preserve">   — Nice coffee</w:t>
            </w:r>
          </w:p>
          <w:p w14:paraId="5AACA053" w14:textId="77777777" w:rsidR="009C0971" w:rsidRDefault="00000000">
            <w:pPr>
              <w:spacing w:before="60" w:after="60"/>
            </w:pPr>
            <w:r>
              <w:t xml:space="preserve">   — Movie night</w:t>
            </w:r>
          </w:p>
          <w:p w14:paraId="2B8F75FB" w14:textId="77777777" w:rsidR="009C0971" w:rsidRDefault="00000000">
            <w:pPr>
              <w:spacing w:before="60" w:after="60"/>
            </w:pPr>
            <w:r>
              <w:t xml:space="preserve">   — Long bath</w:t>
            </w:r>
          </w:p>
          <w:p w14:paraId="39ADF241" w14:textId="77777777" w:rsidR="009C0971" w:rsidRDefault="00000000">
            <w:pPr>
              <w:spacing w:before="60" w:after="60"/>
            </w:pPr>
            <w:r>
              <w:t xml:space="preserve">   — Favorite meal (home-cooked)</w:t>
            </w:r>
          </w:p>
          <w:p w14:paraId="613379CF" w14:textId="77777777" w:rsidR="009C0971" w:rsidRDefault="00000000">
            <w:pPr>
              <w:spacing w:before="60" w:after="60"/>
            </w:pPr>
            <w:r>
              <w:t>□ The milestone IS the reward. The small thing is acknowledgment.</w:t>
            </w:r>
          </w:p>
          <w:p w14:paraId="0ED4DE02" w14:textId="77777777" w:rsidR="009C0971" w:rsidRDefault="00000000">
            <w:pPr>
              <w:spacing w:before="60" w:after="60"/>
            </w:pPr>
            <w:r>
              <w:t>TECHNIQUE 3: THE COUNTDOWN</w:t>
            </w:r>
          </w:p>
          <w:p w14:paraId="1755A41B" w14:textId="77777777" w:rsidR="009C0971" w:rsidRDefault="00000000">
            <w:pPr>
              <w:spacing w:before="60" w:after="60"/>
            </w:pPr>
            <w:r>
              <w:t>□ Calculate: At current payment rate, debt-free date is [X]</w:t>
            </w:r>
          </w:p>
          <w:p w14:paraId="4B856E2F" w14:textId="77777777" w:rsidR="009C0971" w:rsidRDefault="00000000">
            <w:pPr>
              <w:spacing w:before="60" w:after="60"/>
            </w:pPr>
            <w:r>
              <w:t>□ Put this date somewhere visible</w:t>
            </w:r>
          </w:p>
          <w:p w14:paraId="58E0DAC3" w14:textId="77777777" w:rsidR="009C0971" w:rsidRDefault="00000000">
            <w:pPr>
              <w:spacing w:before="60" w:after="60"/>
            </w:pPr>
            <w:r>
              <w:t>□ Each payment, recalculate: "Now it's [X-1 month]"</w:t>
            </w:r>
          </w:p>
          <w:p w14:paraId="453554F0" w14:textId="77777777" w:rsidR="009C0971" w:rsidRDefault="00000000">
            <w:pPr>
              <w:spacing w:before="60" w:after="60"/>
            </w:pPr>
            <w:r>
              <w:t>□ Watch the date get closer</w:t>
            </w:r>
          </w:p>
          <w:p w14:paraId="2A085CD2" w14:textId="77777777" w:rsidR="009C0971" w:rsidRDefault="00000000">
            <w:pPr>
              <w:spacing w:before="60" w:after="60"/>
            </w:pPr>
            <w:r>
              <w:t>TECHNIQUE 4: THE PAYMENT RITUAL</w:t>
            </w:r>
          </w:p>
          <w:p w14:paraId="1DDDB1C4" w14:textId="77777777" w:rsidR="009C0971" w:rsidRDefault="00000000">
            <w:pPr>
              <w:spacing w:before="60" w:after="60"/>
            </w:pPr>
            <w:r>
              <w:t>1. ACKNOWLEDGMENT (Before payment)</w:t>
            </w:r>
          </w:p>
          <w:p w14:paraId="5CF97EFF" w14:textId="77777777" w:rsidR="009C0971" w:rsidRDefault="00000000">
            <w:pPr>
              <w:spacing w:before="60" w:after="60"/>
            </w:pPr>
            <w:r>
              <w:t xml:space="preserve">   — Look at the current balance</w:t>
            </w:r>
          </w:p>
          <w:p w14:paraId="6A89F1D3" w14:textId="77777777" w:rsidR="009C0971" w:rsidRDefault="00000000">
            <w:pPr>
              <w:spacing w:before="60" w:after="60"/>
            </w:pPr>
            <w:r>
              <w:t xml:space="preserve">   — Say: "This is currently $X"</w:t>
            </w:r>
          </w:p>
          <w:p w14:paraId="490F08CA" w14:textId="77777777" w:rsidR="009C0971" w:rsidRDefault="00000000">
            <w:pPr>
              <w:spacing w:before="60" w:after="60"/>
            </w:pPr>
            <w:r>
              <w:t>2. THE PAYMENT (The action)</w:t>
            </w:r>
          </w:p>
          <w:p w14:paraId="60D0FEC1" w14:textId="77777777" w:rsidR="009C0971" w:rsidRDefault="00000000">
            <w:pPr>
              <w:spacing w:before="60" w:after="60"/>
            </w:pPr>
            <w:r>
              <w:t xml:space="preserve">   — Make the payment manually</w:t>
            </w:r>
          </w:p>
          <w:p w14:paraId="4CCA15FE" w14:textId="77777777" w:rsidR="009C0971" w:rsidRDefault="00000000">
            <w:pPr>
              <w:spacing w:before="60" w:after="60"/>
            </w:pPr>
            <w:r>
              <w:t xml:space="preserve">   — Watch the transaction process</w:t>
            </w:r>
          </w:p>
          <w:p w14:paraId="7FBA8FFB" w14:textId="77777777" w:rsidR="009C0971" w:rsidRDefault="00000000">
            <w:pPr>
              <w:spacing w:before="60" w:after="60"/>
            </w:pPr>
            <w:r>
              <w:t>3. VERIFICATION (After payment)</w:t>
            </w:r>
          </w:p>
          <w:p w14:paraId="333280CD" w14:textId="77777777" w:rsidR="009C0971" w:rsidRDefault="00000000">
            <w:pPr>
              <w:spacing w:before="60" w:after="60"/>
            </w:pPr>
            <w:r>
              <w:t xml:space="preserve">   — Refresh the balance</w:t>
            </w:r>
          </w:p>
          <w:p w14:paraId="3384129D" w14:textId="77777777" w:rsidR="009C0971" w:rsidRDefault="00000000">
            <w:pPr>
              <w:spacing w:before="60" w:after="60"/>
            </w:pPr>
            <w:r>
              <w:t xml:space="preserve">   — See the new, lower number</w:t>
            </w:r>
          </w:p>
          <w:p w14:paraId="6CCAD837" w14:textId="77777777" w:rsidR="009C0971" w:rsidRDefault="00000000">
            <w:pPr>
              <w:spacing w:before="60" w:after="60"/>
            </w:pPr>
            <w:r>
              <w:t xml:space="preserve">   — Say: "This is now $Y. I eliminated $Z."</w:t>
            </w:r>
          </w:p>
          <w:p w14:paraId="3CD5A540" w14:textId="77777777" w:rsidR="009C0971" w:rsidRDefault="00000000">
            <w:pPr>
              <w:spacing w:before="60" w:after="60"/>
            </w:pPr>
            <w:r>
              <w:t>4. CELEBRATION (The reward)</w:t>
            </w:r>
          </w:p>
          <w:p w14:paraId="6B31580C" w14:textId="77777777" w:rsidR="009C0971" w:rsidRDefault="00000000">
            <w:pPr>
              <w:spacing w:before="60" w:after="60"/>
            </w:pPr>
            <w:r>
              <w:t xml:space="preserve">   — Take a breath</w:t>
            </w:r>
          </w:p>
          <w:p w14:paraId="5F0BAF5B" w14:textId="77777777" w:rsidR="009C0971" w:rsidRDefault="00000000">
            <w:pPr>
              <w:spacing w:before="60" w:after="60"/>
            </w:pPr>
            <w:r>
              <w:t xml:space="preserve">   — Allow yourself to feel satisfaction</w:t>
            </w:r>
          </w:p>
          <w:p w14:paraId="5E531E95" w14:textId="77777777" w:rsidR="009C0971" w:rsidRDefault="00000000">
            <w:pPr>
              <w:spacing w:before="60" w:after="60"/>
            </w:pPr>
            <w:r>
              <w:t xml:space="preserve">   — "That money is working for me now."</w:t>
            </w:r>
          </w:p>
          <w:p w14:paraId="35C922E1" w14:textId="77777777" w:rsidR="009C0971" w:rsidRDefault="00000000">
            <w:pPr>
              <w:spacing w:before="60" w:after="60"/>
            </w:pPr>
            <w:r>
              <w:t>THE NEUROSCIENCE:</w:t>
            </w:r>
          </w:p>
          <w:p w14:paraId="004BE909" w14:textId="77777777" w:rsidR="009C0971" w:rsidRDefault="00000000">
            <w:pPr>
              <w:spacing w:before="60" w:after="60"/>
            </w:pPr>
            <w:r>
              <w:t>These techniques work because:</w:t>
            </w:r>
          </w:p>
          <w:p w14:paraId="7B37A2D5" w14:textId="77777777" w:rsidR="009C0971" w:rsidRDefault="00000000">
            <w:pPr>
              <w:spacing w:before="60" w:after="60"/>
            </w:pPr>
            <w:r>
              <w:t>— They create VISUAL EVIDENCE of progress</w:t>
            </w:r>
          </w:p>
          <w:p w14:paraId="206EB7CC" w14:textId="77777777" w:rsidR="009C0971" w:rsidRDefault="00000000">
            <w:pPr>
              <w:spacing w:before="60" w:after="60"/>
            </w:pPr>
            <w:r>
              <w:t>— They convert abstract numbers into concrete images</w:t>
            </w:r>
          </w:p>
          <w:p w14:paraId="528DDCE8" w14:textId="77777777" w:rsidR="009C0971" w:rsidRDefault="00000000">
            <w:pPr>
              <w:spacing w:before="60" w:after="60"/>
            </w:pPr>
            <w:r>
              <w:t>— They provide INTERMITTENT REWARDS (milestones)</w:t>
            </w:r>
          </w:p>
          <w:p w14:paraId="27609B48" w14:textId="77777777" w:rsidR="009C0971" w:rsidRDefault="00000000">
            <w:pPr>
              <w:spacing w:before="60" w:after="60"/>
            </w:pPr>
            <w:r>
              <w:t>— They engage the same circuits that spending engaged</w:t>
            </w:r>
          </w:p>
        </w:tc>
      </w:tr>
    </w:tbl>
    <w:p w14:paraId="53B79B2D" w14:textId="77777777" w:rsidR="009C0971" w:rsidRDefault="00000000">
      <w:r>
        <w:lastRenderedPageBreak/>
        <w:br w:type="page"/>
      </w:r>
    </w:p>
    <w:p w14:paraId="45C8E4A4" w14:textId="77777777" w:rsidR="009C0971" w:rsidRDefault="00000000">
      <w:pPr>
        <w:pStyle w:val="Heading1"/>
      </w:pPr>
      <w:bookmarkStart w:id="137" w:name="_Toc218361681"/>
      <w:r>
        <w:lastRenderedPageBreak/>
        <w:t>Section 23.6: Advanced Tactics</w:t>
      </w:r>
      <w:bookmarkEnd w:id="137"/>
    </w:p>
    <w:p w14:paraId="46F83282" w14:textId="77777777" w:rsidR="009C0971" w:rsidRDefault="00000000">
      <w:r>
        <w:rPr>
          <w:i/>
          <w:iCs/>
          <w:sz w:val="24"/>
          <w:szCs w:val="24"/>
        </w:rPr>
        <w:t>Optimization Strategies for Complex Situations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D76AC6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AB6714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DEBT PRIORITIZATION ALGORITHMS</w:t>
            </w:r>
          </w:p>
          <w:p w14:paraId="042498A6" w14:textId="77777777" w:rsidR="009C0971" w:rsidRDefault="00000000">
            <w:pPr>
              <w:spacing w:before="60" w:after="60"/>
            </w:pPr>
            <w:r>
              <w:t>ALGORITHM 1: AVALANCHE (Mathematical Optimal)</w:t>
            </w:r>
          </w:p>
          <w:p w14:paraId="0B00C258" w14:textId="77777777" w:rsidR="009C0971" w:rsidRDefault="00000000">
            <w:pPr>
              <w:spacing w:before="60" w:after="60"/>
            </w:pPr>
            <w:r>
              <w:t>— Pay minimums on everything</w:t>
            </w:r>
          </w:p>
          <w:p w14:paraId="372C59A0" w14:textId="77777777" w:rsidR="009C0971" w:rsidRDefault="00000000">
            <w:pPr>
              <w:spacing w:before="60" w:after="60"/>
            </w:pPr>
            <w:r>
              <w:t>— Put all extra money toward HIGHEST INTEREST RATE debt</w:t>
            </w:r>
          </w:p>
          <w:p w14:paraId="3B7716AF" w14:textId="77777777" w:rsidR="009C0971" w:rsidRDefault="00000000">
            <w:pPr>
              <w:spacing w:before="60" w:after="60"/>
            </w:pPr>
            <w:r>
              <w:t>— When that's paid, move to next highest rate</w:t>
            </w:r>
          </w:p>
          <w:p w14:paraId="62ADFCF5" w14:textId="77777777" w:rsidR="009C0971" w:rsidRDefault="00000000">
            <w:pPr>
              <w:spacing w:before="60" w:after="60"/>
            </w:pPr>
            <w:r>
              <w:t>— Mathematically saves the most money</w:t>
            </w:r>
          </w:p>
          <w:p w14:paraId="47CE247C" w14:textId="77777777" w:rsidR="009C0971" w:rsidRDefault="00000000">
            <w:pPr>
              <w:spacing w:before="60" w:after="60"/>
            </w:pPr>
            <w:r>
              <w:t>— Best for: Those who can delay gratification</w:t>
            </w:r>
          </w:p>
          <w:p w14:paraId="4A5A8EF3" w14:textId="77777777" w:rsidR="009C0971" w:rsidRDefault="00000000">
            <w:pPr>
              <w:spacing w:before="60" w:after="60"/>
            </w:pPr>
            <w:r>
              <w:t>ALGORITHM 2: SNOWBALL (Psychological Optimal)</w:t>
            </w:r>
          </w:p>
          <w:p w14:paraId="0F2ADB52" w14:textId="77777777" w:rsidR="009C0971" w:rsidRDefault="00000000">
            <w:pPr>
              <w:spacing w:before="60" w:after="60"/>
            </w:pPr>
            <w:r>
              <w:t>— Pay minimums on everything</w:t>
            </w:r>
          </w:p>
          <w:p w14:paraId="7A2C807F" w14:textId="77777777" w:rsidR="009C0971" w:rsidRDefault="00000000">
            <w:pPr>
              <w:spacing w:before="60" w:after="60"/>
            </w:pPr>
            <w:r>
              <w:t>— Put all extra money toward SMALLEST BALANCE debt</w:t>
            </w:r>
          </w:p>
          <w:p w14:paraId="184A92AF" w14:textId="77777777" w:rsidR="009C0971" w:rsidRDefault="00000000">
            <w:pPr>
              <w:spacing w:before="60" w:after="60"/>
            </w:pPr>
            <w:r>
              <w:t>— When that's paid, move to next smallest</w:t>
            </w:r>
          </w:p>
          <w:p w14:paraId="7FE9F180" w14:textId="77777777" w:rsidR="009C0971" w:rsidRDefault="00000000">
            <w:pPr>
              <w:spacing w:before="60" w:after="60"/>
            </w:pPr>
            <w:r>
              <w:t>— Creates quick wins (accounts closing)</w:t>
            </w:r>
          </w:p>
          <w:p w14:paraId="4CE2C8F7" w14:textId="77777777" w:rsidR="009C0971" w:rsidRDefault="00000000">
            <w:pPr>
              <w:spacing w:before="60" w:after="60"/>
            </w:pPr>
            <w:r>
              <w:t>— Best for: Those who need momentum and motivation</w:t>
            </w:r>
          </w:p>
          <w:p w14:paraId="3344832C" w14:textId="77777777" w:rsidR="009C0971" w:rsidRDefault="00000000">
            <w:pPr>
              <w:spacing w:before="60" w:after="60"/>
            </w:pPr>
            <w:r>
              <w:t>ALGORITHM 3: HYBRID</w:t>
            </w:r>
          </w:p>
          <w:p w14:paraId="666907D9" w14:textId="77777777" w:rsidR="009C0971" w:rsidRDefault="00000000">
            <w:pPr>
              <w:spacing w:before="60" w:after="60"/>
            </w:pPr>
            <w:r>
              <w:t>— Start with smallest 1-2 debts (build momentum)</w:t>
            </w:r>
          </w:p>
          <w:p w14:paraId="665EFA01" w14:textId="77777777" w:rsidR="009C0971" w:rsidRDefault="00000000">
            <w:pPr>
              <w:spacing w:before="60" w:after="60"/>
            </w:pPr>
            <w:r>
              <w:t>— Then switch to highest interest (save money)</w:t>
            </w:r>
          </w:p>
          <w:p w14:paraId="64A9E0F6" w14:textId="77777777" w:rsidR="009C0971" w:rsidRDefault="00000000">
            <w:pPr>
              <w:spacing w:before="60" w:after="60"/>
            </w:pPr>
            <w:r>
              <w:t>— Gets psychological wins early, then optimizes</w:t>
            </w:r>
          </w:p>
          <w:p w14:paraId="64282D15" w14:textId="77777777" w:rsidR="009C0971" w:rsidRDefault="00000000">
            <w:pPr>
              <w:spacing w:before="60" w:after="60"/>
            </w:pPr>
            <w:r>
              <w:t>— Best for: Most people in recovery</w:t>
            </w:r>
          </w:p>
          <w:p w14:paraId="74567829" w14:textId="77777777" w:rsidR="009C0971" w:rsidRDefault="00000000">
            <w:pPr>
              <w:spacing w:before="60" w:after="60"/>
            </w:pPr>
            <w:r>
              <w:t>ALGORITHM 4: EMERGENCY FIRST</w:t>
            </w:r>
          </w:p>
          <w:p w14:paraId="344CAE90" w14:textId="77777777" w:rsidR="009C0971" w:rsidRDefault="00000000">
            <w:pPr>
              <w:spacing w:before="60" w:after="60"/>
            </w:pPr>
            <w:r>
              <w:t>— If any debt is actively causing crisis</w:t>
            </w:r>
          </w:p>
          <w:p w14:paraId="7CD192EA" w14:textId="77777777" w:rsidR="009C0971" w:rsidRDefault="00000000">
            <w:pPr>
              <w:spacing w:before="60" w:after="60"/>
            </w:pPr>
            <w:r>
              <w:t xml:space="preserve">  (wage garnishment, car repossession, eviction)</w:t>
            </w:r>
          </w:p>
          <w:p w14:paraId="0EFE1B97" w14:textId="77777777" w:rsidR="009C0971" w:rsidRDefault="00000000">
            <w:pPr>
              <w:spacing w:before="60" w:after="60"/>
            </w:pPr>
            <w:r>
              <w:t>— That debt gets priority regardless of interest or size</w:t>
            </w:r>
          </w:p>
          <w:p w14:paraId="457517A4" w14:textId="77777777" w:rsidR="009C0971" w:rsidRDefault="00000000">
            <w:pPr>
              <w:spacing w:before="60" w:after="60"/>
            </w:pPr>
            <w:r>
              <w:t>— Stabilize the crisis, then optimize</w:t>
            </w:r>
          </w:p>
          <w:p w14:paraId="3818D9BA" w14:textId="77777777" w:rsidR="009C0971" w:rsidRDefault="00000000">
            <w:pPr>
              <w:spacing w:before="60" w:after="60"/>
            </w:pPr>
            <w:r>
              <w:t>THE DECISION:</w:t>
            </w:r>
          </w:p>
          <w:p w14:paraId="2C6584AC" w14:textId="77777777" w:rsidR="009C0971" w:rsidRDefault="00000000">
            <w:pPr>
              <w:spacing w:before="60" w:after="60"/>
            </w:pPr>
            <w:r>
              <w:t>If you're motivated by math: Avalanche</w:t>
            </w:r>
          </w:p>
          <w:p w14:paraId="4D9F74A1" w14:textId="77777777" w:rsidR="009C0971" w:rsidRDefault="00000000">
            <w:pPr>
              <w:spacing w:before="60" w:after="60"/>
            </w:pPr>
            <w:r>
              <w:t>If you're motivated by wins: Snowball</w:t>
            </w:r>
          </w:p>
          <w:p w14:paraId="794A1C87" w14:textId="77777777" w:rsidR="009C0971" w:rsidRDefault="00000000">
            <w:pPr>
              <w:spacing w:before="60" w:after="60"/>
            </w:pPr>
            <w:r>
              <w:t>If you're in crisis: Emergency First</w:t>
            </w:r>
          </w:p>
          <w:p w14:paraId="2B35514B" w14:textId="77777777" w:rsidR="009C0971" w:rsidRDefault="00000000">
            <w:pPr>
              <w:spacing w:before="60" w:after="60"/>
            </w:pPr>
            <w:r>
              <w:t>If unsure: Hybrid</w:t>
            </w:r>
          </w:p>
          <w:p w14:paraId="377C7374" w14:textId="77777777" w:rsidR="009C0971" w:rsidRDefault="00000000">
            <w:pPr>
              <w:spacing w:before="60" w:after="60"/>
            </w:pPr>
            <w:r>
              <w:t>All methods work. Pick one and STICK WITH IT.</w:t>
            </w:r>
          </w:p>
          <w:p w14:paraId="3C65EE60" w14:textId="77777777" w:rsidR="009C0971" w:rsidRDefault="00000000">
            <w:pPr>
              <w:spacing w:before="60" w:after="60"/>
            </w:pPr>
            <w:r>
              <w:t>Switching methods is worse than any method.</w:t>
            </w:r>
          </w:p>
        </w:tc>
      </w:tr>
    </w:tbl>
    <w:p w14:paraId="3CC1730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D47613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4663AB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NEGOTIATION PROTOCOLS</w:t>
            </w:r>
          </w:p>
          <w:p w14:paraId="40E86024" w14:textId="77777777" w:rsidR="009C0971" w:rsidRDefault="00000000">
            <w:pPr>
              <w:spacing w:before="60" w:after="60"/>
            </w:pPr>
            <w:r>
              <w:t>CREDITORS WANT TO GET PAID.</w:t>
            </w:r>
          </w:p>
          <w:p w14:paraId="2DBD2C1B" w14:textId="77777777" w:rsidR="009C0971" w:rsidRDefault="00000000">
            <w:pPr>
              <w:spacing w:before="60" w:after="60"/>
            </w:pPr>
            <w:r>
              <w:t>They would rather get SOMETHING than NOTHING.</w:t>
            </w:r>
          </w:p>
          <w:p w14:paraId="4D51D848" w14:textId="77777777" w:rsidR="009C0971" w:rsidRDefault="00000000">
            <w:pPr>
              <w:spacing w:before="60" w:after="60"/>
            </w:pPr>
            <w:r>
              <w:lastRenderedPageBreak/>
              <w:t>This creates negotiation opportunities.</w:t>
            </w:r>
          </w:p>
          <w:p w14:paraId="57E31F24" w14:textId="77777777" w:rsidR="009C0971" w:rsidRDefault="00000000">
            <w:pPr>
              <w:spacing w:before="60" w:after="60"/>
            </w:pPr>
            <w:r>
              <w:t>TACTIC 1: Interest Rate Reduction</w:t>
            </w:r>
          </w:p>
          <w:p w14:paraId="3F2E91E1" w14:textId="77777777" w:rsidR="009C0971" w:rsidRDefault="00000000">
            <w:pPr>
              <w:spacing w:before="60" w:after="60"/>
            </w:pPr>
            <w:r>
              <w:t>□ Call the credit card company</w:t>
            </w:r>
          </w:p>
          <w:p w14:paraId="789F2A7E" w14:textId="77777777" w:rsidR="009C0971" w:rsidRDefault="00000000">
            <w:pPr>
              <w:spacing w:before="60" w:after="60"/>
            </w:pPr>
            <w:r>
              <w:t>□ Script: "I've been a customer for X years. I'm working to pay down my balance. I'd like to request a lower interest rate."</w:t>
            </w:r>
          </w:p>
          <w:p w14:paraId="0D2E281A" w14:textId="77777777" w:rsidR="009C0971" w:rsidRDefault="00000000">
            <w:pPr>
              <w:spacing w:before="60" w:after="60"/>
            </w:pPr>
            <w:r>
              <w:t>□ If denied: "Is there a hardship program I might qualify for?"</w:t>
            </w:r>
          </w:p>
          <w:p w14:paraId="3EC51861" w14:textId="77777777" w:rsidR="009C0971" w:rsidRDefault="00000000">
            <w:pPr>
              <w:spacing w:before="60" w:after="60"/>
            </w:pPr>
            <w:r>
              <w:t>□ Success rate: ~50% if you ask</w:t>
            </w:r>
          </w:p>
          <w:p w14:paraId="2A451E27" w14:textId="77777777" w:rsidR="009C0971" w:rsidRDefault="00000000">
            <w:pPr>
              <w:spacing w:before="60" w:after="60"/>
            </w:pPr>
            <w:r>
              <w:t>TACTIC 2: Settlement (Collections)</w:t>
            </w:r>
          </w:p>
          <w:p w14:paraId="38A27AA3" w14:textId="77777777" w:rsidR="009C0971" w:rsidRDefault="00000000">
            <w:pPr>
              <w:spacing w:before="60" w:after="60"/>
            </w:pPr>
            <w:r>
              <w:t>□ Debts in collections can often be settled for less</w:t>
            </w:r>
          </w:p>
          <w:p w14:paraId="4C478918" w14:textId="77777777" w:rsidR="009C0971" w:rsidRDefault="00000000">
            <w:pPr>
              <w:spacing w:before="60" w:after="60"/>
            </w:pPr>
            <w:r>
              <w:t>□ Start offer: 25-30% of total owed</w:t>
            </w:r>
          </w:p>
          <w:p w14:paraId="6F633B4D" w14:textId="77777777" w:rsidR="009C0971" w:rsidRDefault="00000000">
            <w:pPr>
              <w:spacing w:before="60" w:after="60"/>
            </w:pPr>
            <w:r>
              <w:t>□ They may counter at 50-60%</w:t>
            </w:r>
          </w:p>
          <w:p w14:paraId="4CE6F428" w14:textId="77777777" w:rsidR="009C0971" w:rsidRDefault="00000000">
            <w:pPr>
              <w:spacing w:before="60" w:after="60"/>
            </w:pPr>
            <w:r>
              <w:t>□ GET IT IN WRITING before paying</w:t>
            </w:r>
          </w:p>
          <w:p w14:paraId="53316DAF" w14:textId="77777777" w:rsidR="009C0971" w:rsidRDefault="00000000">
            <w:pPr>
              <w:spacing w:before="60" w:after="60"/>
            </w:pPr>
            <w:r>
              <w:t>□ "Pay for delete" — ask them to remove from credit report</w:t>
            </w:r>
          </w:p>
          <w:p w14:paraId="2A49B388" w14:textId="77777777" w:rsidR="009C0971" w:rsidRDefault="00000000">
            <w:pPr>
              <w:spacing w:before="60" w:after="60"/>
            </w:pPr>
            <w:r>
              <w:t>TACTIC 3: Medical Bill Negotiation</w:t>
            </w:r>
          </w:p>
          <w:p w14:paraId="687943E4" w14:textId="77777777" w:rsidR="009C0971" w:rsidRDefault="00000000">
            <w:pPr>
              <w:spacing w:before="60" w:after="60"/>
            </w:pPr>
            <w:r>
              <w:t>□ Medical bills are highly negotiable</w:t>
            </w:r>
          </w:p>
          <w:p w14:paraId="0F2E79B7" w14:textId="77777777" w:rsidR="009C0971" w:rsidRDefault="00000000">
            <w:pPr>
              <w:spacing w:before="60" w:after="60"/>
            </w:pPr>
            <w:r>
              <w:t>□ Ask for itemized bill (often reveals errors)</w:t>
            </w:r>
          </w:p>
          <w:p w14:paraId="05002CF0" w14:textId="77777777" w:rsidR="009C0971" w:rsidRDefault="00000000">
            <w:pPr>
              <w:spacing w:before="60" w:after="60"/>
            </w:pPr>
            <w:r>
              <w:t>□ Ask about financial hardship discount</w:t>
            </w:r>
          </w:p>
          <w:p w14:paraId="72C8A34A" w14:textId="77777777" w:rsidR="009C0971" w:rsidRDefault="00000000">
            <w:pPr>
              <w:spacing w:before="60" w:after="60"/>
            </w:pPr>
            <w:r>
              <w:t>□ Many hospitals have charity care programs</w:t>
            </w:r>
          </w:p>
          <w:p w14:paraId="162D3F41" w14:textId="77777777" w:rsidR="009C0971" w:rsidRDefault="00000000">
            <w:pPr>
              <w:spacing w:before="60" w:after="60"/>
            </w:pPr>
            <w:r>
              <w:t>THE MINDSET:</w:t>
            </w:r>
          </w:p>
          <w:p w14:paraId="60E04D58" w14:textId="77777777" w:rsidR="009C0971" w:rsidRDefault="00000000">
            <w:pPr>
              <w:spacing w:before="60" w:after="60"/>
            </w:pPr>
            <w:r>
              <w:t>Negotiation is not begging.</w:t>
            </w:r>
          </w:p>
          <w:p w14:paraId="180413AB" w14:textId="77777777" w:rsidR="009C0971" w:rsidRDefault="00000000">
            <w:pPr>
              <w:spacing w:before="60" w:after="60"/>
            </w:pPr>
            <w:r>
              <w:t>You are entering a TRANSACTION.</w:t>
            </w:r>
          </w:p>
          <w:p w14:paraId="6F7353C5" w14:textId="77777777" w:rsidR="009C0971" w:rsidRDefault="00000000">
            <w:pPr>
              <w:spacing w:before="60" w:after="60"/>
            </w:pPr>
            <w:r>
              <w:t>They have something they want (your money).</w:t>
            </w:r>
          </w:p>
          <w:p w14:paraId="3661A5CD" w14:textId="77777777" w:rsidR="009C0971" w:rsidRDefault="00000000">
            <w:pPr>
              <w:spacing w:before="60" w:after="60"/>
            </w:pPr>
            <w:r>
              <w:t>You have something you want (lower amount, better terms).</w:t>
            </w:r>
          </w:p>
          <w:p w14:paraId="5B227F44" w14:textId="77777777" w:rsidR="009C0971" w:rsidRDefault="00000000">
            <w:pPr>
              <w:spacing w:before="60" w:after="60"/>
            </w:pPr>
            <w:r>
              <w:t>Find the overlap.</w:t>
            </w:r>
          </w:p>
          <w:p w14:paraId="55792CB8" w14:textId="77777777" w:rsidR="009C0971" w:rsidRDefault="00000000">
            <w:pPr>
              <w:spacing w:before="60" w:after="60"/>
            </w:pPr>
            <w:r>
              <w:t>Ask. The worst they say is no.</w:t>
            </w:r>
          </w:p>
          <w:p w14:paraId="24B56098" w14:textId="77777777" w:rsidR="009C0971" w:rsidRDefault="00000000">
            <w:pPr>
              <w:spacing w:before="60" w:after="60"/>
            </w:pPr>
            <w:r>
              <w:t>Not asking = guaranteed no.</w:t>
            </w:r>
          </w:p>
        </w:tc>
      </w:tr>
    </w:tbl>
    <w:p w14:paraId="16694516" w14:textId="77777777" w:rsidR="009C0971" w:rsidRDefault="00000000">
      <w:r>
        <w:lastRenderedPageBreak/>
        <w:br w:type="page"/>
      </w:r>
    </w:p>
    <w:p w14:paraId="5F8C291E" w14:textId="77777777" w:rsidR="009C0971" w:rsidRDefault="00000000">
      <w:pPr>
        <w:pStyle w:val="Heading1"/>
      </w:pPr>
      <w:bookmarkStart w:id="138" w:name="_Toc218361682"/>
      <w:r>
        <w:lastRenderedPageBreak/>
        <w:t>Section 23.7: Key Takeaways</w:t>
      </w:r>
      <w:bookmarkEnd w:id="138"/>
    </w:p>
    <w:p w14:paraId="1F1252B8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663454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CFC292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23 — KEY TAKEAWAYS</w:t>
            </w:r>
          </w:p>
          <w:p w14:paraId="10C260A8" w14:textId="77777777" w:rsidR="009C0971" w:rsidRDefault="00000000">
            <w:pPr>
              <w:spacing w:before="60" w:after="60"/>
            </w:pPr>
            <w:r>
              <w:t>1. MONEY IS MATH, NOT MORALITY</w:t>
            </w:r>
          </w:p>
          <w:p w14:paraId="0C02D112" w14:textId="77777777" w:rsidR="009C0971" w:rsidRDefault="00000000">
            <w:pPr>
              <w:spacing w:before="60" w:after="60"/>
            </w:pPr>
            <w:r>
              <w:t>— Your debt is a number, not a judgment</w:t>
            </w:r>
          </w:p>
          <w:p w14:paraId="631B5051" w14:textId="77777777" w:rsidR="009C0971" w:rsidRDefault="00000000">
            <w:pPr>
              <w:spacing w:before="60" w:after="60"/>
            </w:pPr>
            <w:r>
              <w:t>— The ledger doesn't care about your shame</w:t>
            </w:r>
          </w:p>
          <w:p w14:paraId="29E516C8" w14:textId="77777777" w:rsidR="009C0971" w:rsidRDefault="00000000">
            <w:pPr>
              <w:spacing w:before="60" w:after="60"/>
            </w:pPr>
            <w:r>
              <w:t>— Treat it as a resource management game</w:t>
            </w:r>
          </w:p>
          <w:p w14:paraId="54A7CAF3" w14:textId="77777777" w:rsidR="009C0971" w:rsidRDefault="00000000">
            <w:pPr>
              <w:spacing w:before="60" w:after="60"/>
            </w:pPr>
            <w:r>
              <w:t>2. THREE VECTORS OF FINANCIAL DAMAGE</w:t>
            </w:r>
          </w:p>
          <w:p w14:paraId="4421B361" w14:textId="77777777" w:rsidR="009C0971" w:rsidRDefault="00000000">
            <w:pPr>
              <w:spacing w:before="60" w:after="60"/>
            </w:pPr>
            <w:r>
              <w:t>— Dopamine Tax: Impulsive spending to fix chemistry</w:t>
            </w:r>
          </w:p>
          <w:p w14:paraId="5BEB67AE" w14:textId="77777777" w:rsidR="009C0971" w:rsidRDefault="00000000">
            <w:pPr>
              <w:spacing w:before="60" w:after="60"/>
            </w:pPr>
            <w:r>
              <w:t>— Ostrich Algorithm: Avoidance creating compound damage</w:t>
            </w:r>
          </w:p>
          <w:p w14:paraId="70F55713" w14:textId="77777777" w:rsidR="009C0971" w:rsidRDefault="00000000">
            <w:pPr>
              <w:spacing w:before="60" w:after="60"/>
            </w:pPr>
            <w:r>
              <w:t>— Legacy Debt: Past decisions constraining present options</w:t>
            </w:r>
          </w:p>
          <w:p w14:paraId="0F1A5E14" w14:textId="77777777" w:rsidR="009C0971" w:rsidRDefault="00000000">
            <w:pPr>
              <w:spacing w:before="60" w:after="60"/>
            </w:pPr>
            <w:r>
              <w:t>3. THE AMNESTY AUDIT</w:t>
            </w:r>
          </w:p>
          <w:p w14:paraId="0197E795" w14:textId="77777777" w:rsidR="009C0971" w:rsidRDefault="00000000">
            <w:pPr>
              <w:spacing w:before="60" w:after="60"/>
            </w:pPr>
            <w:r>
              <w:t>— You cannot fix what you cannot measure</w:t>
            </w:r>
          </w:p>
          <w:p w14:paraId="3B9BE917" w14:textId="77777777" w:rsidR="009C0971" w:rsidRDefault="00000000">
            <w:pPr>
              <w:spacing w:before="60" w:after="60"/>
            </w:pPr>
            <w:r>
              <w:t>— One sitting, all mail opened, all accounts checked</w:t>
            </w:r>
          </w:p>
          <w:p w14:paraId="6749E667" w14:textId="77777777" w:rsidR="009C0971" w:rsidRDefault="00000000">
            <w:pPr>
              <w:spacing w:before="60" w:after="60"/>
            </w:pPr>
            <w:r>
              <w:t>— Convert unknown dread into known, finite problem</w:t>
            </w:r>
          </w:p>
          <w:p w14:paraId="1918FAED" w14:textId="77777777" w:rsidR="009C0971" w:rsidRDefault="00000000">
            <w:pPr>
              <w:spacing w:before="60" w:after="60"/>
            </w:pPr>
            <w:r>
              <w:t>4. THE FINANCIAL FIREWALL</w:t>
            </w:r>
          </w:p>
          <w:p w14:paraId="6E5F1316" w14:textId="77777777" w:rsidR="009C0971" w:rsidRDefault="00000000">
            <w:pPr>
              <w:spacing w:before="60" w:after="60"/>
            </w:pPr>
            <w:r>
              <w:t>— Don't rely on willpower — engineer friction</w:t>
            </w:r>
          </w:p>
          <w:p w14:paraId="506C2DA6" w14:textId="77777777" w:rsidR="009C0971" w:rsidRDefault="00000000">
            <w:pPr>
              <w:spacing w:before="60" w:after="60"/>
            </w:pPr>
            <w:r>
              <w:t>— Proxy controller, sandbox cards, latency injection</w:t>
            </w:r>
          </w:p>
          <w:p w14:paraId="6120207B" w14:textId="77777777" w:rsidR="009C0971" w:rsidRDefault="00000000">
            <w:pPr>
              <w:spacing w:before="60" w:after="60"/>
            </w:pPr>
            <w:r>
              <w:t>— Make spending HARDER, not just less desirable</w:t>
            </w:r>
          </w:p>
          <w:p w14:paraId="288AED18" w14:textId="77777777" w:rsidR="009C0971" w:rsidRDefault="00000000">
            <w:pPr>
              <w:spacing w:before="60" w:after="60"/>
            </w:pPr>
            <w:r>
              <w:t>5. THE GRAND SLAM FALLACY</w:t>
            </w:r>
          </w:p>
          <w:p w14:paraId="74B68676" w14:textId="77777777" w:rsidR="009C0971" w:rsidRDefault="00000000">
            <w:pPr>
              <w:spacing w:before="60" w:after="60"/>
            </w:pPr>
            <w:r>
              <w:t>— Seeking "big play" to fix everything = addict thinking</w:t>
            </w:r>
          </w:p>
          <w:p w14:paraId="1951476B" w14:textId="77777777" w:rsidR="009C0971" w:rsidRDefault="00000000">
            <w:pPr>
              <w:spacing w:before="60" w:after="60"/>
            </w:pPr>
            <w:r>
              <w:t>— Consistent small payments over time = actual solution</w:t>
            </w:r>
          </w:p>
          <w:p w14:paraId="5E2D9296" w14:textId="77777777" w:rsidR="009C0971" w:rsidRDefault="00000000">
            <w:pPr>
              <w:spacing w:before="60" w:after="60"/>
            </w:pPr>
            <w:r>
              <w:t>— Boring works. Exciting usually doesn't.</w:t>
            </w:r>
          </w:p>
          <w:p w14:paraId="155D5F9C" w14:textId="77777777" w:rsidR="009C0971" w:rsidRDefault="00000000">
            <w:pPr>
              <w:spacing w:before="60" w:after="60"/>
            </w:pPr>
            <w:r>
              <w:t>6. AUTOMATION OVER WILLPOWER</w:t>
            </w:r>
          </w:p>
          <w:p w14:paraId="3A29925A" w14:textId="77777777" w:rsidR="009C0971" w:rsidRDefault="00000000">
            <w:pPr>
              <w:spacing w:before="60" w:after="60"/>
            </w:pPr>
            <w:r>
              <w:t>— Automate all minimum payments (never miss)</w:t>
            </w:r>
          </w:p>
          <w:p w14:paraId="67E066C0" w14:textId="77777777" w:rsidR="009C0971" w:rsidRDefault="00000000">
            <w:pPr>
              <w:spacing w:before="60" w:after="60"/>
            </w:pPr>
            <w:r>
              <w:t>— Automate extra payment to priority debt</w:t>
            </w:r>
          </w:p>
          <w:p w14:paraId="26D2CEB6" w14:textId="77777777" w:rsidR="009C0971" w:rsidRDefault="00000000">
            <w:pPr>
              <w:spacing w:before="60" w:after="60"/>
            </w:pPr>
            <w:r>
              <w:t>— Automate small savings</w:t>
            </w:r>
          </w:p>
          <w:p w14:paraId="0050D25F" w14:textId="77777777" w:rsidR="009C0971" w:rsidRDefault="00000000">
            <w:pPr>
              <w:spacing w:before="60" w:after="60"/>
            </w:pPr>
            <w:r>
              <w:t>— No willpower required = no willpower depleted</w:t>
            </w:r>
          </w:p>
          <w:p w14:paraId="37A3271B" w14:textId="77777777" w:rsidR="009C0971" w:rsidRDefault="00000000">
            <w:pPr>
              <w:spacing w:before="60" w:after="60"/>
            </w:pPr>
            <w:r>
              <w:t>7. DOPAMINE ARBITRAGE</w:t>
            </w:r>
          </w:p>
          <w:p w14:paraId="0920112D" w14:textId="77777777" w:rsidR="009C0971" w:rsidRDefault="00000000">
            <w:pPr>
              <w:spacing w:before="60" w:after="60"/>
            </w:pPr>
            <w:r>
              <w:t>— Train your brain to get dopamine from PAYING debt</w:t>
            </w:r>
          </w:p>
          <w:p w14:paraId="2E3FAF75" w14:textId="77777777" w:rsidR="009C0971" w:rsidRDefault="00000000">
            <w:pPr>
              <w:spacing w:before="60" w:after="60"/>
            </w:pPr>
            <w:r>
              <w:t>— Gamification: visual trackers, milestones, countdowns</w:t>
            </w:r>
          </w:p>
          <w:p w14:paraId="5C3AF99D" w14:textId="77777777" w:rsidR="009C0971" w:rsidRDefault="00000000">
            <w:pPr>
              <w:spacing w:before="60" w:after="60"/>
            </w:pPr>
            <w:r>
              <w:t>— Payment ritual: anticipation → action → verification → celebration</w:t>
            </w:r>
          </w:p>
          <w:p w14:paraId="5D86DB44" w14:textId="77777777" w:rsidR="009C0971" w:rsidRDefault="00000000">
            <w:pPr>
              <w:spacing w:before="60" w:after="60"/>
            </w:pPr>
            <w:r>
              <w:t>8. DEBT PRIORITIZATION</w:t>
            </w:r>
          </w:p>
          <w:p w14:paraId="1996BABD" w14:textId="77777777" w:rsidR="009C0971" w:rsidRDefault="00000000">
            <w:pPr>
              <w:spacing w:before="60" w:after="60"/>
            </w:pPr>
            <w:r>
              <w:t>— Avalanche (highest interest): Mathematically optimal</w:t>
            </w:r>
          </w:p>
          <w:p w14:paraId="4686A1E0" w14:textId="77777777" w:rsidR="009C0971" w:rsidRDefault="00000000">
            <w:pPr>
              <w:spacing w:before="60" w:after="60"/>
            </w:pPr>
            <w:r>
              <w:t>— Snowball (smallest balance): Psychologically optimal</w:t>
            </w:r>
          </w:p>
          <w:p w14:paraId="35FCF793" w14:textId="77777777" w:rsidR="009C0971" w:rsidRDefault="00000000">
            <w:pPr>
              <w:spacing w:before="60" w:after="60"/>
            </w:pPr>
            <w:r>
              <w:t>— Pick one method and STICK WITH IT</w:t>
            </w:r>
          </w:p>
          <w:p w14:paraId="44B29D24" w14:textId="77777777" w:rsidR="009C0971" w:rsidRDefault="00000000">
            <w:pPr>
              <w:spacing w:before="60" w:after="60"/>
            </w:pPr>
            <w:r>
              <w:t>9. THE LONG GAME</w:t>
            </w:r>
          </w:p>
          <w:p w14:paraId="134346A5" w14:textId="77777777" w:rsidR="009C0971" w:rsidRDefault="00000000">
            <w:pPr>
              <w:spacing w:before="60" w:after="60"/>
            </w:pPr>
            <w:r>
              <w:t>— Financial reconstruction takes months to years</w:t>
            </w:r>
          </w:p>
          <w:p w14:paraId="16F9F63F" w14:textId="77777777" w:rsidR="009C0971" w:rsidRDefault="00000000">
            <w:pPr>
              <w:spacing w:before="60" w:after="60"/>
            </w:pPr>
            <w:r>
              <w:lastRenderedPageBreak/>
              <w:t>— Progress compounds (just like interest did against you)</w:t>
            </w:r>
          </w:p>
          <w:p w14:paraId="0E687B3F" w14:textId="77777777" w:rsidR="009C0971" w:rsidRDefault="00000000">
            <w:pPr>
              <w:spacing w:before="60" w:after="60"/>
            </w:pPr>
            <w:r>
              <w:t>— Keep making the small payments</w:t>
            </w:r>
          </w:p>
          <w:p w14:paraId="594CE7BE" w14:textId="77777777" w:rsidR="009C0971" w:rsidRDefault="00000000">
            <w:pPr>
              <w:spacing w:before="60" w:after="60"/>
            </w:pPr>
            <w:r>
              <w:t>— One day the number will be zero</w:t>
            </w:r>
          </w:p>
        </w:tc>
      </w:tr>
    </w:tbl>
    <w:p w14:paraId="5965AC27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B8DBA3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C8A3BA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E1EFCDC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15D76E8C" w14:textId="77777777" w:rsidR="009C0971" w:rsidRDefault="00000000">
            <w:pPr>
              <w:spacing w:before="60" w:after="60"/>
            </w:pPr>
            <w:r>
              <w:t>The number in your ledger feels heavy.</w:t>
            </w:r>
          </w:p>
          <w:p w14:paraId="04B8B68C" w14:textId="77777777" w:rsidR="009C0971" w:rsidRDefault="00000000">
            <w:pPr>
              <w:spacing w:before="60" w:after="60"/>
            </w:pPr>
            <w:r>
              <w:t>That's real. I won't pretend it isn't.</w:t>
            </w:r>
          </w:p>
          <w:p w14:paraId="3D3FC97D" w14:textId="77777777" w:rsidR="009C0971" w:rsidRDefault="00000000">
            <w:pPr>
              <w:spacing w:before="60" w:after="60"/>
            </w:pPr>
            <w:r>
              <w:t>But here's what's also real:</w:t>
            </w:r>
          </w:p>
          <w:p w14:paraId="532195D4" w14:textId="77777777" w:rsidR="009C0971" w:rsidRDefault="00000000">
            <w:pPr>
              <w:spacing w:before="60" w:after="60"/>
            </w:pPr>
            <w:r>
              <w:t>That number is FINITE.</w:t>
            </w:r>
          </w:p>
          <w:p w14:paraId="4A7DC28D" w14:textId="77777777" w:rsidR="009C0971" w:rsidRDefault="00000000">
            <w:pPr>
              <w:spacing w:before="60" w:after="60"/>
            </w:pPr>
            <w:r>
              <w:t>It has a specific value.</w:t>
            </w:r>
          </w:p>
          <w:p w14:paraId="559D8193" w14:textId="77777777" w:rsidR="009C0971" w:rsidRDefault="00000000">
            <w:pPr>
              <w:spacing w:before="60" w:after="60"/>
            </w:pPr>
            <w:r>
              <w:t>It can be reduced.</w:t>
            </w:r>
          </w:p>
          <w:p w14:paraId="1680C2E4" w14:textId="77777777" w:rsidR="009C0971" w:rsidRDefault="00000000">
            <w:pPr>
              <w:spacing w:before="60" w:after="60"/>
            </w:pPr>
            <w:r>
              <w:t>Reduction compounds over time.</w:t>
            </w:r>
          </w:p>
          <w:p w14:paraId="64C15A2D" w14:textId="77777777" w:rsidR="009C0971" w:rsidRDefault="00000000">
            <w:pPr>
              <w:spacing w:before="60" w:after="60"/>
            </w:pPr>
            <w:r>
              <w:t>You can't change what you spent.</w:t>
            </w:r>
          </w:p>
          <w:p w14:paraId="68AD56C6" w14:textId="77777777" w:rsidR="009C0971" w:rsidRDefault="00000000">
            <w:pPr>
              <w:spacing w:before="60" w:after="60"/>
            </w:pPr>
            <w:r>
              <w:t>You can only change what you spend next.</w:t>
            </w:r>
          </w:p>
          <w:p w14:paraId="5CE6CF62" w14:textId="77777777" w:rsidR="009C0971" w:rsidRDefault="00000000">
            <w:pPr>
              <w:spacing w:before="60" w:after="60"/>
            </w:pPr>
            <w:r>
              <w:t>You can only make the next payment.</w:t>
            </w:r>
          </w:p>
          <w:p w14:paraId="1DAEBA32" w14:textId="77777777" w:rsidR="009C0971" w:rsidRDefault="00000000">
            <w:pPr>
              <w:spacing w:before="60" w:after="60"/>
            </w:pPr>
            <w:r>
              <w:t>And the one after that.</w:t>
            </w:r>
          </w:p>
          <w:p w14:paraId="5329D09A" w14:textId="77777777" w:rsidR="009C0971" w:rsidRDefault="00000000">
            <w:pPr>
              <w:spacing w:before="60" w:after="60"/>
            </w:pPr>
            <w:r>
              <w:t>Until one day, the number is zero.</w:t>
            </w:r>
          </w:p>
          <w:p w14:paraId="063485E1" w14:textId="77777777" w:rsidR="009C0971" w:rsidRDefault="00000000">
            <w:pPr>
              <w:spacing w:before="60" w:after="60"/>
            </w:pPr>
            <w:r>
              <w:t>And you did it.</w:t>
            </w:r>
          </w:p>
          <w:p w14:paraId="2800CBBA" w14:textId="77777777" w:rsidR="009C0971" w:rsidRDefault="00000000">
            <w:pPr>
              <w:spacing w:before="60" w:after="60"/>
            </w:pPr>
            <w:r>
              <w:t>Not through a grand slam.</w:t>
            </w:r>
          </w:p>
          <w:p w14:paraId="419460E2" w14:textId="77777777" w:rsidR="009C0971" w:rsidRDefault="00000000">
            <w:pPr>
              <w:spacing w:before="60" w:after="60"/>
            </w:pPr>
            <w:r>
              <w:t>Through a thousand small swings.</w:t>
            </w:r>
          </w:p>
          <w:p w14:paraId="74558E6C" w14:textId="77777777" w:rsidR="009C0971" w:rsidRDefault="00000000">
            <w:pPr>
              <w:spacing w:before="60" w:after="60"/>
            </w:pPr>
            <w:r>
              <w:t>Set up the systems.</w:t>
            </w:r>
          </w:p>
          <w:p w14:paraId="1145BAA6" w14:textId="77777777" w:rsidR="009C0971" w:rsidRDefault="00000000">
            <w:pPr>
              <w:spacing w:before="60" w:after="60"/>
            </w:pPr>
            <w:r>
              <w:t>Let them run.</w:t>
            </w:r>
          </w:p>
          <w:p w14:paraId="3B163E0F" w14:textId="77777777" w:rsidR="009C0971" w:rsidRDefault="00000000">
            <w:pPr>
              <w:spacing w:before="60" w:after="60"/>
            </w:pPr>
            <w:r>
              <w:t>Watch the number shrink.</w:t>
            </w:r>
          </w:p>
          <w:p w14:paraId="5F57916D" w14:textId="77777777" w:rsidR="009C0971" w:rsidRDefault="00000000">
            <w:pPr>
              <w:spacing w:before="60" w:after="60"/>
            </w:pPr>
            <w:r>
              <w:t>You've got this.</w:t>
            </w:r>
          </w:p>
          <w:p w14:paraId="3D72E37B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72D328A" w14:textId="77777777" w:rsidR="009C0971" w:rsidRDefault="009C0971">
      <w:pPr>
        <w:spacing w:before="600"/>
      </w:pPr>
    </w:p>
    <w:p w14:paraId="6BF87CEC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6DD4AB1" w14:textId="77777777" w:rsidR="009C0971" w:rsidRDefault="00000000">
      <w:pPr>
        <w:spacing w:before="200"/>
        <w:jc w:val="center"/>
      </w:pPr>
      <w:r>
        <w:rPr>
          <w:b/>
          <w:bCs/>
        </w:rPr>
        <w:t>END OF PROTOCOL 23 — FINANCIAL RECONSTRUCTION</w:t>
      </w:r>
    </w:p>
    <w:p w14:paraId="628743C9" w14:textId="77777777" w:rsidR="009C0971" w:rsidRDefault="009C0971">
      <w:pPr>
        <w:spacing w:before="2000"/>
      </w:pPr>
    </w:p>
    <w:p w14:paraId="7A406DE7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24</w:t>
      </w:r>
    </w:p>
    <w:p w14:paraId="14C528BD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6AB88AD6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VOCATIONAL REINTEGRATION</w:t>
      </w:r>
    </w:p>
    <w:p w14:paraId="44B32C14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Explaining the Downtime and Refactoring the Resume</w:t>
      </w:r>
    </w:p>
    <w:p w14:paraId="28AECA2B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AA9745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48E915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C6B6A08" w14:textId="77777777" w:rsidR="009C0971" w:rsidRDefault="00000000">
            <w:pPr>
              <w:spacing w:before="60" w:after="60"/>
            </w:pPr>
            <w:r>
              <w:t>Let's establish your position:</w:t>
            </w:r>
          </w:p>
          <w:p w14:paraId="3FCFBF86" w14:textId="77777777" w:rsidR="009C0971" w:rsidRDefault="00000000">
            <w:pPr>
              <w:spacing w:before="60" w:after="60"/>
            </w:pPr>
            <w:r>
              <w:t>You are not damaged goods.</w:t>
            </w:r>
          </w:p>
          <w:p w14:paraId="1FF352DF" w14:textId="77777777" w:rsidR="009C0971" w:rsidRDefault="00000000">
            <w:pPr>
              <w:spacing w:before="60" w:after="60"/>
            </w:pPr>
            <w:r>
              <w:t>You are not begging for employment.</w:t>
            </w:r>
          </w:p>
          <w:p w14:paraId="54BEEAA9" w14:textId="77777777" w:rsidR="009C0971" w:rsidRDefault="00000000">
            <w:pPr>
              <w:spacing w:before="60" w:after="60"/>
            </w:pPr>
            <w:r>
              <w:t>You are not hoping someone will "give you a chance."</w:t>
            </w:r>
          </w:p>
          <w:p w14:paraId="3B3D3155" w14:textId="77777777" w:rsidR="009C0971" w:rsidRDefault="00000000">
            <w:pPr>
              <w:spacing w:before="60" w:after="60"/>
            </w:pPr>
            <w:r>
              <w:t>You are a REFACTORED SYSTEM.</w:t>
            </w:r>
          </w:p>
          <w:p w14:paraId="359A5ED9" w14:textId="77777777" w:rsidR="009C0971" w:rsidRDefault="00000000">
            <w:pPr>
              <w:spacing w:before="60" w:after="60"/>
            </w:pPr>
            <w:r>
              <w:t>You have undergone comprehensive diagnostics.</w:t>
            </w:r>
          </w:p>
          <w:p w14:paraId="7E3583EB" w14:textId="77777777" w:rsidR="009C0971" w:rsidRDefault="00000000">
            <w:pPr>
              <w:spacing w:before="60" w:after="60"/>
            </w:pPr>
            <w:r>
              <w:t>You have identified and patched critical vulnerabilities.</w:t>
            </w:r>
          </w:p>
          <w:p w14:paraId="6612CD73" w14:textId="77777777" w:rsidR="009C0971" w:rsidRDefault="00000000">
            <w:pPr>
              <w:spacing w:before="60" w:after="60"/>
            </w:pPr>
            <w:r>
              <w:t>You have stress-tested under extreme conditions.</w:t>
            </w:r>
          </w:p>
          <w:p w14:paraId="7A609103" w14:textId="77777777" w:rsidR="009C0971" w:rsidRDefault="00000000">
            <w:pPr>
              <w:spacing w:before="60" w:after="60"/>
            </w:pPr>
            <w:r>
              <w:t>You have implemented redundancy protocols.</w:t>
            </w:r>
          </w:p>
          <w:p w14:paraId="65A810EE" w14:textId="77777777" w:rsidR="009C0971" w:rsidRDefault="00000000">
            <w:pPr>
              <w:spacing w:before="60" w:after="60"/>
            </w:pPr>
            <w:r>
              <w:t>Most candidates have never done any of this.</w:t>
            </w:r>
          </w:p>
          <w:p w14:paraId="7B9E696D" w14:textId="77777777" w:rsidR="009C0971" w:rsidRDefault="00000000">
            <w:pPr>
              <w:spacing w:before="60" w:after="60"/>
            </w:pPr>
            <w:r>
              <w:t>Most candidates are running on default settings</w:t>
            </w:r>
          </w:p>
          <w:p w14:paraId="073F7B2E" w14:textId="77777777" w:rsidR="009C0971" w:rsidRDefault="00000000">
            <w:pPr>
              <w:spacing w:before="60" w:after="60"/>
            </w:pPr>
            <w:r>
              <w:t>with unexamined bugs that will crash them eventually.</w:t>
            </w:r>
          </w:p>
          <w:p w14:paraId="29653B80" w14:textId="77777777" w:rsidR="009C0971" w:rsidRDefault="00000000">
            <w:pPr>
              <w:spacing w:before="60" w:after="60"/>
            </w:pPr>
            <w:r>
              <w:t>You are not a liability.</w:t>
            </w:r>
          </w:p>
          <w:p w14:paraId="2BA86249" w14:textId="77777777" w:rsidR="009C0971" w:rsidRDefault="00000000">
            <w:pPr>
              <w:spacing w:before="60" w:after="60"/>
            </w:pPr>
            <w:r>
              <w:t>You are a HARDENED SYSTEM.</w:t>
            </w:r>
          </w:p>
          <w:p w14:paraId="75CF5A9D" w14:textId="77777777" w:rsidR="009C0971" w:rsidRDefault="00000000">
            <w:pPr>
              <w:spacing w:before="60" w:after="60"/>
            </w:pPr>
            <w:r>
              <w:t>The question is not: "Will they accept me despite my past?"</w:t>
            </w:r>
          </w:p>
          <w:p w14:paraId="2ED43FE8" w14:textId="77777777" w:rsidR="009C0971" w:rsidRDefault="00000000">
            <w:pPr>
              <w:spacing w:before="60" w:after="60"/>
            </w:pPr>
            <w:r>
              <w:t>The question is: "Does this opportunity meet MY criteria</w:t>
            </w:r>
          </w:p>
          <w:p w14:paraId="1FA47F53" w14:textId="77777777" w:rsidR="009C0971" w:rsidRDefault="00000000">
            <w:pPr>
              <w:spacing w:before="60" w:after="60"/>
            </w:pPr>
            <w:r>
              <w:t>for a sustainable deployment environment?"</w:t>
            </w:r>
          </w:p>
          <w:p w14:paraId="04B5570B" w14:textId="77777777" w:rsidR="009C0971" w:rsidRDefault="00000000">
            <w:pPr>
              <w:spacing w:before="60" w:after="60"/>
            </w:pPr>
            <w:r>
              <w:t>You survived what would have broken others.</w:t>
            </w:r>
          </w:p>
          <w:p w14:paraId="3BD8E3D7" w14:textId="77777777" w:rsidR="009C0971" w:rsidRDefault="00000000">
            <w:pPr>
              <w:spacing w:before="60" w:after="60"/>
            </w:pPr>
            <w:r>
              <w:t>Now let's deploy those survival skills professionally.</w:t>
            </w:r>
          </w:p>
        </w:tc>
      </w:tr>
    </w:tbl>
    <w:p w14:paraId="21E10127" w14:textId="77777777" w:rsidR="009C0971" w:rsidRDefault="00000000">
      <w:r>
        <w:br w:type="page"/>
      </w:r>
    </w:p>
    <w:p w14:paraId="4FF5FCF3" w14:textId="77777777" w:rsidR="009C0971" w:rsidRDefault="00000000">
      <w:pPr>
        <w:pStyle w:val="Heading1"/>
      </w:pPr>
      <w:bookmarkStart w:id="139" w:name="_Toc218361683"/>
      <w:r>
        <w:lastRenderedPageBreak/>
        <w:t>Section 24.1: The Resume Gap Problem</w:t>
      </w:r>
      <w:bookmarkEnd w:id="13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D5FAE4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AF5D09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THREE-HEADED PROBLEM</w:t>
            </w:r>
          </w:p>
          <w:p w14:paraId="334F1FCC" w14:textId="77777777" w:rsidR="009C0971" w:rsidRDefault="00000000">
            <w:pPr>
              <w:spacing w:before="60" w:after="60"/>
            </w:pPr>
            <w:r>
              <w:t>PROBLEM 1: THE VISIBLE GAP</w:t>
            </w:r>
          </w:p>
          <w:p w14:paraId="7D8395C5" w14:textId="77777777" w:rsidR="009C0971" w:rsidRDefault="00000000">
            <w:pPr>
              <w:spacing w:before="60" w:after="60"/>
            </w:pPr>
            <w:r>
              <w:t>Your resume shows employment until [Year X],</w:t>
            </w:r>
          </w:p>
          <w:p w14:paraId="3C159D67" w14:textId="77777777" w:rsidR="009C0971" w:rsidRDefault="00000000">
            <w:pPr>
              <w:spacing w:before="60" w:after="60"/>
            </w:pPr>
            <w:r>
              <w:t>then nothing, or erratic short stints.</w:t>
            </w:r>
          </w:p>
          <w:p w14:paraId="24445568" w14:textId="77777777" w:rsidR="009C0971" w:rsidRDefault="00000000">
            <w:pPr>
              <w:spacing w:before="60" w:after="60"/>
            </w:pPr>
            <w:r>
              <w:t>The interviewer sees the gap and wonders.</w:t>
            </w:r>
          </w:p>
          <w:p w14:paraId="6C8D3A37" w14:textId="77777777" w:rsidR="009C0971" w:rsidRDefault="00000000">
            <w:pPr>
              <w:spacing w:before="60" w:after="60"/>
            </w:pPr>
            <w:r>
              <w:t>PROBLEM 2: THE INTERNAL NARRATIVE</w:t>
            </w:r>
          </w:p>
          <w:p w14:paraId="00FF3C1B" w14:textId="77777777" w:rsidR="009C0971" w:rsidRDefault="00000000">
            <w:pPr>
              <w:spacing w:before="60" w:after="60"/>
            </w:pPr>
            <w:r>
              <w:t>"I wasted those years."</w:t>
            </w:r>
          </w:p>
          <w:p w14:paraId="5AB18F7B" w14:textId="77777777" w:rsidR="009C0971" w:rsidRDefault="00000000">
            <w:pPr>
              <w:spacing w:before="60" w:after="60"/>
            </w:pPr>
            <w:r>
              <w:t>"I have nothing to show."</w:t>
            </w:r>
          </w:p>
          <w:p w14:paraId="68DA39F3" w14:textId="77777777" w:rsidR="009C0971" w:rsidRDefault="00000000">
            <w:pPr>
              <w:spacing w:before="60" w:after="60"/>
            </w:pPr>
            <w:r>
              <w:t>"Everyone can tell I'm broken."</w:t>
            </w:r>
          </w:p>
          <w:p w14:paraId="16EE0389" w14:textId="77777777" w:rsidR="009C0971" w:rsidRDefault="00000000">
            <w:pPr>
              <w:spacing w:before="60" w:after="60"/>
            </w:pPr>
            <w:r>
              <w:t>This narrative leaks through body language.</w:t>
            </w:r>
          </w:p>
          <w:p w14:paraId="440A5398" w14:textId="77777777" w:rsidR="009C0971" w:rsidRDefault="00000000">
            <w:pPr>
              <w:spacing w:before="60" w:after="60"/>
            </w:pPr>
            <w:r>
              <w:t>PROBLEM 3: THE DISCLOSURE DILEMMA</w:t>
            </w:r>
          </w:p>
          <w:p w14:paraId="5B35CA3B" w14:textId="77777777" w:rsidR="009C0971" w:rsidRDefault="00000000">
            <w:pPr>
              <w:spacing w:before="60" w:after="60"/>
            </w:pPr>
            <w:r>
              <w:t>How much do you tell?</w:t>
            </w:r>
          </w:p>
          <w:p w14:paraId="399C155F" w14:textId="77777777" w:rsidR="009C0971" w:rsidRDefault="00000000">
            <w:pPr>
              <w:spacing w:before="60" w:after="60"/>
            </w:pPr>
            <w:r>
              <w:t>— Full disclosure? (Stigma risk)</w:t>
            </w:r>
          </w:p>
          <w:p w14:paraId="33ECB27B" w14:textId="77777777" w:rsidR="009C0971" w:rsidRDefault="00000000">
            <w:pPr>
              <w:spacing w:before="60" w:after="60"/>
            </w:pPr>
            <w:r>
              <w:t>— Complete lie? (May unravel)</w:t>
            </w:r>
          </w:p>
          <w:p w14:paraId="1A87F1C7" w14:textId="77777777" w:rsidR="009C0971" w:rsidRDefault="00000000">
            <w:pPr>
              <w:spacing w:before="60" w:after="60"/>
            </w:pPr>
            <w:r>
              <w:t>— Partial truth? (What counts?)</w:t>
            </w:r>
          </w:p>
          <w:p w14:paraId="6C5311A4" w14:textId="77777777" w:rsidR="009C0971" w:rsidRDefault="00000000">
            <w:pPr>
              <w:spacing w:before="60" w:after="60"/>
            </w:pPr>
            <w:r>
              <w:t>You need a STRATEGY.</w:t>
            </w:r>
          </w:p>
          <w:p w14:paraId="49D8C32E" w14:textId="77777777" w:rsidR="009C0971" w:rsidRDefault="00000000">
            <w:pPr>
              <w:spacing w:before="60" w:after="60"/>
            </w:pPr>
            <w:r>
              <w:t>Not a confession. Not a lie.</w:t>
            </w:r>
          </w:p>
          <w:p w14:paraId="1BC48644" w14:textId="77777777" w:rsidR="009C0971" w:rsidRDefault="00000000">
            <w:pPr>
              <w:spacing w:before="60" w:after="60"/>
            </w:pPr>
            <w:r>
              <w:t>A STRATEGIC NARRATIVE.</w:t>
            </w:r>
          </w:p>
        </w:tc>
      </w:tr>
    </w:tbl>
    <w:p w14:paraId="3AADAFE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0984BE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44165F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YOU DO NOT OWE THEM YOUR MEDICAL HISTORY</w:t>
            </w:r>
          </w:p>
          <w:p w14:paraId="4BF28289" w14:textId="77777777" w:rsidR="009C0971" w:rsidRDefault="00000000">
            <w:pPr>
              <w:spacing w:before="60" w:after="60"/>
            </w:pPr>
            <w:r>
              <w:t>THE LEGAL REALITY:</w:t>
            </w:r>
          </w:p>
          <w:p w14:paraId="3186A3A1" w14:textId="77777777" w:rsidR="009C0971" w:rsidRDefault="00000000">
            <w:pPr>
              <w:spacing w:before="60" w:after="60"/>
            </w:pPr>
            <w:r>
              <w:t>— Employers cannot ask about medical history</w:t>
            </w:r>
          </w:p>
          <w:p w14:paraId="15401382" w14:textId="77777777" w:rsidR="009C0971" w:rsidRDefault="00000000">
            <w:pPr>
              <w:spacing w:before="60" w:after="60"/>
            </w:pPr>
            <w:r>
              <w:t>— Employers cannot ask about disabilities</w:t>
            </w:r>
          </w:p>
          <w:p w14:paraId="563928A8" w14:textId="77777777" w:rsidR="009C0971" w:rsidRDefault="00000000">
            <w:pPr>
              <w:spacing w:before="60" w:after="60"/>
            </w:pPr>
            <w:r>
              <w:t>— "Why were you unemployed?" is legal</w:t>
            </w:r>
          </w:p>
          <w:p w14:paraId="69D9AB57" w14:textId="77777777" w:rsidR="009C0971" w:rsidRDefault="00000000">
            <w:pPr>
              <w:spacing w:before="60" w:after="60"/>
            </w:pPr>
            <w:r>
              <w:t>— "Were you in rehab?" is NOT legal to ask</w:t>
            </w:r>
          </w:p>
          <w:p w14:paraId="5E8F218A" w14:textId="77777777" w:rsidR="009C0971" w:rsidRDefault="00000000">
            <w:pPr>
              <w:spacing w:before="60" w:after="60"/>
            </w:pPr>
            <w:r>
              <w:t>THE ETHICAL REALITY:</w:t>
            </w:r>
          </w:p>
          <w:p w14:paraId="34068B6B" w14:textId="77777777" w:rsidR="009C0971" w:rsidRDefault="00000000">
            <w:pPr>
              <w:spacing w:before="60" w:after="60"/>
            </w:pPr>
            <w:r>
              <w:t>Your addiction and recovery are:</w:t>
            </w:r>
          </w:p>
          <w:p w14:paraId="7A1F4B01" w14:textId="77777777" w:rsidR="009C0971" w:rsidRDefault="00000000">
            <w:pPr>
              <w:spacing w:before="60" w:after="60"/>
            </w:pPr>
            <w:r>
              <w:t>— Medical information</w:t>
            </w:r>
          </w:p>
          <w:p w14:paraId="1D8D5BFA" w14:textId="77777777" w:rsidR="009C0971" w:rsidRDefault="00000000">
            <w:pPr>
              <w:spacing w:before="60" w:after="60"/>
            </w:pPr>
            <w:r>
              <w:t>— Private health data</w:t>
            </w:r>
          </w:p>
          <w:p w14:paraId="530E4DFA" w14:textId="77777777" w:rsidR="009C0971" w:rsidRDefault="00000000">
            <w:pPr>
              <w:spacing w:before="60" w:after="60"/>
            </w:pPr>
            <w:r>
              <w:t>— Protected by HIPAA</w:t>
            </w:r>
          </w:p>
          <w:p w14:paraId="66D24696" w14:textId="77777777" w:rsidR="009C0971" w:rsidRDefault="00000000">
            <w:pPr>
              <w:spacing w:before="60" w:after="60"/>
            </w:pPr>
            <w:r>
              <w:t>— None of their business</w:t>
            </w:r>
          </w:p>
          <w:p w14:paraId="2BEACF5F" w14:textId="77777777" w:rsidR="009C0971" w:rsidRDefault="00000000">
            <w:pPr>
              <w:spacing w:before="60" w:after="60"/>
            </w:pPr>
            <w:r>
              <w:t>You would not disclose your colonoscopy results.</w:t>
            </w:r>
          </w:p>
          <w:p w14:paraId="6A22320C" w14:textId="77777777" w:rsidR="009C0971" w:rsidRDefault="00000000">
            <w:pPr>
              <w:spacing w:before="60" w:after="60"/>
            </w:pPr>
            <w:r>
              <w:t>Addiction treatment is the SAME CATEGORY.</w:t>
            </w:r>
          </w:p>
          <w:p w14:paraId="3CE6DB97" w14:textId="77777777" w:rsidR="009C0971" w:rsidRDefault="00000000">
            <w:pPr>
              <w:spacing w:before="60" w:after="60"/>
            </w:pPr>
            <w:r>
              <w:t>THE PERMISSION:</w:t>
            </w:r>
          </w:p>
          <w:p w14:paraId="7F82F28A" w14:textId="77777777" w:rsidR="009C0971" w:rsidRDefault="00000000">
            <w:pPr>
              <w:spacing w:before="60" w:after="60"/>
            </w:pPr>
            <w:r>
              <w:t>You are not "lying" by not disclosing.</w:t>
            </w:r>
          </w:p>
          <w:p w14:paraId="5D9F8B4C" w14:textId="77777777" w:rsidR="009C0971" w:rsidRDefault="00000000">
            <w:pPr>
              <w:spacing w:before="60" w:after="60"/>
            </w:pPr>
            <w:r>
              <w:t>You are exercising appropriate privacy</w:t>
            </w:r>
          </w:p>
          <w:p w14:paraId="4CAFC37E" w14:textId="77777777" w:rsidR="009C0971" w:rsidRDefault="00000000">
            <w:pPr>
              <w:spacing w:before="60" w:after="60"/>
            </w:pPr>
            <w:r>
              <w:lastRenderedPageBreak/>
              <w:t>about medical information that is legally protected.</w:t>
            </w:r>
          </w:p>
          <w:p w14:paraId="0DEB8D4C" w14:textId="77777777" w:rsidR="009C0971" w:rsidRDefault="00000000">
            <w:pPr>
              <w:spacing w:before="60" w:after="60"/>
            </w:pPr>
            <w:r>
              <w:t>Drop the guilt. This is boundaries, not deception.</w:t>
            </w:r>
          </w:p>
        </w:tc>
      </w:tr>
    </w:tbl>
    <w:p w14:paraId="0DA434E9" w14:textId="77777777" w:rsidR="009C0971" w:rsidRDefault="00000000">
      <w:r>
        <w:lastRenderedPageBreak/>
        <w:br w:type="page"/>
      </w:r>
    </w:p>
    <w:p w14:paraId="6F8E8244" w14:textId="77777777" w:rsidR="009C0971" w:rsidRDefault="00000000">
      <w:pPr>
        <w:pStyle w:val="Heading1"/>
      </w:pPr>
      <w:bookmarkStart w:id="140" w:name="_Toc218361684"/>
      <w:r>
        <w:lastRenderedPageBreak/>
        <w:t>Section 24.2: The Narrative Refactor</w:t>
      </w:r>
      <w:bookmarkEnd w:id="14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AC4648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92870A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NARRATIVE 1: HEALTH SABBATICAL</w:t>
            </w:r>
          </w:p>
          <w:p w14:paraId="2F776DFF" w14:textId="77777777" w:rsidR="009C0971" w:rsidRDefault="00000000">
            <w:pPr>
              <w:spacing w:before="60" w:after="60"/>
            </w:pPr>
            <w:r>
              <w:t>THE FRAME:</w:t>
            </w:r>
          </w:p>
          <w:p w14:paraId="13C39E9D" w14:textId="77777777" w:rsidR="009C0971" w:rsidRDefault="00000000">
            <w:pPr>
              <w:spacing w:before="60" w:after="60"/>
            </w:pPr>
            <w:r>
              <w:t>"I took time off to address a health matter.</w:t>
            </w:r>
          </w:p>
          <w:p w14:paraId="52A8B1BE" w14:textId="77777777" w:rsidR="009C0971" w:rsidRDefault="00000000">
            <w:pPr>
              <w:spacing w:before="60" w:after="60"/>
            </w:pPr>
            <w:r>
              <w:t>It's fully resolved now, and I'm ready to return."</w:t>
            </w:r>
          </w:p>
          <w:p w14:paraId="2CB7B585" w14:textId="77777777" w:rsidR="009C0971" w:rsidRDefault="00000000">
            <w:pPr>
              <w:spacing w:before="60" w:after="60"/>
            </w:pPr>
            <w:r>
              <w:t>WHY IT WORKS:</w:t>
            </w:r>
          </w:p>
          <w:p w14:paraId="1EBB6D96" w14:textId="77777777" w:rsidR="009C0971" w:rsidRDefault="00000000">
            <w:pPr>
              <w:spacing w:before="60" w:after="60"/>
            </w:pPr>
            <w:r>
              <w:t>— 100% true (addiction IS a health matter)</w:t>
            </w:r>
          </w:p>
          <w:p w14:paraId="1767C4CC" w14:textId="77777777" w:rsidR="009C0971" w:rsidRDefault="00000000">
            <w:pPr>
              <w:spacing w:before="60" w:after="60"/>
            </w:pPr>
            <w:r>
              <w:t>— Implies completion ("fully resolved")</w:t>
            </w:r>
          </w:p>
          <w:p w14:paraId="02F58D85" w14:textId="77777777" w:rsidR="009C0971" w:rsidRDefault="00000000">
            <w:pPr>
              <w:spacing w:before="60" w:after="60"/>
            </w:pPr>
            <w:r>
              <w:t>— Redirects to present ("ready to return")</w:t>
            </w:r>
          </w:p>
          <w:p w14:paraId="2142DEC4" w14:textId="77777777" w:rsidR="009C0971" w:rsidRDefault="00000000">
            <w:pPr>
              <w:spacing w:before="60" w:after="60"/>
            </w:pPr>
            <w:r>
              <w:t>— Legally, they cannot probe further</w:t>
            </w:r>
          </w:p>
          <w:p w14:paraId="1D68C892" w14:textId="77777777" w:rsidR="009C0971" w:rsidRDefault="00000000">
            <w:pPr>
              <w:spacing w:before="60" w:after="60"/>
            </w:pPr>
            <w:r>
              <w:t>IF THEY PUSH:</w:t>
            </w:r>
          </w:p>
          <w:p w14:paraId="57E33878" w14:textId="77777777" w:rsidR="009C0971" w:rsidRDefault="00000000">
            <w:pPr>
              <w:spacing w:before="60" w:after="60"/>
            </w:pPr>
            <w:r>
              <w:t>"I'd prefer to keep the details private,</w:t>
            </w:r>
          </w:p>
          <w:p w14:paraId="42FA2C9C" w14:textId="77777777" w:rsidR="009C0971" w:rsidRDefault="00000000">
            <w:pPr>
              <w:spacing w:before="60" w:after="60"/>
            </w:pPr>
            <w:r>
              <w:t>but I can assure you it doesn't affect my ability</w:t>
            </w:r>
          </w:p>
          <w:p w14:paraId="128E2E6C" w14:textId="77777777" w:rsidR="009C0971" w:rsidRDefault="00000000">
            <w:pPr>
              <w:spacing w:before="60" w:after="60"/>
            </w:pPr>
            <w:r>
              <w:t>to perform this role. I'm fully cleared to work."</w:t>
            </w:r>
          </w:p>
          <w:p w14:paraId="73979F3A" w14:textId="77777777" w:rsidR="009C0971" w:rsidRDefault="00000000">
            <w:pPr>
              <w:spacing w:before="60" w:after="60"/>
            </w:pPr>
            <w:r>
              <w:t>This is a BOUNDARY, not evasion.</w:t>
            </w:r>
          </w:p>
        </w:tc>
      </w:tr>
    </w:tbl>
    <w:p w14:paraId="7B51CE5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E5D2AA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6588A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NARRATIVE 2: FAMILY CAREGIVING</w:t>
            </w:r>
          </w:p>
          <w:p w14:paraId="2E38D047" w14:textId="77777777" w:rsidR="009C0971" w:rsidRDefault="00000000">
            <w:pPr>
              <w:spacing w:before="60" w:after="60"/>
            </w:pPr>
            <w:r>
              <w:t>THE FRAME:</w:t>
            </w:r>
          </w:p>
          <w:p w14:paraId="549B0A8F" w14:textId="77777777" w:rsidR="009C0971" w:rsidRDefault="00000000">
            <w:pPr>
              <w:spacing w:before="60" w:after="60"/>
            </w:pPr>
            <w:r>
              <w:t>"I was caring for a family member during that time.</w:t>
            </w:r>
          </w:p>
          <w:p w14:paraId="5AF0F6D3" w14:textId="77777777" w:rsidR="009C0971" w:rsidRDefault="00000000">
            <w:pPr>
              <w:spacing w:before="60" w:after="60"/>
            </w:pPr>
            <w:r>
              <w:t>That situation has been resolved."</w:t>
            </w:r>
          </w:p>
          <w:p w14:paraId="6939E58D" w14:textId="77777777" w:rsidR="009C0971" w:rsidRDefault="00000000">
            <w:pPr>
              <w:spacing w:before="60" w:after="60"/>
            </w:pPr>
            <w:r>
              <w:t>WHY IT WORKS:</w:t>
            </w:r>
          </w:p>
          <w:p w14:paraId="6D283773" w14:textId="77777777" w:rsidR="009C0971" w:rsidRDefault="00000000">
            <w:pPr>
              <w:spacing w:before="60" w:after="60"/>
            </w:pPr>
            <w:r>
              <w:t>— True (you are your own family member)</w:t>
            </w:r>
          </w:p>
          <w:p w14:paraId="3AE41FD4" w14:textId="77777777" w:rsidR="009C0971" w:rsidRDefault="00000000">
            <w:pPr>
              <w:spacing w:before="60" w:after="60"/>
            </w:pPr>
            <w:r>
              <w:t>— Socially respected reason</w:t>
            </w:r>
          </w:p>
          <w:p w14:paraId="5CA5D4D1" w14:textId="77777777" w:rsidR="009C0971" w:rsidRDefault="00000000">
            <w:pPr>
              <w:spacing w:before="60" w:after="60"/>
            </w:pPr>
            <w:r>
              <w:t>— Implies responsibility, not irresponsibility</w:t>
            </w:r>
          </w:p>
          <w:p w14:paraId="60E236BB" w14:textId="77777777" w:rsidR="009C0971" w:rsidRDefault="00000000">
            <w:pPr>
              <w:spacing w:before="60" w:after="60"/>
            </w:pPr>
            <w:r>
              <w:t>— They cannot legally probe "which family member"</w:t>
            </w:r>
          </w:p>
          <w:p w14:paraId="615A97D9" w14:textId="77777777" w:rsidR="009C0971" w:rsidRDefault="00000000">
            <w:pPr>
              <w:spacing w:before="60" w:after="60"/>
            </w:pPr>
            <w:r>
              <w:t>NOTE ON TRUTH:</w:t>
            </w:r>
          </w:p>
          <w:p w14:paraId="6B803998" w14:textId="77777777" w:rsidR="009C0971" w:rsidRDefault="00000000">
            <w:pPr>
              <w:spacing w:before="60" w:after="60"/>
            </w:pPr>
            <w:r>
              <w:t>"Family caregiving" includes caring for YOURSELF.</w:t>
            </w:r>
          </w:p>
          <w:p w14:paraId="312E6D49" w14:textId="77777777" w:rsidR="009C0971" w:rsidRDefault="00000000">
            <w:pPr>
              <w:spacing w:before="60" w:after="60"/>
            </w:pPr>
            <w:r>
              <w:t>You are a member of your family.</w:t>
            </w:r>
          </w:p>
          <w:p w14:paraId="5D23671A" w14:textId="77777777" w:rsidR="009C0971" w:rsidRDefault="00000000">
            <w:pPr>
              <w:spacing w:before="60" w:after="60"/>
            </w:pPr>
            <w:r>
              <w:t>You were providing care during a health crisis.</w:t>
            </w:r>
          </w:p>
          <w:p w14:paraId="32374BA1" w14:textId="77777777" w:rsidR="009C0971" w:rsidRDefault="00000000">
            <w:pPr>
              <w:spacing w:before="60" w:after="60"/>
            </w:pPr>
            <w:r>
              <w:t>This framing is not deceptive.</w:t>
            </w:r>
          </w:p>
        </w:tc>
      </w:tr>
    </w:tbl>
    <w:p w14:paraId="2739B68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12E67C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C1C814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NARRATIVE 3: CONSULTING / FREELANCE</w:t>
            </w:r>
          </w:p>
          <w:p w14:paraId="1C979280" w14:textId="77777777" w:rsidR="009C0971" w:rsidRDefault="00000000">
            <w:pPr>
              <w:spacing w:before="60" w:after="60"/>
            </w:pPr>
            <w:r>
              <w:t>THE FRAME:</w:t>
            </w:r>
          </w:p>
          <w:p w14:paraId="7DDC03F3" w14:textId="77777777" w:rsidR="009C0971" w:rsidRDefault="00000000">
            <w:pPr>
              <w:spacing w:before="60" w:after="60"/>
            </w:pPr>
            <w:r>
              <w:t>"I was doing independent consulting work.</w:t>
            </w:r>
          </w:p>
          <w:p w14:paraId="7C907E1B" w14:textId="77777777" w:rsidR="009C0971" w:rsidRDefault="00000000">
            <w:pPr>
              <w:spacing w:before="60" w:after="60"/>
            </w:pPr>
            <w:r>
              <w:t>I'm now looking to return to a full-time role."</w:t>
            </w:r>
          </w:p>
          <w:p w14:paraId="4E42C32D" w14:textId="77777777" w:rsidR="009C0971" w:rsidRDefault="00000000">
            <w:pPr>
              <w:spacing w:before="60" w:after="60"/>
            </w:pPr>
            <w:r>
              <w:lastRenderedPageBreak/>
              <w:t>WHEN TO USE:</w:t>
            </w:r>
          </w:p>
          <w:p w14:paraId="72466871" w14:textId="77777777" w:rsidR="009C0971" w:rsidRDefault="00000000">
            <w:pPr>
              <w:spacing w:before="60" w:after="60"/>
            </w:pPr>
            <w:r>
              <w:t>— If you did ANY work during the gap</w:t>
            </w:r>
          </w:p>
          <w:p w14:paraId="1221A1C0" w14:textId="77777777" w:rsidR="009C0971" w:rsidRDefault="00000000">
            <w:pPr>
              <w:spacing w:before="60" w:after="60"/>
            </w:pPr>
            <w:r>
              <w:t>— If you helped anyone with anything</w:t>
            </w:r>
          </w:p>
          <w:p w14:paraId="2F470F67" w14:textId="77777777" w:rsidR="009C0971" w:rsidRDefault="00000000">
            <w:pPr>
              <w:spacing w:before="60" w:after="60"/>
            </w:pPr>
            <w:r>
              <w:t>— If you did gig work or side projects</w:t>
            </w:r>
          </w:p>
          <w:p w14:paraId="5426B54A" w14:textId="77777777" w:rsidR="009C0971" w:rsidRDefault="00000000">
            <w:pPr>
              <w:spacing w:before="60" w:after="60"/>
            </w:pPr>
            <w:r>
              <w:t>IF THEY ASK FOR DETAILS:</w:t>
            </w:r>
          </w:p>
          <w:p w14:paraId="6C05ADAC" w14:textId="77777777" w:rsidR="009C0971" w:rsidRDefault="00000000">
            <w:pPr>
              <w:spacing w:before="60" w:after="60"/>
            </w:pPr>
            <w:r>
              <w:t>"I worked with small clients on various projects.</w:t>
            </w:r>
          </w:p>
          <w:p w14:paraId="30E49EDD" w14:textId="77777777" w:rsidR="009C0971" w:rsidRDefault="00000000">
            <w:pPr>
              <w:spacing w:before="60" w:after="60"/>
            </w:pPr>
            <w:r>
              <w:t>Most was informal, which is why</w:t>
            </w:r>
          </w:p>
          <w:p w14:paraId="4DAF5608" w14:textId="77777777" w:rsidR="009C0971" w:rsidRDefault="00000000">
            <w:pPr>
              <w:spacing w:before="60" w:after="60"/>
            </w:pPr>
            <w:r>
              <w:t>I'm looking for something more stable now."</w:t>
            </w:r>
          </w:p>
          <w:p w14:paraId="5A845143" w14:textId="77777777" w:rsidR="009C0971" w:rsidRDefault="00000000">
            <w:pPr>
              <w:spacing w:before="60" w:after="60"/>
            </w:pPr>
            <w:r>
              <w:t>Keep it general. Vague but not false.</w:t>
            </w:r>
          </w:p>
        </w:tc>
      </w:tr>
    </w:tbl>
    <w:p w14:paraId="0C513C5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B4DA90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3842AF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NARRATIVE 4: CAREER REASSESSMENT</w:t>
            </w:r>
          </w:p>
          <w:p w14:paraId="20715EBC" w14:textId="77777777" w:rsidR="009C0971" w:rsidRDefault="00000000">
            <w:pPr>
              <w:spacing w:before="60" w:after="60"/>
            </w:pPr>
            <w:r>
              <w:t>THE FRAME:</w:t>
            </w:r>
          </w:p>
          <w:p w14:paraId="384C28B1" w14:textId="77777777" w:rsidR="009C0971" w:rsidRDefault="00000000">
            <w:pPr>
              <w:spacing w:before="60" w:after="60"/>
            </w:pPr>
            <w:r>
              <w:t>"I took a sabbatical to reassess my direction.</w:t>
            </w:r>
          </w:p>
          <w:p w14:paraId="5CC1D256" w14:textId="77777777" w:rsidR="009C0971" w:rsidRDefault="00000000">
            <w:pPr>
              <w:spacing w:before="60" w:after="60"/>
            </w:pPr>
            <w:r>
              <w:t>I'm now clear on what I want and ready to commit."</w:t>
            </w:r>
          </w:p>
          <w:p w14:paraId="12AF0463" w14:textId="77777777" w:rsidR="009C0971" w:rsidRDefault="00000000">
            <w:pPr>
              <w:spacing w:before="60" w:after="60"/>
            </w:pPr>
            <w:r>
              <w:t>WHY IT WORKS:</w:t>
            </w:r>
          </w:p>
          <w:p w14:paraId="5F4806F4" w14:textId="77777777" w:rsidR="009C0971" w:rsidRDefault="00000000">
            <w:pPr>
              <w:spacing w:before="60" w:after="60"/>
            </w:pPr>
            <w:r>
              <w:t>— Sounds intentional, not forced</w:t>
            </w:r>
          </w:p>
          <w:p w14:paraId="693FB94C" w14:textId="77777777" w:rsidR="009C0971" w:rsidRDefault="00000000">
            <w:pPr>
              <w:spacing w:before="60" w:after="60"/>
            </w:pPr>
            <w:r>
              <w:t>— Implies self-awareness</w:t>
            </w:r>
          </w:p>
          <w:p w14:paraId="4CB47FB6" w14:textId="77777777" w:rsidR="009C0971" w:rsidRDefault="00000000">
            <w:pPr>
              <w:spacing w:before="60" w:after="60"/>
            </w:pPr>
            <w:r>
              <w:t>— Positions you as thoughtful</w:t>
            </w:r>
          </w:p>
          <w:p w14:paraId="4394408F" w14:textId="77777777" w:rsidR="009C0971" w:rsidRDefault="00000000">
            <w:pPr>
              <w:spacing w:before="60" w:after="60"/>
            </w:pPr>
            <w:r>
              <w:t>IF THEY ASK WHAT YOU DID:</w:t>
            </w:r>
          </w:p>
          <w:p w14:paraId="297D86D1" w14:textId="77777777" w:rsidR="009C0971" w:rsidRDefault="00000000">
            <w:pPr>
              <w:spacing w:before="60" w:after="60"/>
            </w:pPr>
            <w:r>
              <w:t>"Reading, courses, reflection on what work</w:t>
            </w:r>
          </w:p>
          <w:p w14:paraId="4FA9C3BC" w14:textId="77777777" w:rsidR="009C0971" w:rsidRDefault="00000000">
            <w:pPr>
              <w:spacing w:before="60" w:after="60"/>
            </w:pPr>
            <w:r>
              <w:t>would be meaningful and sustainable.</w:t>
            </w:r>
          </w:p>
          <w:p w14:paraId="3EC6EBE6" w14:textId="77777777" w:rsidR="009C0971" w:rsidRDefault="00000000">
            <w:pPr>
              <w:spacing w:before="60" w:after="60"/>
            </w:pPr>
            <w:r>
              <w:t>This role aligns with what I concluded."</w:t>
            </w:r>
          </w:p>
          <w:p w14:paraId="70549FE8" w14:textId="77777777" w:rsidR="009C0971" w:rsidRDefault="00000000">
            <w:pPr>
              <w:spacing w:before="60" w:after="60"/>
            </w:pPr>
            <w:r>
              <w:t>Recovery IS career reassessment.</w:t>
            </w:r>
          </w:p>
          <w:p w14:paraId="798780D0" w14:textId="77777777" w:rsidR="009C0971" w:rsidRDefault="00000000">
            <w:pPr>
              <w:spacing w:before="60" w:after="60"/>
            </w:pPr>
            <w:r>
              <w:t>You assessed if your trajectory was sustainable.</w:t>
            </w:r>
          </w:p>
          <w:p w14:paraId="5E659D3A" w14:textId="77777777" w:rsidR="009C0971" w:rsidRDefault="00000000">
            <w:pPr>
              <w:spacing w:before="60" w:after="60"/>
            </w:pPr>
            <w:r>
              <w:t>It wasn't. You changed course. True.</w:t>
            </w:r>
          </w:p>
        </w:tc>
      </w:tr>
    </w:tbl>
    <w:p w14:paraId="6D5ABED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0"/>
        <w:gridCol w:w="3037"/>
        <w:gridCol w:w="2989"/>
      </w:tblGrid>
      <w:tr w:rsidR="008F7A8A" w14:paraId="5D171D38" w14:textId="77777777">
        <w:trPr>
          <w:tblHeader/>
        </w:trPr>
        <w:tc>
          <w:tcPr>
            <w:tcW w:w="3120" w:type="dxa"/>
            <w:shd w:val="clear" w:color="auto" w:fill="D8E8D8"/>
          </w:tcPr>
          <w:p w14:paraId="4D5858F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NARRATIVE</w:t>
            </w:r>
          </w:p>
        </w:tc>
        <w:tc>
          <w:tcPr>
            <w:tcW w:w="3120" w:type="dxa"/>
            <w:shd w:val="clear" w:color="auto" w:fill="D8E8D8"/>
          </w:tcPr>
          <w:p w14:paraId="515A806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PHRASE</w:t>
            </w:r>
          </w:p>
        </w:tc>
        <w:tc>
          <w:tcPr>
            <w:tcW w:w="3120" w:type="dxa"/>
            <w:shd w:val="clear" w:color="auto" w:fill="D8E8D8"/>
          </w:tcPr>
          <w:p w14:paraId="17FCECD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BOUNDARY IF PROBED</w:t>
            </w:r>
          </w:p>
        </w:tc>
      </w:tr>
      <w:tr w:rsidR="008F7A8A" w14:paraId="18C8E3AB" w14:textId="77777777">
        <w:tc>
          <w:tcPr>
            <w:tcW w:w="3120" w:type="dxa"/>
          </w:tcPr>
          <w:p w14:paraId="5AC8C5C2" w14:textId="77777777" w:rsidR="009C0971" w:rsidRDefault="00000000">
            <w:r>
              <w:rPr>
                <w:b/>
                <w:bCs/>
                <w:sz w:val="18"/>
                <w:szCs w:val="18"/>
              </w:rPr>
              <w:t>Health Sabbatical</w:t>
            </w:r>
          </w:p>
        </w:tc>
        <w:tc>
          <w:tcPr>
            <w:tcW w:w="3120" w:type="dxa"/>
          </w:tcPr>
          <w:p w14:paraId="63578A34" w14:textId="77777777" w:rsidR="009C0971" w:rsidRDefault="00000000">
            <w:r>
              <w:rPr>
                <w:sz w:val="18"/>
                <w:szCs w:val="18"/>
              </w:rPr>
              <w:t>"Addressed a health matter, now resolved"</w:t>
            </w:r>
          </w:p>
        </w:tc>
        <w:tc>
          <w:tcPr>
            <w:tcW w:w="3120" w:type="dxa"/>
          </w:tcPr>
          <w:p w14:paraId="305DC7DB" w14:textId="77777777" w:rsidR="009C0971" w:rsidRDefault="00000000">
            <w:r>
              <w:rPr>
                <w:sz w:val="18"/>
                <w:szCs w:val="18"/>
              </w:rPr>
              <w:t>"I prefer to keep details private"</w:t>
            </w:r>
          </w:p>
        </w:tc>
      </w:tr>
      <w:tr w:rsidR="008F7A8A" w14:paraId="4E390F98" w14:textId="77777777">
        <w:tc>
          <w:tcPr>
            <w:tcW w:w="3120" w:type="dxa"/>
          </w:tcPr>
          <w:p w14:paraId="6DD2D90E" w14:textId="77777777" w:rsidR="009C0971" w:rsidRDefault="00000000">
            <w:r>
              <w:rPr>
                <w:b/>
                <w:bCs/>
                <w:sz w:val="18"/>
                <w:szCs w:val="18"/>
              </w:rPr>
              <w:t>Family Caregiving</w:t>
            </w:r>
          </w:p>
        </w:tc>
        <w:tc>
          <w:tcPr>
            <w:tcW w:w="3120" w:type="dxa"/>
          </w:tcPr>
          <w:p w14:paraId="4CDDE84B" w14:textId="77777777" w:rsidR="009C0971" w:rsidRDefault="00000000">
            <w:r>
              <w:rPr>
                <w:sz w:val="18"/>
                <w:szCs w:val="18"/>
              </w:rPr>
              <w:t>"Caring for a family member"</w:t>
            </w:r>
          </w:p>
        </w:tc>
        <w:tc>
          <w:tcPr>
            <w:tcW w:w="3120" w:type="dxa"/>
          </w:tcPr>
          <w:p w14:paraId="782568F9" w14:textId="77777777" w:rsidR="009C0971" w:rsidRDefault="00000000">
            <w:r>
              <w:rPr>
                <w:sz w:val="18"/>
                <w:szCs w:val="18"/>
              </w:rPr>
              <w:t>"Private family matter"</w:t>
            </w:r>
          </w:p>
        </w:tc>
      </w:tr>
      <w:tr w:rsidR="008F7A8A" w14:paraId="1577A41A" w14:textId="77777777">
        <w:tc>
          <w:tcPr>
            <w:tcW w:w="3120" w:type="dxa"/>
          </w:tcPr>
          <w:p w14:paraId="7E180CB6" w14:textId="77777777" w:rsidR="009C0971" w:rsidRDefault="00000000">
            <w:r>
              <w:rPr>
                <w:b/>
                <w:bCs/>
                <w:sz w:val="18"/>
                <w:szCs w:val="18"/>
              </w:rPr>
              <w:t>Consulting</w:t>
            </w:r>
          </w:p>
        </w:tc>
        <w:tc>
          <w:tcPr>
            <w:tcW w:w="3120" w:type="dxa"/>
          </w:tcPr>
          <w:p w14:paraId="7BACA1CB" w14:textId="77777777" w:rsidR="009C0971" w:rsidRDefault="00000000">
            <w:r>
              <w:rPr>
                <w:sz w:val="18"/>
                <w:szCs w:val="18"/>
              </w:rPr>
              <w:t>"Freelance/consulting work"</w:t>
            </w:r>
          </w:p>
        </w:tc>
        <w:tc>
          <w:tcPr>
            <w:tcW w:w="3120" w:type="dxa"/>
          </w:tcPr>
          <w:p w14:paraId="28C7D65E" w14:textId="77777777" w:rsidR="009C0971" w:rsidRDefault="00000000">
            <w:r>
              <w:rPr>
                <w:sz w:val="18"/>
                <w:szCs w:val="18"/>
              </w:rPr>
              <w:t>"Various small clients"</w:t>
            </w:r>
          </w:p>
        </w:tc>
      </w:tr>
      <w:tr w:rsidR="008F7A8A" w14:paraId="593B188A" w14:textId="77777777">
        <w:tc>
          <w:tcPr>
            <w:tcW w:w="3120" w:type="dxa"/>
          </w:tcPr>
          <w:p w14:paraId="29DF25A8" w14:textId="77777777" w:rsidR="009C0971" w:rsidRDefault="00000000">
            <w:r>
              <w:rPr>
                <w:b/>
                <w:bCs/>
                <w:sz w:val="18"/>
                <w:szCs w:val="18"/>
              </w:rPr>
              <w:t>Sabbatical</w:t>
            </w:r>
          </w:p>
        </w:tc>
        <w:tc>
          <w:tcPr>
            <w:tcW w:w="3120" w:type="dxa"/>
          </w:tcPr>
          <w:p w14:paraId="70B457F3" w14:textId="77777777" w:rsidR="009C0971" w:rsidRDefault="00000000">
            <w:r>
              <w:rPr>
                <w:sz w:val="18"/>
                <w:szCs w:val="18"/>
              </w:rPr>
              <w:t>"Took time to reassess direction"</w:t>
            </w:r>
          </w:p>
        </w:tc>
        <w:tc>
          <w:tcPr>
            <w:tcW w:w="3120" w:type="dxa"/>
          </w:tcPr>
          <w:p w14:paraId="519EEEC7" w14:textId="77777777" w:rsidR="009C0971" w:rsidRDefault="00000000">
            <w:r>
              <w:rPr>
                <w:sz w:val="18"/>
                <w:szCs w:val="18"/>
              </w:rPr>
              <w:t>"Reflection and courses"</w:t>
            </w:r>
          </w:p>
        </w:tc>
      </w:tr>
    </w:tbl>
    <w:p w14:paraId="4B295494" w14:textId="77777777" w:rsidR="009C0971" w:rsidRDefault="00000000">
      <w:r>
        <w:br w:type="page"/>
      </w:r>
    </w:p>
    <w:p w14:paraId="0B9E8191" w14:textId="77777777" w:rsidR="009C0971" w:rsidRDefault="00000000">
      <w:pPr>
        <w:pStyle w:val="Heading1"/>
      </w:pPr>
      <w:bookmarkStart w:id="141" w:name="_Toc218361685"/>
      <w:r>
        <w:lastRenderedPageBreak/>
        <w:t>Section 24.3: The Sandbox Job</w:t>
      </w:r>
      <w:bookmarkEnd w:id="14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49AE80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ADD5C4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SOLDIER BRAIN TRAP</w:t>
            </w:r>
          </w:p>
          <w:p w14:paraId="792B2B39" w14:textId="77777777" w:rsidR="009C0971" w:rsidRDefault="00000000">
            <w:pPr>
              <w:spacing w:before="60" w:after="60"/>
            </w:pPr>
            <w:r>
              <w:t>THE PATTERN:</w:t>
            </w:r>
          </w:p>
          <w:p w14:paraId="08261276" w14:textId="77777777" w:rsidR="009C0971" w:rsidRDefault="00000000">
            <w:pPr>
              <w:spacing w:before="60" w:after="60"/>
            </w:pPr>
            <w:r>
              <w:t>You're stable. You feel strong. Your brain says:</w:t>
            </w:r>
          </w:p>
          <w:p w14:paraId="379EE9CC" w14:textId="77777777" w:rsidR="009C0971" w:rsidRDefault="00000000">
            <w:pPr>
              <w:spacing w:before="60" w:after="60"/>
            </w:pPr>
            <w:r>
              <w:t>"I need to make up for lost time."</w:t>
            </w:r>
          </w:p>
          <w:p w14:paraId="667C0209" w14:textId="77777777" w:rsidR="009C0971" w:rsidRDefault="00000000">
            <w:pPr>
              <w:spacing w:before="60" w:after="60"/>
            </w:pPr>
            <w:r>
              <w:t>"I should go straight back to my old level."</w:t>
            </w:r>
          </w:p>
          <w:p w14:paraId="3E6705AF" w14:textId="77777777" w:rsidR="009C0971" w:rsidRDefault="00000000">
            <w:pPr>
              <w:spacing w:before="60" w:after="60"/>
            </w:pPr>
            <w:r>
              <w:t>"80-hour weeks will prove I'm back."</w:t>
            </w:r>
          </w:p>
          <w:p w14:paraId="1151F26E" w14:textId="77777777" w:rsidR="009C0971" w:rsidRDefault="00000000">
            <w:pPr>
              <w:spacing w:before="60" w:after="60"/>
            </w:pPr>
            <w:r>
              <w:t>This is the SOLDIER BRAIN.</w:t>
            </w:r>
          </w:p>
          <w:p w14:paraId="0FCE1000" w14:textId="77777777" w:rsidR="009C0971" w:rsidRDefault="00000000">
            <w:pPr>
              <w:spacing w:before="60" w:after="60"/>
            </w:pPr>
            <w:r>
              <w:t>It wants to charge back into battle.</w:t>
            </w:r>
          </w:p>
          <w:p w14:paraId="6F487FA7" w14:textId="77777777" w:rsidR="009C0971" w:rsidRDefault="00000000">
            <w:pPr>
              <w:spacing w:before="60" w:after="60"/>
            </w:pPr>
            <w:r>
              <w:t>It confuses exhaustion with worthiness.</w:t>
            </w:r>
          </w:p>
          <w:p w14:paraId="4B561796" w14:textId="77777777" w:rsidR="009C0971" w:rsidRDefault="00000000">
            <w:pPr>
              <w:spacing w:before="60" w:after="60"/>
            </w:pPr>
            <w:r>
              <w:t>THE DANGER:</w:t>
            </w:r>
          </w:p>
          <w:p w14:paraId="40D3C150" w14:textId="77777777" w:rsidR="009C0971" w:rsidRDefault="00000000">
            <w:pPr>
              <w:spacing w:before="60" w:after="60"/>
            </w:pPr>
            <w:r>
              <w:t>High-stress job + Early recovery = HIGH RELAPSE RISK.</w:t>
            </w:r>
          </w:p>
          <w:p w14:paraId="16AC0284" w14:textId="77777777" w:rsidR="009C0971" w:rsidRDefault="00000000">
            <w:pPr>
              <w:spacing w:before="60" w:after="60"/>
            </w:pPr>
            <w:r>
              <w:t>— Stress depletes the neurochemistry recovery rebuilds</w:t>
            </w:r>
          </w:p>
          <w:p w14:paraId="5FE93D5F" w14:textId="77777777" w:rsidR="009C0971" w:rsidRDefault="00000000">
            <w:pPr>
              <w:spacing w:before="60" w:after="60"/>
            </w:pPr>
            <w:r>
              <w:t>— Overwork triggers cortisol cascades</w:t>
            </w:r>
          </w:p>
          <w:p w14:paraId="11E440ED" w14:textId="77777777" w:rsidR="009C0971" w:rsidRDefault="00000000">
            <w:pPr>
              <w:spacing w:before="60" w:after="60"/>
            </w:pPr>
            <w:r>
              <w:t>— No time for recovery maintenance</w:t>
            </w:r>
          </w:p>
          <w:p w14:paraId="7C9B8EA6" w14:textId="77777777" w:rsidR="009C0971" w:rsidRDefault="00000000">
            <w:pPr>
              <w:spacing w:before="60" w:after="60"/>
            </w:pPr>
            <w:r>
              <w:t>— One bad quarter = existential crisis = relapse risk</w:t>
            </w:r>
          </w:p>
          <w:p w14:paraId="76BC6C3D" w14:textId="77777777" w:rsidR="009C0971" w:rsidRDefault="00000000">
            <w:pPr>
              <w:spacing w:before="60" w:after="60"/>
            </w:pPr>
            <w:r>
              <w:t>The Soldier Brain is trying to kill you.</w:t>
            </w:r>
          </w:p>
          <w:p w14:paraId="35915C9E" w14:textId="77777777" w:rsidR="009C0971" w:rsidRDefault="00000000">
            <w:pPr>
              <w:spacing w:before="60" w:after="60"/>
            </w:pPr>
            <w:r>
              <w:t>It thinks it's helping. It's not.</w:t>
            </w:r>
          </w:p>
        </w:tc>
      </w:tr>
    </w:tbl>
    <w:p w14:paraId="65C3103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5C16BB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752852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TIER SYSTEM</w:t>
            </w:r>
          </w:p>
          <w:p w14:paraId="03CBA561" w14:textId="77777777" w:rsidR="009C0971" w:rsidRDefault="00000000">
            <w:pPr>
              <w:spacing w:before="60" w:after="60"/>
            </w:pPr>
            <w:r>
              <w:t>TIER 3: High Stress / High Reward</w:t>
            </w:r>
          </w:p>
          <w:p w14:paraId="36943D26" w14:textId="77777777" w:rsidR="009C0971" w:rsidRDefault="00000000">
            <w:pPr>
              <w:spacing w:before="60" w:after="60"/>
            </w:pPr>
            <w:r>
              <w:t>— C-Suite, Senior Leadership</w:t>
            </w:r>
          </w:p>
          <w:p w14:paraId="6FFABC82" w14:textId="77777777" w:rsidR="009C0971" w:rsidRDefault="00000000">
            <w:pPr>
              <w:spacing w:before="60" w:after="60"/>
            </w:pPr>
            <w:r>
              <w:t>— High-pressure sales (quota-driven)</w:t>
            </w:r>
          </w:p>
          <w:p w14:paraId="011EC20A" w14:textId="77777777" w:rsidR="009C0971" w:rsidRDefault="00000000">
            <w:pPr>
              <w:spacing w:before="60" w:after="60"/>
            </w:pPr>
            <w:r>
              <w:t>— Startups, trading floors</w:t>
            </w:r>
          </w:p>
          <w:p w14:paraId="1406A206" w14:textId="77777777" w:rsidR="009C0971" w:rsidRDefault="00000000">
            <w:pPr>
              <w:spacing w:before="60" w:after="60"/>
            </w:pPr>
            <w:r>
              <w:t>— "Always on" culture</w:t>
            </w:r>
          </w:p>
          <w:p w14:paraId="5D826FFC" w14:textId="77777777" w:rsidR="009C0971" w:rsidRDefault="00000000">
            <w:pPr>
              <w:spacing w:before="60" w:after="60"/>
            </w:pPr>
            <w:r>
              <w:t>TIER 2: Moderate Stress / Moderate Reward</w:t>
            </w:r>
          </w:p>
          <w:p w14:paraId="700EF78A" w14:textId="77777777" w:rsidR="009C0971" w:rsidRDefault="00000000">
            <w:pPr>
              <w:spacing w:before="60" w:after="60"/>
            </w:pPr>
            <w:r>
              <w:t>— Mid-level professional roles</w:t>
            </w:r>
          </w:p>
          <w:p w14:paraId="093B5B54" w14:textId="77777777" w:rsidR="009C0971" w:rsidRDefault="00000000">
            <w:pPr>
              <w:spacing w:before="60" w:after="60"/>
            </w:pPr>
            <w:r>
              <w:t>— Established companies, clear boundaries</w:t>
            </w:r>
          </w:p>
          <w:p w14:paraId="452B5219" w14:textId="77777777" w:rsidR="009C0971" w:rsidRDefault="00000000">
            <w:pPr>
              <w:spacing w:before="60" w:after="60"/>
            </w:pPr>
            <w:r>
              <w:t>— Government/institutional roles</w:t>
            </w:r>
          </w:p>
          <w:p w14:paraId="29F965D8" w14:textId="77777777" w:rsidR="009C0971" w:rsidRDefault="00000000">
            <w:pPr>
              <w:spacing w:before="60" w:after="60"/>
            </w:pPr>
            <w:r>
              <w:t>TIER 1: Lower Stress / Lower Reward</w:t>
            </w:r>
          </w:p>
          <w:p w14:paraId="5FC4E45C" w14:textId="77777777" w:rsidR="009C0971" w:rsidRDefault="00000000">
            <w:pPr>
              <w:spacing w:before="60" w:after="60"/>
            </w:pPr>
            <w:r>
              <w:t>— Entry-level professional</w:t>
            </w:r>
          </w:p>
          <w:p w14:paraId="1F7995E9" w14:textId="77777777" w:rsidR="009C0971" w:rsidRDefault="00000000">
            <w:pPr>
              <w:spacing w:before="60" w:after="60"/>
            </w:pPr>
            <w:r>
              <w:t>— Service industry, part-time</w:t>
            </w:r>
          </w:p>
          <w:p w14:paraId="1678C21F" w14:textId="77777777" w:rsidR="009C0971" w:rsidRDefault="00000000">
            <w:pPr>
              <w:spacing w:before="60" w:after="60"/>
            </w:pPr>
            <w:r>
              <w:t>— Minimal responsibility</w:t>
            </w:r>
          </w:p>
          <w:p w14:paraId="31BBD4C3" w14:textId="77777777" w:rsidR="009C0971" w:rsidRDefault="00000000">
            <w:pPr>
              <w:spacing w:before="60" w:after="60"/>
            </w:pPr>
            <w:r>
              <w:t>THE RECOMMENDATION:</w:t>
            </w:r>
          </w:p>
          <w:p w14:paraId="0DDE0AD8" w14:textId="77777777" w:rsidR="009C0971" w:rsidRDefault="00000000">
            <w:pPr>
              <w:spacing w:before="60" w:after="60"/>
            </w:pPr>
            <w:r>
              <w:t>If you were previously Tier 3:</w:t>
            </w:r>
          </w:p>
          <w:p w14:paraId="1A52B752" w14:textId="77777777" w:rsidR="009C0971" w:rsidRDefault="00000000">
            <w:pPr>
              <w:spacing w:before="60" w:after="60"/>
            </w:pPr>
            <w:r>
              <w:t>Re-enter at Tier 2 for 6-12 months.</w:t>
            </w:r>
          </w:p>
          <w:p w14:paraId="724F76C3" w14:textId="77777777" w:rsidR="009C0971" w:rsidRDefault="00000000">
            <w:pPr>
              <w:spacing w:before="60" w:after="60"/>
            </w:pPr>
            <w:r>
              <w:t>This is not a DEMOTION.</w:t>
            </w:r>
          </w:p>
          <w:p w14:paraId="6D8C1CF6" w14:textId="77777777" w:rsidR="009C0971" w:rsidRDefault="00000000">
            <w:pPr>
              <w:spacing w:before="60" w:after="60"/>
            </w:pPr>
            <w:r>
              <w:lastRenderedPageBreak/>
              <w:t>This is a CALIBRATION PHASE.</w:t>
            </w:r>
          </w:p>
          <w:p w14:paraId="333FE874" w14:textId="77777777" w:rsidR="009C0971" w:rsidRDefault="00000000">
            <w:pPr>
              <w:spacing w:before="60" w:after="60"/>
            </w:pPr>
            <w:r>
              <w:t>This is a SYSTEM STRESS TEST.</w:t>
            </w:r>
          </w:p>
          <w:p w14:paraId="35C570F3" w14:textId="77777777" w:rsidR="009C0971" w:rsidRDefault="00000000">
            <w:pPr>
              <w:spacing w:before="60" w:after="60"/>
            </w:pPr>
            <w:r>
              <w:t>Prove to YOURSELF the system is stable</w:t>
            </w:r>
          </w:p>
          <w:p w14:paraId="728AE6B4" w14:textId="77777777" w:rsidR="009C0971" w:rsidRDefault="00000000">
            <w:pPr>
              <w:spacing w:before="60" w:after="60"/>
            </w:pPr>
            <w:r>
              <w:t>before adding high-stakes load.</w:t>
            </w:r>
          </w:p>
        </w:tc>
      </w:tr>
    </w:tbl>
    <w:p w14:paraId="784E541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C9BB9C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6FFC3BC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WHAT IF I NEED THE MONEY?</w:t>
            </w:r>
          </w:p>
          <w:p w14:paraId="3A8D8008" w14:textId="77777777" w:rsidR="009C0971" w:rsidRDefault="00000000">
            <w:pPr>
              <w:spacing w:before="60" w:after="60"/>
            </w:pPr>
            <w:r>
              <w:t>THE OBJECTION:</w:t>
            </w:r>
          </w:p>
          <w:p w14:paraId="617584CD" w14:textId="77777777" w:rsidR="009C0971" w:rsidRDefault="00000000">
            <w:pPr>
              <w:spacing w:before="60" w:after="60"/>
            </w:pPr>
            <w:r>
              <w:t>"I can't take a lower-paying job.</w:t>
            </w:r>
          </w:p>
          <w:p w14:paraId="74749AC4" w14:textId="77777777" w:rsidR="009C0971" w:rsidRDefault="00000000">
            <w:pPr>
              <w:spacing w:before="60" w:after="60"/>
            </w:pPr>
            <w:r>
              <w:t>I have debts. I NEED the high-paying job."</w:t>
            </w:r>
          </w:p>
          <w:p w14:paraId="3862396E" w14:textId="77777777" w:rsidR="009C0971" w:rsidRDefault="00000000">
            <w:pPr>
              <w:spacing w:before="60" w:after="60"/>
            </w:pPr>
            <w:r>
              <w:t>THE RESPONSE:</w:t>
            </w:r>
          </w:p>
          <w:p w14:paraId="2B41FDEA" w14:textId="77777777" w:rsidR="009C0971" w:rsidRDefault="00000000">
            <w:pPr>
              <w:spacing w:before="60" w:after="60"/>
            </w:pPr>
            <w:r>
              <w:t>You need the high-paying job to KEEP.</w:t>
            </w:r>
          </w:p>
          <w:p w14:paraId="1DB6C264" w14:textId="77777777" w:rsidR="009C0971" w:rsidRDefault="00000000">
            <w:pPr>
              <w:spacing w:before="60" w:after="60"/>
            </w:pPr>
            <w:r>
              <w:t>If you relapse because the job was too stressful:</w:t>
            </w:r>
          </w:p>
          <w:p w14:paraId="074C3BA4" w14:textId="77777777" w:rsidR="009C0971" w:rsidRDefault="00000000">
            <w:pPr>
              <w:spacing w:before="60" w:after="60"/>
            </w:pPr>
            <w:r>
              <w:t>— You lose the job anyway</w:t>
            </w:r>
          </w:p>
          <w:p w14:paraId="1298B6BB" w14:textId="77777777" w:rsidR="009C0971" w:rsidRDefault="00000000">
            <w:pPr>
              <w:spacing w:before="60" w:after="60"/>
            </w:pPr>
            <w:r>
              <w:t>— You lose the income anyway</w:t>
            </w:r>
          </w:p>
          <w:p w14:paraId="07A6E799" w14:textId="77777777" w:rsidR="009C0971" w:rsidRDefault="00000000">
            <w:pPr>
              <w:spacing w:before="60" w:after="60"/>
            </w:pPr>
            <w:r>
              <w:t>— You're back to zero, or worse</w:t>
            </w:r>
          </w:p>
          <w:p w14:paraId="290F8CE2" w14:textId="77777777" w:rsidR="009C0971" w:rsidRDefault="00000000">
            <w:pPr>
              <w:spacing w:before="60" w:after="60"/>
            </w:pPr>
            <w:r>
              <w:t>A Tier 2 job you can SUSTAIN</w:t>
            </w:r>
          </w:p>
          <w:p w14:paraId="549C8BB3" w14:textId="77777777" w:rsidR="009C0971" w:rsidRDefault="00000000">
            <w:pPr>
              <w:spacing w:before="60" w:after="60"/>
            </w:pPr>
            <w:r>
              <w:t>is worth more than a Tier 3 job</w:t>
            </w:r>
          </w:p>
          <w:p w14:paraId="14A82474" w14:textId="77777777" w:rsidR="009C0971" w:rsidRDefault="00000000">
            <w:pPr>
              <w:spacing w:before="60" w:after="60"/>
            </w:pPr>
            <w:r>
              <w:t>you burn out of in 6 months.</w:t>
            </w:r>
          </w:p>
          <w:p w14:paraId="118B2220" w14:textId="77777777" w:rsidR="009C0971" w:rsidRDefault="00000000">
            <w:pPr>
              <w:spacing w:before="60" w:after="60"/>
            </w:pPr>
            <w:r>
              <w:t>THE MATH:</w:t>
            </w:r>
          </w:p>
          <w:p w14:paraId="21A8F101" w14:textId="77777777" w:rsidR="009C0971" w:rsidRDefault="00000000">
            <w:pPr>
              <w:spacing w:before="60" w:after="60"/>
            </w:pPr>
            <w:r>
              <w:t>Tier 2 for 2 years = 2 years stable income</w:t>
            </w:r>
          </w:p>
          <w:p w14:paraId="693282DC" w14:textId="77777777" w:rsidR="009C0971" w:rsidRDefault="00000000">
            <w:pPr>
              <w:spacing w:before="60" w:after="60"/>
            </w:pPr>
            <w:r>
              <w:t>Tier 3 → burnout → relapse = 6 months then crisis</w:t>
            </w:r>
          </w:p>
          <w:p w14:paraId="51D32769" w14:textId="77777777" w:rsidR="009C0971" w:rsidRDefault="00000000">
            <w:pPr>
              <w:spacing w:before="60" w:after="60"/>
            </w:pPr>
            <w:r>
              <w:t>Which is actually more money?</w:t>
            </w:r>
          </w:p>
        </w:tc>
      </w:tr>
    </w:tbl>
    <w:p w14:paraId="6D3361A2" w14:textId="77777777" w:rsidR="009C0971" w:rsidRDefault="00000000">
      <w:r>
        <w:br w:type="page"/>
      </w:r>
    </w:p>
    <w:p w14:paraId="6735693A" w14:textId="77777777" w:rsidR="009C0971" w:rsidRDefault="00000000">
      <w:pPr>
        <w:pStyle w:val="Heading1"/>
      </w:pPr>
      <w:bookmarkStart w:id="142" w:name="_Toc218361686"/>
      <w:r>
        <w:lastRenderedPageBreak/>
        <w:t>Section 24.4: Leveraging Recovery Skills</w:t>
      </w:r>
      <w:bookmarkEnd w:id="14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2DFE82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712CD2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7545CE0" w14:textId="77777777" w:rsidR="009C0971" w:rsidRDefault="00000000">
            <w:pPr>
              <w:spacing w:before="60" w:after="60"/>
            </w:pPr>
            <w:r>
              <w:t>THE HIDDEN ASSET:</w:t>
            </w:r>
          </w:p>
          <w:p w14:paraId="7A7C012C" w14:textId="77777777" w:rsidR="009C0971" w:rsidRDefault="00000000">
            <w:pPr>
              <w:spacing w:before="60" w:after="60"/>
            </w:pPr>
            <w:r>
              <w:t>Recovery built skills most people never develop.</w:t>
            </w:r>
          </w:p>
          <w:p w14:paraId="0245E24F" w14:textId="77777777" w:rsidR="009C0971" w:rsidRDefault="00000000">
            <w:pPr>
              <w:spacing w:before="60" w:after="60"/>
            </w:pPr>
            <w:r>
              <w:t>You went through something that stress-tested everything.</w:t>
            </w:r>
          </w:p>
          <w:p w14:paraId="4E07A4C6" w14:textId="77777777" w:rsidR="009C0971" w:rsidRDefault="00000000">
            <w:pPr>
              <w:spacing w:before="60" w:after="60"/>
            </w:pPr>
            <w:r>
              <w:t>You emerged with capabilities that are genuinely rare.</w:t>
            </w:r>
          </w:p>
          <w:p w14:paraId="164922FD" w14:textId="77777777" w:rsidR="009C0971" w:rsidRDefault="00000000">
            <w:pPr>
              <w:spacing w:before="60" w:after="60"/>
            </w:pPr>
            <w:r>
              <w:t>The problem: You can't say "I learned this in rehab."</w:t>
            </w:r>
          </w:p>
          <w:p w14:paraId="0ED01356" w14:textId="77777777" w:rsidR="009C0971" w:rsidRDefault="00000000">
            <w:pPr>
              <w:spacing w:before="60" w:after="60"/>
            </w:pPr>
            <w:r>
              <w:t>The solution: Describe the CAPABILITY, not the SOURCE.</w:t>
            </w:r>
          </w:p>
          <w:p w14:paraId="5F829266" w14:textId="77777777" w:rsidR="009C0971" w:rsidRDefault="00000000">
            <w:pPr>
              <w:spacing w:before="60" w:after="60"/>
            </w:pPr>
            <w:r>
              <w:t>No one asks "Where did you learn to be resilient?"</w:t>
            </w:r>
          </w:p>
          <w:p w14:paraId="2F3729D3" w14:textId="77777777" w:rsidR="009C0971" w:rsidRDefault="00000000">
            <w:pPr>
              <w:spacing w:before="60" w:after="60"/>
            </w:pPr>
            <w:r>
              <w:t>They just want to know IF you're resilient.</w:t>
            </w:r>
          </w:p>
          <w:p w14:paraId="724C442A" w14:textId="77777777" w:rsidR="009C0971" w:rsidRDefault="00000000">
            <w:pPr>
              <w:spacing w:before="60" w:after="60"/>
            </w:pPr>
            <w:r>
              <w:t>You have these skills. The origin is irrelevant.</w:t>
            </w:r>
          </w:p>
        </w:tc>
      </w:tr>
    </w:tbl>
    <w:p w14:paraId="12DA2BC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C5133E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6CD9A9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SKILL 1: CRISIS MANAGEMENT</w:t>
            </w:r>
          </w:p>
          <w:p w14:paraId="28B0D9B8" w14:textId="77777777" w:rsidR="009C0971" w:rsidRDefault="00000000">
            <w:pPr>
              <w:spacing w:before="60" w:after="60"/>
            </w:pPr>
            <w:r>
              <w:t>WHAT YOU DEVELOPED:</w:t>
            </w:r>
          </w:p>
          <w:p w14:paraId="239D1E2B" w14:textId="77777777" w:rsidR="009C0971" w:rsidRDefault="00000000">
            <w:pPr>
              <w:spacing w:before="60" w:after="60"/>
            </w:pPr>
            <w:r>
              <w:t>— Function during extreme stress</w:t>
            </w:r>
          </w:p>
          <w:p w14:paraId="5D9B258C" w14:textId="77777777" w:rsidR="009C0971" w:rsidRDefault="00000000">
            <w:pPr>
              <w:spacing w:before="60" w:after="60"/>
            </w:pPr>
            <w:r>
              <w:t>— Stay calm when everything falls apart</w:t>
            </w:r>
          </w:p>
          <w:p w14:paraId="23FC421B" w14:textId="77777777" w:rsidR="009C0971" w:rsidRDefault="00000000">
            <w:pPr>
              <w:spacing w:before="60" w:after="60"/>
            </w:pPr>
            <w:r>
              <w:t>— Make decisions under pressure</w:t>
            </w:r>
          </w:p>
          <w:p w14:paraId="1F80BBE9" w14:textId="77777777" w:rsidR="009C0971" w:rsidRDefault="00000000">
            <w:pPr>
              <w:spacing w:before="60" w:after="60"/>
            </w:pPr>
            <w:r>
              <w:t>— Keep your head in chaos</w:t>
            </w:r>
          </w:p>
          <w:p w14:paraId="28B592AB" w14:textId="77777777" w:rsidR="009C0971" w:rsidRDefault="00000000">
            <w:pPr>
              <w:spacing w:before="60" w:after="60"/>
            </w:pPr>
            <w:r>
              <w:t>HOW TO PRESENT IT:</w:t>
            </w:r>
          </w:p>
          <w:p w14:paraId="58C8665D" w14:textId="77777777" w:rsidR="009C0971" w:rsidRDefault="00000000">
            <w:pPr>
              <w:spacing w:before="60" w:after="60"/>
            </w:pPr>
            <w:r>
              <w:t>"I perform well under pressure.</w:t>
            </w:r>
          </w:p>
          <w:p w14:paraId="1B0BD920" w14:textId="77777777" w:rsidR="009C0971" w:rsidRDefault="00000000">
            <w:pPr>
              <w:spacing w:before="60" w:after="60"/>
            </w:pPr>
            <w:r>
              <w:t>I've been through situations where things fell apart</w:t>
            </w:r>
          </w:p>
          <w:p w14:paraId="30956436" w14:textId="77777777" w:rsidR="009C0971" w:rsidRDefault="00000000">
            <w:pPr>
              <w:spacing w:before="60" w:after="60"/>
            </w:pPr>
            <w:r>
              <w:t>and I had to stay calm, assess, and act.</w:t>
            </w:r>
          </w:p>
          <w:p w14:paraId="6E323F4F" w14:textId="77777777" w:rsidR="009C0971" w:rsidRDefault="00000000">
            <w:pPr>
              <w:spacing w:before="60" w:after="60"/>
            </w:pPr>
            <w:r>
              <w:t>I don't freeze. I problem-solve."</w:t>
            </w:r>
          </w:p>
          <w:p w14:paraId="18B3B5C8" w14:textId="77777777" w:rsidR="009C0971" w:rsidRDefault="00000000">
            <w:pPr>
              <w:spacing w:before="60" w:after="60"/>
            </w:pPr>
            <w:r>
              <w:t>YOUR INTERVIEW ANSWER:</w:t>
            </w:r>
          </w:p>
          <w:p w14:paraId="41518BB4" w14:textId="77777777" w:rsidR="009C0971" w:rsidRDefault="00000000">
            <w:pPr>
              <w:spacing w:before="60" w:after="60"/>
            </w:pPr>
            <w:r>
              <w:t>"There was a period when I faced</w:t>
            </w:r>
          </w:p>
          <w:p w14:paraId="70694E41" w14:textId="77777777" w:rsidR="009C0971" w:rsidRDefault="00000000">
            <w:pPr>
              <w:spacing w:before="60" w:after="60"/>
            </w:pPr>
            <w:r>
              <w:t>a significant personal challenge requiring</w:t>
            </w:r>
          </w:p>
          <w:p w14:paraId="12EC19F6" w14:textId="77777777" w:rsidR="009C0971" w:rsidRDefault="00000000">
            <w:pPr>
              <w:spacing w:before="60" w:after="60"/>
            </w:pPr>
            <w:r>
              <w:t>rapid adaptation and clear thinking under pressure.</w:t>
            </w:r>
          </w:p>
          <w:p w14:paraId="06ACC012" w14:textId="77777777" w:rsidR="009C0971" w:rsidRDefault="00000000">
            <w:pPr>
              <w:spacing w:before="60" w:after="60"/>
            </w:pPr>
            <w:r>
              <w:t>I learned I can handle more than I thought."</w:t>
            </w:r>
          </w:p>
        </w:tc>
      </w:tr>
    </w:tbl>
    <w:p w14:paraId="4240013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B49F2F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C7ADFC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SKILL 2: RADICAL RESILIENCE</w:t>
            </w:r>
          </w:p>
          <w:p w14:paraId="00E80F32" w14:textId="77777777" w:rsidR="009C0971" w:rsidRDefault="00000000">
            <w:pPr>
              <w:spacing w:before="60" w:after="60"/>
            </w:pPr>
            <w:r>
              <w:t>WHAT YOU DEVELOPED:</w:t>
            </w:r>
          </w:p>
          <w:p w14:paraId="619B973A" w14:textId="77777777" w:rsidR="009C0971" w:rsidRDefault="00000000">
            <w:pPr>
              <w:spacing w:before="60" w:after="60"/>
            </w:pPr>
            <w:r>
              <w:t>— Fail catastrophically and rebuild</w:t>
            </w:r>
          </w:p>
          <w:p w14:paraId="29057067" w14:textId="77777777" w:rsidR="009C0971" w:rsidRDefault="00000000">
            <w:pPr>
              <w:spacing w:before="60" w:after="60"/>
            </w:pPr>
            <w:r>
              <w:t>— Not be destroyed by setbacks</w:t>
            </w:r>
          </w:p>
          <w:p w14:paraId="50B5E6AD" w14:textId="77777777" w:rsidR="009C0971" w:rsidRDefault="00000000">
            <w:pPr>
              <w:spacing w:before="60" w:after="60"/>
            </w:pPr>
            <w:r>
              <w:t>— Start over when necessary</w:t>
            </w:r>
          </w:p>
          <w:p w14:paraId="6D5F4AB8" w14:textId="77777777" w:rsidR="009C0971" w:rsidRDefault="00000000">
            <w:pPr>
              <w:spacing w:before="60" w:after="60"/>
            </w:pPr>
            <w:r>
              <w:t>— Long-term perspective on problems</w:t>
            </w:r>
          </w:p>
          <w:p w14:paraId="7BC266CE" w14:textId="77777777" w:rsidR="009C0971" w:rsidRDefault="00000000">
            <w:pPr>
              <w:spacing w:before="60" w:after="60"/>
            </w:pPr>
            <w:r>
              <w:lastRenderedPageBreak/>
              <w:t>HOW TO PRESENT IT:</w:t>
            </w:r>
          </w:p>
          <w:p w14:paraId="6BEEF7AD" w14:textId="77777777" w:rsidR="009C0971" w:rsidRDefault="00000000">
            <w:pPr>
              <w:spacing w:before="60" w:after="60"/>
            </w:pPr>
            <w:r>
              <w:t>"I've learned setbacks are temporary.</w:t>
            </w:r>
          </w:p>
          <w:p w14:paraId="49A09804" w14:textId="77777777" w:rsidR="009C0971" w:rsidRDefault="00000000">
            <w:pPr>
              <w:spacing w:before="60" w:after="60"/>
            </w:pPr>
            <w:r>
              <w:t>I've rebuilt from difficult situations.</w:t>
            </w:r>
          </w:p>
          <w:p w14:paraId="30F4A825" w14:textId="77777777" w:rsidR="009C0971" w:rsidRDefault="00000000">
            <w:pPr>
              <w:spacing w:before="60" w:after="60"/>
            </w:pPr>
            <w:r>
              <w:t>I don't let failure define me —</w:t>
            </w:r>
          </w:p>
          <w:p w14:paraId="34E3735A" w14:textId="77777777" w:rsidR="009C0971" w:rsidRDefault="00000000">
            <w:pPr>
              <w:spacing w:before="60" w:after="60"/>
            </w:pPr>
            <w:r>
              <w:t>I learn from it and keep moving."</w:t>
            </w:r>
          </w:p>
          <w:p w14:paraId="14CD0A5B" w14:textId="77777777" w:rsidR="009C0971" w:rsidRDefault="00000000">
            <w:pPr>
              <w:spacing w:before="60" w:after="60"/>
            </w:pPr>
            <w:r>
              <w:t>YOUR INTERVIEW ANSWER:</w:t>
            </w:r>
          </w:p>
          <w:p w14:paraId="1913038D" w14:textId="77777777" w:rsidR="009C0971" w:rsidRDefault="00000000">
            <w:pPr>
              <w:spacing w:before="60" w:after="60"/>
            </w:pPr>
            <w:r>
              <w:t>"I went through a period where my life</w:t>
            </w:r>
          </w:p>
          <w:p w14:paraId="097BFE6F" w14:textId="77777777" w:rsidR="009C0971" w:rsidRDefault="00000000">
            <w:pPr>
              <w:spacing w:before="60" w:after="60"/>
            </w:pPr>
            <w:r>
              <w:t>wasn't working in almost any dimension.</w:t>
            </w:r>
          </w:p>
          <w:p w14:paraId="74DCA35D" w14:textId="77777777" w:rsidR="009C0971" w:rsidRDefault="00000000">
            <w:pPr>
              <w:spacing w:before="60" w:after="60"/>
            </w:pPr>
            <w:r>
              <w:t>I had to take a hard look at everything</w:t>
            </w:r>
          </w:p>
          <w:p w14:paraId="4F742C15" w14:textId="77777777" w:rsidR="009C0971" w:rsidRDefault="00000000">
            <w:pPr>
              <w:spacing w:before="60" w:after="60"/>
            </w:pPr>
            <w:r>
              <w:t>and systematically rebuild.</w:t>
            </w:r>
          </w:p>
          <w:p w14:paraId="36CC00DD" w14:textId="77777777" w:rsidR="009C0971" w:rsidRDefault="00000000">
            <w:pPr>
              <w:spacing w:before="60" w:after="60"/>
            </w:pPr>
            <w:r>
              <w:t>It was humbling but I came out stronger."</w:t>
            </w:r>
          </w:p>
        </w:tc>
      </w:tr>
    </w:tbl>
    <w:p w14:paraId="6EFA5E3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65EAF0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5FD738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SKILL 3: PATTERN RECOGNITION</w:t>
            </w:r>
          </w:p>
          <w:p w14:paraId="3746763C" w14:textId="77777777" w:rsidR="009C0971" w:rsidRDefault="00000000">
            <w:pPr>
              <w:spacing w:before="60" w:after="60"/>
            </w:pPr>
            <w:r>
              <w:t>WHAT YOU DEVELOPED:</w:t>
            </w:r>
          </w:p>
          <w:p w14:paraId="2532B45D" w14:textId="77777777" w:rsidR="009C0971" w:rsidRDefault="00000000">
            <w:pPr>
              <w:spacing w:before="60" w:after="60"/>
            </w:pPr>
            <w:r>
              <w:t>— Identify warning signs early</w:t>
            </w:r>
          </w:p>
          <w:p w14:paraId="253E2216" w14:textId="77777777" w:rsidR="009C0971" w:rsidRDefault="00000000">
            <w:pPr>
              <w:spacing w:before="60" w:after="60"/>
            </w:pPr>
            <w:r>
              <w:t>— See patterns others miss</w:t>
            </w:r>
          </w:p>
          <w:p w14:paraId="5BAE78B6" w14:textId="77777777" w:rsidR="009C0971" w:rsidRDefault="00000000">
            <w:pPr>
              <w:spacing w:before="60" w:after="60"/>
            </w:pPr>
            <w:r>
              <w:t>— Understand cause-and-effect chains</w:t>
            </w:r>
          </w:p>
          <w:p w14:paraId="4F59CC56" w14:textId="77777777" w:rsidR="009C0971" w:rsidRDefault="00000000">
            <w:pPr>
              <w:spacing w:before="60" w:after="60"/>
            </w:pPr>
            <w:r>
              <w:t>— Anticipate problems before they escalate</w:t>
            </w:r>
          </w:p>
          <w:p w14:paraId="4300E080" w14:textId="77777777" w:rsidR="009C0971" w:rsidRDefault="00000000">
            <w:pPr>
              <w:spacing w:before="60" w:after="60"/>
            </w:pPr>
            <w:r>
              <w:t>HOW TO PRESENT IT:</w:t>
            </w:r>
          </w:p>
          <w:p w14:paraId="13B15F80" w14:textId="77777777" w:rsidR="009C0971" w:rsidRDefault="00000000">
            <w:pPr>
              <w:spacing w:before="60" w:after="60"/>
            </w:pPr>
            <w:r>
              <w:t>"I'm good at seeing patterns.</w:t>
            </w:r>
          </w:p>
          <w:p w14:paraId="16A9728A" w14:textId="77777777" w:rsidR="009C0971" w:rsidRDefault="00000000">
            <w:pPr>
              <w:spacing w:before="60" w:after="60"/>
            </w:pPr>
            <w:r>
              <w:t>I notice when something trends wrong</w:t>
            </w:r>
          </w:p>
          <w:p w14:paraId="7D9BE515" w14:textId="77777777" w:rsidR="009C0971" w:rsidRDefault="00000000">
            <w:pPr>
              <w:spacing w:before="60" w:after="60"/>
            </w:pPr>
            <w:r>
              <w:t>before it becomes a crisis.</w:t>
            </w:r>
          </w:p>
          <w:p w14:paraId="60B0455F" w14:textId="77777777" w:rsidR="009C0971" w:rsidRDefault="00000000">
            <w:pPr>
              <w:spacing w:before="60" w:after="60"/>
            </w:pPr>
            <w:r>
              <w:t>I've learned to trust early warning signals."</w:t>
            </w:r>
          </w:p>
          <w:p w14:paraId="6562392F" w14:textId="77777777" w:rsidR="009C0971" w:rsidRDefault="00000000">
            <w:pPr>
              <w:spacing w:before="60" w:after="60"/>
            </w:pPr>
            <w:r>
              <w:t>YOUR INTERVIEW ANSWER:</w:t>
            </w:r>
          </w:p>
          <w:p w14:paraId="04389A97" w14:textId="77777777" w:rsidR="009C0971" w:rsidRDefault="00000000">
            <w:pPr>
              <w:spacing w:before="60" w:after="60"/>
            </w:pPr>
            <w:r>
              <w:t>"I've developed strong pattern recognition</w:t>
            </w:r>
          </w:p>
          <w:p w14:paraId="0A8F5685" w14:textId="77777777" w:rsidR="009C0971" w:rsidRDefault="00000000">
            <w:pPr>
              <w:spacing w:before="60" w:after="60"/>
            </w:pPr>
            <w:r>
              <w:t>through experience with situations</w:t>
            </w:r>
          </w:p>
          <w:p w14:paraId="37F6E09E" w14:textId="77777777" w:rsidR="009C0971" w:rsidRDefault="00000000">
            <w:pPr>
              <w:spacing w:before="60" w:after="60"/>
            </w:pPr>
            <w:r>
              <w:t>that escalated because warnings were ignored.</w:t>
            </w:r>
          </w:p>
          <w:p w14:paraId="1513DF00" w14:textId="77777777" w:rsidR="009C0971" w:rsidRDefault="00000000">
            <w:pPr>
              <w:spacing w:before="60" w:after="60"/>
            </w:pPr>
            <w:r>
              <w:t>Now I address issues while they're small."</w:t>
            </w:r>
          </w:p>
        </w:tc>
      </w:tr>
    </w:tbl>
    <w:p w14:paraId="696EA4C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6"/>
        <w:gridCol w:w="3014"/>
        <w:gridCol w:w="2986"/>
      </w:tblGrid>
      <w:tr w:rsidR="008F7A8A" w14:paraId="426C9C36" w14:textId="77777777">
        <w:trPr>
          <w:tblHeader/>
        </w:trPr>
        <w:tc>
          <w:tcPr>
            <w:tcW w:w="3120" w:type="dxa"/>
            <w:shd w:val="clear" w:color="auto" w:fill="D8E8D8"/>
          </w:tcPr>
          <w:p w14:paraId="54B4F17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RECOVERY SKILL</w:t>
            </w:r>
          </w:p>
        </w:tc>
        <w:tc>
          <w:tcPr>
            <w:tcW w:w="3120" w:type="dxa"/>
            <w:shd w:val="clear" w:color="auto" w:fill="D8E8D8"/>
          </w:tcPr>
          <w:p w14:paraId="3CA117E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PROFESSIONAL TRANSLATION</w:t>
            </w:r>
          </w:p>
        </w:tc>
        <w:tc>
          <w:tcPr>
            <w:tcW w:w="3120" w:type="dxa"/>
            <w:shd w:val="clear" w:color="auto" w:fill="D8E8D8"/>
          </w:tcPr>
          <w:p w14:paraId="0B1F14C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 LANGUAGE</w:t>
            </w:r>
          </w:p>
        </w:tc>
      </w:tr>
      <w:tr w:rsidR="008F7A8A" w14:paraId="7573CB2D" w14:textId="77777777">
        <w:tc>
          <w:tcPr>
            <w:tcW w:w="3120" w:type="dxa"/>
          </w:tcPr>
          <w:p w14:paraId="5BB1AADE" w14:textId="77777777" w:rsidR="009C0971" w:rsidRDefault="00000000">
            <w:r>
              <w:rPr>
                <w:b/>
                <w:bCs/>
                <w:sz w:val="18"/>
                <w:szCs w:val="18"/>
              </w:rPr>
              <w:t>Crisis survival</w:t>
            </w:r>
          </w:p>
        </w:tc>
        <w:tc>
          <w:tcPr>
            <w:tcW w:w="3120" w:type="dxa"/>
          </w:tcPr>
          <w:p w14:paraId="49F4EC07" w14:textId="77777777" w:rsidR="009C0971" w:rsidRDefault="00000000">
            <w:r>
              <w:rPr>
                <w:sz w:val="18"/>
                <w:szCs w:val="18"/>
              </w:rPr>
              <w:t>Performs under pressure</w:t>
            </w:r>
          </w:p>
        </w:tc>
        <w:tc>
          <w:tcPr>
            <w:tcW w:w="3120" w:type="dxa"/>
          </w:tcPr>
          <w:p w14:paraId="540F992A" w14:textId="77777777" w:rsidR="009C0971" w:rsidRDefault="00000000">
            <w:r>
              <w:rPr>
                <w:sz w:val="18"/>
                <w:szCs w:val="18"/>
              </w:rPr>
              <w:t>"I stay calm when things fall apart"</w:t>
            </w:r>
          </w:p>
        </w:tc>
      </w:tr>
      <w:tr w:rsidR="008F7A8A" w14:paraId="2291FC1D" w14:textId="77777777">
        <w:tc>
          <w:tcPr>
            <w:tcW w:w="3120" w:type="dxa"/>
          </w:tcPr>
          <w:p w14:paraId="76468544" w14:textId="77777777" w:rsidR="009C0971" w:rsidRDefault="00000000">
            <w:r>
              <w:rPr>
                <w:b/>
                <w:bCs/>
                <w:sz w:val="18"/>
                <w:szCs w:val="18"/>
              </w:rPr>
              <w:t>Rebuilding from bottom</w:t>
            </w:r>
          </w:p>
        </w:tc>
        <w:tc>
          <w:tcPr>
            <w:tcW w:w="3120" w:type="dxa"/>
          </w:tcPr>
          <w:p w14:paraId="0A736E94" w14:textId="77777777" w:rsidR="009C0971" w:rsidRDefault="00000000">
            <w:r>
              <w:rPr>
                <w:sz w:val="18"/>
                <w:szCs w:val="18"/>
              </w:rPr>
              <w:t>Resilience, adaptability</w:t>
            </w:r>
          </w:p>
        </w:tc>
        <w:tc>
          <w:tcPr>
            <w:tcW w:w="3120" w:type="dxa"/>
          </w:tcPr>
          <w:p w14:paraId="0965D466" w14:textId="77777777" w:rsidR="009C0971" w:rsidRDefault="00000000">
            <w:r>
              <w:rPr>
                <w:sz w:val="18"/>
                <w:szCs w:val="18"/>
              </w:rPr>
              <w:t>"I've rebuilt from difficult situations"</w:t>
            </w:r>
          </w:p>
        </w:tc>
      </w:tr>
      <w:tr w:rsidR="008F7A8A" w14:paraId="25ABD2F6" w14:textId="77777777">
        <w:tc>
          <w:tcPr>
            <w:tcW w:w="3120" w:type="dxa"/>
          </w:tcPr>
          <w:p w14:paraId="55819AB5" w14:textId="77777777" w:rsidR="009C0971" w:rsidRDefault="00000000">
            <w:r>
              <w:rPr>
                <w:b/>
                <w:bCs/>
                <w:sz w:val="18"/>
                <w:szCs w:val="18"/>
              </w:rPr>
              <w:t>Trigger recognition</w:t>
            </w:r>
          </w:p>
        </w:tc>
        <w:tc>
          <w:tcPr>
            <w:tcW w:w="3120" w:type="dxa"/>
          </w:tcPr>
          <w:p w14:paraId="6818F81B" w14:textId="77777777" w:rsidR="009C0971" w:rsidRDefault="00000000">
            <w:r>
              <w:rPr>
                <w:sz w:val="18"/>
                <w:szCs w:val="18"/>
              </w:rPr>
              <w:t>Pattern recognition</w:t>
            </w:r>
          </w:p>
        </w:tc>
        <w:tc>
          <w:tcPr>
            <w:tcW w:w="3120" w:type="dxa"/>
          </w:tcPr>
          <w:p w14:paraId="20F3024C" w14:textId="77777777" w:rsidR="009C0971" w:rsidRDefault="00000000">
            <w:r>
              <w:rPr>
                <w:sz w:val="18"/>
                <w:szCs w:val="18"/>
              </w:rPr>
              <w:t>"I notice warning signs early"</w:t>
            </w:r>
          </w:p>
        </w:tc>
      </w:tr>
      <w:tr w:rsidR="008F7A8A" w14:paraId="662EE3F5" w14:textId="77777777">
        <w:tc>
          <w:tcPr>
            <w:tcW w:w="3120" w:type="dxa"/>
          </w:tcPr>
          <w:p w14:paraId="4BC8E76E" w14:textId="77777777" w:rsidR="009C0971" w:rsidRDefault="00000000">
            <w:r>
              <w:rPr>
                <w:b/>
                <w:bCs/>
                <w:sz w:val="18"/>
                <w:szCs w:val="18"/>
              </w:rPr>
              <w:t>Meeting/sponsor dynamics</w:t>
            </w:r>
          </w:p>
        </w:tc>
        <w:tc>
          <w:tcPr>
            <w:tcW w:w="3120" w:type="dxa"/>
          </w:tcPr>
          <w:p w14:paraId="75634C69" w14:textId="77777777" w:rsidR="009C0971" w:rsidRDefault="00000000">
            <w:r>
              <w:rPr>
                <w:sz w:val="18"/>
                <w:szCs w:val="18"/>
              </w:rPr>
              <w:t>Empathy, EQ</w:t>
            </w:r>
          </w:p>
        </w:tc>
        <w:tc>
          <w:tcPr>
            <w:tcW w:w="3120" w:type="dxa"/>
          </w:tcPr>
          <w:p w14:paraId="7D775618" w14:textId="77777777" w:rsidR="009C0971" w:rsidRDefault="00000000">
            <w:r>
              <w:rPr>
                <w:sz w:val="18"/>
                <w:szCs w:val="18"/>
              </w:rPr>
              <w:t>"I understand people's hidden struggles"</w:t>
            </w:r>
          </w:p>
        </w:tc>
      </w:tr>
      <w:tr w:rsidR="008F7A8A" w14:paraId="5D296BC7" w14:textId="77777777">
        <w:tc>
          <w:tcPr>
            <w:tcW w:w="3120" w:type="dxa"/>
          </w:tcPr>
          <w:p w14:paraId="2FEC16FB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Daily practice</w:t>
            </w:r>
          </w:p>
        </w:tc>
        <w:tc>
          <w:tcPr>
            <w:tcW w:w="3120" w:type="dxa"/>
          </w:tcPr>
          <w:p w14:paraId="0F3A6105" w14:textId="77777777" w:rsidR="009C0971" w:rsidRDefault="00000000">
            <w:r>
              <w:rPr>
                <w:sz w:val="18"/>
                <w:szCs w:val="18"/>
              </w:rPr>
              <w:t>Discipline, reliability</w:t>
            </w:r>
          </w:p>
        </w:tc>
        <w:tc>
          <w:tcPr>
            <w:tcW w:w="3120" w:type="dxa"/>
          </w:tcPr>
          <w:p w14:paraId="4DA8BB62" w14:textId="77777777" w:rsidR="009C0971" w:rsidRDefault="00000000">
            <w:r>
              <w:rPr>
                <w:sz w:val="18"/>
                <w:szCs w:val="18"/>
              </w:rPr>
              <w:t>"I show up consistently"</w:t>
            </w:r>
          </w:p>
        </w:tc>
      </w:tr>
      <w:tr w:rsidR="008F7A8A" w14:paraId="5D16EC97" w14:textId="77777777">
        <w:tc>
          <w:tcPr>
            <w:tcW w:w="3120" w:type="dxa"/>
          </w:tcPr>
          <w:p w14:paraId="19188E95" w14:textId="77777777" w:rsidR="009C0971" w:rsidRDefault="00000000">
            <w:r>
              <w:rPr>
                <w:b/>
                <w:bCs/>
                <w:sz w:val="18"/>
                <w:szCs w:val="18"/>
              </w:rPr>
              <w:t>Self-inventory</w:t>
            </w:r>
          </w:p>
        </w:tc>
        <w:tc>
          <w:tcPr>
            <w:tcW w:w="3120" w:type="dxa"/>
          </w:tcPr>
          <w:p w14:paraId="5E22A313" w14:textId="77777777" w:rsidR="009C0971" w:rsidRDefault="00000000">
            <w:r>
              <w:rPr>
                <w:sz w:val="18"/>
                <w:szCs w:val="18"/>
              </w:rPr>
              <w:t>Self-awareness</w:t>
            </w:r>
          </w:p>
        </w:tc>
        <w:tc>
          <w:tcPr>
            <w:tcW w:w="3120" w:type="dxa"/>
          </w:tcPr>
          <w:p w14:paraId="71D6EB89" w14:textId="77777777" w:rsidR="009C0971" w:rsidRDefault="00000000">
            <w:r>
              <w:rPr>
                <w:sz w:val="18"/>
                <w:szCs w:val="18"/>
              </w:rPr>
              <w:t>"I know my strengths and limitations"</w:t>
            </w:r>
          </w:p>
        </w:tc>
      </w:tr>
    </w:tbl>
    <w:p w14:paraId="537F466E" w14:textId="77777777" w:rsidR="009C0971" w:rsidRDefault="00000000">
      <w:r>
        <w:br w:type="page"/>
      </w:r>
    </w:p>
    <w:p w14:paraId="54BDC12D" w14:textId="77777777" w:rsidR="009C0971" w:rsidRDefault="00000000">
      <w:pPr>
        <w:pStyle w:val="Heading1"/>
      </w:pPr>
      <w:bookmarkStart w:id="143" w:name="_Toc218361687"/>
      <w:r>
        <w:lastRenderedPageBreak/>
        <w:t>Section 24.5: The Burnout Shield</w:t>
      </w:r>
      <w:bookmarkEnd w:id="14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30498B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EA8C5A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WORK IS A SOCIALLY ACCEPTABLE ADDICTION</w:t>
            </w:r>
          </w:p>
          <w:p w14:paraId="7BB427A8" w14:textId="77777777" w:rsidR="009C0971" w:rsidRDefault="00000000">
            <w:pPr>
              <w:spacing w:before="60" w:after="60"/>
            </w:pPr>
            <w:r>
              <w:t>THE TRAP:</w:t>
            </w:r>
          </w:p>
          <w:p w14:paraId="49623F82" w14:textId="77777777" w:rsidR="009C0971" w:rsidRDefault="00000000">
            <w:pPr>
              <w:spacing w:before="60" w:after="60"/>
            </w:pPr>
            <w:r>
              <w:t>Society rewards workaholism.</w:t>
            </w:r>
          </w:p>
          <w:p w14:paraId="592B3238" w14:textId="77777777" w:rsidR="009C0971" w:rsidRDefault="00000000">
            <w:pPr>
              <w:spacing w:before="60" w:after="60"/>
            </w:pPr>
            <w:r>
              <w:t>"She's so dedicated." "He never takes vacation."</w:t>
            </w:r>
          </w:p>
          <w:p w14:paraId="69327FEF" w14:textId="77777777" w:rsidR="009C0971" w:rsidRDefault="00000000">
            <w:pPr>
              <w:spacing w:before="60" w:after="60"/>
            </w:pPr>
            <w:r>
              <w:t>No one holds an intervention for 80-hour weeks.</w:t>
            </w:r>
          </w:p>
          <w:p w14:paraId="5162DBC0" w14:textId="77777777" w:rsidR="009C0971" w:rsidRDefault="00000000">
            <w:pPr>
              <w:spacing w:before="60" w:after="60"/>
            </w:pPr>
            <w:r>
              <w:t>But the neurochemistry is IDENTICAL:</w:t>
            </w:r>
          </w:p>
          <w:p w14:paraId="58952C1D" w14:textId="77777777" w:rsidR="009C0971" w:rsidRDefault="00000000">
            <w:pPr>
              <w:spacing w:before="60" w:after="60"/>
            </w:pPr>
            <w:r>
              <w:t>— Dopamine hits from achievement</w:t>
            </w:r>
          </w:p>
          <w:p w14:paraId="6DCA4CCB" w14:textId="77777777" w:rsidR="009C0971" w:rsidRDefault="00000000">
            <w:pPr>
              <w:spacing w:before="60" w:after="60"/>
            </w:pPr>
            <w:r>
              <w:t>— Cortisol addiction (stress becomes normal)</w:t>
            </w:r>
          </w:p>
          <w:p w14:paraId="04F0F60B" w14:textId="77777777" w:rsidR="009C0971" w:rsidRDefault="00000000">
            <w:pPr>
              <w:spacing w:before="60" w:after="60"/>
            </w:pPr>
            <w:r>
              <w:t>— Identity fusion ("I am my job")</w:t>
            </w:r>
          </w:p>
          <w:p w14:paraId="2B1BC5DC" w14:textId="77777777" w:rsidR="009C0971" w:rsidRDefault="00000000">
            <w:pPr>
              <w:spacing w:before="60" w:after="60"/>
            </w:pPr>
            <w:r>
              <w:t>— Withdrawal symptoms when not working</w:t>
            </w:r>
          </w:p>
          <w:p w14:paraId="638255CC" w14:textId="77777777" w:rsidR="009C0971" w:rsidRDefault="00000000">
            <w:pPr>
              <w:spacing w:before="60" w:after="60"/>
            </w:pPr>
            <w:r>
              <w:t>— Tolerance (need more work to feel the same)</w:t>
            </w:r>
          </w:p>
          <w:p w14:paraId="1A225AE3" w14:textId="77777777" w:rsidR="009C0971" w:rsidRDefault="00000000">
            <w:pPr>
              <w:spacing w:before="60" w:after="60"/>
            </w:pPr>
            <w:r>
              <w:t>THE SPECIFIC DANGER:</w:t>
            </w:r>
          </w:p>
          <w:p w14:paraId="33057FE5" w14:textId="77777777" w:rsidR="009C0971" w:rsidRDefault="00000000">
            <w:pPr>
              <w:spacing w:before="60" w:after="60"/>
            </w:pPr>
            <w:r>
              <w:t>The Soldier Brain will try to SUBSTITUTE.</w:t>
            </w:r>
          </w:p>
          <w:p w14:paraId="75084E54" w14:textId="77777777" w:rsidR="009C0971" w:rsidRDefault="00000000">
            <w:pPr>
              <w:spacing w:before="60" w:after="60"/>
            </w:pPr>
            <w:r>
              <w:t>"I can't drink anymore, but I can WORK."</w:t>
            </w:r>
          </w:p>
          <w:p w14:paraId="5AB1DA0F" w14:textId="77777777" w:rsidR="009C0971" w:rsidRDefault="00000000">
            <w:pPr>
              <w:spacing w:before="60" w:after="60"/>
            </w:pPr>
            <w:r>
              <w:t>"I can't use drugs, but I can ACHIEVE."</w:t>
            </w:r>
          </w:p>
          <w:p w14:paraId="740760B7" w14:textId="77777777" w:rsidR="009C0971" w:rsidRDefault="00000000">
            <w:pPr>
              <w:spacing w:before="60" w:after="60"/>
            </w:pPr>
            <w:r>
              <w:t>Same underlying pattern. Different substance.</w:t>
            </w:r>
          </w:p>
          <w:p w14:paraId="5A164291" w14:textId="77777777" w:rsidR="009C0971" w:rsidRDefault="00000000">
            <w:pPr>
              <w:spacing w:before="60" w:after="60"/>
            </w:pPr>
            <w:r>
              <w:t>Still destroys you. Just more slowly.</w:t>
            </w:r>
          </w:p>
        </w:tc>
      </w:tr>
    </w:tbl>
    <w:p w14:paraId="02631E0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BC7BD0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F8427A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HARD LIMITS ON WORK</w:t>
            </w:r>
          </w:p>
          <w:p w14:paraId="7BF1BFC1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045645A7" w14:textId="77777777" w:rsidR="009C0971" w:rsidRDefault="00000000">
            <w:pPr>
              <w:spacing w:before="60" w:after="60"/>
            </w:pPr>
            <w:r>
              <w:t>Install EXTERNAL CONSTRAINTS on work</w:t>
            </w:r>
          </w:p>
          <w:p w14:paraId="7CBAD8C7" w14:textId="77777777" w:rsidR="009C0971" w:rsidRDefault="00000000">
            <w:pPr>
              <w:spacing w:before="60" w:after="60"/>
            </w:pPr>
            <w:r>
              <w:t>the same way you installed them on substances.</w:t>
            </w:r>
          </w:p>
          <w:p w14:paraId="271B4494" w14:textId="77777777" w:rsidR="009C0971" w:rsidRDefault="00000000">
            <w:pPr>
              <w:spacing w:before="60" w:after="60"/>
            </w:pPr>
            <w:r>
              <w:t>HARD LIMIT 1: HOURS</w:t>
            </w:r>
          </w:p>
          <w:p w14:paraId="5C22A606" w14:textId="77777777" w:rsidR="009C0971" w:rsidRDefault="00000000">
            <w:pPr>
              <w:spacing w:before="60" w:after="60"/>
            </w:pPr>
            <w:r>
              <w:t>— Set maximum hours/week (40-45 recommended)</w:t>
            </w:r>
          </w:p>
          <w:p w14:paraId="3848203A" w14:textId="77777777" w:rsidR="009C0971" w:rsidRDefault="00000000">
            <w:pPr>
              <w:spacing w:before="60" w:after="60"/>
            </w:pPr>
            <w:r>
              <w:t>— Track actual hours (easy to deceive yourself)</w:t>
            </w:r>
          </w:p>
          <w:p w14:paraId="42092810" w14:textId="77777777" w:rsidR="009C0971" w:rsidRDefault="00000000">
            <w:pPr>
              <w:spacing w:before="60" w:after="60"/>
            </w:pPr>
            <w:r>
              <w:t>— Alarm at end of day = LEAVE</w:t>
            </w:r>
          </w:p>
          <w:p w14:paraId="7452C33A" w14:textId="77777777" w:rsidR="009C0971" w:rsidRDefault="00000000">
            <w:pPr>
              <w:spacing w:before="60" w:after="60"/>
            </w:pPr>
            <w:r>
              <w:t>— No "just finishing this one thing"</w:t>
            </w:r>
          </w:p>
          <w:p w14:paraId="26188AF9" w14:textId="77777777" w:rsidR="009C0971" w:rsidRDefault="00000000">
            <w:pPr>
              <w:spacing w:before="60" w:after="60"/>
            </w:pPr>
            <w:r>
              <w:t>HARD LIMIT 2: BOUNDARIES</w:t>
            </w:r>
          </w:p>
          <w:p w14:paraId="16983286" w14:textId="77777777" w:rsidR="009C0971" w:rsidRDefault="00000000">
            <w:pPr>
              <w:spacing w:before="60" w:after="60"/>
            </w:pPr>
            <w:r>
              <w:t>— No work email after [time]</w:t>
            </w:r>
          </w:p>
          <w:p w14:paraId="67D6FDC4" w14:textId="77777777" w:rsidR="009C0971" w:rsidRDefault="00000000">
            <w:pPr>
              <w:spacing w:before="60" w:after="60"/>
            </w:pPr>
            <w:r>
              <w:t>— No work on [day(s)]</w:t>
            </w:r>
          </w:p>
          <w:p w14:paraId="3DD24628" w14:textId="77777777" w:rsidR="009C0971" w:rsidRDefault="00000000">
            <w:pPr>
              <w:spacing w:before="60" w:after="60"/>
            </w:pPr>
            <w:r>
              <w:t>— Phone on Do Not Disturb outside work</w:t>
            </w:r>
          </w:p>
          <w:p w14:paraId="46DA5355" w14:textId="77777777" w:rsidR="009C0971" w:rsidRDefault="00000000">
            <w:pPr>
              <w:spacing w:before="60" w:after="60"/>
            </w:pPr>
            <w:r>
              <w:t>— "Emergency" must be specifically defined</w:t>
            </w:r>
          </w:p>
          <w:p w14:paraId="40BBC5CF" w14:textId="77777777" w:rsidR="009C0971" w:rsidRDefault="00000000">
            <w:pPr>
              <w:spacing w:before="60" w:after="60"/>
            </w:pPr>
            <w:r>
              <w:t>HARD LIMIT 3: RECOVERY MAINTENANCE</w:t>
            </w:r>
          </w:p>
          <w:p w14:paraId="7EA07F8B" w14:textId="77777777" w:rsidR="009C0971" w:rsidRDefault="00000000">
            <w:pPr>
              <w:spacing w:before="60" w:after="60"/>
            </w:pPr>
            <w:r>
              <w:t>— Recovery activities are NON-NEGOTIABLE</w:t>
            </w:r>
          </w:p>
          <w:p w14:paraId="6E4A0688" w14:textId="77777777" w:rsidR="009C0971" w:rsidRDefault="00000000">
            <w:pPr>
              <w:spacing w:before="60" w:after="60"/>
            </w:pPr>
            <w:r>
              <w:t>— Meetings, therapy, exercise, sleep</w:t>
            </w:r>
          </w:p>
          <w:p w14:paraId="28E9862B" w14:textId="77777777" w:rsidR="009C0971" w:rsidRDefault="00000000">
            <w:pPr>
              <w:spacing w:before="60" w:after="60"/>
            </w:pPr>
            <w:r>
              <w:t>— Work does not override these</w:t>
            </w:r>
          </w:p>
          <w:p w14:paraId="21CCF5B7" w14:textId="77777777" w:rsidR="009C0971" w:rsidRDefault="00000000">
            <w:pPr>
              <w:spacing w:before="60" w:after="60"/>
            </w:pPr>
            <w:r>
              <w:lastRenderedPageBreak/>
              <w:t>— If job requires sacrificing recovery, job is wrong</w:t>
            </w:r>
          </w:p>
          <w:p w14:paraId="4EFB3C01" w14:textId="77777777" w:rsidR="009C0971" w:rsidRDefault="00000000">
            <w:pPr>
              <w:spacing w:before="60" w:after="60"/>
            </w:pPr>
            <w:r>
              <w:t>HARD LIMIT 4: IDENTITY SEPARATION</w:t>
            </w:r>
          </w:p>
          <w:p w14:paraId="1739D9FE" w14:textId="77777777" w:rsidR="009C0971" w:rsidRDefault="00000000">
            <w:pPr>
              <w:spacing w:before="60" w:after="60"/>
            </w:pPr>
            <w:r>
              <w:t>— You are not your job</w:t>
            </w:r>
          </w:p>
          <w:p w14:paraId="216CA0C5" w14:textId="77777777" w:rsidR="009C0971" w:rsidRDefault="00000000">
            <w:pPr>
              <w:spacing w:before="60" w:after="60"/>
            </w:pPr>
            <w:r>
              <w:t>— Your worth is not your output</w:t>
            </w:r>
          </w:p>
          <w:p w14:paraId="5F606195" w14:textId="77777777" w:rsidR="009C0971" w:rsidRDefault="00000000">
            <w:pPr>
              <w:spacing w:before="60" w:after="60"/>
            </w:pPr>
            <w:r>
              <w:t>— Build identity outside of work</w:t>
            </w:r>
          </w:p>
          <w:p w14:paraId="0F8C7DEE" w14:textId="77777777" w:rsidR="009C0971" w:rsidRDefault="00000000">
            <w:pPr>
              <w:spacing w:before="60" w:after="60"/>
            </w:pPr>
            <w:r>
              <w:t>— If you lost this job, who would you be?</w:t>
            </w:r>
          </w:p>
        </w:tc>
      </w:tr>
    </w:tbl>
    <w:p w14:paraId="58AC47E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1"/>
        <w:gridCol w:w="3012"/>
        <w:gridCol w:w="3003"/>
      </w:tblGrid>
      <w:tr w:rsidR="008F7A8A" w14:paraId="1DCCE19F" w14:textId="77777777">
        <w:trPr>
          <w:tblHeader/>
        </w:trPr>
        <w:tc>
          <w:tcPr>
            <w:tcW w:w="3120" w:type="dxa"/>
            <w:shd w:val="clear" w:color="auto" w:fill="D8E8D8"/>
          </w:tcPr>
          <w:p w14:paraId="645055B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SOLDIER BRAIN SAYS</w:t>
            </w:r>
          </w:p>
        </w:tc>
        <w:tc>
          <w:tcPr>
            <w:tcW w:w="3120" w:type="dxa"/>
            <w:shd w:val="clear" w:color="auto" w:fill="D8E8D8"/>
          </w:tcPr>
          <w:p w14:paraId="78F6438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ARCHITECT RESPONDS</w:t>
            </w:r>
          </w:p>
        </w:tc>
        <w:tc>
          <w:tcPr>
            <w:tcW w:w="3120" w:type="dxa"/>
            <w:shd w:val="clear" w:color="auto" w:fill="D8E8D8"/>
          </w:tcPr>
          <w:p w14:paraId="1A893BE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</w:tr>
      <w:tr w:rsidR="008F7A8A" w14:paraId="1664607B" w14:textId="77777777">
        <w:tc>
          <w:tcPr>
            <w:tcW w:w="3120" w:type="dxa"/>
          </w:tcPr>
          <w:p w14:paraId="57F8412A" w14:textId="77777777" w:rsidR="009C0971" w:rsidRDefault="00000000">
            <w:r>
              <w:rPr>
                <w:b/>
                <w:bCs/>
                <w:sz w:val="18"/>
                <w:szCs w:val="18"/>
              </w:rPr>
              <w:t>"I need to prove myself"</w:t>
            </w:r>
          </w:p>
        </w:tc>
        <w:tc>
          <w:tcPr>
            <w:tcW w:w="3120" w:type="dxa"/>
          </w:tcPr>
          <w:p w14:paraId="69E8CF22" w14:textId="77777777" w:rsidR="009C0971" w:rsidRDefault="00000000">
            <w:r>
              <w:rPr>
                <w:sz w:val="18"/>
                <w:szCs w:val="18"/>
              </w:rPr>
              <w:t>"I need to sustain myself"</w:t>
            </w:r>
          </w:p>
        </w:tc>
        <w:tc>
          <w:tcPr>
            <w:tcW w:w="3120" w:type="dxa"/>
          </w:tcPr>
          <w:p w14:paraId="235F3441" w14:textId="77777777" w:rsidR="009C0971" w:rsidRDefault="00000000">
            <w:r>
              <w:rPr>
                <w:sz w:val="18"/>
                <w:szCs w:val="18"/>
              </w:rPr>
              <w:t>Limit hours, maintain boundaries</w:t>
            </w:r>
          </w:p>
        </w:tc>
      </w:tr>
      <w:tr w:rsidR="008F7A8A" w14:paraId="0C59E791" w14:textId="77777777">
        <w:tc>
          <w:tcPr>
            <w:tcW w:w="3120" w:type="dxa"/>
          </w:tcPr>
          <w:p w14:paraId="23D6115F" w14:textId="77777777" w:rsidR="009C0971" w:rsidRDefault="00000000">
            <w:r>
              <w:rPr>
                <w:b/>
                <w:bCs/>
                <w:sz w:val="18"/>
                <w:szCs w:val="18"/>
              </w:rPr>
              <w:t>"Just this weekend"</w:t>
            </w:r>
          </w:p>
        </w:tc>
        <w:tc>
          <w:tcPr>
            <w:tcW w:w="3120" w:type="dxa"/>
          </w:tcPr>
          <w:p w14:paraId="66653650" w14:textId="77777777" w:rsidR="009C0971" w:rsidRDefault="00000000">
            <w:r>
              <w:rPr>
                <w:sz w:val="18"/>
                <w:szCs w:val="18"/>
              </w:rPr>
              <w:t>"Urgent for them, not for my recovery"</w:t>
            </w:r>
          </w:p>
        </w:tc>
        <w:tc>
          <w:tcPr>
            <w:tcW w:w="3120" w:type="dxa"/>
          </w:tcPr>
          <w:p w14:paraId="53E17BDE" w14:textId="77777777" w:rsidR="009C0971" w:rsidRDefault="00000000">
            <w:r>
              <w:rPr>
                <w:sz w:val="18"/>
                <w:szCs w:val="18"/>
              </w:rPr>
              <w:t>Say no, offer Monday</w:t>
            </w:r>
          </w:p>
        </w:tc>
      </w:tr>
      <w:tr w:rsidR="008F7A8A" w14:paraId="001A011C" w14:textId="77777777">
        <w:tc>
          <w:tcPr>
            <w:tcW w:w="3120" w:type="dxa"/>
          </w:tcPr>
          <w:p w14:paraId="70155913" w14:textId="77777777" w:rsidR="009C0971" w:rsidRDefault="00000000">
            <w:r>
              <w:rPr>
                <w:b/>
                <w:bCs/>
                <w:sz w:val="18"/>
                <w:szCs w:val="18"/>
              </w:rPr>
              <w:t>"I can sleep when I'm dead"</w:t>
            </w:r>
          </w:p>
        </w:tc>
        <w:tc>
          <w:tcPr>
            <w:tcW w:w="3120" w:type="dxa"/>
          </w:tcPr>
          <w:p w14:paraId="7E071EF7" w14:textId="77777777" w:rsidR="009C0971" w:rsidRDefault="00000000">
            <w:r>
              <w:rPr>
                <w:sz w:val="18"/>
                <w:szCs w:val="18"/>
              </w:rPr>
              <w:t>"I'll relapse if I don't sleep"</w:t>
            </w:r>
          </w:p>
        </w:tc>
        <w:tc>
          <w:tcPr>
            <w:tcW w:w="3120" w:type="dxa"/>
          </w:tcPr>
          <w:p w14:paraId="723BEDAD" w14:textId="77777777" w:rsidR="009C0971" w:rsidRDefault="00000000">
            <w:r>
              <w:rPr>
                <w:sz w:val="18"/>
                <w:szCs w:val="18"/>
              </w:rPr>
              <w:t>Protect sleep absolutely</w:t>
            </w:r>
          </w:p>
        </w:tc>
      </w:tr>
      <w:tr w:rsidR="008F7A8A" w14:paraId="7E1EB29E" w14:textId="77777777">
        <w:tc>
          <w:tcPr>
            <w:tcW w:w="3120" w:type="dxa"/>
          </w:tcPr>
          <w:p w14:paraId="00A93B02" w14:textId="77777777" w:rsidR="009C0971" w:rsidRDefault="00000000">
            <w:r>
              <w:rPr>
                <w:b/>
                <w:bCs/>
                <w:sz w:val="18"/>
                <w:szCs w:val="18"/>
              </w:rPr>
              <w:t>"They need me"</w:t>
            </w:r>
          </w:p>
        </w:tc>
        <w:tc>
          <w:tcPr>
            <w:tcW w:w="3120" w:type="dxa"/>
          </w:tcPr>
          <w:p w14:paraId="7749792B" w14:textId="77777777" w:rsidR="009C0971" w:rsidRDefault="00000000">
            <w:r>
              <w:rPr>
                <w:sz w:val="18"/>
                <w:szCs w:val="18"/>
              </w:rPr>
              <w:t>"My recovery needs me more"</w:t>
            </w:r>
          </w:p>
        </w:tc>
        <w:tc>
          <w:tcPr>
            <w:tcW w:w="3120" w:type="dxa"/>
          </w:tcPr>
          <w:p w14:paraId="58BA4CBC" w14:textId="77777777" w:rsidR="009C0971" w:rsidRDefault="00000000">
            <w:r>
              <w:rPr>
                <w:sz w:val="18"/>
                <w:szCs w:val="18"/>
              </w:rPr>
              <w:t>Be helpful but bounded</w:t>
            </w:r>
          </w:p>
        </w:tc>
      </w:tr>
      <w:tr w:rsidR="008F7A8A" w14:paraId="3AAEB753" w14:textId="77777777">
        <w:tc>
          <w:tcPr>
            <w:tcW w:w="3120" w:type="dxa"/>
          </w:tcPr>
          <w:p w14:paraId="7AB74DEF" w14:textId="77777777" w:rsidR="009C0971" w:rsidRDefault="00000000">
            <w:r>
              <w:rPr>
                <w:b/>
                <w:bCs/>
                <w:sz w:val="18"/>
                <w:szCs w:val="18"/>
              </w:rPr>
              <w:t>"This is who I am"</w:t>
            </w:r>
          </w:p>
        </w:tc>
        <w:tc>
          <w:tcPr>
            <w:tcW w:w="3120" w:type="dxa"/>
          </w:tcPr>
          <w:p w14:paraId="6535B14C" w14:textId="77777777" w:rsidR="009C0971" w:rsidRDefault="00000000">
            <w:r>
              <w:rPr>
                <w:sz w:val="18"/>
                <w:szCs w:val="18"/>
              </w:rPr>
              <w:t>"This is what I do, not who I am"</w:t>
            </w:r>
          </w:p>
        </w:tc>
        <w:tc>
          <w:tcPr>
            <w:tcW w:w="3120" w:type="dxa"/>
          </w:tcPr>
          <w:p w14:paraId="57DFAAF7" w14:textId="77777777" w:rsidR="009C0971" w:rsidRDefault="00000000">
            <w:r>
              <w:rPr>
                <w:sz w:val="18"/>
                <w:szCs w:val="18"/>
              </w:rPr>
              <w:t>Build identity outside work</w:t>
            </w:r>
          </w:p>
        </w:tc>
      </w:tr>
    </w:tbl>
    <w:p w14:paraId="5BBBACB7" w14:textId="77777777" w:rsidR="009C0971" w:rsidRDefault="00000000">
      <w:r>
        <w:br w:type="page"/>
      </w:r>
    </w:p>
    <w:p w14:paraId="49DDBFD9" w14:textId="77777777" w:rsidR="009C0971" w:rsidRDefault="00000000">
      <w:pPr>
        <w:pStyle w:val="Heading1"/>
      </w:pPr>
      <w:bookmarkStart w:id="144" w:name="_Toc218361688"/>
      <w:r>
        <w:lastRenderedPageBreak/>
        <w:t>Section 24.6: Key Takeaways</w:t>
      </w:r>
      <w:bookmarkEnd w:id="14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2F121E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B15B9B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24 — KEY TAKEAWAYS</w:t>
            </w:r>
          </w:p>
          <w:p w14:paraId="6B8302DD" w14:textId="77777777" w:rsidR="009C0971" w:rsidRDefault="00000000">
            <w:pPr>
              <w:spacing w:before="60" w:after="60"/>
            </w:pPr>
            <w:r>
              <w:t>1. YOU ARE NOT DAMAGED GOODS</w:t>
            </w:r>
          </w:p>
          <w:p w14:paraId="1C11C083" w14:textId="77777777" w:rsidR="009C0971" w:rsidRDefault="00000000">
            <w:pPr>
              <w:spacing w:before="60" w:after="60"/>
            </w:pPr>
            <w:r>
              <w:t>— You are a refactored system with tested resilience</w:t>
            </w:r>
          </w:p>
          <w:p w14:paraId="70132E8A" w14:textId="77777777" w:rsidR="009C0971" w:rsidRDefault="00000000">
            <w:pPr>
              <w:spacing w:before="60" w:after="60"/>
            </w:pPr>
            <w:r>
              <w:t>— The interview is mutual evaluation, not judgment</w:t>
            </w:r>
          </w:p>
          <w:p w14:paraId="2AED52E1" w14:textId="77777777" w:rsidR="009C0971" w:rsidRDefault="00000000">
            <w:pPr>
              <w:spacing w:before="60" w:after="60"/>
            </w:pPr>
            <w:r>
              <w:t>2. YOU DO NOT OWE THEM YOUR MEDICAL HISTORY</w:t>
            </w:r>
          </w:p>
          <w:p w14:paraId="6D91470B" w14:textId="77777777" w:rsidR="009C0971" w:rsidRDefault="00000000">
            <w:pPr>
              <w:spacing w:before="60" w:after="60"/>
            </w:pPr>
            <w:r>
              <w:t>— Non-disclosure is boundaries, not deception</w:t>
            </w:r>
          </w:p>
          <w:p w14:paraId="795F71DF" w14:textId="77777777" w:rsidR="009C0971" w:rsidRDefault="00000000">
            <w:pPr>
              <w:spacing w:before="60" w:after="60"/>
            </w:pPr>
            <w:r>
              <w:t>— Legally and ethically protected information</w:t>
            </w:r>
          </w:p>
          <w:p w14:paraId="5DA06209" w14:textId="77777777" w:rsidR="009C0971" w:rsidRDefault="00000000">
            <w:pPr>
              <w:spacing w:before="60" w:after="60"/>
            </w:pPr>
            <w:r>
              <w:t>3. THE NARRATIVE REFACTOR</w:t>
            </w:r>
          </w:p>
          <w:p w14:paraId="6CDDCE01" w14:textId="77777777" w:rsidR="009C0971" w:rsidRDefault="00000000">
            <w:pPr>
              <w:spacing w:before="60" w:after="60"/>
            </w:pPr>
            <w:r>
              <w:t>— Health sabbatical / Family caregiving / Consulting / Sabbatical</w:t>
            </w:r>
          </w:p>
          <w:p w14:paraId="1434FB4B" w14:textId="77777777" w:rsidR="009C0971" w:rsidRDefault="00000000">
            <w:pPr>
              <w:spacing w:before="60" w:after="60"/>
            </w:pPr>
            <w:r>
              <w:t>— All true. All private. All professional.</w:t>
            </w:r>
          </w:p>
          <w:p w14:paraId="4F993A8C" w14:textId="77777777" w:rsidR="009C0971" w:rsidRDefault="00000000">
            <w:pPr>
              <w:spacing w:before="60" w:after="60"/>
            </w:pPr>
            <w:r>
              <w:t>4. THE SANDBOX JOB</w:t>
            </w:r>
          </w:p>
          <w:p w14:paraId="4467DF95" w14:textId="77777777" w:rsidR="009C0971" w:rsidRDefault="00000000">
            <w:pPr>
              <w:spacing w:before="60" w:after="60"/>
            </w:pPr>
            <w:r>
              <w:t>— Enter at Tier 2 for 6-12 months as stress test</w:t>
            </w:r>
          </w:p>
          <w:p w14:paraId="5FF91EFC" w14:textId="77777777" w:rsidR="009C0971" w:rsidRDefault="00000000">
            <w:pPr>
              <w:spacing w:before="60" w:after="60"/>
            </w:pPr>
            <w:r>
              <w:t>— Calibration, not demotion</w:t>
            </w:r>
          </w:p>
          <w:p w14:paraId="73268ACD" w14:textId="77777777" w:rsidR="009C0971" w:rsidRDefault="00000000">
            <w:pPr>
              <w:spacing w:before="60" w:after="60"/>
            </w:pPr>
            <w:r>
              <w:t>— Sustainable job beats relapse-inducing one</w:t>
            </w:r>
          </w:p>
          <w:p w14:paraId="28A7D1D6" w14:textId="77777777" w:rsidR="009C0971" w:rsidRDefault="00000000">
            <w:pPr>
              <w:spacing w:before="60" w:after="60"/>
            </w:pPr>
            <w:r>
              <w:t>5. RECOVERY SOFT SKILLS</w:t>
            </w:r>
          </w:p>
          <w:p w14:paraId="4929BFDB" w14:textId="77777777" w:rsidR="009C0971" w:rsidRDefault="00000000">
            <w:pPr>
              <w:spacing w:before="60" w:after="60"/>
            </w:pPr>
            <w:r>
              <w:t>— Crisis management, resilience, pattern recognition</w:t>
            </w:r>
          </w:p>
          <w:p w14:paraId="61B2087A" w14:textId="77777777" w:rsidR="009C0971" w:rsidRDefault="00000000">
            <w:pPr>
              <w:spacing w:before="60" w:after="60"/>
            </w:pPr>
            <w:r>
              <w:t>— Empathy, discipline, self-awareness</w:t>
            </w:r>
          </w:p>
          <w:p w14:paraId="05FC1AF2" w14:textId="77777777" w:rsidR="009C0971" w:rsidRDefault="00000000">
            <w:pPr>
              <w:spacing w:before="60" w:after="60"/>
            </w:pPr>
            <w:r>
              <w:t>— Present capability, not source</w:t>
            </w:r>
          </w:p>
          <w:p w14:paraId="33A27B99" w14:textId="77777777" w:rsidR="009C0971" w:rsidRDefault="00000000">
            <w:pPr>
              <w:spacing w:before="60" w:after="60"/>
            </w:pPr>
            <w:r>
              <w:t>6. THE BURNOUT SHIELD</w:t>
            </w:r>
          </w:p>
          <w:p w14:paraId="7B6C7392" w14:textId="77777777" w:rsidR="009C0971" w:rsidRDefault="00000000">
            <w:pPr>
              <w:spacing w:before="60" w:after="60"/>
            </w:pPr>
            <w:r>
              <w:t>— Work is socially acceptable addiction</w:t>
            </w:r>
          </w:p>
          <w:p w14:paraId="0A9AA3D3" w14:textId="77777777" w:rsidR="009C0971" w:rsidRDefault="00000000">
            <w:pPr>
              <w:spacing w:before="60" w:after="60"/>
            </w:pPr>
            <w:r>
              <w:t>— Install hard limits: hours, boundaries, recovery first</w:t>
            </w:r>
          </w:p>
          <w:p w14:paraId="698B8BD3" w14:textId="77777777" w:rsidR="009C0971" w:rsidRDefault="00000000">
            <w:pPr>
              <w:spacing w:before="60" w:after="60"/>
            </w:pPr>
            <w:r>
              <w:t>— Identity separate from job</w:t>
            </w:r>
          </w:p>
          <w:p w14:paraId="29800402" w14:textId="77777777" w:rsidR="009C0971" w:rsidRDefault="00000000">
            <w:pPr>
              <w:spacing w:before="60" w:after="60"/>
            </w:pPr>
            <w:r>
              <w:t>7. THE LONG GAME</w:t>
            </w:r>
          </w:p>
          <w:p w14:paraId="2F2678D9" w14:textId="77777777" w:rsidR="009C0971" w:rsidRDefault="00000000">
            <w:pPr>
              <w:spacing w:before="60" w:after="60"/>
            </w:pPr>
            <w:r>
              <w:t>— Career recovery takes time</w:t>
            </w:r>
          </w:p>
          <w:p w14:paraId="71F6F88B" w14:textId="77777777" w:rsidR="009C0971" w:rsidRDefault="00000000">
            <w:pPr>
              <w:spacing w:before="60" w:after="60"/>
            </w:pPr>
            <w:r>
              <w:t>— Build slowly, sustainably</w:t>
            </w:r>
          </w:p>
          <w:p w14:paraId="2AA9D2ED" w14:textId="77777777" w:rsidR="009C0971" w:rsidRDefault="00000000">
            <w:pPr>
              <w:spacing w:before="60" w:after="60"/>
            </w:pPr>
            <w:r>
              <w:t>— You don't need to make up for lost time</w:t>
            </w:r>
          </w:p>
          <w:p w14:paraId="500D8D43" w14:textId="77777777" w:rsidR="009C0971" w:rsidRDefault="00000000">
            <w:pPr>
              <w:spacing w:before="60" w:after="60"/>
            </w:pPr>
            <w:r>
              <w:t>— You need to build time that isn't lost</w:t>
            </w:r>
          </w:p>
        </w:tc>
      </w:tr>
    </w:tbl>
    <w:p w14:paraId="67AE573C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1AF6AA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6557B1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8607A46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83FA37F" w14:textId="77777777" w:rsidR="009C0971" w:rsidRDefault="00000000">
            <w:pPr>
              <w:spacing w:before="60" w:after="60"/>
            </w:pPr>
            <w:r>
              <w:t>You survived something that destroys people.</w:t>
            </w:r>
          </w:p>
          <w:p w14:paraId="6C7037B2" w14:textId="77777777" w:rsidR="009C0971" w:rsidRDefault="00000000">
            <w:pPr>
              <w:spacing w:before="60" w:after="60"/>
            </w:pPr>
            <w:r>
              <w:t>You did the hardest work there is.</w:t>
            </w:r>
          </w:p>
          <w:p w14:paraId="28158B78" w14:textId="77777777" w:rsidR="009C0971" w:rsidRDefault="00000000">
            <w:pPr>
              <w:spacing w:before="60" w:after="60"/>
            </w:pPr>
            <w:r>
              <w:t>You rebuilt yourself from the inside out.</w:t>
            </w:r>
          </w:p>
          <w:p w14:paraId="5D945255" w14:textId="77777777" w:rsidR="009C0971" w:rsidRDefault="00000000">
            <w:pPr>
              <w:spacing w:before="60" w:after="60"/>
            </w:pPr>
            <w:r>
              <w:t>The gap on your resume is the least interesting thing about you.</w:t>
            </w:r>
          </w:p>
          <w:p w14:paraId="1E277B9F" w14:textId="77777777" w:rsidR="009C0971" w:rsidRDefault="00000000">
            <w:pPr>
              <w:spacing w:before="60" w:after="60"/>
            </w:pPr>
            <w:r>
              <w:t>You have crisis management skills executives pay</w:t>
            </w:r>
          </w:p>
          <w:p w14:paraId="6BBE3616" w14:textId="77777777" w:rsidR="009C0971" w:rsidRDefault="00000000">
            <w:pPr>
              <w:spacing w:before="60" w:after="60"/>
            </w:pPr>
            <w:r>
              <w:lastRenderedPageBreak/>
              <w:t>consultants six figures to teach.</w:t>
            </w:r>
          </w:p>
          <w:p w14:paraId="7B2DD416" w14:textId="77777777" w:rsidR="009C0971" w:rsidRDefault="00000000">
            <w:pPr>
              <w:spacing w:before="60" w:after="60"/>
            </w:pPr>
            <w:r>
              <w:t>You have resilience most people never develop.</w:t>
            </w:r>
          </w:p>
          <w:p w14:paraId="282E57FD" w14:textId="77777777" w:rsidR="009C0971" w:rsidRDefault="00000000">
            <w:pPr>
              <w:spacing w:before="60" w:after="60"/>
            </w:pPr>
            <w:r>
              <w:t>You have self-awareness built through extraordinary pain.</w:t>
            </w:r>
          </w:p>
          <w:p w14:paraId="14F25277" w14:textId="77777777" w:rsidR="009C0971" w:rsidRDefault="00000000">
            <w:pPr>
              <w:spacing w:before="60" w:after="60"/>
            </w:pPr>
            <w:r>
              <w:t>You are not a liability. You are an ASSET.</w:t>
            </w:r>
          </w:p>
          <w:p w14:paraId="2F5252A2" w14:textId="77777777" w:rsidR="009C0971" w:rsidRDefault="00000000">
            <w:pPr>
              <w:spacing w:before="60" w:after="60"/>
            </w:pPr>
            <w:r>
              <w:t>The right employer will be fortunate to have you.</w:t>
            </w:r>
          </w:p>
          <w:p w14:paraId="0438DB8F" w14:textId="77777777" w:rsidR="009C0971" w:rsidRDefault="00000000">
            <w:pPr>
              <w:spacing w:before="60" w:after="60"/>
            </w:pPr>
            <w:r>
              <w:t>The wrong employer doesn't deserve you.</w:t>
            </w:r>
          </w:p>
          <w:p w14:paraId="144BB419" w14:textId="77777777" w:rsidR="009C0971" w:rsidRDefault="00000000">
            <w:pPr>
              <w:spacing w:before="60" w:after="60"/>
            </w:pPr>
            <w:r>
              <w:t>Find the environment where your capabilities are valued,</w:t>
            </w:r>
          </w:p>
          <w:p w14:paraId="3748F0EF" w14:textId="77777777" w:rsidR="009C0971" w:rsidRDefault="00000000">
            <w:pPr>
              <w:spacing w:before="60" w:after="60"/>
            </w:pPr>
            <w:r>
              <w:t>where stress is sustainable,</w:t>
            </w:r>
          </w:p>
          <w:p w14:paraId="044FD01A" w14:textId="77777777" w:rsidR="009C0971" w:rsidRDefault="00000000">
            <w:pPr>
              <w:spacing w:before="60" w:after="60"/>
            </w:pPr>
            <w:r>
              <w:t>and where you can do meaningful work</w:t>
            </w:r>
          </w:p>
          <w:p w14:paraId="04EF2FAB" w14:textId="77777777" w:rsidR="009C0971" w:rsidRDefault="00000000">
            <w:pPr>
              <w:spacing w:before="60" w:after="60"/>
            </w:pPr>
            <w:r>
              <w:t>without sacrificing your recovery.</w:t>
            </w:r>
          </w:p>
          <w:p w14:paraId="67046BC4" w14:textId="77777777" w:rsidR="009C0971" w:rsidRDefault="00000000">
            <w:pPr>
              <w:spacing w:before="60" w:after="60"/>
            </w:pPr>
            <w:r>
              <w:t>That job exists. Go find it.</w:t>
            </w:r>
          </w:p>
          <w:p w14:paraId="2FA72455" w14:textId="77777777" w:rsidR="009C0971" w:rsidRDefault="00000000">
            <w:pPr>
              <w:spacing w:before="60" w:after="60"/>
            </w:pPr>
            <w:r>
              <w:t>And show up as what you are:</w:t>
            </w:r>
          </w:p>
          <w:p w14:paraId="3A299A76" w14:textId="77777777" w:rsidR="009C0971" w:rsidRDefault="00000000">
            <w:pPr>
              <w:spacing w:before="60" w:after="60"/>
            </w:pPr>
            <w:r>
              <w:t>A hardened system.</w:t>
            </w:r>
          </w:p>
          <w:p w14:paraId="69176294" w14:textId="77777777" w:rsidR="009C0971" w:rsidRDefault="00000000">
            <w:pPr>
              <w:spacing w:before="60" w:after="60"/>
            </w:pPr>
            <w:r>
              <w:t>A tested operator.</w:t>
            </w:r>
          </w:p>
          <w:p w14:paraId="412DAD12" w14:textId="77777777" w:rsidR="009C0971" w:rsidRDefault="00000000">
            <w:pPr>
              <w:spacing w:before="60" w:after="60"/>
            </w:pPr>
            <w:r>
              <w:t>A human being who has done the work.</w:t>
            </w:r>
          </w:p>
          <w:p w14:paraId="10555532" w14:textId="77777777" w:rsidR="009C0971" w:rsidRDefault="00000000">
            <w:pPr>
              <w:spacing w:before="60" w:after="60"/>
            </w:pPr>
            <w:r>
              <w:t>Now go deploy.</w:t>
            </w:r>
          </w:p>
          <w:p w14:paraId="34B227D8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19B52B3" w14:textId="77777777" w:rsidR="009C0971" w:rsidRDefault="009C0971">
      <w:pPr>
        <w:spacing w:before="600"/>
      </w:pPr>
    </w:p>
    <w:p w14:paraId="2EC06230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5839804" w14:textId="77777777" w:rsidR="009C0971" w:rsidRDefault="00000000">
      <w:pPr>
        <w:spacing w:before="200"/>
        <w:jc w:val="center"/>
      </w:pPr>
      <w:r>
        <w:rPr>
          <w:b/>
          <w:bCs/>
        </w:rPr>
        <w:t>END OF PROTOCOL 24 — VOCATIONAL REINTEGRATION</w:t>
      </w:r>
    </w:p>
    <w:p w14:paraId="446B9D5B" w14:textId="77777777" w:rsidR="009C0971" w:rsidRDefault="009C0971">
      <w:pPr>
        <w:spacing w:before="2000"/>
      </w:pPr>
    </w:p>
    <w:p w14:paraId="6F8085F8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25</w:t>
      </w:r>
    </w:p>
    <w:p w14:paraId="30A07A19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778E66E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SPIRITUAL AGNOSTICISM</w:t>
      </w:r>
    </w:p>
    <w:p w14:paraId="142CB92B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Running an Open-Source Soul in a Proprietary World</w:t>
      </w:r>
    </w:p>
    <w:p w14:paraId="12C86ABC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lastRenderedPageBreak/>
        <w:t>A Platform-Agnostic Protocol for Meaning and Connection</w:t>
      </w:r>
    </w:p>
    <w:p w14:paraId="2DB3660C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354D1D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65E933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543131B" w14:textId="77777777" w:rsidR="009C0971" w:rsidRDefault="00000000">
            <w:pPr>
              <w:spacing w:before="60" w:after="60"/>
            </w:pPr>
            <w:r>
              <w:t>The meeting opens. Someone says:</w:t>
            </w:r>
          </w:p>
          <w:p w14:paraId="7940B006" w14:textId="77777777" w:rsidR="009C0971" w:rsidRDefault="00000000">
            <w:pPr>
              <w:spacing w:before="60" w:after="60"/>
            </w:pPr>
            <w:r>
              <w:t>"Let us pray."</w:t>
            </w:r>
          </w:p>
          <w:p w14:paraId="41ADBF61" w14:textId="77777777" w:rsidR="009C0971" w:rsidRDefault="00000000">
            <w:pPr>
              <w:spacing w:before="60" w:after="60"/>
            </w:pPr>
            <w:r>
              <w:t>And your mind throws an exception.</w:t>
            </w:r>
          </w:p>
          <w:p w14:paraId="4193C6FA" w14:textId="77777777" w:rsidR="009C0971" w:rsidRDefault="00000000">
            <w:pPr>
              <w:spacing w:before="60" w:after="60"/>
            </w:pPr>
            <w:r>
              <w:t>You're not hostile to religion.</w:t>
            </w:r>
          </w:p>
          <w:p w14:paraId="5D453D62" w14:textId="77777777" w:rsidR="009C0971" w:rsidRDefault="00000000">
            <w:pPr>
              <w:spacing w:before="60" w:after="60"/>
            </w:pPr>
            <w:r>
              <w:t>You're not an angry atheist.</w:t>
            </w:r>
          </w:p>
          <w:p w14:paraId="4450CD44" w14:textId="77777777" w:rsidR="009C0971" w:rsidRDefault="00000000">
            <w:pPr>
              <w:spacing w:before="60" w:after="60"/>
            </w:pPr>
            <w:r>
              <w:t>You're just... not running that software.</w:t>
            </w:r>
          </w:p>
          <w:p w14:paraId="6ADF7C6C" w14:textId="77777777" w:rsidR="009C0971" w:rsidRDefault="00000000">
            <w:pPr>
              <w:spacing w:before="60" w:after="60"/>
            </w:pPr>
            <w:r>
              <w:t>And now you're in a room where the operating system</w:t>
            </w:r>
          </w:p>
          <w:p w14:paraId="1AB52975" w14:textId="77777777" w:rsidR="009C0971" w:rsidRDefault="00000000">
            <w:pPr>
              <w:spacing w:before="60" w:after="60"/>
            </w:pPr>
            <w:r>
              <w:t>everyone else seems to be running</w:t>
            </w:r>
          </w:p>
          <w:p w14:paraId="33042879" w14:textId="77777777" w:rsidR="009C0971" w:rsidRDefault="00000000">
            <w:pPr>
              <w:spacing w:before="60" w:after="60"/>
            </w:pPr>
            <w:r>
              <w:t>requires a module you don't have installed:</w:t>
            </w:r>
          </w:p>
          <w:p w14:paraId="419181EC" w14:textId="77777777" w:rsidR="009C0971" w:rsidRDefault="00000000">
            <w:pPr>
              <w:spacing w:before="60" w:after="60"/>
            </w:pPr>
            <w:r>
              <w:t>Belief in God.</w:t>
            </w:r>
          </w:p>
          <w:p w14:paraId="06321E05" w14:textId="77777777" w:rsidR="009C0971" w:rsidRDefault="00000000">
            <w:pPr>
              <w:spacing w:before="60" w:after="60"/>
            </w:pPr>
            <w:r>
              <w:t>They say: "Turn it over to your Higher Power."</w:t>
            </w:r>
          </w:p>
          <w:p w14:paraId="4BB64CC7" w14:textId="77777777" w:rsidR="009C0971" w:rsidRDefault="00000000">
            <w:pPr>
              <w:spacing w:before="60" w:after="60"/>
            </w:pPr>
            <w:r>
              <w:t>Your brain says: "I don't have a Higher Power variable defined."</w:t>
            </w:r>
          </w:p>
          <w:p w14:paraId="2BAC5984" w14:textId="77777777" w:rsidR="009C0971" w:rsidRDefault="00000000">
            <w:pPr>
              <w:spacing w:before="60" w:after="60"/>
            </w:pPr>
            <w:r>
              <w:t>They say: "God will remove your shortcomings."</w:t>
            </w:r>
          </w:p>
          <w:p w14:paraId="0DF2F406" w14:textId="77777777" w:rsidR="009C0971" w:rsidRDefault="00000000">
            <w:pPr>
              <w:spacing w:before="60" w:after="60"/>
            </w:pPr>
            <w:r>
              <w:t>Your brain says: "I don't have that function in my library."</w:t>
            </w:r>
          </w:p>
          <w:p w14:paraId="3C884034" w14:textId="77777777" w:rsidR="009C0971" w:rsidRDefault="00000000">
            <w:pPr>
              <w:spacing w:before="60" w:after="60"/>
            </w:pPr>
            <w:r>
              <w:t>And you wonder:</w:t>
            </w:r>
          </w:p>
          <w:p w14:paraId="5213E34E" w14:textId="77777777" w:rsidR="009C0971" w:rsidRDefault="00000000">
            <w:pPr>
              <w:spacing w:before="60" w:after="60"/>
            </w:pPr>
            <w:r>
              <w:t>Can I even DO this recovery thing</w:t>
            </w:r>
          </w:p>
          <w:p w14:paraId="60040E10" w14:textId="77777777" w:rsidR="009C0971" w:rsidRDefault="00000000">
            <w:pPr>
              <w:spacing w:before="60" w:after="60"/>
            </w:pPr>
            <w:r>
              <w:t>if I can't force myself to believe something I don't believe?</w:t>
            </w:r>
          </w:p>
          <w:p w14:paraId="169C56C7" w14:textId="77777777" w:rsidR="009C0971" w:rsidRDefault="00000000">
            <w:pPr>
              <w:spacing w:before="60" w:after="60"/>
            </w:pPr>
            <w:r>
              <w:t>Here's the answer: YES.</w:t>
            </w:r>
          </w:p>
          <w:p w14:paraId="06B9D767" w14:textId="77777777" w:rsidR="009C0971" w:rsidRDefault="00000000">
            <w:pPr>
              <w:spacing w:before="60" w:after="60"/>
            </w:pPr>
            <w:r>
              <w:t>Because "spirituality" is not a specific operating system.</w:t>
            </w:r>
          </w:p>
          <w:p w14:paraId="22894C5B" w14:textId="77777777" w:rsidR="009C0971" w:rsidRDefault="00000000">
            <w:pPr>
              <w:spacing w:before="60" w:after="60"/>
            </w:pPr>
            <w:r>
              <w:t>It's a CATEGORY OF FUNCTION.</w:t>
            </w:r>
          </w:p>
          <w:p w14:paraId="084312E8" w14:textId="77777777" w:rsidR="009C0971" w:rsidRDefault="00000000">
            <w:pPr>
              <w:spacing w:before="60" w:after="60"/>
            </w:pPr>
            <w:r>
              <w:t>You don't need to run Windows (Christianity)</w:t>
            </w:r>
          </w:p>
          <w:p w14:paraId="10390B93" w14:textId="77777777" w:rsidR="009C0971" w:rsidRDefault="00000000">
            <w:pPr>
              <w:spacing w:before="60" w:after="60"/>
            </w:pPr>
            <w:r>
              <w:t>or Mac (Buddhism) or any proprietary system.</w:t>
            </w:r>
          </w:p>
          <w:p w14:paraId="777DD034" w14:textId="77777777" w:rsidR="009C0971" w:rsidRDefault="00000000">
            <w:pPr>
              <w:spacing w:before="60" w:after="60"/>
            </w:pPr>
            <w:r>
              <w:t>You can run LINUX.</w:t>
            </w:r>
          </w:p>
          <w:p w14:paraId="30A957DF" w14:textId="77777777" w:rsidR="009C0971" w:rsidRDefault="00000000">
            <w:pPr>
              <w:spacing w:before="60" w:after="60"/>
            </w:pPr>
            <w:r>
              <w:t>Open-source.</w:t>
            </w:r>
          </w:p>
          <w:p w14:paraId="6B9CDEF3" w14:textId="77777777" w:rsidR="009C0971" w:rsidRDefault="00000000">
            <w:pPr>
              <w:spacing w:before="60" w:after="60"/>
            </w:pPr>
            <w:r>
              <w:t>Platform-agnostic.</w:t>
            </w:r>
          </w:p>
          <w:p w14:paraId="7C22016A" w14:textId="77777777" w:rsidR="009C0971" w:rsidRDefault="00000000">
            <w:pPr>
              <w:spacing w:before="60" w:after="60"/>
            </w:pPr>
            <w:r>
              <w:t>Interoperable with everything.</w:t>
            </w:r>
          </w:p>
          <w:p w14:paraId="3F9D4A5A" w14:textId="77777777" w:rsidR="009C0971" w:rsidRDefault="00000000">
            <w:pPr>
              <w:spacing w:before="60" w:after="60"/>
            </w:pPr>
            <w:r>
              <w:t>Beholden to no single vendor.</w:t>
            </w:r>
          </w:p>
          <w:p w14:paraId="103A2881" w14:textId="77777777" w:rsidR="009C0971" w:rsidRDefault="00000000">
            <w:pPr>
              <w:spacing w:before="60" w:after="60"/>
            </w:pPr>
            <w:r>
              <w:t>This protocol teaches you how to:</w:t>
            </w:r>
          </w:p>
          <w:p w14:paraId="22308D1F" w14:textId="77777777" w:rsidR="009C0971" w:rsidRDefault="00000000">
            <w:pPr>
              <w:spacing w:before="60" w:after="60"/>
            </w:pPr>
            <w:r>
              <w:t>— Define a "Higher Power" without mysticism</w:t>
            </w:r>
          </w:p>
          <w:p w14:paraId="3BA290D7" w14:textId="77777777" w:rsidR="009C0971" w:rsidRDefault="00000000">
            <w:pPr>
              <w:spacing w:before="60" w:after="60"/>
            </w:pPr>
            <w:r>
              <w:t>— Interface with believers without conflict</w:t>
            </w:r>
          </w:p>
          <w:p w14:paraId="669B52E2" w14:textId="77777777" w:rsidR="009C0971" w:rsidRDefault="00000000">
            <w:pPr>
              <w:spacing w:before="60" w:after="60"/>
            </w:pPr>
            <w:r>
              <w:t>— Generate awe and meaning without mythology</w:t>
            </w:r>
          </w:p>
          <w:p w14:paraId="6FC78C94" w14:textId="77777777" w:rsidR="009C0971" w:rsidRDefault="00000000">
            <w:pPr>
              <w:spacing w:before="60" w:after="60"/>
            </w:pPr>
            <w:r>
              <w:t>— Protect your system from unwanted conversion attempts</w:t>
            </w:r>
          </w:p>
          <w:p w14:paraId="5568F9DB" w14:textId="77777777" w:rsidR="009C0971" w:rsidRDefault="00000000">
            <w:pPr>
              <w:spacing w:before="60" w:after="60"/>
            </w:pPr>
            <w:r>
              <w:t>You are not "spiritually deficient."</w:t>
            </w:r>
          </w:p>
          <w:p w14:paraId="37463C92" w14:textId="77777777" w:rsidR="009C0971" w:rsidRDefault="00000000">
            <w:pPr>
              <w:spacing w:before="60" w:after="60"/>
            </w:pPr>
            <w:r>
              <w:lastRenderedPageBreak/>
              <w:t>You are running a different architecture.</w:t>
            </w:r>
          </w:p>
          <w:p w14:paraId="1C8E8A1A" w14:textId="77777777" w:rsidR="009C0971" w:rsidRDefault="00000000">
            <w:pPr>
              <w:spacing w:before="60" w:after="60"/>
            </w:pPr>
            <w:r>
              <w:t>And that architecture works just fine.</w:t>
            </w:r>
          </w:p>
        </w:tc>
      </w:tr>
    </w:tbl>
    <w:p w14:paraId="080359D6" w14:textId="77777777" w:rsidR="009C0971" w:rsidRDefault="00000000">
      <w:r>
        <w:lastRenderedPageBreak/>
        <w:br w:type="page"/>
      </w:r>
    </w:p>
    <w:p w14:paraId="039A1EB8" w14:textId="77777777" w:rsidR="009C0971" w:rsidRDefault="00000000">
      <w:pPr>
        <w:pStyle w:val="Heading1"/>
      </w:pPr>
      <w:bookmarkStart w:id="145" w:name="_Toc218361689"/>
      <w:r>
        <w:lastRenderedPageBreak/>
        <w:t>Section 25.1: The God Barrier</w:t>
      </w:r>
      <w:bookmarkEnd w:id="145"/>
    </w:p>
    <w:p w14:paraId="4A992041" w14:textId="77777777" w:rsidR="009C0971" w:rsidRDefault="00000000">
      <w:r>
        <w:rPr>
          <w:i/>
          <w:iCs/>
          <w:sz w:val="24"/>
          <w:szCs w:val="24"/>
        </w:rPr>
        <w:t>Why Rational Thinkers Hit a Fatal Exception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C4FE49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F774C4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SYNTAX ERROR IN TRADITIONAL RECOVERY</w:t>
            </w:r>
          </w:p>
          <w:p w14:paraId="4EB64ADC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4262B88E" w14:textId="77777777" w:rsidR="009C0971" w:rsidRDefault="00000000">
            <w:pPr>
              <w:spacing w:before="60" w:after="60"/>
            </w:pPr>
            <w:r>
              <w:t>12-Step recovery (and many others) are built on theistic assumptions.</w:t>
            </w:r>
          </w:p>
          <w:p w14:paraId="604F093C" w14:textId="77777777" w:rsidR="009C0971" w:rsidRDefault="00000000">
            <w:pPr>
              <w:spacing w:before="60" w:after="60"/>
            </w:pPr>
            <w:r>
              <w:t>— Step 2: "Came to believe that a Power greater than ourselves</w:t>
            </w:r>
          </w:p>
          <w:p w14:paraId="532220FB" w14:textId="77777777" w:rsidR="009C0971" w:rsidRDefault="00000000">
            <w:pPr>
              <w:spacing w:before="60" w:after="60"/>
            </w:pPr>
            <w:r>
              <w:t xml:space="preserve">   could restore us to sanity."</w:t>
            </w:r>
          </w:p>
          <w:p w14:paraId="5F582362" w14:textId="77777777" w:rsidR="009C0971" w:rsidRDefault="00000000">
            <w:pPr>
              <w:spacing w:before="60" w:after="60"/>
            </w:pPr>
            <w:r>
              <w:t>— Step 3: "Made a decision to turn our will and our lives over</w:t>
            </w:r>
          </w:p>
          <w:p w14:paraId="53525D83" w14:textId="77777777" w:rsidR="009C0971" w:rsidRDefault="00000000">
            <w:pPr>
              <w:spacing w:before="60" w:after="60"/>
            </w:pPr>
            <w:r>
              <w:t xml:space="preserve">   to the care of God as we understood Him."</w:t>
            </w:r>
          </w:p>
          <w:p w14:paraId="19DA4E8C" w14:textId="77777777" w:rsidR="009C0971" w:rsidRDefault="00000000">
            <w:pPr>
              <w:spacing w:before="60" w:after="60"/>
            </w:pPr>
            <w:r>
              <w:t>— Step 11: "Sought through prayer and meditation to improve</w:t>
            </w:r>
          </w:p>
          <w:p w14:paraId="6704102C" w14:textId="77777777" w:rsidR="009C0971" w:rsidRDefault="00000000">
            <w:pPr>
              <w:spacing w:before="60" w:after="60"/>
            </w:pPr>
            <w:r>
              <w:t xml:space="preserve">   our conscious contact with God."</w:t>
            </w:r>
          </w:p>
          <w:p w14:paraId="21ED547C" w14:textId="77777777" w:rsidR="009C0971" w:rsidRDefault="00000000">
            <w:pPr>
              <w:spacing w:before="60" w:after="60"/>
            </w:pPr>
            <w:r>
              <w:t>For someone who doesn't believe in God,</w:t>
            </w:r>
          </w:p>
          <w:p w14:paraId="28CECD20" w14:textId="77777777" w:rsidR="009C0971" w:rsidRDefault="00000000">
            <w:pPr>
              <w:spacing w:before="60" w:after="60"/>
            </w:pPr>
            <w:r>
              <w:t>these steps throw a FATAL EXCEPTION.</w:t>
            </w:r>
          </w:p>
          <w:p w14:paraId="20A00152" w14:textId="77777777" w:rsidR="009C0971" w:rsidRDefault="00000000">
            <w:pPr>
              <w:spacing w:before="60" w:after="60"/>
            </w:pPr>
            <w:r>
              <w:t>The program says: "Just believe."</w:t>
            </w:r>
          </w:p>
          <w:p w14:paraId="355F5F36" w14:textId="77777777" w:rsidR="009C0971" w:rsidRDefault="00000000">
            <w:pPr>
              <w:spacing w:before="60" w:after="60"/>
            </w:pPr>
            <w:r>
              <w:t>The rational mind says: "I cannot believe by choice."</w:t>
            </w:r>
          </w:p>
          <w:p w14:paraId="26D46BD7" w14:textId="77777777" w:rsidR="009C0971" w:rsidRDefault="00000000">
            <w:pPr>
              <w:spacing w:before="60" w:after="60"/>
            </w:pPr>
            <w:r>
              <w:t>Belief is not a faucet you can turn on.</w:t>
            </w:r>
          </w:p>
          <w:p w14:paraId="3E39ED0C" w14:textId="77777777" w:rsidR="009C0971" w:rsidRDefault="00000000">
            <w:pPr>
              <w:spacing w:before="60" w:after="60"/>
            </w:pPr>
            <w:r>
              <w:t>You cannot WILL yourself to believe something you don't believe.</w:t>
            </w:r>
          </w:p>
          <w:p w14:paraId="4F47CC4F" w14:textId="77777777" w:rsidR="009C0971" w:rsidRDefault="00000000">
            <w:pPr>
              <w:spacing w:before="60" w:after="60"/>
            </w:pPr>
            <w:r>
              <w:t>Pretending to believe is not believing.</w:t>
            </w:r>
          </w:p>
          <w:p w14:paraId="1075E292" w14:textId="77777777" w:rsidR="009C0971" w:rsidRDefault="00000000">
            <w:pPr>
              <w:spacing w:before="60" w:after="60"/>
            </w:pPr>
            <w:r>
              <w:t>THE CONSEQUENCE:</w:t>
            </w:r>
          </w:p>
          <w:p w14:paraId="1581B5C9" w14:textId="77777777" w:rsidR="009C0971" w:rsidRDefault="00000000">
            <w:pPr>
              <w:spacing w:before="60" w:after="60"/>
            </w:pPr>
            <w:r>
              <w:t>Many rational thinkers reject recovery entirely</w:t>
            </w:r>
          </w:p>
          <w:p w14:paraId="2C27A315" w14:textId="77777777" w:rsidR="009C0971" w:rsidRDefault="00000000">
            <w:pPr>
              <w:spacing w:before="60" w:after="60"/>
            </w:pPr>
            <w:r>
              <w:t>because they cannot authentically engage</w:t>
            </w:r>
          </w:p>
          <w:p w14:paraId="07A825EA" w14:textId="77777777" w:rsidR="009C0971" w:rsidRDefault="00000000">
            <w:pPr>
              <w:spacing w:before="60" w:after="60"/>
            </w:pPr>
            <w:r>
              <w:t>with the religious framework.</w:t>
            </w:r>
          </w:p>
          <w:p w14:paraId="58C327D8" w14:textId="77777777" w:rsidR="009C0971" w:rsidRDefault="00000000">
            <w:pPr>
              <w:spacing w:before="60" w:after="60"/>
            </w:pPr>
            <w:r>
              <w:t>"I guess recovery isn't for me."</w:t>
            </w:r>
          </w:p>
          <w:p w14:paraId="51DC7F41" w14:textId="77777777" w:rsidR="009C0971" w:rsidRDefault="00000000">
            <w:pPr>
              <w:spacing w:before="60" w:after="60"/>
            </w:pPr>
            <w:r>
              <w:t>"I can't do the spiritual stuff."</w:t>
            </w:r>
          </w:p>
          <w:p w14:paraId="130ACF23" w14:textId="77777777" w:rsidR="009C0971" w:rsidRDefault="00000000">
            <w:pPr>
              <w:spacing w:before="60" w:after="60"/>
            </w:pPr>
            <w:r>
              <w:t>"I'll figure it out on my own."</w:t>
            </w:r>
          </w:p>
          <w:p w14:paraId="20B9221F" w14:textId="77777777" w:rsidR="009C0971" w:rsidRDefault="00000000">
            <w:pPr>
              <w:spacing w:before="60" w:after="60"/>
            </w:pPr>
            <w:r>
              <w:t>And then they relapse.</w:t>
            </w:r>
          </w:p>
          <w:p w14:paraId="795EBFC6" w14:textId="77777777" w:rsidR="009C0971" w:rsidRDefault="00000000">
            <w:pPr>
              <w:spacing w:before="60" w:after="60"/>
            </w:pPr>
            <w:r>
              <w:t>Not because recovery doesn't work.</w:t>
            </w:r>
          </w:p>
          <w:p w14:paraId="42EFF7D4" w14:textId="77777777" w:rsidR="009C0971" w:rsidRDefault="00000000">
            <w:pPr>
              <w:spacing w:before="60" w:after="60"/>
            </w:pPr>
            <w:r>
              <w:t>But because they hit a COMPATIBILITY ERROR</w:t>
            </w:r>
          </w:p>
          <w:p w14:paraId="0B03653F" w14:textId="77777777" w:rsidR="009C0971" w:rsidRDefault="00000000">
            <w:pPr>
              <w:spacing w:before="60" w:after="60"/>
            </w:pPr>
            <w:r>
              <w:t>with the default installation.</w:t>
            </w:r>
          </w:p>
        </w:tc>
      </w:tr>
    </w:tbl>
    <w:p w14:paraId="4000A83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24CBE0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7441B3B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VOID RISK</w:t>
            </w:r>
          </w:p>
          <w:p w14:paraId="1797A795" w14:textId="77777777" w:rsidR="009C0971" w:rsidRDefault="00000000">
            <w:pPr>
              <w:spacing w:before="60" w:after="60"/>
            </w:pPr>
            <w:r>
              <w:t>THE OTHER EXTREME:</w:t>
            </w:r>
          </w:p>
          <w:p w14:paraId="3004B29B" w14:textId="77777777" w:rsidR="009C0971" w:rsidRDefault="00000000">
            <w:pPr>
              <w:spacing w:before="60" w:after="60"/>
            </w:pPr>
            <w:r>
              <w:t>Rejecting religion entirely can lead to another error:</w:t>
            </w:r>
          </w:p>
          <w:p w14:paraId="3F44B5FB" w14:textId="77777777" w:rsidR="009C0971" w:rsidRDefault="00000000">
            <w:pPr>
              <w:spacing w:before="60" w:after="60"/>
            </w:pPr>
            <w:r>
              <w:t>NIHILISM.</w:t>
            </w:r>
          </w:p>
          <w:p w14:paraId="4A063793" w14:textId="77777777" w:rsidR="009C0971" w:rsidRDefault="00000000">
            <w:pPr>
              <w:spacing w:before="60" w:after="60"/>
            </w:pPr>
            <w:r>
              <w:t>"Nothing matters."</w:t>
            </w:r>
          </w:p>
          <w:p w14:paraId="6B8ED0A0" w14:textId="77777777" w:rsidR="009C0971" w:rsidRDefault="00000000">
            <w:pPr>
              <w:spacing w:before="60" w:after="60"/>
            </w:pPr>
            <w:r>
              <w:t>"There's no point."</w:t>
            </w:r>
          </w:p>
          <w:p w14:paraId="60E67C3D" w14:textId="77777777" w:rsidR="009C0971" w:rsidRDefault="00000000">
            <w:pPr>
              <w:spacing w:before="60" w:after="60"/>
            </w:pPr>
            <w:r>
              <w:lastRenderedPageBreak/>
              <w:t>"We're just random atoms."</w:t>
            </w:r>
          </w:p>
          <w:p w14:paraId="05392294" w14:textId="77777777" w:rsidR="009C0971" w:rsidRDefault="00000000">
            <w:pPr>
              <w:spacing w:before="60" w:after="60"/>
            </w:pPr>
            <w:r>
              <w:t>"Why bother staying sober?"</w:t>
            </w:r>
          </w:p>
          <w:p w14:paraId="7BF04940" w14:textId="77777777" w:rsidR="009C0971" w:rsidRDefault="00000000">
            <w:pPr>
              <w:spacing w:before="60" w:after="60"/>
            </w:pPr>
            <w:r>
              <w:t>This is the VOID.</w:t>
            </w:r>
          </w:p>
          <w:p w14:paraId="4C371303" w14:textId="77777777" w:rsidR="009C0971" w:rsidRDefault="00000000">
            <w:pPr>
              <w:spacing w:before="60" w:after="60"/>
            </w:pPr>
            <w:r>
              <w:t>A system running without meaning allocation.</w:t>
            </w:r>
          </w:p>
          <w:p w14:paraId="77E1302E" w14:textId="77777777" w:rsidR="009C0971" w:rsidRDefault="00000000">
            <w:pPr>
              <w:spacing w:before="60" w:after="60"/>
            </w:pPr>
            <w:r>
              <w:t>A machine that has no reason to continue operating.</w:t>
            </w:r>
          </w:p>
          <w:p w14:paraId="1502499A" w14:textId="77777777" w:rsidR="009C0971" w:rsidRDefault="00000000">
            <w:pPr>
              <w:spacing w:before="60" w:after="60"/>
            </w:pPr>
            <w:r>
              <w:t>The religious person has a pre-installed purpose module.</w:t>
            </w:r>
          </w:p>
          <w:p w14:paraId="13CE5A36" w14:textId="77777777" w:rsidR="009C0971" w:rsidRDefault="00000000">
            <w:pPr>
              <w:spacing w:before="60" w:after="60"/>
            </w:pPr>
            <w:r>
              <w:t>The nihilist has deleted purpose without installing a replacement.</w:t>
            </w:r>
          </w:p>
          <w:p w14:paraId="6E67851C" w14:textId="77777777" w:rsidR="009C0971" w:rsidRDefault="00000000">
            <w:pPr>
              <w:spacing w:before="60" w:after="60"/>
            </w:pPr>
            <w:r>
              <w:t>Both the God Barrier and the Void are failure modes.</w:t>
            </w:r>
          </w:p>
          <w:p w14:paraId="146A658E" w14:textId="77777777" w:rsidR="009C0971" w:rsidRDefault="00000000">
            <w:pPr>
              <w:spacing w:before="60" w:after="60"/>
            </w:pPr>
            <w:r>
              <w:t>THE SOLUTION:</w:t>
            </w:r>
          </w:p>
          <w:p w14:paraId="50C6BF18" w14:textId="77777777" w:rsidR="009C0971" w:rsidRDefault="00000000">
            <w:pPr>
              <w:spacing w:before="60" w:after="60"/>
            </w:pPr>
            <w:r>
              <w:t>Neither forced belief nor meaningless void.</w:t>
            </w:r>
          </w:p>
          <w:p w14:paraId="739DD2A2" w14:textId="77777777" w:rsidR="009C0971" w:rsidRDefault="00000000">
            <w:pPr>
              <w:spacing w:before="60" w:after="60"/>
            </w:pPr>
            <w:r>
              <w:t>A THIRD OPTION:</w:t>
            </w:r>
          </w:p>
          <w:p w14:paraId="08A685AB" w14:textId="77777777" w:rsidR="009C0971" w:rsidRDefault="00000000">
            <w:pPr>
              <w:spacing w:before="60" w:after="60"/>
            </w:pPr>
            <w:r>
              <w:t>Platform-agnostic spirituality.</w:t>
            </w:r>
          </w:p>
          <w:p w14:paraId="7762AB7D" w14:textId="77777777" w:rsidR="009C0971" w:rsidRDefault="00000000">
            <w:pPr>
              <w:spacing w:before="60" w:after="60"/>
            </w:pPr>
            <w:r>
              <w:t>Meaning without mythology.</w:t>
            </w:r>
          </w:p>
          <w:p w14:paraId="1F59C75C" w14:textId="77777777" w:rsidR="009C0971" w:rsidRDefault="00000000">
            <w:pPr>
              <w:spacing w:before="60" w:after="60"/>
            </w:pPr>
            <w:r>
              <w:t>Awe without deity.</w:t>
            </w:r>
          </w:p>
          <w:p w14:paraId="5241CBF1" w14:textId="77777777" w:rsidR="009C0971" w:rsidRDefault="00000000">
            <w:pPr>
              <w:spacing w:before="60" w:after="60"/>
            </w:pPr>
            <w:r>
              <w:t>Connection without dogma.</w:t>
            </w:r>
          </w:p>
          <w:p w14:paraId="4139CD3E" w14:textId="77777777" w:rsidR="009C0971" w:rsidRDefault="00000000">
            <w:pPr>
              <w:spacing w:before="60" w:after="60"/>
            </w:pPr>
            <w:r>
              <w:t>Functional spirituality that doesn't require</w:t>
            </w:r>
          </w:p>
          <w:p w14:paraId="6183A48E" w14:textId="77777777" w:rsidR="009C0971" w:rsidRDefault="00000000">
            <w:pPr>
              <w:spacing w:before="60" w:after="60"/>
            </w:pPr>
            <w:r>
              <w:t>believing things you don't believe.</w:t>
            </w:r>
          </w:p>
        </w:tc>
      </w:tr>
    </w:tbl>
    <w:p w14:paraId="25237966" w14:textId="77777777" w:rsidR="009C0971" w:rsidRDefault="00000000">
      <w:r>
        <w:lastRenderedPageBreak/>
        <w:br w:type="page"/>
      </w:r>
    </w:p>
    <w:p w14:paraId="5CF509E1" w14:textId="77777777" w:rsidR="009C0971" w:rsidRDefault="00000000">
      <w:pPr>
        <w:pStyle w:val="Heading1"/>
      </w:pPr>
      <w:bookmarkStart w:id="146" w:name="_Toc218361690"/>
      <w:r>
        <w:lastRenderedPageBreak/>
        <w:t>Section 25.2: Redefining Agnosticism</w:t>
      </w:r>
      <w:bookmarkEnd w:id="146"/>
    </w:p>
    <w:p w14:paraId="3F88F60C" w14:textId="77777777" w:rsidR="009C0971" w:rsidRDefault="00000000">
      <w:r>
        <w:rPr>
          <w:i/>
          <w:iCs/>
          <w:sz w:val="24"/>
          <w:szCs w:val="24"/>
        </w:rPr>
        <w:t>From 'Unsure' to 'Interoperable'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938A54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454072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6A20528" w14:textId="77777777" w:rsidR="009C0971" w:rsidRDefault="00000000">
            <w:pPr>
              <w:spacing w:before="60" w:after="60"/>
            </w:pPr>
            <w:r>
              <w:t>THE COMMON MISUNDERSTANDING:</w:t>
            </w:r>
          </w:p>
          <w:p w14:paraId="30ACA1A7" w14:textId="77777777" w:rsidR="009C0971" w:rsidRDefault="00000000">
            <w:pPr>
              <w:spacing w:before="60" w:after="60"/>
            </w:pPr>
            <w:r>
              <w:t>"Agnostic" is usually defined as:</w:t>
            </w:r>
          </w:p>
          <w:p w14:paraId="69C26080" w14:textId="77777777" w:rsidR="009C0971" w:rsidRDefault="00000000">
            <w:pPr>
              <w:spacing w:before="60" w:after="60"/>
            </w:pPr>
            <w:r>
              <w:t>"Not sure if God exists."</w:t>
            </w:r>
          </w:p>
          <w:p w14:paraId="60FD10B9" w14:textId="77777777" w:rsidR="009C0971" w:rsidRDefault="00000000">
            <w:pPr>
              <w:spacing w:before="60" w:after="60"/>
            </w:pPr>
            <w:r>
              <w:t>"Fence-sitter."</w:t>
            </w:r>
          </w:p>
          <w:p w14:paraId="67777D92" w14:textId="77777777" w:rsidR="009C0971" w:rsidRDefault="00000000">
            <w:pPr>
              <w:spacing w:before="60" w:after="60"/>
            </w:pPr>
            <w:r>
              <w:t>"Hasn't made up their mind."</w:t>
            </w:r>
          </w:p>
          <w:p w14:paraId="6E19273F" w14:textId="77777777" w:rsidR="009C0971" w:rsidRDefault="00000000">
            <w:pPr>
              <w:spacing w:before="60" w:after="60"/>
            </w:pPr>
            <w:r>
              <w:t>This framing is weak. It positions agnosticism as LACK.</w:t>
            </w:r>
          </w:p>
          <w:p w14:paraId="56039A97" w14:textId="77777777" w:rsidR="009C0971" w:rsidRDefault="00000000">
            <w:pPr>
              <w:spacing w:before="60" w:after="60"/>
            </w:pPr>
            <w:r>
              <w:t>As incompleteness. As not-yet-decided.</w:t>
            </w:r>
          </w:p>
          <w:p w14:paraId="634E72B0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5392AFFD" w14:textId="77777777" w:rsidR="009C0971" w:rsidRDefault="00000000">
            <w:pPr>
              <w:spacing w:before="60" w:after="60"/>
            </w:pPr>
            <w:r>
              <w:t>Agnosticism is not "unsure."</w:t>
            </w:r>
          </w:p>
          <w:p w14:paraId="3D7665E3" w14:textId="77777777" w:rsidR="009C0971" w:rsidRDefault="00000000">
            <w:pPr>
              <w:spacing w:before="60" w:after="60"/>
            </w:pPr>
            <w:r>
              <w:t>Agnosticism is PLATFORM INDEPENDENCE.</w:t>
            </w:r>
          </w:p>
          <w:p w14:paraId="022F7B4D" w14:textId="77777777" w:rsidR="009C0971" w:rsidRDefault="00000000">
            <w:pPr>
              <w:spacing w:before="60" w:after="60"/>
            </w:pPr>
            <w:r>
              <w:t>You are not running Windows (Christianity).</w:t>
            </w:r>
          </w:p>
          <w:p w14:paraId="7299F789" w14:textId="77777777" w:rsidR="009C0971" w:rsidRDefault="00000000">
            <w:pPr>
              <w:spacing w:before="60" w:after="60"/>
            </w:pPr>
            <w:r>
              <w:t>You are not running Mac (Buddhism).</w:t>
            </w:r>
          </w:p>
          <w:p w14:paraId="17BA3650" w14:textId="77777777" w:rsidR="009C0971" w:rsidRDefault="00000000">
            <w:pPr>
              <w:spacing w:before="60" w:after="60"/>
            </w:pPr>
            <w:r>
              <w:t>You are not running DOS (Atheism with no meaning framework).</w:t>
            </w:r>
          </w:p>
          <w:p w14:paraId="5DC268E9" w14:textId="77777777" w:rsidR="009C0971" w:rsidRDefault="00000000">
            <w:pPr>
              <w:spacing w:before="60" w:after="60"/>
            </w:pPr>
            <w:r>
              <w:t>You are running LINUX.</w:t>
            </w:r>
          </w:p>
          <w:p w14:paraId="063FA849" w14:textId="77777777" w:rsidR="009C0971" w:rsidRDefault="00000000">
            <w:pPr>
              <w:spacing w:before="60" w:after="60"/>
            </w:pPr>
            <w:r>
              <w:t>Open-source.</w:t>
            </w:r>
          </w:p>
          <w:p w14:paraId="5327B2BD" w14:textId="77777777" w:rsidR="009C0971" w:rsidRDefault="00000000">
            <w:pPr>
              <w:spacing w:before="60" w:after="60"/>
            </w:pPr>
            <w:r>
              <w:t>Flexible.</w:t>
            </w:r>
          </w:p>
          <w:p w14:paraId="3500DBAC" w14:textId="77777777" w:rsidR="009C0971" w:rsidRDefault="00000000">
            <w:pPr>
              <w:spacing w:before="60" w:after="60"/>
            </w:pPr>
            <w:r>
              <w:t>Able to interface with ANY system.</w:t>
            </w:r>
          </w:p>
          <w:p w14:paraId="7CF8153F" w14:textId="77777777" w:rsidR="009C0971" w:rsidRDefault="00000000">
            <w:pPr>
              <w:spacing w:before="60" w:after="60"/>
            </w:pPr>
            <w:r>
              <w:t>Not locked into any vendor's proprietary code.</w:t>
            </w:r>
          </w:p>
          <w:p w14:paraId="545401D4" w14:textId="77777777" w:rsidR="009C0971" w:rsidRDefault="00000000">
            <w:pPr>
              <w:spacing w:before="60" w:after="60"/>
            </w:pPr>
            <w:r>
              <w:t>This is not weakness. This is INTEROPERABILITY.</w:t>
            </w:r>
          </w:p>
          <w:p w14:paraId="35D70A18" w14:textId="77777777" w:rsidR="009C0971" w:rsidRDefault="00000000">
            <w:pPr>
              <w:spacing w:before="60" w:after="60"/>
            </w:pPr>
            <w:r>
              <w:t>You can:</w:t>
            </w:r>
          </w:p>
          <w:p w14:paraId="15AAF9A9" w14:textId="77777777" w:rsidR="009C0971" w:rsidRDefault="00000000">
            <w:pPr>
              <w:spacing w:before="60" w:after="60"/>
            </w:pPr>
            <w:r>
              <w:t>— Sit in a Christian meeting and extract value</w:t>
            </w:r>
          </w:p>
          <w:p w14:paraId="5B38920C" w14:textId="77777777" w:rsidR="009C0971" w:rsidRDefault="00000000">
            <w:pPr>
              <w:spacing w:before="60" w:after="60"/>
            </w:pPr>
            <w:r>
              <w:t>— Meditate with Buddhists and extract value</w:t>
            </w:r>
          </w:p>
          <w:p w14:paraId="2447C568" w14:textId="77777777" w:rsidR="009C0971" w:rsidRDefault="00000000">
            <w:pPr>
              <w:spacing w:before="60" w:after="60"/>
            </w:pPr>
            <w:r>
              <w:t>— Discuss philosophy with atheists and extract value</w:t>
            </w:r>
          </w:p>
          <w:p w14:paraId="706CE199" w14:textId="77777777" w:rsidR="009C0971" w:rsidRDefault="00000000">
            <w:pPr>
              <w:spacing w:before="60" w:after="60"/>
            </w:pPr>
            <w:r>
              <w:t>— Interface with any system without crashing</w:t>
            </w:r>
          </w:p>
          <w:p w14:paraId="1C179AFA" w14:textId="77777777" w:rsidR="009C0971" w:rsidRDefault="00000000">
            <w:pPr>
              <w:spacing w:before="60" w:after="60"/>
            </w:pPr>
            <w:r>
              <w:t>Because you're not running a proprietary OS</w:t>
            </w:r>
          </w:p>
          <w:p w14:paraId="50A12DFA" w14:textId="77777777" w:rsidR="009C0971" w:rsidRDefault="00000000">
            <w:pPr>
              <w:spacing w:before="60" w:after="60"/>
            </w:pPr>
            <w:r>
              <w:t>that conflicts with other proprietary systems.</w:t>
            </w:r>
          </w:p>
          <w:p w14:paraId="526DC2C2" w14:textId="77777777" w:rsidR="009C0971" w:rsidRDefault="00000000">
            <w:pPr>
              <w:spacing w:before="60" w:after="60"/>
            </w:pPr>
            <w:r>
              <w:t>You're running open-source.</w:t>
            </w:r>
          </w:p>
          <w:p w14:paraId="57D57EBE" w14:textId="77777777" w:rsidR="009C0971" w:rsidRDefault="00000000">
            <w:pPr>
              <w:spacing w:before="60" w:after="60"/>
            </w:pPr>
            <w:r>
              <w:t>You can read any file format.</w:t>
            </w:r>
          </w:p>
          <w:p w14:paraId="346C18F0" w14:textId="77777777" w:rsidR="009C0971" w:rsidRDefault="00000000">
            <w:pPr>
              <w:spacing w:before="60" w:after="60"/>
            </w:pPr>
            <w:r>
              <w:t>You can translate any protocol.</w:t>
            </w:r>
          </w:p>
          <w:p w14:paraId="320587D4" w14:textId="77777777" w:rsidR="009C0971" w:rsidRDefault="00000000">
            <w:pPr>
              <w:spacing w:before="60" w:after="60"/>
            </w:pPr>
            <w:r>
              <w:t>You can connect to any network.</w:t>
            </w:r>
          </w:p>
        </w:tc>
      </w:tr>
    </w:tbl>
    <w:p w14:paraId="2D29B01F" w14:textId="77777777" w:rsidR="009C0971" w:rsidRDefault="009C0971">
      <w:pPr>
        <w:spacing w:before="300"/>
      </w:pPr>
    </w:p>
    <w:p w14:paraId="33565D7E" w14:textId="77777777" w:rsidR="009C0971" w:rsidRDefault="00000000">
      <w:pPr>
        <w:pStyle w:val="Heading2"/>
      </w:pPr>
      <w:bookmarkStart w:id="147" w:name="_Toc218361691"/>
      <w:r>
        <w:t>25.2.1 — The Physics-Based Higher Power</w:t>
      </w:r>
      <w:bookmarkEnd w:id="14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553B22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34D888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DEFINING 'HIGHER POWER' WITHOUT MYSTICISM</w:t>
            </w:r>
          </w:p>
          <w:p w14:paraId="207AC5FC" w14:textId="77777777" w:rsidR="009C0971" w:rsidRDefault="00000000">
            <w:pPr>
              <w:spacing w:before="60" w:after="60"/>
            </w:pPr>
            <w:r>
              <w:lastRenderedPageBreak/>
              <w:t>THE REQUIREMENT:</w:t>
            </w:r>
          </w:p>
          <w:p w14:paraId="210A1776" w14:textId="77777777" w:rsidR="009C0971" w:rsidRDefault="00000000">
            <w:pPr>
              <w:spacing w:before="60" w:after="60"/>
            </w:pPr>
            <w:r>
              <w:t>Recovery frameworks often ask for a "Higher Power."</w:t>
            </w:r>
          </w:p>
          <w:p w14:paraId="1B32C537" w14:textId="77777777" w:rsidR="009C0971" w:rsidRDefault="00000000">
            <w:pPr>
              <w:spacing w:before="60" w:after="60"/>
            </w:pPr>
            <w:r>
              <w:t>This seems to require belief in a deity.</w:t>
            </w:r>
          </w:p>
          <w:p w14:paraId="05C47D11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5DFE9D7C" w14:textId="77777777" w:rsidR="009C0971" w:rsidRDefault="00000000">
            <w:pPr>
              <w:spacing w:before="60" w:after="60"/>
            </w:pPr>
            <w:r>
              <w:t>"Higher" simply means: Larger than you. More powerful than you.</w:t>
            </w:r>
          </w:p>
          <w:p w14:paraId="0BEC939D" w14:textId="77777777" w:rsidR="009C0971" w:rsidRDefault="00000000">
            <w:pPr>
              <w:spacing w:before="60" w:after="60"/>
            </w:pPr>
            <w:r>
              <w:t>This is a MATHEMATICAL statement, not a religious one.</w:t>
            </w:r>
          </w:p>
          <w:p w14:paraId="0DE7A14A" w14:textId="77777777" w:rsidR="009C0971" w:rsidRDefault="00000000">
            <w:pPr>
              <w:spacing w:before="60" w:after="60"/>
            </w:pPr>
            <w:r>
              <w:t>THE PHYSICS:</w:t>
            </w:r>
          </w:p>
          <w:p w14:paraId="0A2350A7" w14:textId="77777777" w:rsidR="009C0971" w:rsidRDefault="00000000">
            <w:pPr>
              <w:spacing w:before="60" w:after="60"/>
            </w:pPr>
            <w:r>
              <w:t>— You are a NODE in a network.</w:t>
            </w:r>
          </w:p>
          <w:p w14:paraId="07D9D610" w14:textId="77777777" w:rsidR="009C0971" w:rsidRDefault="00000000">
            <w:pPr>
              <w:spacing w:before="60" w:after="60"/>
            </w:pPr>
            <w:r>
              <w:t>— The network is larger than any single node.</w:t>
            </w:r>
          </w:p>
          <w:p w14:paraId="4AF5CA8D" w14:textId="77777777" w:rsidR="009C0971" w:rsidRDefault="00000000">
            <w:pPr>
              <w:spacing w:before="60" w:after="60"/>
            </w:pPr>
            <w:r>
              <w:t>— The universe is larger than you.</w:t>
            </w:r>
          </w:p>
          <w:p w14:paraId="5268598A" w14:textId="77777777" w:rsidR="009C0971" w:rsidRDefault="00000000">
            <w:pPr>
              <w:spacing w:before="60" w:after="60"/>
            </w:pPr>
            <w:r>
              <w:t>— The laws of physics are more powerful than your preferences.</w:t>
            </w:r>
          </w:p>
          <w:p w14:paraId="083FE691" w14:textId="77777777" w:rsidR="009C0971" w:rsidRDefault="00000000">
            <w:pPr>
              <w:spacing w:before="60" w:after="60"/>
            </w:pPr>
            <w:r>
              <w:t>— Collective systems (groups, ecosystems, societies) are larger than individuals.</w:t>
            </w:r>
          </w:p>
          <w:p w14:paraId="167CFD94" w14:textId="77777777" w:rsidR="009C0971" w:rsidRDefault="00000000">
            <w:pPr>
              <w:spacing w:before="60" w:after="60"/>
            </w:pPr>
            <w:r>
              <w:t>This is not mysticism. This is MEASUREMENT.</w:t>
            </w:r>
          </w:p>
          <w:p w14:paraId="5418D362" w14:textId="77777777" w:rsidR="009C0971" w:rsidRDefault="00000000">
            <w:pPr>
              <w:spacing w:before="60" w:after="60"/>
            </w:pPr>
            <w:r>
              <w:t>YOUR HIGHER POWER OPTIONS (All Non-Theistic):</w:t>
            </w:r>
          </w:p>
          <w:p w14:paraId="57722E6B" w14:textId="77777777" w:rsidR="009C0971" w:rsidRDefault="00000000">
            <w:pPr>
              <w:spacing w:before="60" w:after="60"/>
            </w:pPr>
            <w:r>
              <w:t>1. THE NETWORK (Human Connection)</w:t>
            </w:r>
          </w:p>
          <w:p w14:paraId="526B9437" w14:textId="77777777" w:rsidR="009C0971" w:rsidRDefault="00000000">
            <w:pPr>
              <w:spacing w:before="60" w:after="60"/>
            </w:pPr>
            <w:r>
              <w:t>— The collective wisdom of people in recovery</w:t>
            </w:r>
          </w:p>
          <w:p w14:paraId="0421D78D" w14:textId="77777777" w:rsidR="009C0971" w:rsidRDefault="00000000">
            <w:pPr>
              <w:spacing w:before="60" w:after="60"/>
            </w:pPr>
            <w:r>
              <w:t>— The meeting room itself</w:t>
            </w:r>
          </w:p>
          <w:p w14:paraId="21570056" w14:textId="77777777" w:rsidR="009C0971" w:rsidRDefault="00000000">
            <w:pPr>
              <w:spacing w:before="60" w:after="60"/>
            </w:pPr>
            <w:r>
              <w:t>— The accumulated experience of those who've been through this</w:t>
            </w:r>
          </w:p>
          <w:p w14:paraId="21B49AFE" w14:textId="77777777" w:rsidR="009C0971" w:rsidRDefault="00000000">
            <w:pPr>
              <w:spacing w:before="60" w:after="60"/>
            </w:pPr>
            <w:r>
              <w:t>— Larger than you. Has power you don't have alone.</w:t>
            </w:r>
          </w:p>
          <w:p w14:paraId="28AABB25" w14:textId="77777777" w:rsidR="009C0971" w:rsidRDefault="00000000">
            <w:pPr>
              <w:spacing w:before="60" w:after="60"/>
            </w:pPr>
            <w:r>
              <w:t>2. THE LAWS OF NATURE (Physics)</w:t>
            </w:r>
          </w:p>
          <w:p w14:paraId="38DA4F1C" w14:textId="77777777" w:rsidR="009C0971" w:rsidRDefault="00000000">
            <w:pPr>
              <w:spacing w:before="60" w:after="60"/>
            </w:pPr>
            <w:r>
              <w:t>— Gravity doesn't care about your feelings</w:t>
            </w:r>
          </w:p>
          <w:p w14:paraId="2A19C8C1" w14:textId="77777777" w:rsidR="009C0971" w:rsidRDefault="00000000">
            <w:pPr>
              <w:spacing w:before="60" w:after="60"/>
            </w:pPr>
            <w:r>
              <w:t>— Biology operates whether you believe in it or not</w:t>
            </w:r>
          </w:p>
          <w:p w14:paraId="3A3756F3" w14:textId="77777777" w:rsidR="009C0971" w:rsidRDefault="00000000">
            <w:pPr>
              <w:spacing w:before="60" w:after="60"/>
            </w:pPr>
            <w:r>
              <w:t>— The universe existed before you and will continue after</w:t>
            </w:r>
          </w:p>
          <w:p w14:paraId="780F8303" w14:textId="77777777" w:rsidR="009C0971" w:rsidRDefault="00000000">
            <w:pPr>
              <w:spacing w:before="60" w:after="60"/>
            </w:pPr>
            <w:r>
              <w:t>— Larger than you. More powerful than your will.</w:t>
            </w:r>
          </w:p>
          <w:p w14:paraId="06220906" w14:textId="77777777" w:rsidR="009C0971" w:rsidRDefault="00000000">
            <w:pPr>
              <w:spacing w:before="60" w:after="60"/>
            </w:pPr>
            <w:r>
              <w:t>3. THE PATTERN (Mathematics)</w:t>
            </w:r>
          </w:p>
          <w:p w14:paraId="62C0D31D" w14:textId="77777777" w:rsidR="009C0971" w:rsidRDefault="00000000">
            <w:pPr>
              <w:spacing w:before="60" w:after="60"/>
            </w:pPr>
            <w:r>
              <w:t>— The observable patterns that govern reality</w:t>
            </w:r>
          </w:p>
          <w:p w14:paraId="1A6FF89F" w14:textId="77777777" w:rsidR="009C0971" w:rsidRDefault="00000000">
            <w:pPr>
              <w:spacing w:before="60" w:after="60"/>
            </w:pPr>
            <w:r>
              <w:t>— Cause and effect relationships</w:t>
            </w:r>
          </w:p>
          <w:p w14:paraId="54A1B39E" w14:textId="77777777" w:rsidR="009C0971" w:rsidRDefault="00000000">
            <w:pPr>
              <w:spacing w:before="60" w:after="60"/>
            </w:pPr>
            <w:r>
              <w:t>— Statistical likelihood</w:t>
            </w:r>
          </w:p>
          <w:p w14:paraId="5A7495A7" w14:textId="77777777" w:rsidR="009C0971" w:rsidRDefault="00000000">
            <w:pPr>
              <w:spacing w:before="60" w:after="60"/>
            </w:pPr>
            <w:r>
              <w:t>— Actions lead to consequences regardless of intent</w:t>
            </w:r>
          </w:p>
          <w:p w14:paraId="459E1F07" w14:textId="77777777" w:rsidR="009C0971" w:rsidRDefault="00000000">
            <w:pPr>
              <w:spacing w:before="60" w:after="60"/>
            </w:pPr>
            <w:r>
              <w:t>4. REALITY ITSELF</w:t>
            </w:r>
          </w:p>
          <w:p w14:paraId="5E1936F1" w14:textId="77777777" w:rsidR="009C0971" w:rsidRDefault="00000000">
            <w:pPr>
              <w:spacing w:before="60" w:after="60"/>
            </w:pPr>
            <w:r>
              <w:t>— What is, is.</w:t>
            </w:r>
          </w:p>
          <w:p w14:paraId="085DAEDF" w14:textId="77777777" w:rsidR="009C0971" w:rsidRDefault="00000000">
            <w:pPr>
              <w:spacing w:before="60" w:after="60"/>
            </w:pPr>
            <w:r>
              <w:t>— The universe doesn't negotiate.</w:t>
            </w:r>
          </w:p>
          <w:p w14:paraId="0D0A4308" w14:textId="77777777" w:rsidR="009C0971" w:rsidRDefault="00000000">
            <w:pPr>
              <w:spacing w:before="60" w:after="60"/>
            </w:pPr>
            <w:r>
              <w:t>— Accepting reality as more authoritative than your preferences</w:t>
            </w:r>
          </w:p>
          <w:p w14:paraId="5DBA4F37" w14:textId="77777777" w:rsidR="009C0971" w:rsidRDefault="00000000">
            <w:pPr>
              <w:spacing w:before="60" w:after="60"/>
            </w:pPr>
            <w:r>
              <w:t>— "Reality is my higher power."</w:t>
            </w:r>
          </w:p>
          <w:p w14:paraId="4F7DCB7E" w14:textId="77777777" w:rsidR="009C0971" w:rsidRDefault="00000000">
            <w:pPr>
              <w:spacing w:before="60" w:after="60"/>
            </w:pPr>
            <w:r>
              <w:t>THE FUNCTION:</w:t>
            </w:r>
          </w:p>
          <w:p w14:paraId="27F48ACC" w14:textId="77777777" w:rsidR="009C0971" w:rsidRDefault="00000000">
            <w:pPr>
              <w:spacing w:before="60" w:after="60"/>
            </w:pPr>
            <w:r>
              <w:t>The "Higher Power" function serves to:</w:t>
            </w:r>
          </w:p>
          <w:p w14:paraId="6B7D8EC5" w14:textId="77777777" w:rsidR="009C0971" w:rsidRDefault="00000000">
            <w:pPr>
              <w:spacing w:before="60" w:after="60"/>
            </w:pPr>
            <w:r>
              <w:t>— Reduce ego (you are not the center of the universe)</w:t>
            </w:r>
          </w:p>
          <w:p w14:paraId="4ADB1387" w14:textId="77777777" w:rsidR="009C0971" w:rsidRDefault="00000000">
            <w:pPr>
              <w:spacing w:before="60" w:after="60"/>
            </w:pPr>
            <w:r>
              <w:t>— Create humility (your will is not omnipotent)</w:t>
            </w:r>
          </w:p>
          <w:p w14:paraId="5188F48A" w14:textId="77777777" w:rsidR="009C0971" w:rsidRDefault="00000000">
            <w:pPr>
              <w:spacing w:before="60" w:after="60"/>
            </w:pPr>
            <w:r>
              <w:t>— Enable surrender (stop fighting what you can't control)</w:t>
            </w:r>
          </w:p>
          <w:p w14:paraId="0E1A2B73" w14:textId="77777777" w:rsidR="009C0971" w:rsidRDefault="00000000">
            <w:pPr>
              <w:spacing w:before="60" w:after="60"/>
            </w:pPr>
            <w:r>
              <w:lastRenderedPageBreak/>
              <w:t>— Provide perspective (bigger picture than your immediate desires)</w:t>
            </w:r>
          </w:p>
          <w:p w14:paraId="1D01A209" w14:textId="77777777" w:rsidR="009C0971" w:rsidRDefault="00000000">
            <w:pPr>
              <w:spacing w:before="60" w:after="60"/>
            </w:pPr>
            <w:r>
              <w:t>These functions work WITHOUT a deity.</w:t>
            </w:r>
          </w:p>
          <w:p w14:paraId="62B20324" w14:textId="77777777" w:rsidR="009C0971" w:rsidRDefault="00000000">
            <w:pPr>
              <w:spacing w:before="60" w:after="60"/>
            </w:pPr>
            <w:r>
              <w:t>They work with physics. With math. With reality.</w:t>
            </w:r>
          </w:p>
          <w:p w14:paraId="622F6E0B" w14:textId="77777777" w:rsidR="009C0971" w:rsidRDefault="00000000">
            <w:pPr>
              <w:spacing w:before="60" w:after="60"/>
            </w:pPr>
            <w:r>
              <w:t>You just need something LARGER THAN YOU</w:t>
            </w:r>
          </w:p>
          <w:p w14:paraId="509D8066" w14:textId="77777777" w:rsidR="009C0971" w:rsidRDefault="00000000">
            <w:pPr>
              <w:spacing w:before="60" w:after="60"/>
            </w:pPr>
            <w:r>
              <w:t>that you acknowledge as more authoritative than your addicted brain.</w:t>
            </w:r>
          </w:p>
        </w:tc>
      </w:tr>
    </w:tbl>
    <w:p w14:paraId="36E7627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6"/>
        <w:gridCol w:w="2238"/>
        <w:gridCol w:w="2235"/>
        <w:gridCol w:w="2257"/>
      </w:tblGrid>
      <w:tr w:rsidR="008F7A8A" w14:paraId="16DA201F" w14:textId="77777777">
        <w:trPr>
          <w:tblHeader/>
        </w:trPr>
        <w:tc>
          <w:tcPr>
            <w:tcW w:w="2340" w:type="dxa"/>
            <w:shd w:val="clear" w:color="auto" w:fill="D8E8D8"/>
          </w:tcPr>
          <w:p w14:paraId="65B9E55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HIGHER POWER OPTION</w:t>
            </w:r>
          </w:p>
        </w:tc>
        <w:tc>
          <w:tcPr>
            <w:tcW w:w="2340" w:type="dxa"/>
            <w:shd w:val="clear" w:color="auto" w:fill="D8E8D8"/>
          </w:tcPr>
          <w:p w14:paraId="27A13B7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2340" w:type="dxa"/>
            <w:shd w:val="clear" w:color="auto" w:fill="D8E8D8"/>
          </w:tcPr>
          <w:p w14:paraId="6F720DE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HOW IT'S 'HIGHER'</w:t>
            </w:r>
          </w:p>
        </w:tc>
        <w:tc>
          <w:tcPr>
            <w:tcW w:w="2340" w:type="dxa"/>
            <w:shd w:val="clear" w:color="auto" w:fill="D8E8D8"/>
          </w:tcPr>
          <w:p w14:paraId="058D3FE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PRACTICAL APPLICATION</w:t>
            </w:r>
          </w:p>
        </w:tc>
      </w:tr>
      <w:tr w:rsidR="008F7A8A" w14:paraId="0143DA40" w14:textId="77777777">
        <w:tc>
          <w:tcPr>
            <w:tcW w:w="2340" w:type="dxa"/>
          </w:tcPr>
          <w:p w14:paraId="490F0181" w14:textId="77777777" w:rsidR="009C0971" w:rsidRDefault="00000000">
            <w:r>
              <w:rPr>
                <w:b/>
                <w:bCs/>
                <w:sz w:val="18"/>
                <w:szCs w:val="18"/>
              </w:rPr>
              <w:t>The Network</w:t>
            </w:r>
          </w:p>
        </w:tc>
        <w:tc>
          <w:tcPr>
            <w:tcW w:w="2340" w:type="dxa"/>
          </w:tcPr>
          <w:p w14:paraId="5FB98D33" w14:textId="77777777" w:rsidR="009C0971" w:rsidRDefault="00000000">
            <w:r>
              <w:rPr>
                <w:sz w:val="18"/>
                <w:szCs w:val="18"/>
              </w:rPr>
              <w:t>Collective recovery community</w:t>
            </w:r>
          </w:p>
        </w:tc>
        <w:tc>
          <w:tcPr>
            <w:tcW w:w="2340" w:type="dxa"/>
          </w:tcPr>
          <w:p w14:paraId="6C6AC779" w14:textId="77777777" w:rsidR="009C0971" w:rsidRDefault="00000000">
            <w:r>
              <w:rPr>
                <w:sz w:val="18"/>
                <w:szCs w:val="18"/>
              </w:rPr>
              <w:t>More wisdom than one person</w:t>
            </w:r>
          </w:p>
        </w:tc>
        <w:tc>
          <w:tcPr>
            <w:tcW w:w="2340" w:type="dxa"/>
          </w:tcPr>
          <w:p w14:paraId="57736704" w14:textId="77777777" w:rsidR="009C0971" w:rsidRDefault="00000000">
            <w:r>
              <w:rPr>
                <w:sz w:val="18"/>
                <w:szCs w:val="18"/>
              </w:rPr>
              <w:t>"The group knows things I don't"</w:t>
            </w:r>
          </w:p>
        </w:tc>
      </w:tr>
      <w:tr w:rsidR="008F7A8A" w14:paraId="5C11A5B7" w14:textId="77777777">
        <w:tc>
          <w:tcPr>
            <w:tcW w:w="2340" w:type="dxa"/>
          </w:tcPr>
          <w:p w14:paraId="23187BE7" w14:textId="77777777" w:rsidR="009C0971" w:rsidRDefault="00000000">
            <w:r>
              <w:rPr>
                <w:b/>
                <w:bCs/>
                <w:sz w:val="18"/>
                <w:szCs w:val="18"/>
              </w:rPr>
              <w:t>Physics/Nature</w:t>
            </w:r>
          </w:p>
        </w:tc>
        <w:tc>
          <w:tcPr>
            <w:tcW w:w="2340" w:type="dxa"/>
          </w:tcPr>
          <w:p w14:paraId="7D561EAA" w14:textId="77777777" w:rsidR="009C0971" w:rsidRDefault="00000000">
            <w:r>
              <w:rPr>
                <w:sz w:val="18"/>
                <w:szCs w:val="18"/>
              </w:rPr>
              <w:t>Laws of the universe</w:t>
            </w:r>
          </w:p>
        </w:tc>
        <w:tc>
          <w:tcPr>
            <w:tcW w:w="2340" w:type="dxa"/>
          </w:tcPr>
          <w:p w14:paraId="6BE34B9D" w14:textId="77777777" w:rsidR="009C0971" w:rsidRDefault="00000000">
            <w:r>
              <w:rPr>
                <w:sz w:val="18"/>
                <w:szCs w:val="18"/>
              </w:rPr>
              <w:t>Operates regardless of your will</w:t>
            </w:r>
          </w:p>
        </w:tc>
        <w:tc>
          <w:tcPr>
            <w:tcW w:w="2340" w:type="dxa"/>
          </w:tcPr>
          <w:p w14:paraId="09D8C531" w14:textId="77777777" w:rsidR="009C0971" w:rsidRDefault="00000000">
            <w:r>
              <w:rPr>
                <w:sz w:val="18"/>
                <w:szCs w:val="18"/>
              </w:rPr>
              <w:t>"Reality doesn't negotiate"</w:t>
            </w:r>
          </w:p>
        </w:tc>
      </w:tr>
      <w:tr w:rsidR="008F7A8A" w14:paraId="6A04B4F2" w14:textId="77777777">
        <w:tc>
          <w:tcPr>
            <w:tcW w:w="2340" w:type="dxa"/>
          </w:tcPr>
          <w:p w14:paraId="2C0F512C" w14:textId="77777777" w:rsidR="009C0971" w:rsidRDefault="00000000">
            <w:r>
              <w:rPr>
                <w:b/>
                <w:bCs/>
                <w:sz w:val="18"/>
                <w:szCs w:val="18"/>
              </w:rPr>
              <w:t>The Pattern</w:t>
            </w:r>
          </w:p>
        </w:tc>
        <w:tc>
          <w:tcPr>
            <w:tcW w:w="2340" w:type="dxa"/>
          </w:tcPr>
          <w:p w14:paraId="62A9C9D7" w14:textId="77777777" w:rsidR="009C0971" w:rsidRDefault="00000000">
            <w:r>
              <w:rPr>
                <w:sz w:val="18"/>
                <w:szCs w:val="18"/>
              </w:rPr>
              <w:t>Observable cause-and-effect</w:t>
            </w:r>
          </w:p>
        </w:tc>
        <w:tc>
          <w:tcPr>
            <w:tcW w:w="2340" w:type="dxa"/>
          </w:tcPr>
          <w:p w14:paraId="26B13A8A" w14:textId="77777777" w:rsidR="009C0971" w:rsidRDefault="00000000">
            <w:r>
              <w:rPr>
                <w:sz w:val="18"/>
                <w:szCs w:val="18"/>
              </w:rPr>
              <w:t>Predictable, not controlled by you</w:t>
            </w:r>
          </w:p>
        </w:tc>
        <w:tc>
          <w:tcPr>
            <w:tcW w:w="2340" w:type="dxa"/>
          </w:tcPr>
          <w:p w14:paraId="781F7627" w14:textId="77777777" w:rsidR="009C0971" w:rsidRDefault="00000000">
            <w:r>
              <w:rPr>
                <w:sz w:val="18"/>
                <w:szCs w:val="18"/>
              </w:rPr>
              <w:t>"Actions have consequences"</w:t>
            </w:r>
          </w:p>
        </w:tc>
      </w:tr>
      <w:tr w:rsidR="008F7A8A" w14:paraId="2DA197BC" w14:textId="77777777">
        <w:tc>
          <w:tcPr>
            <w:tcW w:w="2340" w:type="dxa"/>
          </w:tcPr>
          <w:p w14:paraId="519E8EA4" w14:textId="77777777" w:rsidR="009C0971" w:rsidRDefault="00000000">
            <w:r>
              <w:rPr>
                <w:b/>
                <w:bCs/>
                <w:sz w:val="18"/>
                <w:szCs w:val="18"/>
              </w:rPr>
              <w:t>Reality</w:t>
            </w:r>
          </w:p>
        </w:tc>
        <w:tc>
          <w:tcPr>
            <w:tcW w:w="2340" w:type="dxa"/>
          </w:tcPr>
          <w:p w14:paraId="4AD3048A" w14:textId="77777777" w:rsidR="009C0971" w:rsidRDefault="00000000">
            <w:r>
              <w:rPr>
                <w:sz w:val="18"/>
                <w:szCs w:val="18"/>
              </w:rPr>
              <w:t>What is, as it is</w:t>
            </w:r>
          </w:p>
        </w:tc>
        <w:tc>
          <w:tcPr>
            <w:tcW w:w="2340" w:type="dxa"/>
          </w:tcPr>
          <w:p w14:paraId="1C620F9B" w14:textId="77777777" w:rsidR="009C0971" w:rsidRDefault="00000000">
            <w:r>
              <w:rPr>
                <w:sz w:val="18"/>
                <w:szCs w:val="18"/>
              </w:rPr>
              <w:t>More authoritative than preferences</w:t>
            </w:r>
          </w:p>
        </w:tc>
        <w:tc>
          <w:tcPr>
            <w:tcW w:w="2340" w:type="dxa"/>
          </w:tcPr>
          <w:p w14:paraId="78FD6F3E" w14:textId="77777777" w:rsidR="009C0971" w:rsidRDefault="00000000">
            <w:r>
              <w:rPr>
                <w:sz w:val="18"/>
                <w:szCs w:val="18"/>
              </w:rPr>
              <w:t>"I accept what I cannot change"</w:t>
            </w:r>
          </w:p>
        </w:tc>
      </w:tr>
      <w:tr w:rsidR="008F7A8A" w14:paraId="20E7810E" w14:textId="77777777">
        <w:tc>
          <w:tcPr>
            <w:tcW w:w="2340" w:type="dxa"/>
          </w:tcPr>
          <w:p w14:paraId="2B46C4AA" w14:textId="77777777" w:rsidR="009C0971" w:rsidRDefault="00000000">
            <w:r>
              <w:rPr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340" w:type="dxa"/>
          </w:tcPr>
          <w:p w14:paraId="54F37E88" w14:textId="77777777" w:rsidR="009C0971" w:rsidRDefault="00000000">
            <w:r>
              <w:rPr>
                <w:sz w:val="18"/>
                <w:szCs w:val="18"/>
              </w:rPr>
              <w:t>The arrow of entropy</w:t>
            </w:r>
          </w:p>
        </w:tc>
        <w:tc>
          <w:tcPr>
            <w:tcW w:w="2340" w:type="dxa"/>
          </w:tcPr>
          <w:p w14:paraId="1C49F9E8" w14:textId="77777777" w:rsidR="009C0971" w:rsidRDefault="00000000">
            <w:r>
              <w:rPr>
                <w:sz w:val="18"/>
                <w:szCs w:val="18"/>
              </w:rPr>
              <w:t>Moves forward without your consent</w:t>
            </w:r>
          </w:p>
        </w:tc>
        <w:tc>
          <w:tcPr>
            <w:tcW w:w="2340" w:type="dxa"/>
          </w:tcPr>
          <w:p w14:paraId="5D04EC3B" w14:textId="77777777" w:rsidR="009C0971" w:rsidRDefault="00000000">
            <w:r>
              <w:rPr>
                <w:sz w:val="18"/>
                <w:szCs w:val="18"/>
              </w:rPr>
              <w:t>"This too shall pass"</w:t>
            </w:r>
          </w:p>
        </w:tc>
      </w:tr>
      <w:tr w:rsidR="008F7A8A" w14:paraId="6B2AEFFF" w14:textId="77777777">
        <w:tc>
          <w:tcPr>
            <w:tcW w:w="2340" w:type="dxa"/>
          </w:tcPr>
          <w:p w14:paraId="6C4EC5F5" w14:textId="77777777" w:rsidR="009C0971" w:rsidRDefault="00000000">
            <w:r>
              <w:rPr>
                <w:b/>
                <w:bCs/>
                <w:sz w:val="18"/>
                <w:szCs w:val="18"/>
              </w:rPr>
              <w:t>Evolution/Biology</w:t>
            </w:r>
          </w:p>
        </w:tc>
        <w:tc>
          <w:tcPr>
            <w:tcW w:w="2340" w:type="dxa"/>
          </w:tcPr>
          <w:p w14:paraId="250D39F9" w14:textId="77777777" w:rsidR="009C0971" w:rsidRDefault="00000000">
            <w:r>
              <w:rPr>
                <w:sz w:val="18"/>
                <w:szCs w:val="18"/>
              </w:rPr>
              <w:t>Biological systems</w:t>
            </w:r>
          </w:p>
        </w:tc>
        <w:tc>
          <w:tcPr>
            <w:tcW w:w="2340" w:type="dxa"/>
          </w:tcPr>
          <w:p w14:paraId="0775C394" w14:textId="77777777" w:rsidR="009C0971" w:rsidRDefault="00000000">
            <w:r>
              <w:rPr>
                <w:sz w:val="18"/>
                <w:szCs w:val="18"/>
              </w:rPr>
              <w:t>Your brain chemistry is real</w:t>
            </w:r>
          </w:p>
        </w:tc>
        <w:tc>
          <w:tcPr>
            <w:tcW w:w="2340" w:type="dxa"/>
          </w:tcPr>
          <w:p w14:paraId="4BDCA822" w14:textId="77777777" w:rsidR="009C0971" w:rsidRDefault="00000000">
            <w:r>
              <w:rPr>
                <w:sz w:val="18"/>
                <w:szCs w:val="18"/>
              </w:rPr>
              <w:t>"My biology is not my choice"</w:t>
            </w:r>
          </w:p>
        </w:tc>
      </w:tr>
    </w:tbl>
    <w:p w14:paraId="69460D0F" w14:textId="77777777" w:rsidR="009C0971" w:rsidRDefault="00000000">
      <w:r>
        <w:br w:type="page"/>
      </w:r>
    </w:p>
    <w:p w14:paraId="3F6FE937" w14:textId="77777777" w:rsidR="009C0971" w:rsidRDefault="00000000">
      <w:pPr>
        <w:pStyle w:val="Heading1"/>
      </w:pPr>
      <w:bookmarkStart w:id="148" w:name="_Toc218361692"/>
      <w:r>
        <w:lastRenderedPageBreak/>
        <w:t>Section 25.3: The API Metaphor</w:t>
      </w:r>
      <w:bookmarkEnd w:id="148"/>
    </w:p>
    <w:p w14:paraId="4352CAFB" w14:textId="77777777" w:rsidR="009C0971" w:rsidRDefault="00000000">
      <w:r>
        <w:rPr>
          <w:i/>
          <w:iCs/>
          <w:sz w:val="24"/>
          <w:szCs w:val="24"/>
        </w:rPr>
        <w:t>Interfacing with Believers Without Conflict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C4BAC7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A41DD8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BDC0518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32BC3207" w14:textId="77777777" w:rsidR="009C0971" w:rsidRDefault="00000000">
            <w:pPr>
              <w:spacing w:before="60" w:after="60"/>
            </w:pPr>
            <w:r>
              <w:t>You're in a room with people who believe in God.</w:t>
            </w:r>
          </w:p>
          <w:p w14:paraId="78D7F4E1" w14:textId="77777777" w:rsidR="009C0971" w:rsidRDefault="00000000">
            <w:pPr>
              <w:spacing w:before="60" w:after="60"/>
            </w:pPr>
            <w:r>
              <w:t>They speak a language that includes:</w:t>
            </w:r>
          </w:p>
          <w:p w14:paraId="0FDA60BD" w14:textId="77777777" w:rsidR="009C0971" w:rsidRDefault="00000000">
            <w:pPr>
              <w:spacing w:before="60" w:after="60"/>
            </w:pPr>
            <w:r>
              <w:t>— "God willing"</w:t>
            </w:r>
          </w:p>
          <w:p w14:paraId="47BDF605" w14:textId="77777777" w:rsidR="009C0971" w:rsidRDefault="00000000">
            <w:pPr>
              <w:spacing w:before="60" w:after="60"/>
            </w:pPr>
            <w:r>
              <w:t>— "Blessed"</w:t>
            </w:r>
          </w:p>
          <w:p w14:paraId="5D9402F8" w14:textId="77777777" w:rsidR="009C0971" w:rsidRDefault="00000000">
            <w:pPr>
              <w:spacing w:before="60" w:after="60"/>
            </w:pPr>
            <w:r>
              <w:t>— "Answered prayers"</w:t>
            </w:r>
          </w:p>
          <w:p w14:paraId="1242C62E" w14:textId="77777777" w:rsidR="009C0971" w:rsidRDefault="00000000">
            <w:pPr>
              <w:spacing w:before="60" w:after="60"/>
            </w:pPr>
            <w:r>
              <w:t>— "The Lord"</w:t>
            </w:r>
          </w:p>
          <w:p w14:paraId="26B97D46" w14:textId="77777777" w:rsidR="009C0971" w:rsidRDefault="00000000">
            <w:pPr>
              <w:spacing w:before="60" w:after="60"/>
            </w:pPr>
            <w:r>
              <w:t>— "Divine intervention"</w:t>
            </w:r>
          </w:p>
          <w:p w14:paraId="3507A080" w14:textId="77777777" w:rsidR="009C0971" w:rsidRDefault="00000000">
            <w:pPr>
              <w:spacing w:before="60" w:after="60"/>
            </w:pPr>
            <w:r>
              <w:t>You don't share these beliefs.</w:t>
            </w:r>
          </w:p>
          <w:p w14:paraId="00A51F94" w14:textId="77777777" w:rsidR="009C0971" w:rsidRDefault="00000000">
            <w:pPr>
              <w:spacing w:before="60" w:after="60"/>
            </w:pPr>
            <w:r>
              <w:t>You have two options:</w:t>
            </w:r>
          </w:p>
          <w:p w14:paraId="59B91268" w14:textId="77777777" w:rsidR="009C0971" w:rsidRDefault="00000000">
            <w:pPr>
              <w:spacing w:before="60" w:after="60"/>
            </w:pPr>
            <w:r>
              <w:t>OPTION A: CONFLICT</w:t>
            </w:r>
          </w:p>
          <w:p w14:paraId="2C040EFA" w14:textId="77777777" w:rsidR="009C0971" w:rsidRDefault="00000000">
            <w:pPr>
              <w:spacing w:before="60" w:after="60"/>
            </w:pPr>
            <w:r>
              <w:t>Correct them. Argue. Debate.</w:t>
            </w:r>
          </w:p>
          <w:p w14:paraId="32BF610A" w14:textId="77777777" w:rsidR="009C0971" w:rsidRDefault="00000000">
            <w:pPr>
              <w:spacing w:before="60" w:after="60"/>
            </w:pPr>
            <w:r>
              <w:t>Point out logical inconsistencies.</w:t>
            </w:r>
          </w:p>
          <w:p w14:paraId="72FA9CC3" w14:textId="77777777" w:rsidR="009C0971" w:rsidRDefault="00000000">
            <w:pPr>
              <w:spacing w:before="60" w:after="60"/>
            </w:pPr>
            <w:r>
              <w:t>Explain why their beliefs are irrational.</w:t>
            </w:r>
          </w:p>
          <w:p w14:paraId="135CE6C5" w14:textId="77777777" w:rsidR="009C0971" w:rsidRDefault="00000000">
            <w:pPr>
              <w:spacing w:before="60" w:after="60"/>
            </w:pPr>
            <w:r>
              <w:t>Result: You're isolated. They avoid you.</w:t>
            </w:r>
          </w:p>
          <w:p w14:paraId="6E0DC5B1" w14:textId="77777777" w:rsidR="009C0971" w:rsidRDefault="00000000">
            <w:pPr>
              <w:spacing w:before="60" w:after="60"/>
            </w:pPr>
            <w:r>
              <w:t>You've won an argument and lost a support network.</w:t>
            </w:r>
          </w:p>
          <w:p w14:paraId="216604FF" w14:textId="77777777" w:rsidR="009C0971" w:rsidRDefault="00000000">
            <w:pPr>
              <w:spacing w:before="60" w:after="60"/>
            </w:pPr>
            <w:r>
              <w:t>OPTION B: TRANSLATION</w:t>
            </w:r>
          </w:p>
          <w:p w14:paraId="61DA817A" w14:textId="77777777" w:rsidR="009C0971" w:rsidRDefault="00000000">
            <w:pPr>
              <w:spacing w:before="60" w:after="60"/>
            </w:pPr>
            <w:r>
              <w:t>Recognize that their language is an API.</w:t>
            </w:r>
          </w:p>
          <w:p w14:paraId="16A6132B" w14:textId="77777777" w:rsidR="009C0971" w:rsidRDefault="00000000">
            <w:pPr>
              <w:spacing w:before="60" w:after="60"/>
            </w:pPr>
            <w:r>
              <w:t>An Application Programming Interface.</w:t>
            </w:r>
          </w:p>
          <w:p w14:paraId="7C3A1708" w14:textId="77777777" w:rsidR="009C0971" w:rsidRDefault="00000000">
            <w:pPr>
              <w:spacing w:before="60" w:after="60"/>
            </w:pPr>
            <w:r>
              <w:t>A way of encoding information.</w:t>
            </w:r>
          </w:p>
          <w:p w14:paraId="5B9299DF" w14:textId="77777777" w:rsidR="009C0971" w:rsidRDefault="00000000">
            <w:pPr>
              <w:spacing w:before="60" w:after="60"/>
            </w:pPr>
            <w:r>
              <w:t>You don't need to adopt their language.</w:t>
            </w:r>
          </w:p>
          <w:p w14:paraId="2225E58B" w14:textId="77777777" w:rsidR="009C0971" w:rsidRDefault="00000000">
            <w:pPr>
              <w:spacing w:before="60" w:after="60"/>
            </w:pPr>
            <w:r>
              <w:t>You need to TRANSLATE it.</w:t>
            </w:r>
          </w:p>
          <w:p w14:paraId="22E3BDB2" w14:textId="77777777" w:rsidR="009C0971" w:rsidRDefault="00000000">
            <w:pPr>
              <w:spacing w:before="60" w:after="60"/>
            </w:pPr>
            <w:r>
              <w:t>Extract the FUNCTION.</w:t>
            </w:r>
          </w:p>
          <w:p w14:paraId="15F111FC" w14:textId="77777777" w:rsidR="009C0971" w:rsidRDefault="00000000">
            <w:pPr>
              <w:spacing w:before="60" w:after="60"/>
            </w:pPr>
            <w:r>
              <w:t>Ignore the SYNTAX.</w:t>
            </w:r>
          </w:p>
        </w:tc>
      </w:tr>
    </w:tbl>
    <w:p w14:paraId="5E251D3C" w14:textId="77777777" w:rsidR="009C0971" w:rsidRDefault="009C0971">
      <w:pPr>
        <w:spacing w:before="300"/>
      </w:pPr>
    </w:p>
    <w:p w14:paraId="50DF813B" w14:textId="77777777" w:rsidR="009C0971" w:rsidRDefault="00000000">
      <w:pPr>
        <w:pStyle w:val="Heading2"/>
      </w:pPr>
      <w:bookmarkStart w:id="149" w:name="_Toc218361693"/>
      <w:r>
        <w:t>25.3.1 — The Translation Layer</w:t>
      </w:r>
      <w:bookmarkEnd w:id="1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34FCE9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96D86A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CONVERTING RELIGIOUS SYNTAX TO UNIVERSAL FUNCTION</w:t>
            </w:r>
          </w:p>
          <w:p w14:paraId="69D2B24A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530EBEFC" w14:textId="77777777" w:rsidR="009C0971" w:rsidRDefault="00000000">
            <w:pPr>
              <w:spacing w:before="60" w:after="60"/>
            </w:pPr>
            <w:r>
              <w:t>Religious language encodes FUNCTIONS.</w:t>
            </w:r>
          </w:p>
          <w:p w14:paraId="77C1BE48" w14:textId="77777777" w:rsidR="009C0971" w:rsidRDefault="00000000">
            <w:pPr>
              <w:spacing w:before="60" w:after="60"/>
            </w:pPr>
            <w:r>
              <w:t>The syntax is specific to the religion.</w:t>
            </w:r>
          </w:p>
          <w:p w14:paraId="5EADD035" w14:textId="77777777" w:rsidR="009C0971" w:rsidRDefault="00000000">
            <w:pPr>
              <w:spacing w:before="60" w:after="60"/>
            </w:pPr>
            <w:r>
              <w:t>The function is often universal.</w:t>
            </w:r>
          </w:p>
          <w:p w14:paraId="4D196B6D" w14:textId="77777777" w:rsidR="009C0971" w:rsidRDefault="00000000">
            <w:pPr>
              <w:spacing w:before="60" w:after="60"/>
            </w:pPr>
            <w:r>
              <w:t>Your job: Extract the function. Ignore the syntax.</w:t>
            </w:r>
          </w:p>
          <w:p w14:paraId="633B1D32" w14:textId="77777777" w:rsidR="009C0971" w:rsidRDefault="00000000">
            <w:pPr>
              <w:spacing w:before="60" w:after="60"/>
            </w:pPr>
            <w:r>
              <w:t>TRANSLATION EXAMPLES:</w:t>
            </w:r>
          </w:p>
          <w:p w14:paraId="6DDBF6E1" w14:textId="77777777" w:rsidR="009C0971" w:rsidRDefault="00000000">
            <w:pPr>
              <w:spacing w:before="60" w:after="60"/>
            </w:pPr>
            <w:r>
              <w:lastRenderedPageBreak/>
              <w:t>INPUT: "God granted me this sobriety."</w:t>
            </w:r>
          </w:p>
          <w:p w14:paraId="2A9B0F46" w14:textId="77777777" w:rsidR="009C0971" w:rsidRDefault="00000000">
            <w:pPr>
              <w:spacing w:before="60" w:after="60"/>
            </w:pPr>
            <w:r>
              <w:t>TRANSLATION: "External variables aligned to support my stability."</w:t>
            </w:r>
          </w:p>
          <w:p w14:paraId="19A5BBBC" w14:textId="77777777" w:rsidR="009C0971" w:rsidRDefault="00000000">
            <w:pPr>
              <w:spacing w:before="60" w:after="60"/>
            </w:pPr>
            <w:r>
              <w:t>FUNCTION: Gratitude, humility, recognition that I didn't do this alone.</w:t>
            </w:r>
          </w:p>
          <w:p w14:paraId="061FE3D5" w14:textId="77777777" w:rsidR="009C0971" w:rsidRDefault="00000000">
            <w:pPr>
              <w:spacing w:before="60" w:after="60"/>
            </w:pPr>
            <w:r>
              <w:t>ACTION: Validate the gratitude. Ignore the syntax.</w:t>
            </w:r>
          </w:p>
          <w:p w14:paraId="10740F44" w14:textId="77777777" w:rsidR="009C0971" w:rsidRDefault="00000000">
            <w:pPr>
              <w:spacing w:before="60" w:after="60"/>
            </w:pPr>
            <w:r>
              <w:t>INPUT: "I prayed for guidance and received it."</w:t>
            </w:r>
          </w:p>
          <w:p w14:paraId="4F7A4F9C" w14:textId="77777777" w:rsidR="009C0971" w:rsidRDefault="00000000">
            <w:pPr>
              <w:spacing w:before="60" w:after="60"/>
            </w:pPr>
            <w:r>
              <w:t>TRANSLATION: "I paused, reflected, and clarity emerged."</w:t>
            </w:r>
          </w:p>
          <w:p w14:paraId="224CFE72" w14:textId="77777777" w:rsidR="009C0971" w:rsidRDefault="00000000">
            <w:pPr>
              <w:spacing w:before="60" w:after="60"/>
            </w:pPr>
            <w:r>
              <w:t>FUNCTION: The value of contemplative practice.</w:t>
            </w:r>
          </w:p>
          <w:p w14:paraId="7ECA2F08" w14:textId="77777777" w:rsidR="009C0971" w:rsidRDefault="00000000">
            <w:pPr>
              <w:spacing w:before="60" w:after="60"/>
            </w:pPr>
            <w:r>
              <w:t>ACTION: Affirm the practice. Skip the theology.</w:t>
            </w:r>
          </w:p>
          <w:p w14:paraId="2D7B3B05" w14:textId="77777777" w:rsidR="009C0971" w:rsidRDefault="00000000">
            <w:pPr>
              <w:spacing w:before="60" w:after="60"/>
            </w:pPr>
            <w:r>
              <w:t>INPUT: "Jesus saved me from addiction."</w:t>
            </w:r>
          </w:p>
          <w:p w14:paraId="6B94050E" w14:textId="77777777" w:rsidR="009C0971" w:rsidRDefault="00000000">
            <w:pPr>
              <w:spacing w:before="60" w:after="60"/>
            </w:pPr>
            <w:r>
              <w:t>TRANSLATION: "A meaning framework and community supported my recovery."</w:t>
            </w:r>
          </w:p>
          <w:p w14:paraId="2892ECEA" w14:textId="77777777" w:rsidR="009C0971" w:rsidRDefault="00000000">
            <w:pPr>
              <w:spacing w:before="60" w:after="60"/>
            </w:pPr>
            <w:r>
              <w:t>FUNCTION: The power of belief systems and social support.</w:t>
            </w:r>
          </w:p>
          <w:p w14:paraId="27978608" w14:textId="77777777" w:rsidR="009C0971" w:rsidRDefault="00000000">
            <w:pPr>
              <w:spacing w:before="60" w:after="60"/>
            </w:pPr>
            <w:r>
              <w:t>ACTION: Respect that it works for them.</w:t>
            </w:r>
          </w:p>
          <w:p w14:paraId="7AFD9D25" w14:textId="77777777" w:rsidR="009C0971" w:rsidRDefault="00000000">
            <w:pPr>
              <w:spacing w:before="60" w:after="60"/>
            </w:pPr>
            <w:r>
              <w:t>INPUT: "It was a miracle."</w:t>
            </w:r>
          </w:p>
          <w:p w14:paraId="6E829624" w14:textId="77777777" w:rsidR="009C0971" w:rsidRDefault="00000000">
            <w:pPr>
              <w:spacing w:before="60" w:after="60"/>
            </w:pPr>
            <w:r>
              <w:t>TRANSLATION: "An unlikely positive outcome occurred."</w:t>
            </w:r>
          </w:p>
          <w:p w14:paraId="22C6CD1B" w14:textId="77777777" w:rsidR="009C0971" w:rsidRDefault="00000000">
            <w:pPr>
              <w:spacing w:before="60" w:after="60"/>
            </w:pPr>
            <w:r>
              <w:t>FUNCTION: Awe, gratitude, wonder.</w:t>
            </w:r>
          </w:p>
          <w:p w14:paraId="3FB7392F" w14:textId="77777777" w:rsidR="009C0971" w:rsidRDefault="00000000">
            <w:pPr>
              <w:spacing w:before="60" w:after="60"/>
            </w:pPr>
            <w:r>
              <w:t>ACTION: Share the awe. Different explanation, same feeling.</w:t>
            </w:r>
          </w:p>
          <w:p w14:paraId="731998A3" w14:textId="77777777" w:rsidR="009C0971" w:rsidRDefault="00000000">
            <w:pPr>
              <w:spacing w:before="60" w:after="60"/>
            </w:pPr>
            <w:r>
              <w:t>INPUT: "God has a plan for me."</w:t>
            </w:r>
          </w:p>
          <w:p w14:paraId="380199E1" w14:textId="77777777" w:rsidR="009C0971" w:rsidRDefault="00000000">
            <w:pPr>
              <w:spacing w:before="60" w:after="60"/>
            </w:pPr>
            <w:r>
              <w:t>TRANSLATION: "I trust that my actions will lead somewhere meaningful."</w:t>
            </w:r>
          </w:p>
          <w:p w14:paraId="30791F89" w14:textId="77777777" w:rsidR="009C0971" w:rsidRDefault="00000000">
            <w:pPr>
              <w:spacing w:before="60" w:after="60"/>
            </w:pPr>
            <w:r>
              <w:t>FUNCTION: Hope, purpose, forward orientation.</w:t>
            </w:r>
          </w:p>
          <w:p w14:paraId="31BB9998" w14:textId="77777777" w:rsidR="009C0971" w:rsidRDefault="00000000">
            <w:pPr>
              <w:spacing w:before="60" w:after="60"/>
            </w:pPr>
            <w:r>
              <w:t>ACTION: Connect on the hope. Different source, same need.</w:t>
            </w:r>
          </w:p>
          <w:p w14:paraId="0500395C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4A5296E" w14:textId="77777777" w:rsidR="009C0971" w:rsidRDefault="00000000">
            <w:pPr>
              <w:spacing w:before="60" w:after="60"/>
            </w:pPr>
            <w:r>
              <w:t>You don't have to correct their syntax.</w:t>
            </w:r>
          </w:p>
          <w:p w14:paraId="7F3344D6" w14:textId="77777777" w:rsidR="009C0971" w:rsidRDefault="00000000">
            <w:pPr>
              <w:spacing w:before="60" w:after="60"/>
            </w:pPr>
            <w:r>
              <w:t>You just have to extract the function and respond to THAT.</w:t>
            </w:r>
          </w:p>
          <w:p w14:paraId="6CE4CAE3" w14:textId="77777777" w:rsidR="009C0971" w:rsidRDefault="00000000">
            <w:pPr>
              <w:spacing w:before="60" w:after="60"/>
            </w:pPr>
            <w:r>
              <w:t>"God saved me." → They're expressing gratitude.</w:t>
            </w:r>
          </w:p>
          <w:p w14:paraId="20485E21" w14:textId="77777777" w:rsidR="009C0971" w:rsidRDefault="00000000">
            <w:pPr>
              <w:spacing w:before="60" w:after="60"/>
            </w:pPr>
            <w:r>
              <w:t>"That's wonderful. I'm glad you found what works." ← You validated the function.</w:t>
            </w:r>
          </w:p>
        </w:tc>
      </w:tr>
    </w:tbl>
    <w:p w14:paraId="77B6207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D8A655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10887B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VALIDATION PROTOCOL</w:t>
            </w:r>
          </w:p>
          <w:p w14:paraId="5F4B5584" w14:textId="77777777" w:rsidR="009C0971" w:rsidRDefault="00000000">
            <w:pPr>
              <w:spacing w:before="60" w:after="60"/>
            </w:pPr>
            <w:r>
              <w:t>WHEN SOMEONE SHARES RELIGIOUS EXPERIENCE:</w:t>
            </w:r>
          </w:p>
          <w:p w14:paraId="681C8137" w14:textId="77777777" w:rsidR="009C0971" w:rsidRDefault="00000000">
            <w:pPr>
              <w:spacing w:before="60" w:after="60"/>
            </w:pPr>
            <w:r>
              <w:t>STEP 1: IDENTIFY THE FUNCTION</w:t>
            </w:r>
          </w:p>
          <w:p w14:paraId="28961A23" w14:textId="77777777" w:rsidR="009C0971" w:rsidRDefault="00000000">
            <w:pPr>
              <w:spacing w:before="60" w:after="60"/>
            </w:pPr>
            <w:r>
              <w:t>What are they actually expressing?</w:t>
            </w:r>
          </w:p>
          <w:p w14:paraId="21756D8F" w14:textId="77777777" w:rsidR="009C0971" w:rsidRDefault="00000000">
            <w:pPr>
              <w:spacing w:before="60" w:after="60"/>
            </w:pPr>
            <w:r>
              <w:t>— Gratitude?</w:t>
            </w:r>
          </w:p>
          <w:p w14:paraId="30F8CD4F" w14:textId="77777777" w:rsidR="009C0971" w:rsidRDefault="00000000">
            <w:pPr>
              <w:spacing w:before="60" w:after="60"/>
            </w:pPr>
            <w:r>
              <w:t>— Hope?</w:t>
            </w:r>
          </w:p>
          <w:p w14:paraId="53E918AE" w14:textId="77777777" w:rsidR="009C0971" w:rsidRDefault="00000000">
            <w:pPr>
              <w:spacing w:before="60" w:after="60"/>
            </w:pPr>
            <w:r>
              <w:t>— Relief?</w:t>
            </w:r>
          </w:p>
          <w:p w14:paraId="3064A1E7" w14:textId="77777777" w:rsidR="009C0971" w:rsidRDefault="00000000">
            <w:pPr>
              <w:spacing w:before="60" w:after="60"/>
            </w:pPr>
            <w:r>
              <w:t>— Connection?</w:t>
            </w:r>
          </w:p>
          <w:p w14:paraId="1FA3FAD4" w14:textId="77777777" w:rsidR="009C0971" w:rsidRDefault="00000000">
            <w:pPr>
              <w:spacing w:before="60" w:after="60"/>
            </w:pPr>
            <w:r>
              <w:t>— Meaning?</w:t>
            </w:r>
          </w:p>
          <w:p w14:paraId="70DA5DAC" w14:textId="77777777" w:rsidR="009C0971" w:rsidRDefault="00000000">
            <w:pPr>
              <w:spacing w:before="60" w:after="60"/>
            </w:pPr>
            <w:r>
              <w:t>STEP 2: RESPOND TO THE FUNCTION</w:t>
            </w:r>
          </w:p>
          <w:p w14:paraId="04487458" w14:textId="77777777" w:rsidR="009C0971" w:rsidRDefault="00000000">
            <w:pPr>
              <w:spacing w:before="60" w:after="60"/>
            </w:pPr>
            <w:r>
              <w:t>Validate what they're feeling.</w:t>
            </w:r>
          </w:p>
          <w:p w14:paraId="6AA3F3D0" w14:textId="77777777" w:rsidR="009C0971" w:rsidRDefault="00000000">
            <w:pPr>
              <w:spacing w:before="60" w:after="60"/>
            </w:pPr>
            <w:r>
              <w:lastRenderedPageBreak/>
              <w:t>Not what they believe caused it.</w:t>
            </w:r>
          </w:p>
          <w:p w14:paraId="2ECD53F8" w14:textId="77777777" w:rsidR="009C0971" w:rsidRDefault="00000000">
            <w:pPr>
              <w:spacing w:before="60" w:after="60"/>
            </w:pPr>
            <w:r>
              <w:t>EXAMPLES:</w:t>
            </w:r>
          </w:p>
          <w:p w14:paraId="161B3008" w14:textId="77777777" w:rsidR="009C0971" w:rsidRDefault="00000000">
            <w:pPr>
              <w:spacing w:before="60" w:after="60"/>
            </w:pPr>
            <w:r>
              <w:t>Them: "God really answered my prayers this time."</w:t>
            </w:r>
          </w:p>
          <w:p w14:paraId="2C0E5BB4" w14:textId="77777777" w:rsidR="009C0971" w:rsidRDefault="00000000">
            <w:pPr>
              <w:spacing w:before="60" w:after="60"/>
            </w:pPr>
            <w:r>
              <w:t>You: "That's amazing. It must feel incredible to have that relief."</w:t>
            </w:r>
          </w:p>
          <w:p w14:paraId="3DE0D617" w14:textId="77777777" w:rsidR="009C0971" w:rsidRDefault="00000000">
            <w:pPr>
              <w:spacing w:before="60" w:after="60"/>
            </w:pPr>
            <w:r>
              <w:t>(You validated the relief. Not the prayer mechanism.)</w:t>
            </w:r>
          </w:p>
          <w:p w14:paraId="7582180E" w14:textId="77777777" w:rsidR="009C0971" w:rsidRDefault="00000000">
            <w:pPr>
              <w:spacing w:before="60" w:after="60"/>
            </w:pPr>
            <w:r>
              <w:t>Them: "I know the Lord is watching over me."</w:t>
            </w:r>
          </w:p>
          <w:p w14:paraId="1AE1B9EA" w14:textId="77777777" w:rsidR="009C0971" w:rsidRDefault="00000000">
            <w:pPr>
              <w:spacing w:before="60" w:after="60"/>
            </w:pPr>
            <w:r>
              <w:t>You: "That sense of being supported makes such a difference."</w:t>
            </w:r>
          </w:p>
          <w:p w14:paraId="60A5FDFA" w14:textId="77777777" w:rsidR="009C0971" w:rsidRDefault="00000000">
            <w:pPr>
              <w:spacing w:before="60" w:after="60"/>
            </w:pPr>
            <w:r>
              <w:t>(You validated the felt sense of support. Not the Lord.)</w:t>
            </w:r>
          </w:p>
          <w:p w14:paraId="5B0D53F5" w14:textId="77777777" w:rsidR="009C0971" w:rsidRDefault="00000000">
            <w:pPr>
              <w:spacing w:before="60" w:after="60"/>
            </w:pPr>
            <w:r>
              <w:t>Them: "My faith is the only reason I'm sober."</w:t>
            </w:r>
          </w:p>
          <w:p w14:paraId="295ACCAD" w14:textId="77777777" w:rsidR="009C0971" w:rsidRDefault="00000000">
            <w:pPr>
              <w:spacing w:before="60" w:after="60"/>
            </w:pPr>
            <w:r>
              <w:t>You: "I can see how important it is to you. I'm glad it's working."</w:t>
            </w:r>
          </w:p>
          <w:p w14:paraId="1B6AC731" w14:textId="77777777" w:rsidR="009C0971" w:rsidRDefault="00000000">
            <w:pPr>
              <w:spacing w:before="60" w:after="60"/>
            </w:pPr>
            <w:r>
              <w:t>(You validated that it's working for them. Full stop.)</w:t>
            </w:r>
          </w:p>
          <w:p w14:paraId="6A685B12" w14:textId="77777777" w:rsidR="009C0971" w:rsidRDefault="00000000">
            <w:pPr>
              <w:spacing w:before="60" w:after="60"/>
            </w:pPr>
            <w:r>
              <w:t>WHAT NOT TO DO:</w:t>
            </w:r>
          </w:p>
          <w:p w14:paraId="407AAB30" w14:textId="77777777" w:rsidR="009C0971" w:rsidRDefault="00000000">
            <w:pPr>
              <w:spacing w:before="60" w:after="60"/>
            </w:pPr>
            <w:r>
              <w:t>— "Well, actually, there's no evidence that prayer works..."</w:t>
            </w:r>
          </w:p>
          <w:p w14:paraId="3D062E9F" w14:textId="77777777" w:rsidR="009C0971" w:rsidRDefault="00000000">
            <w:pPr>
              <w:spacing w:before="60" w:after="60"/>
            </w:pPr>
            <w:r>
              <w:t>— "You know, that's probably just confirmation bias..."</w:t>
            </w:r>
          </w:p>
          <w:p w14:paraId="31376FF7" w14:textId="77777777" w:rsidR="009C0971" w:rsidRDefault="00000000">
            <w:pPr>
              <w:spacing w:before="60" w:after="60"/>
            </w:pPr>
            <w:r>
              <w:t>— "I think you should consider that maybe..."</w:t>
            </w:r>
          </w:p>
          <w:p w14:paraId="36CF2747" w14:textId="77777777" w:rsidR="009C0971" w:rsidRDefault="00000000">
            <w:pPr>
              <w:spacing w:before="60" w:after="60"/>
            </w:pPr>
            <w:r>
              <w:t>They're not asking for your theological critique.</w:t>
            </w:r>
          </w:p>
          <w:p w14:paraId="4422B2BF" w14:textId="77777777" w:rsidR="009C0971" w:rsidRDefault="00000000">
            <w:pPr>
              <w:spacing w:before="60" w:after="60"/>
            </w:pPr>
            <w:r>
              <w:t>They're sharing something that matters to them.</w:t>
            </w:r>
          </w:p>
          <w:p w14:paraId="02302F12" w14:textId="77777777" w:rsidR="009C0971" w:rsidRDefault="00000000">
            <w:pPr>
              <w:spacing w:before="60" w:after="60"/>
            </w:pPr>
            <w:r>
              <w:t>Be a decent human. Connect on the function.</w:t>
            </w:r>
          </w:p>
        </w:tc>
      </w:tr>
    </w:tbl>
    <w:p w14:paraId="115D622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1"/>
        <w:gridCol w:w="3000"/>
        <w:gridCol w:w="3005"/>
      </w:tblGrid>
      <w:tr w:rsidR="008F7A8A" w14:paraId="6F9A5F90" w14:textId="77777777">
        <w:trPr>
          <w:tblHeader/>
        </w:trPr>
        <w:tc>
          <w:tcPr>
            <w:tcW w:w="3120" w:type="dxa"/>
            <w:shd w:val="clear" w:color="auto" w:fill="D8E8D8"/>
          </w:tcPr>
          <w:p w14:paraId="468AD2C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THEIR STATEMENT</w:t>
            </w:r>
          </w:p>
        </w:tc>
        <w:tc>
          <w:tcPr>
            <w:tcW w:w="3120" w:type="dxa"/>
            <w:shd w:val="clear" w:color="auto" w:fill="D8E8D8"/>
          </w:tcPr>
          <w:p w14:paraId="56C4CBA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THE FUNCTION</w:t>
            </w:r>
          </w:p>
        </w:tc>
        <w:tc>
          <w:tcPr>
            <w:tcW w:w="3120" w:type="dxa"/>
            <w:shd w:val="clear" w:color="auto" w:fill="D8E8D8"/>
          </w:tcPr>
          <w:p w14:paraId="56C5715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YOUR RESPONSE</w:t>
            </w:r>
          </w:p>
        </w:tc>
      </w:tr>
      <w:tr w:rsidR="008F7A8A" w14:paraId="780583E0" w14:textId="77777777">
        <w:tc>
          <w:tcPr>
            <w:tcW w:w="3120" w:type="dxa"/>
          </w:tcPr>
          <w:p w14:paraId="1050F74D" w14:textId="77777777" w:rsidR="009C0971" w:rsidRDefault="00000000">
            <w:r>
              <w:rPr>
                <w:b/>
                <w:bCs/>
                <w:sz w:val="18"/>
                <w:szCs w:val="18"/>
              </w:rPr>
              <w:t>"God saved me"</w:t>
            </w:r>
          </w:p>
        </w:tc>
        <w:tc>
          <w:tcPr>
            <w:tcW w:w="3120" w:type="dxa"/>
          </w:tcPr>
          <w:p w14:paraId="0D2BEC50" w14:textId="77777777" w:rsidR="009C0971" w:rsidRDefault="00000000">
            <w:r>
              <w:rPr>
                <w:sz w:val="18"/>
                <w:szCs w:val="18"/>
              </w:rPr>
              <w:t>Gratitude, humility</w:t>
            </w:r>
          </w:p>
        </w:tc>
        <w:tc>
          <w:tcPr>
            <w:tcW w:w="3120" w:type="dxa"/>
          </w:tcPr>
          <w:p w14:paraId="69157A66" w14:textId="77777777" w:rsidR="009C0971" w:rsidRDefault="00000000">
            <w:r>
              <w:rPr>
                <w:sz w:val="18"/>
                <w:szCs w:val="18"/>
              </w:rPr>
              <w:t>"I'm so glad you found what works"</w:t>
            </w:r>
          </w:p>
        </w:tc>
      </w:tr>
      <w:tr w:rsidR="008F7A8A" w14:paraId="03992275" w14:textId="77777777">
        <w:tc>
          <w:tcPr>
            <w:tcW w:w="3120" w:type="dxa"/>
          </w:tcPr>
          <w:p w14:paraId="06A12D00" w14:textId="77777777" w:rsidR="009C0971" w:rsidRDefault="00000000">
            <w:r>
              <w:rPr>
                <w:b/>
                <w:bCs/>
                <w:sz w:val="18"/>
                <w:szCs w:val="18"/>
              </w:rPr>
              <w:t>"I'll pray for you"</w:t>
            </w:r>
          </w:p>
        </w:tc>
        <w:tc>
          <w:tcPr>
            <w:tcW w:w="3120" w:type="dxa"/>
          </w:tcPr>
          <w:p w14:paraId="70481FCE" w14:textId="77777777" w:rsidR="009C0971" w:rsidRDefault="00000000">
            <w:r>
              <w:rPr>
                <w:sz w:val="18"/>
                <w:szCs w:val="18"/>
              </w:rPr>
              <w:t>Care, support</w:t>
            </w:r>
          </w:p>
        </w:tc>
        <w:tc>
          <w:tcPr>
            <w:tcW w:w="3120" w:type="dxa"/>
          </w:tcPr>
          <w:p w14:paraId="19F914A1" w14:textId="77777777" w:rsidR="009C0971" w:rsidRDefault="00000000">
            <w:r>
              <w:rPr>
                <w:sz w:val="18"/>
                <w:szCs w:val="18"/>
              </w:rPr>
              <w:t>"Thank you, I appreciate the thought"</w:t>
            </w:r>
          </w:p>
        </w:tc>
      </w:tr>
      <w:tr w:rsidR="008F7A8A" w14:paraId="6B4B0802" w14:textId="77777777">
        <w:tc>
          <w:tcPr>
            <w:tcW w:w="3120" w:type="dxa"/>
          </w:tcPr>
          <w:p w14:paraId="24CB9E4C" w14:textId="77777777" w:rsidR="009C0971" w:rsidRDefault="00000000">
            <w:r>
              <w:rPr>
                <w:b/>
                <w:bCs/>
                <w:sz w:val="18"/>
                <w:szCs w:val="18"/>
              </w:rPr>
              <w:t>"It's a blessing"</w:t>
            </w:r>
          </w:p>
        </w:tc>
        <w:tc>
          <w:tcPr>
            <w:tcW w:w="3120" w:type="dxa"/>
          </w:tcPr>
          <w:p w14:paraId="3284A180" w14:textId="77777777" w:rsidR="009C0971" w:rsidRDefault="00000000">
            <w:r>
              <w:rPr>
                <w:sz w:val="18"/>
                <w:szCs w:val="18"/>
              </w:rPr>
              <w:t>Gratitude, awe</w:t>
            </w:r>
          </w:p>
        </w:tc>
        <w:tc>
          <w:tcPr>
            <w:tcW w:w="3120" w:type="dxa"/>
          </w:tcPr>
          <w:p w14:paraId="253487D0" w14:textId="77777777" w:rsidR="009C0971" w:rsidRDefault="00000000">
            <w:r>
              <w:rPr>
                <w:sz w:val="18"/>
                <w:szCs w:val="18"/>
              </w:rPr>
              <w:t>"It really is wonderful"</w:t>
            </w:r>
          </w:p>
        </w:tc>
      </w:tr>
      <w:tr w:rsidR="008F7A8A" w14:paraId="6E37EA75" w14:textId="77777777">
        <w:tc>
          <w:tcPr>
            <w:tcW w:w="3120" w:type="dxa"/>
          </w:tcPr>
          <w:p w14:paraId="387F1F93" w14:textId="77777777" w:rsidR="009C0971" w:rsidRDefault="00000000">
            <w:r>
              <w:rPr>
                <w:b/>
                <w:bCs/>
                <w:sz w:val="18"/>
                <w:szCs w:val="18"/>
              </w:rPr>
              <w:t>"God's plan"</w:t>
            </w:r>
          </w:p>
        </w:tc>
        <w:tc>
          <w:tcPr>
            <w:tcW w:w="3120" w:type="dxa"/>
          </w:tcPr>
          <w:p w14:paraId="7FEB24FD" w14:textId="77777777" w:rsidR="009C0971" w:rsidRDefault="00000000">
            <w:r>
              <w:rPr>
                <w:sz w:val="18"/>
                <w:szCs w:val="18"/>
              </w:rPr>
              <w:t>Hope, purpose</w:t>
            </w:r>
          </w:p>
        </w:tc>
        <w:tc>
          <w:tcPr>
            <w:tcW w:w="3120" w:type="dxa"/>
          </w:tcPr>
          <w:p w14:paraId="7AF6EEE6" w14:textId="77777777" w:rsidR="009C0971" w:rsidRDefault="00000000">
            <w:r>
              <w:rPr>
                <w:sz w:val="18"/>
                <w:szCs w:val="18"/>
              </w:rPr>
              <w:t>"It helps to trust the process"</w:t>
            </w:r>
          </w:p>
        </w:tc>
      </w:tr>
      <w:tr w:rsidR="008F7A8A" w14:paraId="33D70DCF" w14:textId="77777777">
        <w:tc>
          <w:tcPr>
            <w:tcW w:w="3120" w:type="dxa"/>
          </w:tcPr>
          <w:p w14:paraId="722A82E9" w14:textId="77777777" w:rsidR="009C0971" w:rsidRDefault="00000000">
            <w:r>
              <w:rPr>
                <w:b/>
                <w:bCs/>
                <w:sz w:val="18"/>
                <w:szCs w:val="18"/>
              </w:rPr>
              <w:t>"Miracle"</w:t>
            </w:r>
          </w:p>
        </w:tc>
        <w:tc>
          <w:tcPr>
            <w:tcW w:w="3120" w:type="dxa"/>
          </w:tcPr>
          <w:p w14:paraId="63ED20F3" w14:textId="77777777" w:rsidR="009C0971" w:rsidRDefault="00000000">
            <w:r>
              <w:rPr>
                <w:sz w:val="18"/>
                <w:szCs w:val="18"/>
              </w:rPr>
              <w:t>Awe, wonder</w:t>
            </w:r>
          </w:p>
        </w:tc>
        <w:tc>
          <w:tcPr>
            <w:tcW w:w="3120" w:type="dxa"/>
          </w:tcPr>
          <w:p w14:paraId="1B15F14E" w14:textId="77777777" w:rsidR="009C0971" w:rsidRDefault="00000000">
            <w:r>
              <w:rPr>
                <w:sz w:val="18"/>
                <w:szCs w:val="18"/>
              </w:rPr>
              <w:t>"That's incredible"</w:t>
            </w:r>
          </w:p>
        </w:tc>
      </w:tr>
      <w:tr w:rsidR="008F7A8A" w14:paraId="74D82C4F" w14:textId="77777777">
        <w:tc>
          <w:tcPr>
            <w:tcW w:w="3120" w:type="dxa"/>
          </w:tcPr>
          <w:p w14:paraId="5C399B2F" w14:textId="77777777" w:rsidR="009C0971" w:rsidRDefault="00000000">
            <w:r>
              <w:rPr>
                <w:b/>
                <w:bCs/>
                <w:sz w:val="18"/>
                <w:szCs w:val="18"/>
              </w:rPr>
              <w:t>"Let go, let God"</w:t>
            </w:r>
          </w:p>
        </w:tc>
        <w:tc>
          <w:tcPr>
            <w:tcW w:w="3120" w:type="dxa"/>
          </w:tcPr>
          <w:p w14:paraId="290343E0" w14:textId="77777777" w:rsidR="009C0971" w:rsidRDefault="00000000">
            <w:r>
              <w:rPr>
                <w:sz w:val="18"/>
                <w:szCs w:val="18"/>
              </w:rPr>
              <w:t>Surrender, acceptance</w:t>
            </w:r>
          </w:p>
        </w:tc>
        <w:tc>
          <w:tcPr>
            <w:tcW w:w="3120" w:type="dxa"/>
          </w:tcPr>
          <w:p w14:paraId="7D4FAE21" w14:textId="77777777" w:rsidR="009C0971" w:rsidRDefault="00000000">
            <w:r>
              <w:rPr>
                <w:sz w:val="18"/>
                <w:szCs w:val="18"/>
              </w:rPr>
              <w:t>"Learning to let go is so hard"</w:t>
            </w:r>
          </w:p>
        </w:tc>
      </w:tr>
    </w:tbl>
    <w:p w14:paraId="2428CA5D" w14:textId="77777777" w:rsidR="009C0971" w:rsidRDefault="00000000">
      <w:r>
        <w:br w:type="page"/>
      </w:r>
    </w:p>
    <w:p w14:paraId="4BE80868" w14:textId="77777777" w:rsidR="009C0971" w:rsidRDefault="00000000">
      <w:pPr>
        <w:pStyle w:val="Heading1"/>
      </w:pPr>
      <w:bookmarkStart w:id="150" w:name="_Toc218361694"/>
      <w:r>
        <w:lastRenderedPageBreak/>
        <w:t>Section 25.4: The Physics of Awe</w:t>
      </w:r>
      <w:bookmarkEnd w:id="150"/>
    </w:p>
    <w:p w14:paraId="1F976795" w14:textId="77777777" w:rsidR="009C0971" w:rsidRDefault="00000000">
      <w:r>
        <w:rPr>
          <w:i/>
          <w:iCs/>
          <w:sz w:val="24"/>
          <w:szCs w:val="24"/>
        </w:rPr>
        <w:t>Generating Secular Spirituality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935BBE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E6D84E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AWE DEFICIT</w:t>
            </w:r>
          </w:p>
          <w:p w14:paraId="1A8FD66D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1B21E4E6" w14:textId="77777777" w:rsidR="009C0971" w:rsidRDefault="00000000">
            <w:pPr>
              <w:spacing w:before="60" w:after="60"/>
            </w:pPr>
            <w:r>
              <w:t>Religious systems come pre-loaded with AWE.</w:t>
            </w:r>
          </w:p>
          <w:p w14:paraId="7E570219" w14:textId="77777777" w:rsidR="009C0971" w:rsidRDefault="00000000">
            <w:pPr>
              <w:spacing w:before="60" w:after="60"/>
            </w:pPr>
            <w:r>
              <w:t>— Cathedrals designed to trigger awe</w:t>
            </w:r>
          </w:p>
          <w:p w14:paraId="6AF88246" w14:textId="77777777" w:rsidR="009C0971" w:rsidRDefault="00000000">
            <w:pPr>
              <w:spacing w:before="60" w:after="60"/>
            </w:pPr>
            <w:r>
              <w:t xml:space="preserve">— Music designed to trigger awe  </w:t>
            </w:r>
          </w:p>
          <w:p w14:paraId="5AAAA7BF" w14:textId="77777777" w:rsidR="009C0971" w:rsidRDefault="00000000">
            <w:pPr>
              <w:spacing w:before="60" w:after="60"/>
            </w:pPr>
            <w:r>
              <w:t>— Rituals designed to trigger awe</w:t>
            </w:r>
          </w:p>
          <w:p w14:paraId="5FF22F04" w14:textId="77777777" w:rsidR="009C0971" w:rsidRDefault="00000000">
            <w:pPr>
              <w:spacing w:before="60" w:after="60"/>
            </w:pPr>
            <w:r>
              <w:t>— Narratives about cosmic significance</w:t>
            </w:r>
          </w:p>
          <w:p w14:paraId="6902841E" w14:textId="77777777" w:rsidR="009C0971" w:rsidRDefault="00000000">
            <w:pPr>
              <w:spacing w:before="60" w:after="60"/>
            </w:pPr>
            <w:r>
              <w:t>Awe is not just "nice to have."</w:t>
            </w:r>
          </w:p>
          <w:p w14:paraId="209360AC" w14:textId="77777777" w:rsidR="009C0971" w:rsidRDefault="00000000">
            <w:pPr>
              <w:spacing w:before="60" w:after="60"/>
            </w:pPr>
            <w:r>
              <w:t>Awe is NEUROCHEMICALLY FUNCTIONAL.</w:t>
            </w:r>
          </w:p>
          <w:p w14:paraId="50F05DEE" w14:textId="77777777" w:rsidR="009C0971" w:rsidRDefault="00000000">
            <w:pPr>
              <w:spacing w:before="60" w:after="60"/>
            </w:pPr>
            <w:r>
              <w:t>Awe reduces:</w:t>
            </w:r>
          </w:p>
          <w:p w14:paraId="30505D30" w14:textId="77777777" w:rsidR="009C0971" w:rsidRDefault="00000000">
            <w:pPr>
              <w:spacing w:before="60" w:after="60"/>
            </w:pPr>
            <w:r>
              <w:t>— Ego (self-focus, self-obsession)</w:t>
            </w:r>
          </w:p>
          <w:p w14:paraId="1613B93B" w14:textId="77777777" w:rsidR="009C0971" w:rsidRDefault="00000000">
            <w:pPr>
              <w:spacing w:before="60" w:after="60"/>
            </w:pPr>
            <w:r>
              <w:t>— Rumination (circular negative thinking)</w:t>
            </w:r>
          </w:p>
          <w:p w14:paraId="0DB5C828" w14:textId="77777777" w:rsidR="009C0971" w:rsidRDefault="00000000">
            <w:pPr>
              <w:spacing w:before="60" w:after="60"/>
            </w:pPr>
            <w:r>
              <w:t>— Inflammation (yes, literally)</w:t>
            </w:r>
          </w:p>
          <w:p w14:paraId="11CC5118" w14:textId="77777777" w:rsidR="009C0971" w:rsidRDefault="00000000">
            <w:pPr>
              <w:spacing w:before="60" w:after="60"/>
            </w:pPr>
            <w:r>
              <w:t>— Anxiety (by providing perspective)</w:t>
            </w:r>
          </w:p>
          <w:p w14:paraId="664FBFC9" w14:textId="77777777" w:rsidR="009C0971" w:rsidRDefault="00000000">
            <w:pPr>
              <w:spacing w:before="60" w:after="60"/>
            </w:pPr>
            <w:r>
              <w:t>Awe increases:</w:t>
            </w:r>
          </w:p>
          <w:p w14:paraId="1C7D7975" w14:textId="77777777" w:rsidR="009C0971" w:rsidRDefault="00000000">
            <w:pPr>
              <w:spacing w:before="60" w:after="60"/>
            </w:pPr>
            <w:r>
              <w:t>— Sense of connection</w:t>
            </w:r>
          </w:p>
          <w:p w14:paraId="14A94583" w14:textId="77777777" w:rsidR="009C0971" w:rsidRDefault="00000000">
            <w:pPr>
              <w:spacing w:before="60" w:after="60"/>
            </w:pPr>
            <w:r>
              <w:t>— Prosocial behavior</w:t>
            </w:r>
          </w:p>
          <w:p w14:paraId="3CDC7B6C" w14:textId="77777777" w:rsidR="009C0971" w:rsidRDefault="00000000">
            <w:pPr>
              <w:spacing w:before="60" w:after="60"/>
            </w:pPr>
            <w:r>
              <w:t>— Life satisfaction</w:t>
            </w:r>
          </w:p>
          <w:p w14:paraId="7177A6FD" w14:textId="77777777" w:rsidR="009C0971" w:rsidRDefault="00000000">
            <w:pPr>
              <w:spacing w:before="60" w:after="60"/>
            </w:pPr>
            <w:r>
              <w:t>— Sense of meaning</w:t>
            </w:r>
          </w:p>
          <w:p w14:paraId="164E2010" w14:textId="77777777" w:rsidR="009C0971" w:rsidRDefault="00000000">
            <w:pPr>
              <w:spacing w:before="60" w:after="60"/>
            </w:pPr>
            <w:r>
              <w:t>If you reject religion and don't REPLACE the awe function,</w:t>
            </w:r>
          </w:p>
          <w:p w14:paraId="4E30CBB8" w14:textId="77777777" w:rsidR="009C0971" w:rsidRDefault="00000000">
            <w:pPr>
              <w:spacing w:before="60" w:after="60"/>
            </w:pPr>
            <w:r>
              <w:t>you're running with a critical module disabled.</w:t>
            </w:r>
          </w:p>
          <w:p w14:paraId="41043DBE" w14:textId="77777777" w:rsidR="009C0971" w:rsidRDefault="00000000">
            <w:pPr>
              <w:spacing w:before="60" w:after="60"/>
            </w:pPr>
            <w:r>
              <w:t>You need AWE.</w:t>
            </w:r>
          </w:p>
          <w:p w14:paraId="5AC16B14" w14:textId="77777777" w:rsidR="009C0971" w:rsidRDefault="00000000">
            <w:pPr>
              <w:spacing w:before="60" w:after="60"/>
            </w:pPr>
            <w:r>
              <w:t>You just need to source it differently.</w:t>
            </w:r>
          </w:p>
        </w:tc>
      </w:tr>
    </w:tbl>
    <w:p w14:paraId="2D774EE3" w14:textId="77777777" w:rsidR="009C0971" w:rsidRDefault="009C0971">
      <w:pPr>
        <w:spacing w:before="300"/>
      </w:pPr>
    </w:p>
    <w:p w14:paraId="551A217F" w14:textId="77777777" w:rsidR="009C0971" w:rsidRDefault="00000000">
      <w:pPr>
        <w:pStyle w:val="Heading2"/>
      </w:pPr>
      <w:bookmarkStart w:id="151" w:name="_Toc218361695"/>
      <w:r>
        <w:t>25.4.1 — Secular Awe Sources</w:t>
      </w:r>
      <w:bookmarkEnd w:id="15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4A6BE4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683E67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AWE WITHOUT MYTHOLOGY</w:t>
            </w:r>
          </w:p>
          <w:p w14:paraId="6D2D618F" w14:textId="77777777" w:rsidR="009C0971" w:rsidRDefault="00000000">
            <w:pPr>
              <w:spacing w:before="60" w:after="60"/>
            </w:pPr>
            <w:r>
              <w:t>THE SOURCES:</w:t>
            </w:r>
          </w:p>
          <w:p w14:paraId="01048E3C" w14:textId="77777777" w:rsidR="009C0971" w:rsidRDefault="00000000">
            <w:pPr>
              <w:spacing w:before="60" w:after="60"/>
            </w:pPr>
            <w:r>
              <w:t>1. ASTROPHYSICS / COSMOLOGY</w:t>
            </w:r>
          </w:p>
          <w:p w14:paraId="26D13AD6" w14:textId="77777777" w:rsidR="009C0971" w:rsidRDefault="00000000">
            <w:pPr>
              <w:spacing w:before="60" w:after="60"/>
            </w:pPr>
            <w:r>
              <w:t>— There are more stars in the universe than grains of sand on Earth</w:t>
            </w:r>
          </w:p>
          <w:p w14:paraId="43CAEF92" w14:textId="77777777" w:rsidR="009C0971" w:rsidRDefault="00000000">
            <w:pPr>
              <w:spacing w:before="60" w:after="60"/>
            </w:pPr>
            <w:r>
              <w:t>— Light from distant galaxies is millions of years old</w:t>
            </w:r>
          </w:p>
          <w:p w14:paraId="5B55927C" w14:textId="77777777" w:rsidR="009C0971" w:rsidRDefault="00000000">
            <w:pPr>
              <w:spacing w:before="60" w:after="60"/>
            </w:pPr>
            <w:r>
              <w:t>— You are made of atoms forged in dying stars</w:t>
            </w:r>
          </w:p>
          <w:p w14:paraId="7CE18A7E" w14:textId="77777777" w:rsidR="009C0971" w:rsidRDefault="00000000">
            <w:pPr>
              <w:spacing w:before="60" w:after="60"/>
            </w:pPr>
            <w:r>
              <w:t>— The universe is 13.8 billion years old</w:t>
            </w:r>
          </w:p>
          <w:p w14:paraId="738AEFBE" w14:textId="77777777" w:rsidR="009C0971" w:rsidRDefault="00000000">
            <w:pPr>
              <w:spacing w:before="60" w:after="60"/>
            </w:pPr>
            <w:r>
              <w:t>— You are conscious matter observing itself</w:t>
            </w:r>
          </w:p>
          <w:p w14:paraId="341C427C" w14:textId="77777777" w:rsidR="009C0971" w:rsidRDefault="00000000">
            <w:pPr>
              <w:spacing w:before="60" w:after="60"/>
            </w:pPr>
            <w:r>
              <w:t>This is not mythology. This is measurement.</w:t>
            </w:r>
          </w:p>
          <w:p w14:paraId="3B2F6FA1" w14:textId="77777777" w:rsidR="009C0971" w:rsidRDefault="00000000">
            <w:pPr>
              <w:spacing w:before="60" w:after="60"/>
            </w:pPr>
            <w:r>
              <w:lastRenderedPageBreak/>
              <w:t>And it's awe-inspiring if you actually let yourself feel it.</w:t>
            </w:r>
          </w:p>
          <w:p w14:paraId="25DA5280" w14:textId="77777777" w:rsidR="009C0971" w:rsidRDefault="00000000">
            <w:pPr>
              <w:spacing w:before="60" w:after="60"/>
            </w:pPr>
            <w:r>
              <w:t>2. BIOLOGY / COMPLEXITY</w:t>
            </w:r>
          </w:p>
          <w:p w14:paraId="439BB844" w14:textId="77777777" w:rsidR="009C0971" w:rsidRDefault="00000000">
            <w:pPr>
              <w:spacing w:before="60" w:after="60"/>
            </w:pPr>
            <w:r>
              <w:t>— Your body contains 37 trillion cells</w:t>
            </w:r>
          </w:p>
          <w:p w14:paraId="47F8D248" w14:textId="77777777" w:rsidR="009C0971" w:rsidRDefault="00000000">
            <w:pPr>
              <w:spacing w:before="60" w:after="60"/>
            </w:pPr>
            <w:r>
              <w:t>— Each cell contains more complexity than a city</w:t>
            </w:r>
          </w:p>
          <w:p w14:paraId="2FA7FC3C" w14:textId="77777777" w:rsidR="009C0971" w:rsidRDefault="00000000">
            <w:pPr>
              <w:spacing w:before="60" w:after="60"/>
            </w:pPr>
            <w:r>
              <w:t>— Your brain has 86 billion neurons</w:t>
            </w:r>
          </w:p>
          <w:p w14:paraId="5A8448BC" w14:textId="77777777" w:rsidR="009C0971" w:rsidRDefault="00000000">
            <w:pPr>
              <w:spacing w:before="60" w:after="60"/>
            </w:pPr>
            <w:r>
              <w:t>— The information in your DNA would fill 1.5 million pages</w:t>
            </w:r>
          </w:p>
          <w:p w14:paraId="1FE74451" w14:textId="77777777" w:rsidR="009C0971" w:rsidRDefault="00000000">
            <w:pPr>
              <w:spacing w:before="60" w:after="60"/>
            </w:pPr>
            <w:r>
              <w:t>— You are the result of 4 billion years of evolution</w:t>
            </w:r>
          </w:p>
          <w:p w14:paraId="0634A01C" w14:textId="77777777" w:rsidR="009C0971" w:rsidRDefault="00000000">
            <w:pPr>
              <w:spacing w:before="60" w:after="60"/>
            </w:pPr>
            <w:r>
              <w:t>You are staggeringly complex.</w:t>
            </w:r>
          </w:p>
          <w:p w14:paraId="2BEF0CFE" w14:textId="77777777" w:rsidR="009C0971" w:rsidRDefault="00000000">
            <w:pPr>
              <w:spacing w:before="60" w:after="60"/>
            </w:pPr>
            <w:r>
              <w:t>The fact that you exist at all is remarkable.</w:t>
            </w:r>
          </w:p>
          <w:p w14:paraId="0CD2364E" w14:textId="77777777" w:rsidR="009C0971" w:rsidRDefault="00000000">
            <w:pPr>
              <w:spacing w:before="60" w:after="60"/>
            </w:pPr>
            <w:r>
              <w:t>3. MATHEMATICS / FRACTALS</w:t>
            </w:r>
          </w:p>
          <w:p w14:paraId="777A137E" w14:textId="77777777" w:rsidR="009C0971" w:rsidRDefault="00000000">
            <w:pPr>
              <w:spacing w:before="60" w:after="60"/>
            </w:pPr>
            <w:r>
              <w:t>— The same patterns appear at every scale of nature</w:t>
            </w:r>
          </w:p>
          <w:p w14:paraId="214ABBB7" w14:textId="77777777" w:rsidR="009C0971" w:rsidRDefault="00000000">
            <w:pPr>
              <w:spacing w:before="60" w:after="60"/>
            </w:pPr>
            <w:r>
              <w:t>— Fibonacci spirals in galaxies and sunflowers</w:t>
            </w:r>
          </w:p>
          <w:p w14:paraId="4B102762" w14:textId="77777777" w:rsidR="009C0971" w:rsidRDefault="00000000">
            <w:pPr>
              <w:spacing w:before="60" w:after="60"/>
            </w:pPr>
            <w:r>
              <w:t>— Mathematical constants that describe reality</w:t>
            </w:r>
          </w:p>
          <w:p w14:paraId="45C3B484" w14:textId="77777777" w:rsidR="009C0971" w:rsidRDefault="00000000">
            <w:pPr>
              <w:spacing w:before="60" w:after="60"/>
            </w:pPr>
            <w:r>
              <w:t>— The unreasonable effectiveness of mathematics</w:t>
            </w:r>
          </w:p>
          <w:p w14:paraId="7FF10497" w14:textId="77777777" w:rsidR="009C0971" w:rsidRDefault="00000000">
            <w:pPr>
              <w:spacing w:before="60" w:after="60"/>
            </w:pPr>
            <w:r>
              <w:t>The universe is comprehensible.</w:t>
            </w:r>
          </w:p>
          <w:p w14:paraId="5C4A107C" w14:textId="77777777" w:rsidR="009C0971" w:rsidRDefault="00000000">
            <w:pPr>
              <w:spacing w:before="60" w:after="60"/>
            </w:pPr>
            <w:r>
              <w:t>That's weird. That's awe-worthy.</w:t>
            </w:r>
          </w:p>
          <w:p w14:paraId="20675A03" w14:textId="77777777" w:rsidR="009C0971" w:rsidRDefault="00000000">
            <w:pPr>
              <w:spacing w:before="60" w:after="60"/>
            </w:pPr>
            <w:r>
              <w:t>4. NATURE / ECOSYSTEMS</w:t>
            </w:r>
          </w:p>
          <w:p w14:paraId="37F4ED52" w14:textId="77777777" w:rsidR="009C0971" w:rsidRDefault="00000000">
            <w:pPr>
              <w:spacing w:before="60" w:after="60"/>
            </w:pPr>
            <w:r>
              <w:t>— Forests that communicate through underground networks</w:t>
            </w:r>
          </w:p>
          <w:p w14:paraId="4A414086" w14:textId="77777777" w:rsidR="009C0971" w:rsidRDefault="00000000">
            <w:pPr>
              <w:spacing w:before="60" w:after="60"/>
            </w:pPr>
            <w:r>
              <w:t>— Ocean currents that regulate global climate</w:t>
            </w:r>
          </w:p>
          <w:p w14:paraId="4455376F" w14:textId="77777777" w:rsidR="009C0971" w:rsidRDefault="00000000">
            <w:pPr>
              <w:spacing w:before="60" w:after="60"/>
            </w:pPr>
            <w:r>
              <w:t>— The water cycle that has been running for billions of years</w:t>
            </w:r>
          </w:p>
          <w:p w14:paraId="143C869A" w14:textId="77777777" w:rsidR="009C0971" w:rsidRDefault="00000000">
            <w:pPr>
              <w:spacing w:before="60" w:after="60"/>
            </w:pPr>
            <w:r>
              <w:t>— The interdependence of all living things</w:t>
            </w:r>
          </w:p>
          <w:p w14:paraId="71047D49" w14:textId="77777777" w:rsidR="009C0971" w:rsidRDefault="00000000">
            <w:pPr>
              <w:spacing w:before="60" w:after="60"/>
            </w:pPr>
            <w:r>
              <w:t>5. HUMAN CONNECTION / COLLECTIVE EXPERIENCE</w:t>
            </w:r>
          </w:p>
          <w:p w14:paraId="54475453" w14:textId="77777777" w:rsidR="009C0971" w:rsidRDefault="00000000">
            <w:pPr>
              <w:spacing w:before="60" w:after="60"/>
            </w:pPr>
            <w:r>
              <w:t>— The shared experience of being human</w:t>
            </w:r>
          </w:p>
          <w:p w14:paraId="4F7AE944" w14:textId="77777777" w:rsidR="009C0971" w:rsidRDefault="00000000">
            <w:pPr>
              <w:spacing w:before="60" w:after="60"/>
            </w:pPr>
            <w:r>
              <w:t>— Art, music, literature spanning millennia</w:t>
            </w:r>
          </w:p>
          <w:p w14:paraId="3953ABDF" w14:textId="77777777" w:rsidR="009C0971" w:rsidRDefault="00000000">
            <w:pPr>
              <w:spacing w:before="60" w:after="60"/>
            </w:pPr>
            <w:r>
              <w:t>— The fact that we can understand each other at all</w:t>
            </w:r>
          </w:p>
          <w:p w14:paraId="59F55F81" w14:textId="77777777" w:rsidR="009C0971" w:rsidRDefault="00000000">
            <w:pPr>
              <w:spacing w:before="60" w:after="60"/>
            </w:pPr>
            <w:r>
              <w:t>— Love, compassion, cooperation</w:t>
            </w:r>
          </w:p>
          <w:p w14:paraId="355DBB5E" w14:textId="77777777" w:rsidR="009C0971" w:rsidRDefault="00000000">
            <w:pPr>
              <w:spacing w:before="60" w:after="60"/>
            </w:pPr>
            <w:r>
              <w:t>None of this requires a deity.</w:t>
            </w:r>
          </w:p>
          <w:p w14:paraId="67E9E761" w14:textId="77777777" w:rsidR="009C0971" w:rsidRDefault="00000000">
            <w:pPr>
              <w:spacing w:before="60" w:after="60"/>
            </w:pPr>
            <w:r>
              <w:t>All of this is real.</w:t>
            </w:r>
          </w:p>
          <w:p w14:paraId="135E531A" w14:textId="77777777" w:rsidR="009C0971" w:rsidRDefault="00000000">
            <w:pPr>
              <w:spacing w:before="60" w:after="60"/>
            </w:pPr>
            <w:r>
              <w:t>All of this is available for awe.</w:t>
            </w:r>
          </w:p>
        </w:tc>
      </w:tr>
    </w:tbl>
    <w:p w14:paraId="2BDE5541" w14:textId="77777777" w:rsidR="009C0971" w:rsidRDefault="009C0971">
      <w:pPr>
        <w:spacing w:before="300"/>
      </w:pPr>
    </w:p>
    <w:p w14:paraId="0B795F94" w14:textId="77777777" w:rsidR="009C0971" w:rsidRDefault="00000000">
      <w:pPr>
        <w:pStyle w:val="Heading2"/>
      </w:pPr>
      <w:bookmarkStart w:id="152" w:name="_Toc218361696"/>
      <w:r>
        <w:t>25.4.2 — The Calibration Ritual</w:t>
      </w:r>
      <w:bookmarkEnd w:id="15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75F0F8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A5476C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SYSTEM CALIBRATION THROUGH AWE</w:t>
            </w:r>
          </w:p>
          <w:p w14:paraId="255C7041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664B328C" w14:textId="77777777" w:rsidR="009C0971" w:rsidRDefault="00000000">
            <w:pPr>
              <w:spacing w:before="60" w:after="60"/>
            </w:pPr>
            <w:r>
              <w:t>Religious people have rituals that calibrate their perspective.</w:t>
            </w:r>
          </w:p>
          <w:p w14:paraId="6DDF02E4" w14:textId="77777777" w:rsidR="009C0971" w:rsidRDefault="00000000">
            <w:pPr>
              <w:spacing w:before="60" w:after="60"/>
            </w:pPr>
            <w:r>
              <w:t>Prayer, meditation, church attendance.</w:t>
            </w:r>
          </w:p>
          <w:p w14:paraId="1F7EE376" w14:textId="77777777" w:rsidR="009C0971" w:rsidRDefault="00000000">
            <w:pPr>
              <w:spacing w:before="60" w:after="60"/>
            </w:pPr>
            <w:r>
              <w:t>These rituals serve a FUNCTION:</w:t>
            </w:r>
          </w:p>
          <w:p w14:paraId="61E8D84B" w14:textId="77777777" w:rsidR="009C0971" w:rsidRDefault="00000000">
            <w:pPr>
              <w:spacing w:before="60" w:after="60"/>
            </w:pPr>
            <w:r>
              <w:t>— Remind the node of its size relative to the network</w:t>
            </w:r>
          </w:p>
          <w:p w14:paraId="3CBE9874" w14:textId="77777777" w:rsidR="009C0971" w:rsidRDefault="00000000">
            <w:pPr>
              <w:spacing w:before="60" w:after="60"/>
            </w:pPr>
            <w:r>
              <w:lastRenderedPageBreak/>
              <w:t>— Reduce ego inflation</w:t>
            </w:r>
          </w:p>
          <w:p w14:paraId="76EB607F" w14:textId="77777777" w:rsidR="009C0971" w:rsidRDefault="00000000">
            <w:pPr>
              <w:spacing w:before="60" w:after="60"/>
            </w:pPr>
            <w:r>
              <w:t>— Create space for reflection</w:t>
            </w:r>
          </w:p>
          <w:p w14:paraId="3EE1D77B" w14:textId="77777777" w:rsidR="009C0971" w:rsidRDefault="00000000">
            <w:pPr>
              <w:spacing w:before="60" w:after="60"/>
            </w:pPr>
            <w:r>
              <w:t>— Generate awe and gratitude</w:t>
            </w:r>
          </w:p>
          <w:p w14:paraId="7914605F" w14:textId="77777777" w:rsidR="009C0971" w:rsidRDefault="00000000">
            <w:pPr>
              <w:spacing w:before="60" w:after="60"/>
            </w:pPr>
            <w:r>
              <w:t>You need rituals too.</w:t>
            </w:r>
          </w:p>
          <w:p w14:paraId="1DC222C9" w14:textId="77777777" w:rsidR="009C0971" w:rsidRDefault="00000000">
            <w:pPr>
              <w:spacing w:before="60" w:after="60"/>
            </w:pPr>
            <w:r>
              <w:t>Just different ones.</w:t>
            </w:r>
          </w:p>
          <w:p w14:paraId="3BBD3FAD" w14:textId="77777777" w:rsidR="009C0971" w:rsidRDefault="00000000">
            <w:pPr>
              <w:spacing w:before="60" w:after="60"/>
            </w:pPr>
            <w:r>
              <w:t>THE CALIBRATION PRACTICES:</w:t>
            </w:r>
          </w:p>
          <w:p w14:paraId="6640B4B3" w14:textId="77777777" w:rsidR="009C0971" w:rsidRDefault="00000000">
            <w:pPr>
              <w:spacing w:before="60" w:after="60"/>
            </w:pPr>
            <w:r>
              <w:t>1. STAR GAZING</w:t>
            </w:r>
          </w:p>
          <w:p w14:paraId="5B612399" w14:textId="77777777" w:rsidR="009C0971" w:rsidRDefault="00000000">
            <w:pPr>
              <w:spacing w:before="60" w:after="60"/>
            </w:pPr>
            <w:r>
              <w:t>— Go outside at night. Look up.</w:t>
            </w:r>
          </w:p>
          <w:p w14:paraId="389F85FD" w14:textId="77777777" w:rsidR="009C0971" w:rsidRDefault="00000000">
            <w:pPr>
              <w:spacing w:before="60" w:after="60"/>
            </w:pPr>
            <w:r>
              <w:t>— Those lights are nuclear furnaces millions of light-years away.</w:t>
            </w:r>
          </w:p>
          <w:p w14:paraId="5AE419D8" w14:textId="77777777" w:rsidR="009C0971" w:rsidRDefault="00000000">
            <w:pPr>
              <w:spacing w:before="60" w:after="60"/>
            </w:pPr>
            <w:r>
              <w:t>— The light hitting your eyes left before humans existed.</w:t>
            </w:r>
          </w:p>
          <w:p w14:paraId="7BC052A0" w14:textId="77777777" w:rsidR="009C0971" w:rsidRDefault="00000000">
            <w:pPr>
              <w:spacing w:before="60" w:after="60"/>
            </w:pPr>
            <w:r>
              <w:t>— You are very small. That's appropriate.</w:t>
            </w:r>
          </w:p>
          <w:p w14:paraId="1C2EB831" w14:textId="77777777" w:rsidR="009C0971" w:rsidRDefault="00000000">
            <w:pPr>
              <w:spacing w:before="60" w:after="60"/>
            </w:pPr>
            <w:r>
              <w:t>— Duration: 10-20 minutes. Weekly minimum.</w:t>
            </w:r>
          </w:p>
          <w:p w14:paraId="475CF137" w14:textId="77777777" w:rsidR="009C0971" w:rsidRDefault="00000000">
            <w:pPr>
              <w:spacing w:before="60" w:after="60"/>
            </w:pPr>
            <w:r>
              <w:t>2. OCEAN/MOUNTAIN EXPOSURE</w:t>
            </w:r>
          </w:p>
          <w:p w14:paraId="539E9469" w14:textId="77777777" w:rsidR="009C0971" w:rsidRDefault="00000000">
            <w:pPr>
              <w:spacing w:before="60" w:after="60"/>
            </w:pPr>
            <w:r>
              <w:t>— Stand at the edge of something vast.</w:t>
            </w:r>
          </w:p>
          <w:p w14:paraId="05B05A4A" w14:textId="77777777" w:rsidR="009C0971" w:rsidRDefault="00000000">
            <w:pPr>
              <w:spacing w:before="60" w:after="60"/>
            </w:pPr>
            <w:r>
              <w:t>— The ocean has been there for 4 billion years.</w:t>
            </w:r>
          </w:p>
          <w:p w14:paraId="598469B3" w14:textId="77777777" w:rsidR="009C0971" w:rsidRDefault="00000000">
            <w:pPr>
              <w:spacing w:before="60" w:after="60"/>
            </w:pPr>
            <w:r>
              <w:t>— The mountains were there before your species.</w:t>
            </w:r>
          </w:p>
          <w:p w14:paraId="47D7E74C" w14:textId="77777777" w:rsidR="009C0971" w:rsidRDefault="00000000">
            <w:pPr>
              <w:spacing w:before="60" w:after="60"/>
            </w:pPr>
            <w:r>
              <w:t>— They will be there after you're gone.</w:t>
            </w:r>
          </w:p>
          <w:p w14:paraId="40D11E55" w14:textId="77777777" w:rsidR="009C0971" w:rsidRDefault="00000000">
            <w:pPr>
              <w:spacing w:before="60" w:after="60"/>
            </w:pPr>
            <w:r>
              <w:t>— This is not sad. This is context.</w:t>
            </w:r>
          </w:p>
          <w:p w14:paraId="318586E9" w14:textId="77777777" w:rsidR="009C0971" w:rsidRDefault="00000000">
            <w:pPr>
              <w:spacing w:before="60" w:after="60"/>
            </w:pPr>
            <w:r>
              <w:t>— Duration: As available. Monthly if possible.</w:t>
            </w:r>
          </w:p>
          <w:p w14:paraId="6A955EED" w14:textId="77777777" w:rsidR="009C0971" w:rsidRDefault="00000000">
            <w:pPr>
              <w:spacing w:before="60" w:after="60"/>
            </w:pPr>
            <w:r>
              <w:t>3. COMPLEXITY MEDITATION</w:t>
            </w:r>
          </w:p>
          <w:p w14:paraId="7F679278" w14:textId="77777777" w:rsidR="009C0971" w:rsidRDefault="00000000">
            <w:pPr>
              <w:spacing w:before="60" w:after="60"/>
            </w:pPr>
            <w:r>
              <w:t>— Sit quietly. Consider what's happening inside you.</w:t>
            </w:r>
          </w:p>
          <w:p w14:paraId="436B06C5" w14:textId="77777777" w:rsidR="009C0971" w:rsidRDefault="00000000">
            <w:pPr>
              <w:spacing w:before="60" w:after="60"/>
            </w:pPr>
            <w:r>
              <w:t>— Right now: Heart beating. Lungs breathing. Cells dividing.</w:t>
            </w:r>
          </w:p>
          <w:p w14:paraId="7BEF9319" w14:textId="77777777" w:rsidR="009C0971" w:rsidRDefault="00000000">
            <w:pPr>
              <w:spacing w:before="60" w:after="60"/>
            </w:pPr>
            <w:r>
              <w:t>— All without your conscious control.</w:t>
            </w:r>
          </w:p>
          <w:p w14:paraId="30EB16A0" w14:textId="77777777" w:rsidR="009C0971" w:rsidRDefault="00000000">
            <w:pPr>
              <w:spacing w:before="60" w:after="60"/>
            </w:pPr>
            <w:r>
              <w:t>— Your body is running millions of processes.</w:t>
            </w:r>
          </w:p>
          <w:p w14:paraId="45CFCB38" w14:textId="77777777" w:rsidR="009C0971" w:rsidRDefault="00000000">
            <w:pPr>
              <w:spacing w:before="60" w:after="60"/>
            </w:pPr>
            <w:r>
              <w:t>— You are not in charge of most of what keeps you alive.</w:t>
            </w:r>
          </w:p>
          <w:p w14:paraId="4FB40E0A" w14:textId="77777777" w:rsidR="009C0971" w:rsidRDefault="00000000">
            <w:pPr>
              <w:spacing w:before="60" w:after="60"/>
            </w:pPr>
            <w:r>
              <w:t>— Duration: 5-10 minutes. Daily available.</w:t>
            </w:r>
          </w:p>
          <w:p w14:paraId="498B88A6" w14:textId="77777777" w:rsidR="009C0971" w:rsidRDefault="00000000">
            <w:pPr>
              <w:spacing w:before="60" w:after="60"/>
            </w:pPr>
            <w:r>
              <w:t>4. DEEP TIME CONTEMPLATION</w:t>
            </w:r>
          </w:p>
          <w:p w14:paraId="09061B2E" w14:textId="77777777" w:rsidR="009C0971" w:rsidRDefault="00000000">
            <w:pPr>
              <w:spacing w:before="60" w:after="60"/>
            </w:pPr>
            <w:r>
              <w:t>— Read about geological time, evolutionary history.</w:t>
            </w:r>
          </w:p>
          <w:p w14:paraId="4A4D6324" w14:textId="77777777" w:rsidR="009C0971" w:rsidRDefault="00000000">
            <w:pPr>
              <w:spacing w:before="60" w:after="60"/>
            </w:pPr>
            <w:r>
              <w:t>— Consider: What was this place 100 million years ago?</w:t>
            </w:r>
          </w:p>
          <w:p w14:paraId="15E13519" w14:textId="77777777" w:rsidR="009C0971" w:rsidRDefault="00000000">
            <w:pPr>
              <w:spacing w:before="60" w:after="60"/>
            </w:pPr>
            <w:r>
              <w:t>— Your problems are real, but they are also temporary.</w:t>
            </w:r>
          </w:p>
          <w:p w14:paraId="7BBEAB76" w14:textId="77777777" w:rsidR="009C0971" w:rsidRDefault="00000000">
            <w:pPr>
              <w:spacing w:before="60" w:after="60"/>
            </w:pPr>
            <w:r>
              <w:t>— Duration: Reading/podcast. Weekly.</w:t>
            </w:r>
          </w:p>
          <w:p w14:paraId="5CC4D496" w14:textId="77777777" w:rsidR="009C0971" w:rsidRDefault="00000000">
            <w:pPr>
              <w:spacing w:before="60" w:after="60"/>
            </w:pPr>
            <w:r>
              <w:t>5. AWE MEDIA</w:t>
            </w:r>
          </w:p>
          <w:p w14:paraId="061C6EF7" w14:textId="77777777" w:rsidR="009C0971" w:rsidRDefault="00000000">
            <w:pPr>
              <w:spacing w:before="60" w:after="60"/>
            </w:pPr>
            <w:r>
              <w:t>— Nature documentaries (Planet Earth, Cosmos)</w:t>
            </w:r>
          </w:p>
          <w:p w14:paraId="0BD99F7F" w14:textId="77777777" w:rsidR="009C0971" w:rsidRDefault="00000000">
            <w:pPr>
              <w:spacing w:before="60" w:after="60"/>
            </w:pPr>
            <w:r>
              <w:t>— Space imagery (Hubble, James Webb telescope)</w:t>
            </w:r>
          </w:p>
          <w:p w14:paraId="36C89398" w14:textId="77777777" w:rsidR="009C0971" w:rsidRDefault="00000000">
            <w:pPr>
              <w:spacing w:before="60" w:after="60"/>
            </w:pPr>
            <w:r>
              <w:t>— Microscopy (cellular/molecular visualization)</w:t>
            </w:r>
          </w:p>
          <w:p w14:paraId="47D2FA7F" w14:textId="77777777" w:rsidR="009C0971" w:rsidRDefault="00000000">
            <w:pPr>
              <w:spacing w:before="60" w:after="60"/>
            </w:pPr>
            <w:r>
              <w:t>— These are not entertainment. They are calibration.</w:t>
            </w:r>
          </w:p>
          <w:p w14:paraId="03E0B088" w14:textId="77777777" w:rsidR="009C0971" w:rsidRDefault="00000000">
            <w:pPr>
              <w:spacing w:before="60" w:after="60"/>
            </w:pPr>
            <w:r>
              <w:t>— Duration: Weekly.</w:t>
            </w:r>
          </w:p>
          <w:p w14:paraId="5DE11571" w14:textId="77777777" w:rsidR="009C0971" w:rsidRDefault="00000000">
            <w:pPr>
              <w:spacing w:before="60" w:after="60"/>
            </w:pPr>
            <w:r>
              <w:t>THE PURPOSE:</w:t>
            </w:r>
          </w:p>
          <w:p w14:paraId="1F006732" w14:textId="77777777" w:rsidR="009C0971" w:rsidRDefault="00000000">
            <w:pPr>
              <w:spacing w:before="60" w:after="60"/>
            </w:pPr>
            <w:r>
              <w:t>These are not "leisure activities."</w:t>
            </w:r>
          </w:p>
          <w:p w14:paraId="6D83A627" w14:textId="77777777" w:rsidR="009C0971" w:rsidRDefault="00000000">
            <w:pPr>
              <w:spacing w:before="60" w:after="60"/>
            </w:pPr>
            <w:r>
              <w:lastRenderedPageBreak/>
              <w:t>They are SYSTEM CALIBRATION.</w:t>
            </w:r>
          </w:p>
          <w:p w14:paraId="6E8A20D3" w14:textId="77777777" w:rsidR="009C0971" w:rsidRDefault="00000000">
            <w:pPr>
              <w:spacing w:before="60" w:after="60"/>
            </w:pPr>
            <w:r>
              <w:t>They remind the node (you) of its actual size</w:t>
            </w:r>
          </w:p>
          <w:p w14:paraId="441A25D4" w14:textId="77777777" w:rsidR="009C0971" w:rsidRDefault="00000000">
            <w:pPr>
              <w:spacing w:before="60" w:after="60"/>
            </w:pPr>
            <w:r>
              <w:t>relative to the network (reality).</w:t>
            </w:r>
          </w:p>
          <w:p w14:paraId="3A2A1480" w14:textId="77777777" w:rsidR="009C0971" w:rsidRDefault="00000000">
            <w:pPr>
              <w:spacing w:before="60" w:after="60"/>
            </w:pPr>
            <w:r>
              <w:t>This reduces ego.</w:t>
            </w:r>
          </w:p>
          <w:p w14:paraId="7B614E35" w14:textId="77777777" w:rsidR="009C0971" w:rsidRDefault="00000000">
            <w:pPr>
              <w:spacing w:before="60" w:after="60"/>
            </w:pPr>
            <w:r>
              <w:t>Ego is the enemy of recovery.</w:t>
            </w:r>
          </w:p>
          <w:p w14:paraId="5F02540B" w14:textId="77777777" w:rsidR="009C0971" w:rsidRDefault="00000000">
            <w:pPr>
              <w:spacing w:before="60" w:after="60"/>
            </w:pPr>
            <w:r>
              <w:t>Awe is the antidote to ego.</w:t>
            </w:r>
          </w:p>
        </w:tc>
      </w:tr>
    </w:tbl>
    <w:p w14:paraId="14E3663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5"/>
        <w:gridCol w:w="2240"/>
        <w:gridCol w:w="2239"/>
        <w:gridCol w:w="2252"/>
      </w:tblGrid>
      <w:tr w:rsidR="008F7A8A" w14:paraId="0E0B603E" w14:textId="77777777">
        <w:trPr>
          <w:tblHeader/>
        </w:trPr>
        <w:tc>
          <w:tcPr>
            <w:tcW w:w="2340" w:type="dxa"/>
            <w:shd w:val="clear" w:color="auto" w:fill="D8E8D8"/>
          </w:tcPr>
          <w:p w14:paraId="72D614D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PRACTICE</w:t>
            </w:r>
          </w:p>
        </w:tc>
        <w:tc>
          <w:tcPr>
            <w:tcW w:w="2340" w:type="dxa"/>
            <w:shd w:val="clear" w:color="auto" w:fill="D8E8D8"/>
          </w:tcPr>
          <w:p w14:paraId="19EA5E6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AWE SOURCE</w:t>
            </w:r>
          </w:p>
        </w:tc>
        <w:tc>
          <w:tcPr>
            <w:tcW w:w="2340" w:type="dxa"/>
            <w:shd w:val="clear" w:color="auto" w:fill="D8E8D8"/>
          </w:tcPr>
          <w:p w14:paraId="4F34C7F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EGO EFFECT</w:t>
            </w:r>
          </w:p>
        </w:tc>
        <w:tc>
          <w:tcPr>
            <w:tcW w:w="2340" w:type="dxa"/>
            <w:shd w:val="clear" w:color="auto" w:fill="D8E8D8"/>
          </w:tcPr>
          <w:p w14:paraId="36E86F8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</w:tr>
      <w:tr w:rsidR="008F7A8A" w14:paraId="631270D9" w14:textId="77777777">
        <w:tc>
          <w:tcPr>
            <w:tcW w:w="2340" w:type="dxa"/>
          </w:tcPr>
          <w:p w14:paraId="6577E7F6" w14:textId="77777777" w:rsidR="009C0971" w:rsidRDefault="00000000">
            <w:r>
              <w:rPr>
                <w:b/>
                <w:bCs/>
                <w:sz w:val="18"/>
                <w:szCs w:val="18"/>
              </w:rPr>
              <w:t>Star gazing</w:t>
            </w:r>
          </w:p>
        </w:tc>
        <w:tc>
          <w:tcPr>
            <w:tcW w:w="2340" w:type="dxa"/>
          </w:tcPr>
          <w:p w14:paraId="440AC679" w14:textId="77777777" w:rsidR="009C0971" w:rsidRDefault="00000000">
            <w:r>
              <w:rPr>
                <w:sz w:val="18"/>
                <w:szCs w:val="18"/>
              </w:rPr>
              <w:t>Cosmic scale</w:t>
            </w:r>
          </w:p>
        </w:tc>
        <w:tc>
          <w:tcPr>
            <w:tcW w:w="2340" w:type="dxa"/>
          </w:tcPr>
          <w:p w14:paraId="6C6CDE54" w14:textId="77777777" w:rsidR="009C0971" w:rsidRDefault="00000000">
            <w:r>
              <w:rPr>
                <w:sz w:val="18"/>
                <w:szCs w:val="18"/>
              </w:rPr>
              <w:t>You are small in the universe</w:t>
            </w:r>
          </w:p>
        </w:tc>
        <w:tc>
          <w:tcPr>
            <w:tcW w:w="2340" w:type="dxa"/>
          </w:tcPr>
          <w:p w14:paraId="279A3C92" w14:textId="77777777" w:rsidR="009C0971" w:rsidRDefault="00000000">
            <w:r>
              <w:rPr>
                <w:sz w:val="18"/>
                <w:szCs w:val="18"/>
              </w:rPr>
              <w:t>Weekly</w:t>
            </w:r>
          </w:p>
        </w:tc>
      </w:tr>
      <w:tr w:rsidR="008F7A8A" w14:paraId="590D38D0" w14:textId="77777777">
        <w:tc>
          <w:tcPr>
            <w:tcW w:w="2340" w:type="dxa"/>
          </w:tcPr>
          <w:p w14:paraId="55801D6E" w14:textId="77777777" w:rsidR="009C0971" w:rsidRDefault="00000000">
            <w:r>
              <w:rPr>
                <w:b/>
                <w:bCs/>
                <w:sz w:val="18"/>
                <w:szCs w:val="18"/>
              </w:rPr>
              <w:t>Ocean/mountains</w:t>
            </w:r>
          </w:p>
        </w:tc>
        <w:tc>
          <w:tcPr>
            <w:tcW w:w="2340" w:type="dxa"/>
          </w:tcPr>
          <w:p w14:paraId="2EF5F4AE" w14:textId="77777777" w:rsidR="009C0971" w:rsidRDefault="00000000">
            <w:r>
              <w:rPr>
                <w:sz w:val="18"/>
                <w:szCs w:val="18"/>
              </w:rPr>
              <w:t>Geological time</w:t>
            </w:r>
          </w:p>
        </w:tc>
        <w:tc>
          <w:tcPr>
            <w:tcW w:w="2340" w:type="dxa"/>
          </w:tcPr>
          <w:p w14:paraId="2CB88A62" w14:textId="77777777" w:rsidR="009C0971" w:rsidRDefault="00000000">
            <w:r>
              <w:rPr>
                <w:sz w:val="18"/>
                <w:szCs w:val="18"/>
              </w:rPr>
              <w:t>You are brief in deep time</w:t>
            </w:r>
          </w:p>
        </w:tc>
        <w:tc>
          <w:tcPr>
            <w:tcW w:w="2340" w:type="dxa"/>
          </w:tcPr>
          <w:p w14:paraId="3EA19CE8" w14:textId="77777777" w:rsidR="009C0971" w:rsidRDefault="00000000">
            <w:r>
              <w:rPr>
                <w:sz w:val="18"/>
                <w:szCs w:val="18"/>
              </w:rPr>
              <w:t>Monthly</w:t>
            </w:r>
          </w:p>
        </w:tc>
      </w:tr>
      <w:tr w:rsidR="008F7A8A" w14:paraId="7CE6D82F" w14:textId="77777777">
        <w:tc>
          <w:tcPr>
            <w:tcW w:w="2340" w:type="dxa"/>
          </w:tcPr>
          <w:p w14:paraId="6B4956CE" w14:textId="77777777" w:rsidR="009C0971" w:rsidRDefault="00000000">
            <w:r>
              <w:rPr>
                <w:b/>
                <w:bCs/>
                <w:sz w:val="18"/>
                <w:szCs w:val="18"/>
              </w:rPr>
              <w:t>Complexity meditation</w:t>
            </w:r>
          </w:p>
        </w:tc>
        <w:tc>
          <w:tcPr>
            <w:tcW w:w="2340" w:type="dxa"/>
          </w:tcPr>
          <w:p w14:paraId="77941578" w14:textId="77777777" w:rsidR="009C0971" w:rsidRDefault="00000000">
            <w:r>
              <w:rPr>
                <w:sz w:val="18"/>
                <w:szCs w:val="18"/>
              </w:rPr>
              <w:t>Biological complexity</w:t>
            </w:r>
          </w:p>
        </w:tc>
        <w:tc>
          <w:tcPr>
            <w:tcW w:w="2340" w:type="dxa"/>
          </w:tcPr>
          <w:p w14:paraId="0708875F" w14:textId="77777777" w:rsidR="009C0971" w:rsidRDefault="00000000">
            <w:r>
              <w:rPr>
                <w:sz w:val="18"/>
                <w:szCs w:val="18"/>
              </w:rPr>
              <w:t>You don't control most of you</w:t>
            </w:r>
          </w:p>
        </w:tc>
        <w:tc>
          <w:tcPr>
            <w:tcW w:w="2340" w:type="dxa"/>
          </w:tcPr>
          <w:p w14:paraId="6D3DF4D7" w14:textId="77777777" w:rsidR="009C097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8F7A8A" w14:paraId="4AE5DE7D" w14:textId="77777777">
        <w:tc>
          <w:tcPr>
            <w:tcW w:w="2340" w:type="dxa"/>
          </w:tcPr>
          <w:p w14:paraId="3F007B7C" w14:textId="77777777" w:rsidR="009C0971" w:rsidRDefault="00000000">
            <w:r>
              <w:rPr>
                <w:b/>
                <w:bCs/>
                <w:sz w:val="18"/>
                <w:szCs w:val="18"/>
              </w:rPr>
              <w:t>Deep time reading</w:t>
            </w:r>
          </w:p>
        </w:tc>
        <w:tc>
          <w:tcPr>
            <w:tcW w:w="2340" w:type="dxa"/>
          </w:tcPr>
          <w:p w14:paraId="108E19FE" w14:textId="77777777" w:rsidR="009C0971" w:rsidRDefault="00000000">
            <w:r>
              <w:rPr>
                <w:sz w:val="18"/>
                <w:szCs w:val="18"/>
              </w:rPr>
              <w:t>Evolutionary history</w:t>
            </w:r>
          </w:p>
        </w:tc>
        <w:tc>
          <w:tcPr>
            <w:tcW w:w="2340" w:type="dxa"/>
          </w:tcPr>
          <w:p w14:paraId="3687E5DD" w14:textId="77777777" w:rsidR="009C0971" w:rsidRDefault="00000000">
            <w:r>
              <w:rPr>
                <w:sz w:val="18"/>
                <w:szCs w:val="18"/>
              </w:rPr>
              <w:t>Your problems are temporary</w:t>
            </w:r>
          </w:p>
        </w:tc>
        <w:tc>
          <w:tcPr>
            <w:tcW w:w="2340" w:type="dxa"/>
          </w:tcPr>
          <w:p w14:paraId="168A18CB" w14:textId="77777777" w:rsidR="009C0971" w:rsidRDefault="00000000">
            <w:r>
              <w:rPr>
                <w:sz w:val="18"/>
                <w:szCs w:val="18"/>
              </w:rPr>
              <w:t>Weekly</w:t>
            </w:r>
          </w:p>
        </w:tc>
      </w:tr>
      <w:tr w:rsidR="008F7A8A" w14:paraId="2EAF6AB3" w14:textId="77777777">
        <w:tc>
          <w:tcPr>
            <w:tcW w:w="2340" w:type="dxa"/>
          </w:tcPr>
          <w:p w14:paraId="6F954AD5" w14:textId="77777777" w:rsidR="009C0971" w:rsidRDefault="00000000">
            <w:r>
              <w:rPr>
                <w:b/>
                <w:bCs/>
                <w:sz w:val="18"/>
                <w:szCs w:val="18"/>
              </w:rPr>
              <w:t>Awe media</w:t>
            </w:r>
          </w:p>
        </w:tc>
        <w:tc>
          <w:tcPr>
            <w:tcW w:w="2340" w:type="dxa"/>
          </w:tcPr>
          <w:p w14:paraId="4D64BD06" w14:textId="77777777" w:rsidR="009C0971" w:rsidRDefault="00000000">
            <w:r>
              <w:rPr>
                <w:sz w:val="18"/>
                <w:szCs w:val="18"/>
              </w:rPr>
              <w:t>Visual immersion</w:t>
            </w:r>
          </w:p>
        </w:tc>
        <w:tc>
          <w:tcPr>
            <w:tcW w:w="2340" w:type="dxa"/>
          </w:tcPr>
          <w:p w14:paraId="2CB45B62" w14:textId="77777777" w:rsidR="009C0971" w:rsidRDefault="00000000">
            <w:r>
              <w:rPr>
                <w:sz w:val="18"/>
                <w:szCs w:val="18"/>
              </w:rPr>
              <w:t>Beauty and scale recalibration</w:t>
            </w:r>
          </w:p>
        </w:tc>
        <w:tc>
          <w:tcPr>
            <w:tcW w:w="2340" w:type="dxa"/>
          </w:tcPr>
          <w:p w14:paraId="1E228E07" w14:textId="77777777" w:rsidR="009C0971" w:rsidRDefault="00000000">
            <w:r>
              <w:rPr>
                <w:sz w:val="18"/>
                <w:szCs w:val="18"/>
              </w:rPr>
              <w:t>Weekly</w:t>
            </w:r>
          </w:p>
        </w:tc>
      </w:tr>
      <w:tr w:rsidR="008F7A8A" w14:paraId="238065E3" w14:textId="77777777">
        <w:tc>
          <w:tcPr>
            <w:tcW w:w="2340" w:type="dxa"/>
          </w:tcPr>
          <w:p w14:paraId="1A9D2BCC" w14:textId="77777777" w:rsidR="009C0971" w:rsidRDefault="00000000">
            <w:r>
              <w:rPr>
                <w:b/>
                <w:bCs/>
                <w:sz w:val="18"/>
                <w:szCs w:val="18"/>
              </w:rPr>
              <w:t>Nature immersion</w:t>
            </w:r>
          </w:p>
        </w:tc>
        <w:tc>
          <w:tcPr>
            <w:tcW w:w="2340" w:type="dxa"/>
          </w:tcPr>
          <w:p w14:paraId="1AA5F1A0" w14:textId="77777777" w:rsidR="009C0971" w:rsidRDefault="00000000">
            <w:r>
              <w:rPr>
                <w:sz w:val="18"/>
                <w:szCs w:val="18"/>
              </w:rPr>
              <w:t>Ecosystem complexity</w:t>
            </w:r>
          </w:p>
        </w:tc>
        <w:tc>
          <w:tcPr>
            <w:tcW w:w="2340" w:type="dxa"/>
          </w:tcPr>
          <w:p w14:paraId="6B3349A9" w14:textId="77777777" w:rsidR="009C0971" w:rsidRDefault="00000000">
            <w:r>
              <w:rPr>
                <w:sz w:val="18"/>
                <w:szCs w:val="18"/>
              </w:rPr>
              <w:t>You are part of something larger</w:t>
            </w:r>
          </w:p>
        </w:tc>
        <w:tc>
          <w:tcPr>
            <w:tcW w:w="2340" w:type="dxa"/>
          </w:tcPr>
          <w:p w14:paraId="299DBDA0" w14:textId="77777777" w:rsidR="009C0971" w:rsidRDefault="00000000">
            <w:r>
              <w:rPr>
                <w:sz w:val="18"/>
                <w:szCs w:val="18"/>
              </w:rPr>
              <w:t>Weekly</w:t>
            </w:r>
          </w:p>
        </w:tc>
      </w:tr>
    </w:tbl>
    <w:p w14:paraId="0FD1893D" w14:textId="77777777" w:rsidR="009C0971" w:rsidRDefault="00000000">
      <w:r>
        <w:br w:type="page"/>
      </w:r>
    </w:p>
    <w:p w14:paraId="748A9F7B" w14:textId="77777777" w:rsidR="009C0971" w:rsidRDefault="00000000">
      <w:pPr>
        <w:pStyle w:val="Heading1"/>
      </w:pPr>
      <w:bookmarkStart w:id="153" w:name="_Toc218361697"/>
      <w:r>
        <w:lastRenderedPageBreak/>
        <w:t>Section 25.5: The Dogma Firewall</w:t>
      </w:r>
      <w:bookmarkEnd w:id="153"/>
    </w:p>
    <w:p w14:paraId="051525FA" w14:textId="77777777" w:rsidR="009C0971" w:rsidRDefault="00000000">
      <w:r>
        <w:rPr>
          <w:i/>
          <w:iCs/>
          <w:sz w:val="24"/>
          <w:szCs w:val="24"/>
        </w:rPr>
        <w:t>Declining Conversion Updates Gracefully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B595A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175E97B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CONVERSION PRESSURE</w:t>
            </w:r>
          </w:p>
          <w:p w14:paraId="22EE8A7E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3443BCCB" w14:textId="77777777" w:rsidR="009C0971" w:rsidRDefault="00000000">
            <w:pPr>
              <w:spacing w:before="60" w:after="60"/>
            </w:pPr>
            <w:r>
              <w:t>Some believers will try to convert you.</w:t>
            </w:r>
          </w:p>
          <w:p w14:paraId="25AE9A5B" w14:textId="77777777" w:rsidR="009C0971" w:rsidRDefault="00000000">
            <w:pPr>
              <w:spacing w:before="60" w:after="60"/>
            </w:pPr>
            <w:r>
              <w:t>Not maliciously (usually).</w:t>
            </w:r>
          </w:p>
          <w:p w14:paraId="36644A09" w14:textId="77777777" w:rsidR="009C0971" w:rsidRDefault="00000000">
            <w:pPr>
              <w:spacing w:before="60" w:after="60"/>
            </w:pPr>
            <w:r>
              <w:t>They genuinely believe they're helping.</w:t>
            </w:r>
          </w:p>
          <w:p w14:paraId="4078FEDB" w14:textId="77777777" w:rsidR="009C0971" w:rsidRDefault="00000000">
            <w:pPr>
              <w:spacing w:before="60" w:after="60"/>
            </w:pPr>
            <w:r>
              <w:t>They found something that works for them.</w:t>
            </w:r>
          </w:p>
          <w:p w14:paraId="7CD5EB40" w14:textId="77777777" w:rsidR="009C0971" w:rsidRDefault="00000000">
            <w:pPr>
              <w:spacing w:before="60" w:after="60"/>
            </w:pPr>
            <w:r>
              <w:t>They want you to have it too.</w:t>
            </w:r>
          </w:p>
          <w:p w14:paraId="35AEF255" w14:textId="77777777" w:rsidR="009C0971" w:rsidRDefault="00000000">
            <w:pPr>
              <w:spacing w:before="60" w:after="60"/>
            </w:pPr>
            <w:r>
              <w:t>BUT:</w:t>
            </w:r>
          </w:p>
          <w:p w14:paraId="139378EE" w14:textId="77777777" w:rsidR="009C0971" w:rsidRDefault="00000000">
            <w:pPr>
              <w:spacing w:before="60" w:after="60"/>
            </w:pPr>
            <w:r>
              <w:t>Their software is not compatible with your system.</w:t>
            </w:r>
          </w:p>
          <w:p w14:paraId="1B92F1F8" w14:textId="77777777" w:rsidR="009C0971" w:rsidRDefault="00000000">
            <w:pPr>
              <w:spacing w:before="60" w:after="60"/>
            </w:pPr>
            <w:r>
              <w:t>Forced installation will cause crashes.</w:t>
            </w:r>
          </w:p>
          <w:p w14:paraId="6F5970B6" w14:textId="77777777" w:rsidR="009C0971" w:rsidRDefault="00000000">
            <w:pPr>
              <w:spacing w:before="60" w:after="60"/>
            </w:pPr>
            <w:r>
              <w:t>You need to decline WITHOUT:</w:t>
            </w:r>
          </w:p>
          <w:p w14:paraId="5545EA1B" w14:textId="77777777" w:rsidR="009C0971" w:rsidRDefault="00000000">
            <w:pPr>
              <w:spacing w:before="60" w:after="60"/>
            </w:pPr>
            <w:r>
              <w:t>— Creating conflict</w:t>
            </w:r>
          </w:p>
          <w:p w14:paraId="7632EE8A" w14:textId="77777777" w:rsidR="009C0971" w:rsidRDefault="00000000">
            <w:pPr>
              <w:spacing w:before="60" w:after="60"/>
            </w:pPr>
            <w:r>
              <w:t>— Damaging the relationship</w:t>
            </w:r>
          </w:p>
          <w:p w14:paraId="1AF61115" w14:textId="77777777" w:rsidR="009C0971" w:rsidRDefault="00000000">
            <w:pPr>
              <w:spacing w:before="60" w:after="60"/>
            </w:pPr>
            <w:r>
              <w:t>— Seeming like you're attacking their beliefs</w:t>
            </w:r>
          </w:p>
          <w:p w14:paraId="6CFA0A26" w14:textId="77777777" w:rsidR="009C0971" w:rsidRDefault="00000000">
            <w:pPr>
              <w:spacing w:before="60" w:after="60"/>
            </w:pPr>
            <w:r>
              <w:t>— Spending energy on pointless debate</w:t>
            </w:r>
          </w:p>
          <w:p w14:paraId="4F64447F" w14:textId="77777777" w:rsidR="009C0971" w:rsidRDefault="00000000">
            <w:pPr>
              <w:spacing w:before="60" w:after="60"/>
            </w:pPr>
            <w:r>
              <w:t>You need a FIREWALL.</w:t>
            </w:r>
          </w:p>
          <w:p w14:paraId="54A49D2B" w14:textId="77777777" w:rsidR="009C0971" w:rsidRDefault="00000000">
            <w:pPr>
              <w:spacing w:before="60" w:after="60"/>
            </w:pPr>
            <w:r>
              <w:t>A way to politely deflect conversion attempts</w:t>
            </w:r>
          </w:p>
          <w:p w14:paraId="4A2E5D14" w14:textId="77777777" w:rsidR="009C0971" w:rsidRDefault="00000000">
            <w:pPr>
              <w:spacing w:before="60" w:after="60"/>
            </w:pPr>
            <w:r>
              <w:t>without engaging in theological warfare.</w:t>
            </w:r>
          </w:p>
        </w:tc>
      </w:tr>
    </w:tbl>
    <w:p w14:paraId="243B8CF3" w14:textId="77777777" w:rsidR="009C0971" w:rsidRDefault="009C0971">
      <w:pPr>
        <w:spacing w:before="300"/>
      </w:pPr>
    </w:p>
    <w:p w14:paraId="1B9B193A" w14:textId="77777777" w:rsidR="009C0971" w:rsidRDefault="00000000">
      <w:pPr>
        <w:pStyle w:val="Heading2"/>
      </w:pPr>
      <w:bookmarkStart w:id="154" w:name="_Toc218361698"/>
      <w:r>
        <w:t>25.5.1 — The Deflection Scripts</w:t>
      </w:r>
      <w:bookmarkEnd w:id="15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90E81A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8237C7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POLITE REFUSAL OF CONVERSION</w:t>
            </w:r>
          </w:p>
          <w:p w14:paraId="746ADC7C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42997988" w14:textId="77777777" w:rsidR="009C0971" w:rsidRDefault="00000000">
            <w:pPr>
              <w:spacing w:before="60" w:after="60"/>
            </w:pPr>
            <w:r>
              <w:t>You are not rejecting THEM.</w:t>
            </w:r>
          </w:p>
          <w:p w14:paraId="14D8333F" w14:textId="77777777" w:rsidR="009C0971" w:rsidRDefault="00000000">
            <w:pPr>
              <w:spacing w:before="60" w:after="60"/>
            </w:pPr>
            <w:r>
              <w:t>You are noting INCOMPATIBILITY.</w:t>
            </w:r>
          </w:p>
          <w:p w14:paraId="4532AD63" w14:textId="77777777" w:rsidR="009C0971" w:rsidRDefault="00000000">
            <w:pPr>
              <w:spacing w:before="60" w:after="60"/>
            </w:pPr>
            <w:r>
              <w:t>THE SCRIPTS:</w:t>
            </w:r>
          </w:p>
          <w:p w14:paraId="44327CF7" w14:textId="77777777" w:rsidR="009C0971" w:rsidRDefault="00000000">
            <w:pPr>
              <w:spacing w:before="60" w:after="60"/>
            </w:pPr>
            <w:r>
              <w:t>"Thank you, but I run an open architecture</w:t>
            </w:r>
          </w:p>
          <w:p w14:paraId="5FF0ECF1" w14:textId="77777777" w:rsidR="009C0971" w:rsidRDefault="00000000">
            <w:pPr>
              <w:spacing w:before="60" w:after="60"/>
            </w:pPr>
            <w:r>
              <w:t>that doesn't support that specific plugin.</w:t>
            </w:r>
          </w:p>
          <w:p w14:paraId="38BEB1E4" w14:textId="77777777" w:rsidR="009C0971" w:rsidRDefault="00000000">
            <w:pPr>
              <w:spacing w:before="60" w:after="60"/>
            </w:pPr>
            <w:r>
              <w:t>I respect that it optimizes your system, though."</w:t>
            </w:r>
          </w:p>
          <w:p w14:paraId="06BB5797" w14:textId="77777777" w:rsidR="009C0971" w:rsidRDefault="00000000">
            <w:pPr>
              <w:spacing w:before="60" w:after="60"/>
            </w:pPr>
            <w:r>
              <w:t>"I appreciate you sharing. My framework is different,</w:t>
            </w:r>
          </w:p>
          <w:p w14:paraId="5C1BF493" w14:textId="77777777" w:rsidR="009C0971" w:rsidRDefault="00000000">
            <w:pPr>
              <w:spacing w:before="60" w:after="60"/>
            </w:pPr>
            <w:r>
              <w:t>but I can see how meaningful yours is to you."</w:t>
            </w:r>
          </w:p>
          <w:p w14:paraId="37829880" w14:textId="77777777" w:rsidR="009C0971" w:rsidRDefault="00000000">
            <w:pPr>
              <w:spacing w:before="60" w:after="60"/>
            </w:pPr>
            <w:r>
              <w:t>"I've found what works for me, and I'm glad you have too.</w:t>
            </w:r>
          </w:p>
          <w:p w14:paraId="28212BF6" w14:textId="77777777" w:rsidR="009C0971" w:rsidRDefault="00000000">
            <w:pPr>
              <w:spacing w:before="60" w:after="60"/>
            </w:pPr>
            <w:r>
              <w:t>Let's both keep doing what's working."</w:t>
            </w:r>
          </w:p>
          <w:p w14:paraId="1BA03E75" w14:textId="77777777" w:rsidR="009C0971" w:rsidRDefault="00000000">
            <w:pPr>
              <w:spacing w:before="60" w:after="60"/>
            </w:pPr>
            <w:r>
              <w:t>"I'm not wired for that kind of belief,</w:t>
            </w:r>
          </w:p>
          <w:p w14:paraId="6D88C9EB" w14:textId="77777777" w:rsidR="009C0971" w:rsidRDefault="00000000">
            <w:pPr>
              <w:spacing w:before="60" w:after="60"/>
            </w:pPr>
            <w:r>
              <w:t>but I respect that you are. Different systems, same goal."</w:t>
            </w:r>
          </w:p>
          <w:p w14:paraId="33B73E26" w14:textId="77777777" w:rsidR="009C0971" w:rsidRDefault="00000000">
            <w:pPr>
              <w:spacing w:before="60" w:after="60"/>
            </w:pPr>
            <w:r>
              <w:lastRenderedPageBreak/>
              <w:t>"My brain doesn't process that way,</w:t>
            </w:r>
          </w:p>
          <w:p w14:paraId="17D8025C" w14:textId="77777777" w:rsidR="009C0971" w:rsidRDefault="00000000">
            <w:pPr>
              <w:spacing w:before="60" w:after="60"/>
            </w:pPr>
            <w:r>
              <w:t>but I can see the results in your life. That's what matters."</w:t>
            </w:r>
          </w:p>
          <w:p w14:paraId="54DF52FF" w14:textId="77777777" w:rsidR="009C0971" w:rsidRDefault="00000000">
            <w:pPr>
              <w:spacing w:before="60" w:after="60"/>
            </w:pPr>
            <w:r>
              <w:t>IF THEY PERSIST:</w:t>
            </w:r>
          </w:p>
          <w:p w14:paraId="167FD6BB" w14:textId="77777777" w:rsidR="009C0971" w:rsidRDefault="00000000">
            <w:pPr>
              <w:spacing w:before="60" w:after="60"/>
            </w:pPr>
            <w:r>
              <w:t>"I've thought about this a lot and I know what works for me.</w:t>
            </w:r>
          </w:p>
          <w:p w14:paraId="415D9275" w14:textId="77777777" w:rsidR="009C0971" w:rsidRDefault="00000000">
            <w:pPr>
              <w:spacing w:before="60" w:after="60"/>
            </w:pPr>
            <w:r>
              <w:t>I'm not looking to change that, but I appreciate the care behind your offer."</w:t>
            </w:r>
          </w:p>
          <w:p w14:paraId="3DC87A21" w14:textId="77777777" w:rsidR="009C0971" w:rsidRDefault="00000000">
            <w:pPr>
              <w:spacing w:before="60" w:after="60"/>
            </w:pPr>
            <w:r>
              <w:t>"This isn't something I'm open to exploring right now.</w:t>
            </w:r>
          </w:p>
          <w:p w14:paraId="4F0225D8" w14:textId="77777777" w:rsidR="009C0971" w:rsidRDefault="00000000">
            <w:pPr>
              <w:spacing w:before="60" w:after="60"/>
            </w:pPr>
            <w:r>
              <w:t>Can we focus on what we have in common instead?"</w:t>
            </w:r>
          </w:p>
          <w:p w14:paraId="2072B1DA" w14:textId="77777777" w:rsidR="009C0971" w:rsidRDefault="00000000">
            <w:pPr>
              <w:spacing w:before="60" w:after="60"/>
            </w:pPr>
            <w:r>
              <w:t>"I understand this is important to you.</w:t>
            </w:r>
          </w:p>
          <w:p w14:paraId="6B1DBEA0" w14:textId="77777777" w:rsidR="009C0971" w:rsidRDefault="00000000">
            <w:pPr>
              <w:spacing w:before="60" w:after="60"/>
            </w:pPr>
            <w:r>
              <w:t>It's just not my path. Let's leave it there."</w:t>
            </w:r>
          </w:p>
          <w:p w14:paraId="6F26F66F" w14:textId="77777777" w:rsidR="009C0971" w:rsidRDefault="00000000">
            <w:pPr>
              <w:spacing w:before="60" w:after="60"/>
            </w:pPr>
            <w:r>
              <w:t>IF THEY WON'T STOP:</w:t>
            </w:r>
          </w:p>
          <w:p w14:paraId="44C8F955" w14:textId="77777777" w:rsidR="009C0971" w:rsidRDefault="00000000">
            <w:pPr>
              <w:spacing w:before="60" w:after="60"/>
            </w:pPr>
            <w:r>
              <w:t>"I've been clear about where I stand.</w:t>
            </w:r>
          </w:p>
          <w:p w14:paraId="6D121934" w14:textId="77777777" w:rsidR="009C0971" w:rsidRDefault="00000000">
            <w:pPr>
              <w:spacing w:before="60" w:after="60"/>
            </w:pPr>
            <w:r>
              <w:t>I need you to respect that boundary.</w:t>
            </w:r>
          </w:p>
          <w:p w14:paraId="6A5DCC3C" w14:textId="77777777" w:rsidR="009C0971" w:rsidRDefault="00000000">
            <w:pPr>
              <w:spacing w:before="60" w:after="60"/>
            </w:pPr>
            <w:r>
              <w:t>I'm not going to debate this."</w:t>
            </w:r>
          </w:p>
          <w:p w14:paraId="2B710CAA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2AFF9AB2" w14:textId="77777777" w:rsidR="009C0971" w:rsidRDefault="00000000">
            <w:pPr>
              <w:spacing w:before="60" w:after="60"/>
            </w:pPr>
            <w:r>
              <w:t>— Affirm their experience ("I can see it works for you")</w:t>
            </w:r>
          </w:p>
          <w:p w14:paraId="2ADE5656" w14:textId="77777777" w:rsidR="009C0971" w:rsidRDefault="00000000">
            <w:pPr>
              <w:spacing w:before="60" w:after="60"/>
            </w:pPr>
            <w:r>
              <w:t>— State your boundary ("It's not my path")</w:t>
            </w:r>
          </w:p>
          <w:p w14:paraId="2EA2F982" w14:textId="77777777" w:rsidR="009C0971" w:rsidRDefault="00000000">
            <w:pPr>
              <w:spacing w:before="60" w:after="60"/>
            </w:pPr>
            <w:r>
              <w:t>— Redirect ("Let's focus on what we share")</w:t>
            </w:r>
          </w:p>
          <w:p w14:paraId="3D4AC904" w14:textId="77777777" w:rsidR="009C0971" w:rsidRDefault="00000000">
            <w:pPr>
              <w:spacing w:before="60" w:after="60"/>
            </w:pPr>
            <w:r>
              <w:t>— Escalate only if necessary ("I need you to respect this")</w:t>
            </w:r>
          </w:p>
        </w:tc>
      </w:tr>
    </w:tbl>
    <w:p w14:paraId="3C90F6C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0221B8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057132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HANDLING SPECIFIC CONVERSION TACTICS</w:t>
            </w:r>
          </w:p>
          <w:p w14:paraId="47873648" w14:textId="77777777" w:rsidR="009C0971" w:rsidRDefault="00000000">
            <w:pPr>
              <w:spacing w:before="60" w:after="60"/>
            </w:pPr>
            <w:r>
              <w:t>TACTIC: "Just try it. What do you have to lose?"</w:t>
            </w:r>
          </w:p>
          <w:p w14:paraId="293A43F2" w14:textId="77777777" w:rsidR="009C0971" w:rsidRDefault="00000000">
            <w:pPr>
              <w:spacing w:before="60" w:after="60"/>
            </w:pPr>
            <w:r>
              <w:t>RESPONSE: "I've tried forcing beliefs before. It doesn't work for me.</w:t>
            </w:r>
          </w:p>
          <w:p w14:paraId="3B4D61F2" w14:textId="77777777" w:rsidR="009C0971" w:rsidRDefault="00000000">
            <w:pPr>
              <w:spacing w:before="60" w:after="60"/>
            </w:pPr>
            <w:r>
              <w:t>I need my recovery to be authentic."</w:t>
            </w:r>
          </w:p>
          <w:p w14:paraId="22B3623F" w14:textId="77777777" w:rsidR="009C0971" w:rsidRDefault="00000000">
            <w:pPr>
              <w:spacing w:before="60" w:after="60"/>
            </w:pPr>
            <w:r>
              <w:t>TACTIC: "I'll pray for you."</w:t>
            </w:r>
          </w:p>
          <w:p w14:paraId="56CCE2DA" w14:textId="77777777" w:rsidR="009C0971" w:rsidRDefault="00000000">
            <w:pPr>
              <w:spacing w:before="60" w:after="60"/>
            </w:pPr>
            <w:r>
              <w:t>RESPONSE: "Thank you. I appreciate the thought behind that."</w:t>
            </w:r>
          </w:p>
          <w:p w14:paraId="0D27A87B" w14:textId="77777777" w:rsidR="009C0971" w:rsidRDefault="00000000">
            <w:pPr>
              <w:spacing w:before="60" w:after="60"/>
            </w:pPr>
            <w:r>
              <w:t>(Not: "Don't bother." That's aggressive.)</w:t>
            </w:r>
          </w:p>
          <w:p w14:paraId="45771DA5" w14:textId="77777777" w:rsidR="009C0971" w:rsidRDefault="00000000">
            <w:pPr>
              <w:spacing w:before="60" w:after="60"/>
            </w:pPr>
            <w:r>
              <w:t>TACTIC: "You can't truly recover without God."</w:t>
            </w:r>
          </w:p>
          <w:p w14:paraId="05B92E2B" w14:textId="77777777" w:rsidR="009C0971" w:rsidRDefault="00000000">
            <w:pPr>
              <w:spacing w:before="60" w:after="60"/>
            </w:pPr>
            <w:r>
              <w:t>RESPONSE: "I understand that's your experience.</w:t>
            </w:r>
          </w:p>
          <w:p w14:paraId="2C2CD853" w14:textId="77777777" w:rsidR="009C0971" w:rsidRDefault="00000000">
            <w:pPr>
              <w:spacing w:before="60" w:after="60"/>
            </w:pPr>
            <w:r>
              <w:t>Mine has been different, and it's working."</w:t>
            </w:r>
          </w:p>
          <w:p w14:paraId="4F73C48A" w14:textId="77777777" w:rsidR="009C0971" w:rsidRDefault="00000000">
            <w:pPr>
              <w:spacing w:before="60" w:after="60"/>
            </w:pPr>
            <w:r>
              <w:t>TACTIC: "You're running from God."</w:t>
            </w:r>
          </w:p>
          <w:p w14:paraId="2747BA8D" w14:textId="77777777" w:rsidR="009C0971" w:rsidRDefault="00000000">
            <w:pPr>
              <w:spacing w:before="60" w:after="60"/>
            </w:pPr>
            <w:r>
              <w:t>RESPONSE: "I'm not running from anything.</w:t>
            </w:r>
          </w:p>
          <w:p w14:paraId="05CC7397" w14:textId="77777777" w:rsidR="009C0971" w:rsidRDefault="00000000">
            <w:pPr>
              <w:spacing w:before="60" w:after="60"/>
            </w:pPr>
            <w:r>
              <w:t>I'm running toward what works for me."</w:t>
            </w:r>
          </w:p>
          <w:p w14:paraId="0F7B1C75" w14:textId="77777777" w:rsidR="009C0971" w:rsidRDefault="00000000">
            <w:pPr>
              <w:spacing w:before="60" w:after="60"/>
            </w:pPr>
            <w:r>
              <w:t>TACTIC: "You'll hit a wall without faith."</w:t>
            </w:r>
          </w:p>
          <w:p w14:paraId="00FF7B9D" w14:textId="77777777" w:rsidR="009C0971" w:rsidRDefault="00000000">
            <w:pPr>
              <w:spacing w:before="60" w:after="60"/>
            </w:pPr>
            <w:r>
              <w:t>RESPONSE: "I have faith — in the process, in the community,</w:t>
            </w:r>
          </w:p>
          <w:p w14:paraId="6435F7F8" w14:textId="77777777" w:rsidR="009C0971" w:rsidRDefault="00000000">
            <w:pPr>
              <w:spacing w:before="60" w:after="60"/>
            </w:pPr>
            <w:r>
              <w:t>in evidence. Just different faith than yours."</w:t>
            </w:r>
          </w:p>
          <w:p w14:paraId="0576DF4F" w14:textId="77777777" w:rsidR="009C0971" w:rsidRDefault="00000000">
            <w:pPr>
              <w:spacing w:before="60" w:after="60"/>
            </w:pPr>
            <w:r>
              <w:t>TACTIC: "I used to be like you..."</w:t>
            </w:r>
          </w:p>
          <w:p w14:paraId="3C617C18" w14:textId="77777777" w:rsidR="009C0971" w:rsidRDefault="00000000">
            <w:pPr>
              <w:spacing w:before="60" w:after="60"/>
            </w:pPr>
            <w:r>
              <w:t>RESPONSE: "I appreciate you sharing your journey.</w:t>
            </w:r>
          </w:p>
          <w:p w14:paraId="02E26683" w14:textId="77777777" w:rsidR="009C0971" w:rsidRDefault="00000000">
            <w:pPr>
              <w:spacing w:before="60" w:after="60"/>
            </w:pPr>
            <w:r>
              <w:lastRenderedPageBreak/>
              <w:t>Mine is taking a different route."</w:t>
            </w:r>
          </w:p>
          <w:p w14:paraId="42834F23" w14:textId="77777777" w:rsidR="009C0971" w:rsidRDefault="00000000">
            <w:pPr>
              <w:spacing w:before="60" w:after="60"/>
            </w:pPr>
            <w:r>
              <w:t>THE META-PRINCIPLE:</w:t>
            </w:r>
          </w:p>
          <w:p w14:paraId="427FB740" w14:textId="77777777" w:rsidR="009C0971" w:rsidRDefault="00000000">
            <w:pPr>
              <w:spacing w:before="60" w:after="60"/>
            </w:pPr>
            <w:r>
              <w:t>You don't need to WIN the argument.</w:t>
            </w:r>
          </w:p>
          <w:p w14:paraId="38A5F24F" w14:textId="77777777" w:rsidR="009C0971" w:rsidRDefault="00000000">
            <w:pPr>
              <w:spacing w:before="60" w:after="60"/>
            </w:pPr>
            <w:r>
              <w:t>You need to MAINTAIN THE BOUNDARY.</w:t>
            </w:r>
          </w:p>
          <w:p w14:paraId="514D954B" w14:textId="77777777" w:rsidR="009C0971" w:rsidRDefault="00000000">
            <w:pPr>
              <w:spacing w:before="60" w:after="60"/>
            </w:pPr>
            <w:r>
              <w:t>They can believe what they believe.</w:t>
            </w:r>
          </w:p>
          <w:p w14:paraId="28653ADC" w14:textId="77777777" w:rsidR="009C0971" w:rsidRDefault="00000000">
            <w:pPr>
              <w:spacing w:before="60" w:after="60"/>
            </w:pPr>
            <w:r>
              <w:t>You believe what you believe.</w:t>
            </w:r>
          </w:p>
          <w:p w14:paraId="4E8FD0E1" w14:textId="77777777" w:rsidR="009C0971" w:rsidRDefault="00000000">
            <w:pPr>
              <w:spacing w:before="60" w:after="60"/>
            </w:pPr>
            <w:r>
              <w:t>You're both in recovery.</w:t>
            </w:r>
          </w:p>
          <w:p w14:paraId="7E4D2219" w14:textId="77777777" w:rsidR="009C0971" w:rsidRDefault="00000000">
            <w:pPr>
              <w:spacing w:before="60" w:after="60"/>
            </w:pPr>
            <w:r>
              <w:t>That's what matters.</w:t>
            </w:r>
          </w:p>
        </w:tc>
      </w:tr>
    </w:tbl>
    <w:p w14:paraId="67871362" w14:textId="77777777" w:rsidR="009C0971" w:rsidRDefault="00000000">
      <w:r>
        <w:lastRenderedPageBreak/>
        <w:br w:type="page"/>
      </w:r>
    </w:p>
    <w:p w14:paraId="43FF94DB" w14:textId="77777777" w:rsidR="009C0971" w:rsidRDefault="00000000">
      <w:pPr>
        <w:pStyle w:val="Heading1"/>
      </w:pPr>
      <w:bookmarkStart w:id="155" w:name="_Toc218361699"/>
      <w:r>
        <w:lastRenderedPageBreak/>
        <w:t>Section 25.6: Building Secular Meaning</w:t>
      </w:r>
      <w:bookmarkEnd w:id="155"/>
    </w:p>
    <w:p w14:paraId="3EFE71DF" w14:textId="77777777" w:rsidR="009C0971" w:rsidRDefault="00000000">
      <w:r>
        <w:rPr>
          <w:i/>
          <w:iCs/>
          <w:sz w:val="24"/>
          <w:szCs w:val="24"/>
        </w:rPr>
        <w:t>Purpose Without Cosmic Mandate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E1E553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263497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605F859" w14:textId="77777777" w:rsidR="009C0971" w:rsidRDefault="00000000">
            <w:pPr>
              <w:spacing w:before="60" w:after="60"/>
            </w:pPr>
            <w:r>
              <w:t>THE NIHILISM RISK:</w:t>
            </w:r>
          </w:p>
          <w:p w14:paraId="5E156F48" w14:textId="77777777" w:rsidR="009C0971" w:rsidRDefault="00000000">
            <w:pPr>
              <w:spacing w:before="60" w:after="60"/>
            </w:pPr>
            <w:r>
              <w:t>Without a deity assigning purpose,</w:t>
            </w:r>
          </w:p>
          <w:p w14:paraId="775B0E38" w14:textId="77777777" w:rsidR="009C0971" w:rsidRDefault="00000000">
            <w:pPr>
              <w:spacing w:before="60" w:after="60"/>
            </w:pPr>
            <w:r>
              <w:t>the rational mind can conclude:</w:t>
            </w:r>
          </w:p>
          <w:p w14:paraId="7B3D7E37" w14:textId="77777777" w:rsidR="009C0971" w:rsidRDefault="00000000">
            <w:pPr>
              <w:spacing w:before="60" w:after="60"/>
            </w:pPr>
            <w:r>
              <w:t>"There is no inherent meaning."</w:t>
            </w:r>
          </w:p>
          <w:p w14:paraId="011FF833" w14:textId="77777777" w:rsidR="009C0971" w:rsidRDefault="00000000">
            <w:pPr>
              <w:spacing w:before="60" w:after="60"/>
            </w:pPr>
            <w:r>
              <w:t>"We're just atoms."</w:t>
            </w:r>
          </w:p>
          <w:p w14:paraId="42816583" w14:textId="77777777" w:rsidR="009C0971" w:rsidRDefault="00000000">
            <w:pPr>
              <w:spacing w:before="60" w:after="60"/>
            </w:pPr>
            <w:r>
              <w:t>"Nothing matters."</w:t>
            </w:r>
          </w:p>
          <w:p w14:paraId="79203A24" w14:textId="77777777" w:rsidR="009C0971" w:rsidRDefault="00000000">
            <w:pPr>
              <w:spacing w:before="60" w:after="60"/>
            </w:pPr>
            <w:r>
              <w:t>This is logically coherent.</w:t>
            </w:r>
          </w:p>
          <w:p w14:paraId="64635D6E" w14:textId="77777777" w:rsidR="009C0971" w:rsidRDefault="00000000">
            <w:pPr>
              <w:spacing w:before="60" w:after="60"/>
            </w:pPr>
            <w:r>
              <w:t>It's also FUNCTIONALLY DISABLING.</w:t>
            </w:r>
          </w:p>
          <w:p w14:paraId="53042372" w14:textId="77777777" w:rsidR="009C0971" w:rsidRDefault="00000000">
            <w:pPr>
              <w:spacing w:before="60" w:after="60"/>
            </w:pPr>
            <w:r>
              <w:t>A system that believes nothing matters</w:t>
            </w:r>
          </w:p>
          <w:p w14:paraId="60D0A820" w14:textId="77777777" w:rsidR="009C0971" w:rsidRDefault="00000000">
            <w:pPr>
              <w:spacing w:before="60" w:after="60"/>
            </w:pPr>
            <w:r>
              <w:t>has no reason to maintain itself.</w:t>
            </w:r>
          </w:p>
          <w:p w14:paraId="3FCEBA0D" w14:textId="77777777" w:rsidR="009C0971" w:rsidRDefault="00000000">
            <w:pPr>
              <w:spacing w:before="60" w:after="60"/>
            </w:pPr>
            <w:r>
              <w:t>THE SOLUTION:</w:t>
            </w:r>
          </w:p>
          <w:p w14:paraId="78C46A2C" w14:textId="77777777" w:rsidR="009C0971" w:rsidRDefault="00000000">
            <w:pPr>
              <w:spacing w:before="60" w:after="60"/>
            </w:pPr>
            <w:r>
              <w:t>You don't need COSMIC meaning.</w:t>
            </w:r>
          </w:p>
          <w:p w14:paraId="222A17F1" w14:textId="77777777" w:rsidR="009C0971" w:rsidRDefault="00000000">
            <w:pPr>
              <w:spacing w:before="60" w:after="60"/>
            </w:pPr>
            <w:r>
              <w:t>You need FUNCTIONAL meaning.</w:t>
            </w:r>
          </w:p>
          <w:p w14:paraId="43E53910" w14:textId="77777777" w:rsidR="009C0971" w:rsidRDefault="00000000">
            <w:pPr>
              <w:spacing w:before="60" w:after="60"/>
            </w:pPr>
            <w:r>
              <w:t>Meaning is not discovered. Meaning is CONSTRUCTED.</w:t>
            </w:r>
          </w:p>
          <w:p w14:paraId="4BCB03B6" w14:textId="77777777" w:rsidR="009C0971" w:rsidRDefault="00000000">
            <w:pPr>
              <w:spacing w:before="60" w:after="60"/>
            </w:pPr>
            <w:r>
              <w:t>And constructed meaning works just as well</w:t>
            </w:r>
          </w:p>
          <w:p w14:paraId="465A4258" w14:textId="77777777" w:rsidR="009C0971" w:rsidRDefault="00000000">
            <w:pPr>
              <w:spacing w:before="60" w:after="60"/>
            </w:pPr>
            <w:r>
              <w:t>as "discovered" meaning.</w:t>
            </w:r>
          </w:p>
          <w:p w14:paraId="0FB01306" w14:textId="77777777" w:rsidR="009C0971" w:rsidRDefault="00000000">
            <w:pPr>
              <w:spacing w:before="60" w:after="60"/>
            </w:pPr>
            <w:r>
              <w:t>The question is not: "What is the meaning of life?"</w:t>
            </w:r>
          </w:p>
          <w:p w14:paraId="70D6739E" w14:textId="77777777" w:rsidR="009C0971" w:rsidRDefault="00000000">
            <w:pPr>
              <w:spacing w:before="60" w:after="60"/>
            </w:pPr>
            <w:r>
              <w:t>The question is: "What meaning am I constructing?"</w:t>
            </w:r>
          </w:p>
        </w:tc>
      </w:tr>
    </w:tbl>
    <w:p w14:paraId="1CB79FC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638050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B7A7BA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CONSTRUCTING FUNCTIONAL MEANING</w:t>
            </w:r>
          </w:p>
          <w:p w14:paraId="34E76D85" w14:textId="77777777" w:rsidR="009C0971" w:rsidRDefault="00000000">
            <w:pPr>
              <w:spacing w:before="60" w:after="60"/>
            </w:pPr>
            <w:r>
              <w:t>THE FRAMEWORK:</w:t>
            </w:r>
          </w:p>
          <w:p w14:paraId="2D6160B5" w14:textId="77777777" w:rsidR="009C0971" w:rsidRDefault="00000000">
            <w:pPr>
              <w:spacing w:before="60" w:after="60"/>
            </w:pPr>
            <w:r>
              <w:t>1. MEANING THROUGH CONNECTION</w:t>
            </w:r>
          </w:p>
          <w:p w14:paraId="0BC7CDFC" w14:textId="77777777" w:rsidR="009C0971" w:rsidRDefault="00000000">
            <w:pPr>
              <w:spacing w:before="60" w:after="60"/>
            </w:pPr>
            <w:r>
              <w:t>— Your relationships matter.</w:t>
            </w:r>
          </w:p>
          <w:p w14:paraId="0B35E1F1" w14:textId="77777777" w:rsidR="009C0971" w:rsidRDefault="00000000">
            <w:pPr>
              <w:spacing w:before="60" w:after="60"/>
            </w:pPr>
            <w:r>
              <w:t>— The people you help matter.</w:t>
            </w:r>
          </w:p>
          <w:p w14:paraId="2D29802B" w14:textId="77777777" w:rsidR="009C0971" w:rsidRDefault="00000000">
            <w:pPr>
              <w:spacing w:before="60" w:after="60"/>
            </w:pPr>
            <w:r>
              <w:t>— The community you build matters.</w:t>
            </w:r>
          </w:p>
          <w:p w14:paraId="2C26AC24" w14:textId="77777777" w:rsidR="009C0971" w:rsidRDefault="00000000">
            <w:pPr>
              <w:spacing w:before="60" w:after="60"/>
            </w:pPr>
            <w:r>
              <w:t>— You are a node in a network.</w:t>
            </w:r>
          </w:p>
          <w:p w14:paraId="62A6B598" w14:textId="77777777" w:rsidR="009C0971" w:rsidRDefault="00000000">
            <w:pPr>
              <w:spacing w:before="60" w:after="60"/>
            </w:pPr>
            <w:r>
              <w:t>— Your function in the network IS your meaning.</w:t>
            </w:r>
          </w:p>
          <w:p w14:paraId="3091843A" w14:textId="77777777" w:rsidR="009C0971" w:rsidRDefault="00000000">
            <w:pPr>
              <w:spacing w:before="60" w:after="60"/>
            </w:pPr>
            <w:r>
              <w:t>2. MEANING THROUGH CRAFT</w:t>
            </w:r>
          </w:p>
          <w:p w14:paraId="598A7026" w14:textId="77777777" w:rsidR="009C0971" w:rsidRDefault="00000000">
            <w:pPr>
              <w:spacing w:before="60" w:after="60"/>
            </w:pPr>
            <w:r>
              <w:t>— The work you do can be meaningful.</w:t>
            </w:r>
          </w:p>
          <w:p w14:paraId="2EFD3BCC" w14:textId="77777777" w:rsidR="009C0971" w:rsidRDefault="00000000">
            <w:pPr>
              <w:spacing w:before="60" w:after="60"/>
            </w:pPr>
            <w:r>
              <w:t>— Not because a deity assigned it.</w:t>
            </w:r>
          </w:p>
          <w:p w14:paraId="43EBBA5B" w14:textId="77777777" w:rsidR="009C0971" w:rsidRDefault="00000000">
            <w:pPr>
              <w:spacing w:before="60" w:after="60"/>
            </w:pPr>
            <w:r>
              <w:t>— Because you chose to do it well.</w:t>
            </w:r>
          </w:p>
          <w:p w14:paraId="45590635" w14:textId="77777777" w:rsidR="009C0971" w:rsidRDefault="00000000">
            <w:pPr>
              <w:spacing w:before="60" w:after="60"/>
            </w:pPr>
            <w:r>
              <w:t>— Excellence is its own justification.</w:t>
            </w:r>
          </w:p>
          <w:p w14:paraId="034FEE3B" w14:textId="77777777" w:rsidR="009C0971" w:rsidRDefault="00000000">
            <w:pPr>
              <w:spacing w:before="60" w:after="60"/>
            </w:pPr>
            <w:r>
              <w:t>— Creating things that didn't exist before = meaning.</w:t>
            </w:r>
          </w:p>
          <w:p w14:paraId="2C731225" w14:textId="77777777" w:rsidR="009C0971" w:rsidRDefault="00000000">
            <w:pPr>
              <w:spacing w:before="60" w:after="60"/>
            </w:pPr>
            <w:r>
              <w:lastRenderedPageBreak/>
              <w:t>3. MEANING THROUGH GROWTH</w:t>
            </w:r>
          </w:p>
          <w:p w14:paraId="558BDE93" w14:textId="77777777" w:rsidR="009C0971" w:rsidRDefault="00000000">
            <w:pPr>
              <w:spacing w:before="60" w:after="60"/>
            </w:pPr>
            <w:r>
              <w:t>— Becoming better than you were.</w:t>
            </w:r>
          </w:p>
          <w:p w14:paraId="71E682AB" w14:textId="77777777" w:rsidR="009C0971" w:rsidRDefault="00000000">
            <w:pPr>
              <w:spacing w:before="60" w:after="60"/>
            </w:pPr>
            <w:r>
              <w:t>— Recovery itself is meaningful.</w:t>
            </w:r>
          </w:p>
          <w:p w14:paraId="332FCF16" w14:textId="77777777" w:rsidR="009C0971" w:rsidRDefault="00000000">
            <w:pPr>
              <w:spacing w:before="60" w:after="60"/>
            </w:pPr>
            <w:r>
              <w:t>— The transformation you're undergoing.</w:t>
            </w:r>
          </w:p>
          <w:p w14:paraId="4C28474C" w14:textId="77777777" w:rsidR="009C0971" w:rsidRDefault="00000000">
            <w:pPr>
              <w:spacing w:before="60" w:after="60"/>
            </w:pPr>
            <w:r>
              <w:t>— You are a work in progress.</w:t>
            </w:r>
          </w:p>
          <w:p w14:paraId="40441350" w14:textId="77777777" w:rsidR="009C0971" w:rsidRDefault="00000000">
            <w:pPr>
              <w:spacing w:before="60" w:after="60"/>
            </w:pPr>
            <w:r>
              <w:t>— The progress IS the meaning.</w:t>
            </w:r>
          </w:p>
          <w:p w14:paraId="0EA5C2B3" w14:textId="77777777" w:rsidR="009C0971" w:rsidRDefault="00000000">
            <w:pPr>
              <w:spacing w:before="60" w:after="60"/>
            </w:pPr>
            <w:r>
              <w:t>4. MEANING THROUGH CONTRIBUTION</w:t>
            </w:r>
          </w:p>
          <w:p w14:paraId="082B1051" w14:textId="77777777" w:rsidR="009C0971" w:rsidRDefault="00000000">
            <w:pPr>
              <w:spacing w:before="60" w:after="60"/>
            </w:pPr>
            <w:r>
              <w:t>— Helping others who are where you were.</w:t>
            </w:r>
          </w:p>
          <w:p w14:paraId="771DAB3F" w14:textId="77777777" w:rsidR="009C0971" w:rsidRDefault="00000000">
            <w:pPr>
              <w:spacing w:before="60" w:after="60"/>
            </w:pPr>
            <w:r>
              <w:t>— Reducing suffering in the world.</w:t>
            </w:r>
          </w:p>
          <w:p w14:paraId="483F7617" w14:textId="77777777" w:rsidR="009C0971" w:rsidRDefault="00000000">
            <w:pPr>
              <w:spacing w:before="60" w:after="60"/>
            </w:pPr>
            <w:r>
              <w:t>— Leaving things better than you found them.</w:t>
            </w:r>
          </w:p>
          <w:p w14:paraId="45A220E7" w14:textId="77777777" w:rsidR="009C0971" w:rsidRDefault="00000000">
            <w:pPr>
              <w:spacing w:before="60" w:after="60"/>
            </w:pPr>
            <w:r>
              <w:t>— You matter because you can reduce harm.</w:t>
            </w:r>
          </w:p>
          <w:p w14:paraId="77D521DF" w14:textId="77777777" w:rsidR="009C0971" w:rsidRDefault="00000000">
            <w:pPr>
              <w:spacing w:before="60" w:after="60"/>
            </w:pPr>
            <w:r>
              <w:t>5. MEANING THROUGH EXPERIENCE</w:t>
            </w:r>
          </w:p>
          <w:p w14:paraId="46814DB0" w14:textId="77777777" w:rsidR="009C0971" w:rsidRDefault="00000000">
            <w:pPr>
              <w:spacing w:before="60" w:after="60"/>
            </w:pPr>
            <w:r>
              <w:t>— Being conscious is remarkable.</w:t>
            </w:r>
          </w:p>
          <w:p w14:paraId="698E4582" w14:textId="77777777" w:rsidR="009C0971" w:rsidRDefault="00000000">
            <w:pPr>
              <w:spacing w:before="60" w:after="60"/>
            </w:pPr>
            <w:r>
              <w:t>— Experiencing beauty, love, connection.</w:t>
            </w:r>
          </w:p>
          <w:p w14:paraId="120D6DA3" w14:textId="77777777" w:rsidR="009C0971" w:rsidRDefault="00000000">
            <w:pPr>
              <w:spacing w:before="60" w:after="60"/>
            </w:pPr>
            <w:r>
              <w:t>— The fact that you can feel awe.</w:t>
            </w:r>
          </w:p>
          <w:p w14:paraId="2833BECA" w14:textId="77777777" w:rsidR="009C0971" w:rsidRDefault="00000000">
            <w:pPr>
              <w:spacing w:before="60" w:after="60"/>
            </w:pPr>
            <w:r>
              <w:t>— The experience itself is the point.</w:t>
            </w:r>
          </w:p>
          <w:p w14:paraId="642B042D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614C2669" w14:textId="77777777" w:rsidR="009C0971" w:rsidRDefault="00000000">
            <w:pPr>
              <w:spacing w:before="60" w:after="60"/>
            </w:pPr>
            <w:r>
              <w:t>You don't need someone to TELL you what matters.</w:t>
            </w:r>
          </w:p>
          <w:p w14:paraId="416A71D8" w14:textId="77777777" w:rsidR="009C0971" w:rsidRDefault="00000000">
            <w:pPr>
              <w:spacing w:before="60" w:after="60"/>
            </w:pPr>
            <w:r>
              <w:t>You get to DECIDE what matters.</w:t>
            </w:r>
          </w:p>
          <w:p w14:paraId="2B9E544C" w14:textId="77777777" w:rsidR="009C0971" w:rsidRDefault="00000000">
            <w:pPr>
              <w:spacing w:before="60" w:after="60"/>
            </w:pPr>
            <w:r>
              <w:t>And then you live accordingly.</w:t>
            </w:r>
          </w:p>
          <w:p w14:paraId="74149F81" w14:textId="77777777" w:rsidR="009C0971" w:rsidRDefault="00000000">
            <w:pPr>
              <w:spacing w:before="60" w:after="60"/>
            </w:pPr>
            <w:r>
              <w:t>That's not nihilism. That's SOVEREIGNTY.</w:t>
            </w:r>
          </w:p>
        </w:tc>
      </w:tr>
    </w:tbl>
    <w:p w14:paraId="3E25F6C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9"/>
        <w:gridCol w:w="3011"/>
        <w:gridCol w:w="2996"/>
      </w:tblGrid>
      <w:tr w:rsidR="008F7A8A" w14:paraId="3EAF2DE0" w14:textId="77777777">
        <w:trPr>
          <w:tblHeader/>
        </w:trPr>
        <w:tc>
          <w:tcPr>
            <w:tcW w:w="3120" w:type="dxa"/>
            <w:shd w:val="clear" w:color="auto" w:fill="D8E8D8"/>
          </w:tcPr>
          <w:p w14:paraId="5178CED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MEANING SOURCE</w:t>
            </w:r>
          </w:p>
        </w:tc>
        <w:tc>
          <w:tcPr>
            <w:tcW w:w="3120" w:type="dxa"/>
            <w:shd w:val="clear" w:color="auto" w:fill="D8E8D8"/>
          </w:tcPr>
          <w:p w14:paraId="22A4D25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LOOKS LIKE</w:t>
            </w:r>
          </w:p>
        </w:tc>
        <w:tc>
          <w:tcPr>
            <w:tcW w:w="3120" w:type="dxa"/>
            <w:shd w:val="clear" w:color="auto" w:fill="D8E8D8"/>
          </w:tcPr>
          <w:p w14:paraId="28256C0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IT WORKS</w:t>
            </w:r>
          </w:p>
        </w:tc>
      </w:tr>
      <w:tr w:rsidR="008F7A8A" w14:paraId="788F3204" w14:textId="77777777">
        <w:tc>
          <w:tcPr>
            <w:tcW w:w="3120" w:type="dxa"/>
          </w:tcPr>
          <w:p w14:paraId="617FCD94" w14:textId="77777777" w:rsidR="009C0971" w:rsidRDefault="00000000">
            <w:r>
              <w:rPr>
                <w:b/>
                <w:bCs/>
                <w:sz w:val="18"/>
                <w:szCs w:val="18"/>
              </w:rPr>
              <w:t>Connection</w:t>
            </w:r>
          </w:p>
        </w:tc>
        <w:tc>
          <w:tcPr>
            <w:tcW w:w="3120" w:type="dxa"/>
          </w:tcPr>
          <w:p w14:paraId="7EFE937C" w14:textId="77777777" w:rsidR="009C0971" w:rsidRDefault="00000000">
            <w:r>
              <w:rPr>
                <w:sz w:val="18"/>
                <w:szCs w:val="18"/>
              </w:rPr>
              <w:t>Relationships, community, service</w:t>
            </w:r>
          </w:p>
        </w:tc>
        <w:tc>
          <w:tcPr>
            <w:tcW w:w="3120" w:type="dxa"/>
          </w:tcPr>
          <w:p w14:paraId="076CEB65" w14:textId="77777777" w:rsidR="009C0971" w:rsidRDefault="00000000">
            <w:r>
              <w:rPr>
                <w:sz w:val="18"/>
                <w:szCs w:val="18"/>
              </w:rPr>
              <w:t>We are social animals; connection is primary</w:t>
            </w:r>
          </w:p>
        </w:tc>
      </w:tr>
      <w:tr w:rsidR="008F7A8A" w14:paraId="581FAE4E" w14:textId="77777777">
        <w:tc>
          <w:tcPr>
            <w:tcW w:w="3120" w:type="dxa"/>
          </w:tcPr>
          <w:p w14:paraId="287EC9BA" w14:textId="77777777" w:rsidR="009C0971" w:rsidRDefault="00000000">
            <w:r>
              <w:rPr>
                <w:b/>
                <w:bCs/>
                <w:sz w:val="18"/>
                <w:szCs w:val="18"/>
              </w:rPr>
              <w:t>Craft</w:t>
            </w:r>
          </w:p>
        </w:tc>
        <w:tc>
          <w:tcPr>
            <w:tcW w:w="3120" w:type="dxa"/>
          </w:tcPr>
          <w:p w14:paraId="230DAB3B" w14:textId="77777777" w:rsidR="009C0971" w:rsidRDefault="00000000">
            <w:r>
              <w:rPr>
                <w:sz w:val="18"/>
                <w:szCs w:val="18"/>
              </w:rPr>
              <w:t>Excellence in work, creation</w:t>
            </w:r>
          </w:p>
        </w:tc>
        <w:tc>
          <w:tcPr>
            <w:tcW w:w="3120" w:type="dxa"/>
          </w:tcPr>
          <w:p w14:paraId="5E6EB4EC" w14:textId="77777777" w:rsidR="009C0971" w:rsidRDefault="00000000">
            <w:r>
              <w:rPr>
                <w:sz w:val="18"/>
                <w:szCs w:val="18"/>
              </w:rPr>
              <w:t>Building gives us purpose and identity</w:t>
            </w:r>
          </w:p>
        </w:tc>
      </w:tr>
      <w:tr w:rsidR="008F7A8A" w14:paraId="46ACC8F5" w14:textId="77777777">
        <w:tc>
          <w:tcPr>
            <w:tcW w:w="3120" w:type="dxa"/>
          </w:tcPr>
          <w:p w14:paraId="526EC7BE" w14:textId="77777777" w:rsidR="009C0971" w:rsidRDefault="00000000">
            <w:r>
              <w:rPr>
                <w:b/>
                <w:bCs/>
                <w:sz w:val="18"/>
                <w:szCs w:val="18"/>
              </w:rPr>
              <w:t>Growth</w:t>
            </w:r>
          </w:p>
        </w:tc>
        <w:tc>
          <w:tcPr>
            <w:tcW w:w="3120" w:type="dxa"/>
          </w:tcPr>
          <w:p w14:paraId="7EF1A2F4" w14:textId="77777777" w:rsidR="009C0971" w:rsidRDefault="00000000">
            <w:r>
              <w:rPr>
                <w:sz w:val="18"/>
                <w:szCs w:val="18"/>
              </w:rPr>
              <w:t>Self-improvement, recovery</w:t>
            </w:r>
          </w:p>
        </w:tc>
        <w:tc>
          <w:tcPr>
            <w:tcW w:w="3120" w:type="dxa"/>
          </w:tcPr>
          <w:p w14:paraId="1705702A" w14:textId="77777777" w:rsidR="009C0971" w:rsidRDefault="00000000">
            <w:r>
              <w:rPr>
                <w:sz w:val="18"/>
                <w:szCs w:val="18"/>
              </w:rPr>
              <w:t>Progress creates forward orientation</w:t>
            </w:r>
          </w:p>
        </w:tc>
      </w:tr>
      <w:tr w:rsidR="008F7A8A" w14:paraId="3305ED34" w14:textId="77777777">
        <w:tc>
          <w:tcPr>
            <w:tcW w:w="3120" w:type="dxa"/>
          </w:tcPr>
          <w:p w14:paraId="6DA646B4" w14:textId="77777777" w:rsidR="009C0971" w:rsidRDefault="00000000">
            <w:r>
              <w:rPr>
                <w:b/>
                <w:bCs/>
                <w:sz w:val="18"/>
                <w:szCs w:val="18"/>
              </w:rPr>
              <w:t>Contribution</w:t>
            </w:r>
          </w:p>
        </w:tc>
        <w:tc>
          <w:tcPr>
            <w:tcW w:w="3120" w:type="dxa"/>
          </w:tcPr>
          <w:p w14:paraId="1EF35038" w14:textId="77777777" w:rsidR="009C0971" w:rsidRDefault="00000000">
            <w:r>
              <w:rPr>
                <w:sz w:val="18"/>
                <w:szCs w:val="18"/>
              </w:rPr>
              <w:t>Helping others, reducing harm</w:t>
            </w:r>
          </w:p>
        </w:tc>
        <w:tc>
          <w:tcPr>
            <w:tcW w:w="3120" w:type="dxa"/>
          </w:tcPr>
          <w:p w14:paraId="77592C50" w14:textId="77777777" w:rsidR="009C0971" w:rsidRDefault="00000000">
            <w:r>
              <w:rPr>
                <w:sz w:val="18"/>
                <w:szCs w:val="18"/>
              </w:rPr>
              <w:t>Impact beyond self expands meaning</w:t>
            </w:r>
          </w:p>
        </w:tc>
      </w:tr>
      <w:tr w:rsidR="008F7A8A" w14:paraId="2ED7B8CE" w14:textId="77777777">
        <w:tc>
          <w:tcPr>
            <w:tcW w:w="3120" w:type="dxa"/>
          </w:tcPr>
          <w:p w14:paraId="0569AC33" w14:textId="77777777" w:rsidR="009C0971" w:rsidRDefault="00000000">
            <w:r>
              <w:rPr>
                <w:b/>
                <w:bCs/>
                <w:sz w:val="18"/>
                <w:szCs w:val="18"/>
              </w:rPr>
              <w:t>Experience</w:t>
            </w:r>
          </w:p>
        </w:tc>
        <w:tc>
          <w:tcPr>
            <w:tcW w:w="3120" w:type="dxa"/>
          </w:tcPr>
          <w:p w14:paraId="41FFDEDE" w14:textId="77777777" w:rsidR="009C0971" w:rsidRDefault="00000000">
            <w:r>
              <w:rPr>
                <w:sz w:val="18"/>
                <w:szCs w:val="18"/>
              </w:rPr>
              <w:t>Beauty, love, awe, presence</w:t>
            </w:r>
          </w:p>
        </w:tc>
        <w:tc>
          <w:tcPr>
            <w:tcW w:w="3120" w:type="dxa"/>
          </w:tcPr>
          <w:p w14:paraId="1015C949" w14:textId="77777777" w:rsidR="009C0971" w:rsidRDefault="00000000">
            <w:r>
              <w:rPr>
                <w:sz w:val="18"/>
                <w:szCs w:val="18"/>
              </w:rPr>
              <w:t>Conscious experience is inherently valuable</w:t>
            </w:r>
          </w:p>
        </w:tc>
      </w:tr>
    </w:tbl>
    <w:p w14:paraId="24D99506" w14:textId="77777777" w:rsidR="009C0971" w:rsidRDefault="00000000">
      <w:r>
        <w:br w:type="page"/>
      </w:r>
    </w:p>
    <w:p w14:paraId="4A36C705" w14:textId="77777777" w:rsidR="009C0971" w:rsidRDefault="00000000">
      <w:pPr>
        <w:pStyle w:val="Heading1"/>
      </w:pPr>
      <w:bookmarkStart w:id="156" w:name="_Toc218361700"/>
      <w:r>
        <w:lastRenderedPageBreak/>
        <w:t>Section 25.7: Key Takeaways</w:t>
      </w:r>
      <w:bookmarkEnd w:id="15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BF6894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27DDB5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25 — KEY TAKEAWAYS</w:t>
            </w:r>
          </w:p>
          <w:p w14:paraId="215562BE" w14:textId="77777777" w:rsidR="009C0971" w:rsidRDefault="00000000">
            <w:pPr>
              <w:spacing w:before="60" w:after="60"/>
            </w:pPr>
            <w:r>
              <w:t>1. AGNOSTICISM IS INTEROPERABILITY, NOT UNCERTAINTY</w:t>
            </w:r>
          </w:p>
          <w:p w14:paraId="63B9D256" w14:textId="77777777" w:rsidR="009C0971" w:rsidRDefault="00000000">
            <w:pPr>
              <w:spacing w:before="60" w:after="60"/>
            </w:pPr>
            <w:r>
              <w:t>— You're not "unsure" — you're platform-independent</w:t>
            </w:r>
          </w:p>
          <w:p w14:paraId="6AC719BC" w14:textId="77777777" w:rsidR="009C0971" w:rsidRDefault="00000000">
            <w:pPr>
              <w:spacing w:before="60" w:after="60"/>
            </w:pPr>
            <w:r>
              <w:t>— Linux, not Windows or Mac</w:t>
            </w:r>
          </w:p>
          <w:p w14:paraId="73334219" w14:textId="77777777" w:rsidR="009C0971" w:rsidRDefault="00000000">
            <w:pPr>
              <w:spacing w:before="60" w:after="60"/>
            </w:pPr>
            <w:r>
              <w:t>— Can interface with any system without crashing</w:t>
            </w:r>
          </w:p>
          <w:p w14:paraId="107B9C37" w14:textId="77777777" w:rsidR="009C0971" w:rsidRDefault="00000000">
            <w:pPr>
              <w:spacing w:before="60" w:after="60"/>
            </w:pPr>
            <w:r>
              <w:t>2. HIGHER POWER WITHOUT DEITY</w:t>
            </w:r>
          </w:p>
          <w:p w14:paraId="7124A971" w14:textId="77777777" w:rsidR="009C0971" w:rsidRDefault="00000000">
            <w:pPr>
              <w:spacing w:before="60" w:after="60"/>
            </w:pPr>
            <w:r>
              <w:t>— "Higher" = larger/more powerful than you (math, not mysticism)</w:t>
            </w:r>
          </w:p>
          <w:p w14:paraId="26854E7C" w14:textId="77777777" w:rsidR="009C0971" w:rsidRDefault="00000000">
            <w:pPr>
              <w:spacing w:before="60" w:after="60"/>
            </w:pPr>
            <w:r>
              <w:t>— The Network, Physics, Reality, Time = all valid higher powers</w:t>
            </w:r>
          </w:p>
          <w:p w14:paraId="6320BD3E" w14:textId="77777777" w:rsidR="009C0971" w:rsidRDefault="00000000">
            <w:pPr>
              <w:spacing w:before="60" w:after="60"/>
            </w:pPr>
            <w:r>
              <w:t>— Function: Reduce ego, enable surrender, provide perspective</w:t>
            </w:r>
          </w:p>
          <w:p w14:paraId="7A08D753" w14:textId="77777777" w:rsidR="009C0971" w:rsidRDefault="00000000">
            <w:pPr>
              <w:spacing w:before="60" w:after="60"/>
            </w:pPr>
            <w:r>
              <w:t>3. RELIGIOUS LANGUAGE IS AN API</w:t>
            </w:r>
          </w:p>
          <w:p w14:paraId="40398942" w14:textId="77777777" w:rsidR="009C0971" w:rsidRDefault="00000000">
            <w:pPr>
              <w:spacing w:before="60" w:after="60"/>
            </w:pPr>
            <w:r>
              <w:t>— Syntax varies (God, Allah, Universe)</w:t>
            </w:r>
          </w:p>
          <w:p w14:paraId="7A53776C" w14:textId="77777777" w:rsidR="009C0971" w:rsidRDefault="00000000">
            <w:pPr>
              <w:spacing w:before="60" w:after="60"/>
            </w:pPr>
            <w:r>
              <w:t>— Functions are often universal (gratitude, hope, connection)</w:t>
            </w:r>
          </w:p>
          <w:p w14:paraId="6F197141" w14:textId="77777777" w:rsidR="009C0971" w:rsidRDefault="00000000">
            <w:pPr>
              <w:spacing w:before="60" w:after="60"/>
            </w:pPr>
            <w:r>
              <w:t>— Translate syntax → extract function → respond to function</w:t>
            </w:r>
          </w:p>
          <w:p w14:paraId="3E1AB097" w14:textId="77777777" w:rsidR="009C0971" w:rsidRDefault="00000000">
            <w:pPr>
              <w:spacing w:before="60" w:after="60"/>
            </w:pPr>
            <w:r>
              <w:t>4. THE VALIDATION PROTOCOL</w:t>
            </w:r>
          </w:p>
          <w:p w14:paraId="20F572F0" w14:textId="77777777" w:rsidR="009C0971" w:rsidRDefault="00000000">
            <w:pPr>
              <w:spacing w:before="60" w:after="60"/>
            </w:pPr>
            <w:r>
              <w:t>— When believers share, identify what they're FEELING</w:t>
            </w:r>
          </w:p>
          <w:p w14:paraId="0347321D" w14:textId="77777777" w:rsidR="009C0971" w:rsidRDefault="00000000">
            <w:pPr>
              <w:spacing w:before="60" w:after="60"/>
            </w:pPr>
            <w:r>
              <w:t>— Validate the feeling, not the theology</w:t>
            </w:r>
          </w:p>
          <w:p w14:paraId="5D5A3C9A" w14:textId="77777777" w:rsidR="009C0971" w:rsidRDefault="00000000">
            <w:pPr>
              <w:spacing w:before="60" w:after="60"/>
            </w:pPr>
            <w:r>
              <w:t>— "I'm glad that works for you" ← connection without conversion</w:t>
            </w:r>
          </w:p>
          <w:p w14:paraId="69D3D762" w14:textId="77777777" w:rsidR="009C0971" w:rsidRDefault="00000000">
            <w:pPr>
              <w:spacing w:before="60" w:after="60"/>
            </w:pPr>
            <w:r>
              <w:t>5. AWE IS NEUROCHEMICALLY ESSENTIAL</w:t>
            </w:r>
          </w:p>
          <w:p w14:paraId="7EFAA99B" w14:textId="77777777" w:rsidR="009C0971" w:rsidRDefault="00000000">
            <w:pPr>
              <w:spacing w:before="60" w:after="60"/>
            </w:pPr>
            <w:r>
              <w:t>— Reduces ego, rumination, anxiety</w:t>
            </w:r>
          </w:p>
          <w:p w14:paraId="7149ABCC" w14:textId="77777777" w:rsidR="009C0971" w:rsidRDefault="00000000">
            <w:pPr>
              <w:spacing w:before="60" w:after="60"/>
            </w:pPr>
            <w:r>
              <w:t>— Increases connection, meaning, wellbeing</w:t>
            </w:r>
          </w:p>
          <w:p w14:paraId="3250A121" w14:textId="77777777" w:rsidR="009C0971" w:rsidRDefault="00000000">
            <w:pPr>
              <w:spacing w:before="60" w:after="60"/>
            </w:pPr>
            <w:r>
              <w:t>— Must be sourced SOMEWHERE — secular sources work</w:t>
            </w:r>
          </w:p>
          <w:p w14:paraId="5A4237BE" w14:textId="77777777" w:rsidR="009C0971" w:rsidRDefault="00000000">
            <w:pPr>
              <w:spacing w:before="60" w:after="60"/>
            </w:pPr>
            <w:r>
              <w:t>6. SECULAR AWE SOURCES</w:t>
            </w:r>
          </w:p>
          <w:p w14:paraId="39615C2D" w14:textId="77777777" w:rsidR="009C0971" w:rsidRDefault="00000000">
            <w:pPr>
              <w:spacing w:before="60" w:after="60"/>
            </w:pPr>
            <w:r>
              <w:t>— Astrophysics, biology, mathematics, nature</w:t>
            </w:r>
          </w:p>
          <w:p w14:paraId="6719F041" w14:textId="77777777" w:rsidR="009C0971" w:rsidRDefault="00000000">
            <w:pPr>
              <w:spacing w:before="60" w:after="60"/>
            </w:pPr>
            <w:r>
              <w:t>— All real, all measurable, all awe-inspiring</w:t>
            </w:r>
          </w:p>
          <w:p w14:paraId="6922D982" w14:textId="77777777" w:rsidR="009C0971" w:rsidRDefault="00000000">
            <w:pPr>
              <w:spacing w:before="60" w:after="60"/>
            </w:pPr>
            <w:r>
              <w:t>— Not mythology — measurement</w:t>
            </w:r>
          </w:p>
          <w:p w14:paraId="78FF3FA4" w14:textId="77777777" w:rsidR="009C0971" w:rsidRDefault="00000000">
            <w:pPr>
              <w:spacing w:before="60" w:after="60"/>
            </w:pPr>
            <w:r>
              <w:t>7. CALIBRATION RITUALS</w:t>
            </w:r>
          </w:p>
          <w:p w14:paraId="73397A99" w14:textId="77777777" w:rsidR="009C0971" w:rsidRDefault="00000000">
            <w:pPr>
              <w:spacing w:before="60" w:after="60"/>
            </w:pPr>
            <w:r>
              <w:t>— Star gazing, nature immersion, complexity meditation</w:t>
            </w:r>
          </w:p>
          <w:p w14:paraId="7F2141BB" w14:textId="77777777" w:rsidR="009C0971" w:rsidRDefault="00000000">
            <w:pPr>
              <w:spacing w:before="60" w:after="60"/>
            </w:pPr>
            <w:r>
              <w:t>— Not leisure — SYSTEM CALIBRATION</w:t>
            </w:r>
          </w:p>
          <w:p w14:paraId="39E39068" w14:textId="77777777" w:rsidR="009C0971" w:rsidRDefault="00000000">
            <w:pPr>
              <w:spacing w:before="60" w:after="60"/>
            </w:pPr>
            <w:r>
              <w:t>— Reminds node of size relative to network</w:t>
            </w:r>
          </w:p>
          <w:p w14:paraId="6A27A7CA" w14:textId="77777777" w:rsidR="009C0971" w:rsidRDefault="00000000">
            <w:pPr>
              <w:spacing w:before="60" w:after="60"/>
            </w:pPr>
            <w:r>
              <w:t>— Reduces ego (enemy of recovery)</w:t>
            </w:r>
          </w:p>
          <w:p w14:paraId="0E5CF190" w14:textId="77777777" w:rsidR="009C0971" w:rsidRDefault="00000000">
            <w:pPr>
              <w:spacing w:before="60" w:after="60"/>
            </w:pPr>
            <w:r>
              <w:t>8. THE DOGMA FIREWALL</w:t>
            </w:r>
          </w:p>
          <w:p w14:paraId="1EABDA7C" w14:textId="77777777" w:rsidR="009C0971" w:rsidRDefault="00000000">
            <w:pPr>
              <w:spacing w:before="60" w:after="60"/>
            </w:pPr>
            <w:r>
              <w:t>— Deflect conversion without conflict</w:t>
            </w:r>
          </w:p>
          <w:p w14:paraId="41E9913A" w14:textId="77777777" w:rsidR="009C0971" w:rsidRDefault="00000000">
            <w:pPr>
              <w:spacing w:before="60" w:after="60"/>
            </w:pPr>
            <w:r>
              <w:t>— "I run an open architecture that doesn't support that plugin"</w:t>
            </w:r>
          </w:p>
          <w:p w14:paraId="3875312B" w14:textId="77777777" w:rsidR="009C0971" w:rsidRDefault="00000000">
            <w:pPr>
              <w:spacing w:before="60" w:after="60"/>
            </w:pPr>
            <w:r>
              <w:t>— Affirm their experience, state your boundary, redirect</w:t>
            </w:r>
          </w:p>
          <w:p w14:paraId="02EC02F6" w14:textId="77777777" w:rsidR="009C0971" w:rsidRDefault="00000000">
            <w:pPr>
              <w:spacing w:before="60" w:after="60"/>
            </w:pPr>
            <w:r>
              <w:t>9. MEANING IS CONSTRUCTED, NOT DISCOVERED</w:t>
            </w:r>
          </w:p>
          <w:p w14:paraId="333A3DA8" w14:textId="77777777" w:rsidR="009C0971" w:rsidRDefault="00000000">
            <w:pPr>
              <w:spacing w:before="60" w:after="60"/>
            </w:pPr>
            <w:r>
              <w:t>— You don't need cosmic mandate</w:t>
            </w:r>
          </w:p>
          <w:p w14:paraId="5C5C28E7" w14:textId="77777777" w:rsidR="009C0971" w:rsidRDefault="00000000">
            <w:pPr>
              <w:spacing w:before="60" w:after="60"/>
            </w:pPr>
            <w:r>
              <w:t>— You need functional meaning</w:t>
            </w:r>
          </w:p>
          <w:p w14:paraId="569A12B6" w14:textId="77777777" w:rsidR="009C0971" w:rsidRDefault="00000000">
            <w:pPr>
              <w:spacing w:before="60" w:after="60"/>
            </w:pPr>
            <w:r>
              <w:t>— Connection, craft, growth, contribution, experience</w:t>
            </w:r>
          </w:p>
          <w:p w14:paraId="6FCCC66D" w14:textId="77777777" w:rsidR="009C0971" w:rsidRDefault="00000000">
            <w:pPr>
              <w:spacing w:before="60" w:after="60"/>
            </w:pPr>
            <w:r>
              <w:lastRenderedPageBreak/>
              <w:t>— You decide what matters. Then live accordingly.</w:t>
            </w:r>
          </w:p>
          <w:p w14:paraId="1DE53C89" w14:textId="77777777" w:rsidR="009C0971" w:rsidRDefault="00000000">
            <w:pPr>
              <w:spacing w:before="60" w:after="60"/>
            </w:pPr>
            <w:r>
              <w:t>10. YOU ARE NOT SPIRITUALLY DEFICIENT</w:t>
            </w:r>
          </w:p>
          <w:p w14:paraId="7E500DB0" w14:textId="77777777" w:rsidR="009C0971" w:rsidRDefault="00000000">
            <w:pPr>
              <w:spacing w:before="60" w:after="60"/>
            </w:pPr>
            <w:r>
              <w:t>— You're running a different architecture</w:t>
            </w:r>
          </w:p>
          <w:p w14:paraId="602A026F" w14:textId="77777777" w:rsidR="009C0971" w:rsidRDefault="00000000">
            <w:pPr>
              <w:spacing w:before="60" w:after="60"/>
            </w:pPr>
            <w:r>
              <w:t>— That architecture works</w:t>
            </w:r>
          </w:p>
          <w:p w14:paraId="46AC52F0" w14:textId="77777777" w:rsidR="009C0971" w:rsidRDefault="00000000">
            <w:pPr>
              <w:spacing w:before="60" w:after="60"/>
            </w:pPr>
            <w:r>
              <w:t>— Your recovery is valid without theism</w:t>
            </w:r>
          </w:p>
        </w:tc>
      </w:tr>
    </w:tbl>
    <w:p w14:paraId="1BFCEBDE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7FE1A3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0F1684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83A7AAE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56814DF6" w14:textId="77777777" w:rsidR="009C0971" w:rsidRDefault="00000000">
            <w:pPr>
              <w:spacing w:before="60" w:after="60"/>
            </w:pPr>
            <w:r>
              <w:t>You don't have to believe things you don't believe</w:t>
            </w:r>
          </w:p>
          <w:p w14:paraId="3998ADA9" w14:textId="77777777" w:rsidR="009C0971" w:rsidRDefault="00000000">
            <w:pPr>
              <w:spacing w:before="60" w:after="60"/>
            </w:pPr>
            <w:r>
              <w:t>to recover from addiction.</w:t>
            </w:r>
          </w:p>
          <w:p w14:paraId="314AF753" w14:textId="77777777" w:rsidR="009C0971" w:rsidRDefault="00000000">
            <w:pPr>
              <w:spacing w:before="60" w:after="60"/>
            </w:pPr>
            <w:r>
              <w:t>You don't have to pretend to pray.</w:t>
            </w:r>
          </w:p>
          <w:p w14:paraId="23FEF735" w14:textId="77777777" w:rsidR="009C0971" w:rsidRDefault="00000000">
            <w:pPr>
              <w:spacing w:before="60" w:after="60"/>
            </w:pPr>
            <w:r>
              <w:t>You don't have to fake "turning it over to God."</w:t>
            </w:r>
          </w:p>
          <w:p w14:paraId="075E6DBF" w14:textId="77777777" w:rsidR="009C0971" w:rsidRDefault="00000000">
            <w:pPr>
              <w:spacing w:before="60" w:after="60"/>
            </w:pPr>
            <w:r>
              <w:t>You don't have to choose between your intellectual integrity</w:t>
            </w:r>
          </w:p>
          <w:p w14:paraId="4CA4E26C" w14:textId="77777777" w:rsidR="009C0971" w:rsidRDefault="00000000">
            <w:pPr>
              <w:spacing w:before="60" w:after="60"/>
            </w:pPr>
            <w:r>
              <w:t>and your recovery.</w:t>
            </w:r>
          </w:p>
          <w:p w14:paraId="6C8F1F40" w14:textId="77777777" w:rsidR="009C0971" w:rsidRDefault="00000000">
            <w:pPr>
              <w:spacing w:before="60" w:after="60"/>
            </w:pPr>
            <w:r>
              <w:t>The functions that religion provides —</w:t>
            </w:r>
          </w:p>
          <w:p w14:paraId="49AEC82B" w14:textId="77777777" w:rsidR="009C0971" w:rsidRDefault="00000000">
            <w:pPr>
              <w:spacing w:before="60" w:after="60"/>
            </w:pPr>
            <w:r>
              <w:t>awe, humility, surrender, connection, meaning —</w:t>
            </w:r>
          </w:p>
          <w:p w14:paraId="51420571" w14:textId="77777777" w:rsidR="009C0971" w:rsidRDefault="00000000">
            <w:pPr>
              <w:spacing w:before="60" w:after="60"/>
            </w:pPr>
            <w:r>
              <w:t>are available through other channels.</w:t>
            </w:r>
          </w:p>
          <w:p w14:paraId="6CD7A880" w14:textId="77777777" w:rsidR="009C0971" w:rsidRDefault="00000000">
            <w:pPr>
              <w:spacing w:before="60" w:after="60"/>
            </w:pPr>
            <w:r>
              <w:t>You can stand under the stars and feel small.</w:t>
            </w:r>
          </w:p>
          <w:p w14:paraId="28681848" w14:textId="77777777" w:rsidR="009C0971" w:rsidRDefault="00000000">
            <w:pPr>
              <w:spacing w:before="60" w:after="60"/>
            </w:pPr>
            <w:r>
              <w:t>You can sit in a meeting and feel connected.</w:t>
            </w:r>
          </w:p>
          <w:p w14:paraId="3C785DA5" w14:textId="77777777" w:rsidR="009C0971" w:rsidRDefault="00000000">
            <w:pPr>
              <w:spacing w:before="60" w:after="60"/>
            </w:pPr>
            <w:r>
              <w:t>You can help another person and feel meaningful.</w:t>
            </w:r>
          </w:p>
          <w:p w14:paraId="70AD5476" w14:textId="77777777" w:rsidR="009C0971" w:rsidRDefault="00000000">
            <w:pPr>
              <w:spacing w:before="60" w:after="60"/>
            </w:pPr>
            <w:r>
              <w:t>You can accept reality and call it your higher power.</w:t>
            </w:r>
          </w:p>
          <w:p w14:paraId="448E24AF" w14:textId="77777777" w:rsidR="009C0971" w:rsidRDefault="00000000">
            <w:pPr>
              <w:spacing w:before="60" w:after="60"/>
            </w:pPr>
            <w:r>
              <w:t>None of this requires a deity.</w:t>
            </w:r>
          </w:p>
          <w:p w14:paraId="1C22241E" w14:textId="77777777" w:rsidR="009C0971" w:rsidRDefault="00000000">
            <w:pPr>
              <w:spacing w:before="60" w:after="60"/>
            </w:pPr>
            <w:r>
              <w:t>All of this requires PRACTICE.</w:t>
            </w:r>
          </w:p>
          <w:p w14:paraId="64D064DE" w14:textId="77777777" w:rsidR="009C0971" w:rsidRDefault="00000000">
            <w:pPr>
              <w:spacing w:before="60" w:after="60"/>
            </w:pPr>
            <w:r>
              <w:t>The believers in the room are practicing.</w:t>
            </w:r>
          </w:p>
          <w:p w14:paraId="29BA8DEA" w14:textId="77777777" w:rsidR="009C0971" w:rsidRDefault="00000000">
            <w:pPr>
              <w:spacing w:before="60" w:after="60"/>
            </w:pPr>
            <w:r>
              <w:t>You need to practice too.</w:t>
            </w:r>
          </w:p>
          <w:p w14:paraId="74E307BF" w14:textId="77777777" w:rsidR="009C0971" w:rsidRDefault="00000000">
            <w:pPr>
              <w:spacing w:before="60" w:after="60"/>
            </w:pPr>
            <w:r>
              <w:t>Just different practices.</w:t>
            </w:r>
          </w:p>
          <w:p w14:paraId="44AD1E00" w14:textId="77777777" w:rsidR="009C0971" w:rsidRDefault="00000000">
            <w:pPr>
              <w:spacing w:before="60" w:after="60"/>
            </w:pPr>
            <w:r>
              <w:t>Your system is not defective.</w:t>
            </w:r>
          </w:p>
          <w:p w14:paraId="4064CA54" w14:textId="77777777" w:rsidR="009C0971" w:rsidRDefault="00000000">
            <w:pPr>
              <w:spacing w:before="60" w:after="60"/>
            </w:pPr>
            <w:r>
              <w:t>It just runs different software.</w:t>
            </w:r>
          </w:p>
          <w:p w14:paraId="75B2DAAB" w14:textId="77777777" w:rsidR="009C0971" w:rsidRDefault="00000000">
            <w:pPr>
              <w:spacing w:before="60" w:after="60"/>
            </w:pPr>
            <w:r>
              <w:t>And that software works just fine</w:t>
            </w:r>
          </w:p>
          <w:p w14:paraId="697BD060" w14:textId="77777777" w:rsidR="009C0971" w:rsidRDefault="00000000">
            <w:pPr>
              <w:spacing w:before="60" w:after="60"/>
            </w:pPr>
            <w:r>
              <w:t>when you actually run it.</w:t>
            </w:r>
          </w:p>
          <w:p w14:paraId="4DF5CF43" w14:textId="77777777" w:rsidR="009C0971" w:rsidRDefault="00000000">
            <w:pPr>
              <w:spacing w:before="60" w:after="60"/>
            </w:pPr>
            <w:r>
              <w:t>So run it.</w:t>
            </w:r>
          </w:p>
          <w:p w14:paraId="6A1D15C1" w14:textId="77777777" w:rsidR="009C0971" w:rsidRDefault="00000000">
            <w:pPr>
              <w:spacing w:before="60" w:after="60"/>
            </w:pPr>
            <w:r>
              <w:t>Calibrate with awe.</w:t>
            </w:r>
          </w:p>
          <w:p w14:paraId="78D873D6" w14:textId="77777777" w:rsidR="009C0971" w:rsidRDefault="00000000">
            <w:pPr>
              <w:spacing w:before="60" w:after="60"/>
            </w:pPr>
            <w:r>
              <w:t>Connect with others.</w:t>
            </w:r>
          </w:p>
          <w:p w14:paraId="22E0DA12" w14:textId="77777777" w:rsidR="009C0971" w:rsidRDefault="00000000">
            <w:pPr>
              <w:spacing w:before="60" w:after="60"/>
            </w:pPr>
            <w:r>
              <w:t>Construct your meaning.</w:t>
            </w:r>
          </w:p>
          <w:p w14:paraId="271AABA6" w14:textId="77777777" w:rsidR="009C0971" w:rsidRDefault="00000000">
            <w:pPr>
              <w:spacing w:before="60" w:after="60"/>
            </w:pPr>
            <w:r>
              <w:t>Protect your boundaries.</w:t>
            </w:r>
          </w:p>
          <w:p w14:paraId="4537C13E" w14:textId="77777777" w:rsidR="009C0971" w:rsidRDefault="00000000">
            <w:pPr>
              <w:spacing w:before="60" w:after="60"/>
            </w:pPr>
            <w:r>
              <w:t>And stay sober.</w:t>
            </w:r>
          </w:p>
          <w:p w14:paraId="06FD3B5F" w14:textId="77777777" w:rsidR="009C0971" w:rsidRDefault="00000000">
            <w:pPr>
              <w:spacing w:before="60" w:after="60"/>
            </w:pPr>
            <w:r>
              <w:t>That's the only output that matters.</w:t>
            </w:r>
          </w:p>
          <w:p w14:paraId="3BDB68CE" w14:textId="77777777" w:rsidR="009C0971" w:rsidRDefault="00000000">
            <w:pPr>
              <w:spacing w:before="60" w:after="60"/>
            </w:pPr>
            <w:r>
              <w:lastRenderedPageBreak/>
              <w:t>And your architecture can produce it.</w:t>
            </w:r>
          </w:p>
          <w:p w14:paraId="6B5070A3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3A3FC91B" w14:textId="77777777" w:rsidR="009C0971" w:rsidRDefault="009C0971">
      <w:pPr>
        <w:spacing w:before="600"/>
      </w:pPr>
    </w:p>
    <w:p w14:paraId="3C12DB96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A7EEDF9" w14:textId="77777777" w:rsidR="009C0971" w:rsidRDefault="00000000">
      <w:pPr>
        <w:spacing w:before="200"/>
        <w:jc w:val="center"/>
      </w:pPr>
      <w:r>
        <w:rPr>
          <w:b/>
          <w:bCs/>
        </w:rPr>
        <w:t>END OF PROTOCOL 25 — SPIRITUAL AGNOSTICISM</w:t>
      </w:r>
    </w:p>
    <w:p w14:paraId="327C3330" w14:textId="36F4048A" w:rsidR="008F7A8A" w:rsidRDefault="008F7A8A">
      <w:r>
        <w:br w:type="page"/>
      </w:r>
    </w:p>
    <w:p w14:paraId="4A5EFD3F" w14:textId="77777777" w:rsidR="009C0971" w:rsidRDefault="009C0971">
      <w:pPr>
        <w:spacing w:before="2000"/>
      </w:pPr>
    </w:p>
    <w:p w14:paraId="61C48816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26</w:t>
      </w:r>
    </w:p>
    <w:p w14:paraId="4BA5910E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29BA907E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LINGUISTIC REFACTORING</w:t>
      </w:r>
    </w:p>
    <w:p w14:paraId="7545F368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Debugging the Source Code of Addiction</w:t>
      </w:r>
    </w:p>
    <w:p w14:paraId="1797E17B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From Street Magic to System Precision</w:t>
      </w:r>
    </w:p>
    <w:p w14:paraId="38B1F989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91C458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EBECC0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8A6A295" w14:textId="77777777" w:rsidR="009C0971" w:rsidRDefault="00000000">
            <w:pPr>
              <w:spacing w:before="60" w:after="60"/>
            </w:pPr>
            <w:r>
              <w:t>Language is not just how we describe our experience.</w:t>
            </w:r>
          </w:p>
          <w:p w14:paraId="4BB7E6C6" w14:textId="77777777" w:rsidR="009C0971" w:rsidRDefault="00000000">
            <w:pPr>
              <w:spacing w:before="60" w:after="60"/>
            </w:pPr>
            <w:r>
              <w:t>Language SHAPES our experience.</w:t>
            </w:r>
          </w:p>
          <w:p w14:paraId="691D200E" w14:textId="77777777" w:rsidR="009C0971" w:rsidRDefault="00000000">
            <w:pPr>
              <w:spacing w:before="60" w:after="60"/>
            </w:pPr>
            <w:r>
              <w:t>Language CONSTRAINS what we can think.</w:t>
            </w:r>
          </w:p>
          <w:p w14:paraId="1D63A908" w14:textId="77777777" w:rsidR="009C0971" w:rsidRDefault="00000000">
            <w:pPr>
              <w:spacing w:before="60" w:after="60"/>
            </w:pPr>
            <w:r>
              <w:t>Language CREATES the reality we inhabit.</w:t>
            </w:r>
          </w:p>
          <w:p w14:paraId="1358599F" w14:textId="77777777" w:rsidR="009C0971" w:rsidRDefault="00000000">
            <w:pPr>
              <w:spacing w:before="60" w:after="60"/>
            </w:pPr>
            <w:r>
              <w:t>In active addiction, a specific "Street Dialect" develops:</w:t>
            </w:r>
          </w:p>
          <w:p w14:paraId="3F72E7B4" w14:textId="77777777" w:rsidR="009C0971" w:rsidRDefault="00000000">
            <w:pPr>
              <w:spacing w:before="60" w:after="60"/>
            </w:pPr>
            <w:r>
              <w:t>ROMANTICIZATION:</w:t>
            </w:r>
          </w:p>
          <w:p w14:paraId="362FAE0C" w14:textId="77777777" w:rsidR="009C0971" w:rsidRDefault="00000000">
            <w:pPr>
              <w:spacing w:before="60" w:after="60"/>
            </w:pPr>
            <w:r>
              <w:t>— "Tina" (methamphetamine with a woman's name)</w:t>
            </w:r>
          </w:p>
          <w:p w14:paraId="5E34CB0A" w14:textId="77777777" w:rsidR="009C0971" w:rsidRDefault="00000000">
            <w:pPr>
              <w:spacing w:before="60" w:after="60"/>
            </w:pPr>
            <w:r>
              <w:t>— "The Dragon" (heroin as mythical beast)</w:t>
            </w:r>
          </w:p>
          <w:p w14:paraId="2A5E1FD1" w14:textId="77777777" w:rsidR="009C0971" w:rsidRDefault="00000000">
            <w:pPr>
              <w:spacing w:before="60" w:after="60"/>
            </w:pPr>
            <w:r>
              <w:t>— "Lady H" (personified seductress)</w:t>
            </w:r>
          </w:p>
          <w:p w14:paraId="77F75EF4" w14:textId="77777777" w:rsidR="009C0971" w:rsidRDefault="00000000">
            <w:pPr>
              <w:spacing w:before="60" w:after="60"/>
            </w:pPr>
            <w:r>
              <w:t>— "My old friend" (chemical as companion)</w:t>
            </w:r>
          </w:p>
          <w:p w14:paraId="6802A229" w14:textId="77777777" w:rsidR="009C0971" w:rsidRDefault="00000000">
            <w:pPr>
              <w:spacing w:before="60" w:after="60"/>
            </w:pPr>
            <w:r>
              <w:t>FATALIZATION:</w:t>
            </w:r>
          </w:p>
          <w:p w14:paraId="4813F1E9" w14:textId="77777777" w:rsidR="009C0971" w:rsidRDefault="00000000">
            <w:pPr>
              <w:spacing w:before="60" w:after="60"/>
            </w:pPr>
            <w:r>
              <w:t>— "I can't escape it"</w:t>
            </w:r>
          </w:p>
          <w:p w14:paraId="40344A84" w14:textId="77777777" w:rsidR="009C0971" w:rsidRDefault="00000000">
            <w:pPr>
              <w:spacing w:before="60" w:after="60"/>
            </w:pPr>
            <w:r>
              <w:t>— "It's my demon"</w:t>
            </w:r>
          </w:p>
          <w:p w14:paraId="311B7FBF" w14:textId="77777777" w:rsidR="009C0971" w:rsidRDefault="00000000">
            <w:pPr>
              <w:spacing w:before="60" w:after="60"/>
            </w:pPr>
            <w:r>
              <w:t>— "I am powerless"</w:t>
            </w:r>
          </w:p>
          <w:p w14:paraId="07009B68" w14:textId="77777777" w:rsidR="009C0971" w:rsidRDefault="00000000">
            <w:pPr>
              <w:spacing w:before="60" w:after="60"/>
            </w:pPr>
            <w:r>
              <w:t>— "It owns me"</w:t>
            </w:r>
          </w:p>
          <w:p w14:paraId="3D56902A" w14:textId="77777777" w:rsidR="009C0971" w:rsidRDefault="00000000">
            <w:pPr>
              <w:spacing w:before="60" w:after="60"/>
            </w:pPr>
            <w:r>
              <w:t>MYSTIFICATION:</w:t>
            </w:r>
          </w:p>
          <w:p w14:paraId="3CE57B9E" w14:textId="77777777" w:rsidR="009C0971" w:rsidRDefault="00000000">
            <w:pPr>
              <w:spacing w:before="60" w:after="60"/>
            </w:pPr>
            <w:r>
              <w:t>— "Touching God"</w:t>
            </w:r>
          </w:p>
          <w:p w14:paraId="4AC42681" w14:textId="77777777" w:rsidR="009C0971" w:rsidRDefault="00000000">
            <w:pPr>
              <w:spacing w:before="60" w:after="60"/>
            </w:pPr>
            <w:r>
              <w:t>— "The universe opened up"</w:t>
            </w:r>
          </w:p>
          <w:p w14:paraId="6205EEFD" w14:textId="77777777" w:rsidR="009C0971" w:rsidRDefault="00000000">
            <w:pPr>
              <w:spacing w:before="60" w:after="60"/>
            </w:pPr>
            <w:r>
              <w:t>— "Spiritual awakening"</w:t>
            </w:r>
          </w:p>
          <w:p w14:paraId="18AE4EBB" w14:textId="77777777" w:rsidR="009C0971" w:rsidRDefault="00000000">
            <w:pPr>
              <w:spacing w:before="60" w:after="60"/>
            </w:pPr>
            <w:r>
              <w:t>— "Transcendence"</w:t>
            </w:r>
          </w:p>
          <w:p w14:paraId="720F2835" w14:textId="77777777" w:rsidR="009C0971" w:rsidRDefault="00000000">
            <w:pPr>
              <w:spacing w:before="60" w:after="60"/>
            </w:pPr>
            <w:r>
              <w:t>This language does something insidious:</w:t>
            </w:r>
          </w:p>
          <w:p w14:paraId="4A867602" w14:textId="77777777" w:rsidR="009C0971" w:rsidRDefault="00000000">
            <w:pPr>
              <w:spacing w:before="60" w:after="60"/>
            </w:pPr>
            <w:r>
              <w:t>It grants the CHEMICAL a personality, a power, a relationship status.</w:t>
            </w:r>
          </w:p>
          <w:p w14:paraId="236A1534" w14:textId="77777777" w:rsidR="009C0971" w:rsidRDefault="00000000">
            <w:pPr>
              <w:spacing w:before="60" w:after="60"/>
            </w:pPr>
            <w:r>
              <w:lastRenderedPageBreak/>
              <w:t>You don't "break up" with a molecule.</w:t>
            </w:r>
          </w:p>
          <w:p w14:paraId="37BC23A3" w14:textId="77777777" w:rsidR="009C0971" w:rsidRDefault="00000000">
            <w:pPr>
              <w:spacing w:before="60" w:after="60"/>
            </w:pPr>
            <w:r>
              <w:t>But you do break up with "Tina."</w:t>
            </w:r>
          </w:p>
          <w:p w14:paraId="47B00373" w14:textId="77777777" w:rsidR="009C0971" w:rsidRDefault="00000000">
            <w:pPr>
              <w:spacing w:before="60" w:after="60"/>
            </w:pPr>
            <w:r>
              <w:t>You don't surrender to a chemical reaction.</w:t>
            </w:r>
          </w:p>
          <w:p w14:paraId="46812772" w14:textId="77777777" w:rsidR="009C0971" w:rsidRDefault="00000000">
            <w:pPr>
              <w:spacing w:before="60" w:after="60"/>
            </w:pPr>
            <w:r>
              <w:t>But you do surrender to a "demon."</w:t>
            </w:r>
          </w:p>
          <w:p w14:paraId="63D323FE" w14:textId="77777777" w:rsidR="009C0971" w:rsidRDefault="00000000">
            <w:pPr>
              <w:spacing w:before="60" w:after="60"/>
            </w:pPr>
            <w:r>
              <w:t>You don't experience a dopamine spike.</w:t>
            </w:r>
          </w:p>
          <w:p w14:paraId="3618B079" w14:textId="77777777" w:rsidR="009C0971" w:rsidRDefault="00000000">
            <w:pPr>
              <w:spacing w:before="60" w:after="60"/>
            </w:pPr>
            <w:r>
              <w:t>You "touch God."</w:t>
            </w:r>
          </w:p>
          <w:p w14:paraId="6C36ECB1" w14:textId="77777777" w:rsidR="009C0971" w:rsidRDefault="00000000">
            <w:pPr>
              <w:spacing w:before="60" w:after="60"/>
            </w:pPr>
            <w:r>
              <w:t>THE SEMANTIC VIRUS:</w:t>
            </w:r>
          </w:p>
          <w:p w14:paraId="1223413C" w14:textId="77777777" w:rsidR="009C0971" w:rsidRDefault="00000000">
            <w:pPr>
              <w:spacing w:before="60" w:after="60"/>
            </w:pPr>
            <w:r>
              <w:t>This language embeds itself in the cognitive operating system.</w:t>
            </w:r>
          </w:p>
          <w:p w14:paraId="6D8A42BB" w14:textId="77777777" w:rsidR="009C0971" w:rsidRDefault="00000000">
            <w:pPr>
              <w:spacing w:before="60" w:after="60"/>
            </w:pPr>
            <w:r>
              <w:t>It makes the drug BIGGER than it is.</w:t>
            </w:r>
          </w:p>
          <w:p w14:paraId="6C2EF904" w14:textId="77777777" w:rsidR="009C0971" w:rsidRDefault="00000000">
            <w:pPr>
              <w:spacing w:before="60" w:after="60"/>
            </w:pPr>
            <w:r>
              <w:t>It makes YOU smaller than you are.</w:t>
            </w:r>
          </w:p>
          <w:p w14:paraId="6113FCAC" w14:textId="77777777" w:rsidR="009C0971" w:rsidRDefault="00000000">
            <w:pPr>
              <w:spacing w:before="60" w:after="60"/>
            </w:pPr>
            <w:r>
              <w:t>It hardcodes helplessness into your identity.</w:t>
            </w:r>
          </w:p>
          <w:p w14:paraId="56D133D1" w14:textId="77777777" w:rsidR="009C0971" w:rsidRDefault="00000000">
            <w:pPr>
              <w:spacing w:before="60" w:after="60"/>
            </w:pPr>
            <w:r>
              <w:t>This protocol provides the REFACTORING:</w:t>
            </w:r>
          </w:p>
          <w:p w14:paraId="32BDB0E5" w14:textId="77777777" w:rsidR="009C0971" w:rsidRDefault="00000000">
            <w:pPr>
              <w:spacing w:before="60" w:after="60"/>
            </w:pPr>
            <w:r>
              <w:t>Stripping the magic. Installing precision.</w:t>
            </w:r>
          </w:p>
          <w:p w14:paraId="3237FE1C" w14:textId="77777777" w:rsidR="009C0971" w:rsidRDefault="00000000">
            <w:pPr>
              <w:spacing w:before="60" w:after="60"/>
            </w:pPr>
            <w:r>
              <w:t>Updating the variable names to reflect reality.</w:t>
            </w:r>
          </w:p>
        </w:tc>
      </w:tr>
    </w:tbl>
    <w:p w14:paraId="3CA3045C" w14:textId="77777777" w:rsidR="009C0971" w:rsidRDefault="00000000">
      <w:r>
        <w:lastRenderedPageBreak/>
        <w:br w:type="page"/>
      </w:r>
    </w:p>
    <w:p w14:paraId="54EB147D" w14:textId="77777777" w:rsidR="009C0971" w:rsidRDefault="00000000">
      <w:pPr>
        <w:pStyle w:val="Heading1"/>
      </w:pPr>
      <w:bookmarkStart w:id="157" w:name="_Toc218361701"/>
      <w:r>
        <w:lastRenderedPageBreak/>
        <w:t>Section 26.1: The Semantic Virus</w:t>
      </w:r>
      <w:bookmarkEnd w:id="157"/>
    </w:p>
    <w:p w14:paraId="597DDBCC" w14:textId="77777777" w:rsidR="009C0971" w:rsidRDefault="00000000">
      <w:r>
        <w:rPr>
          <w:i/>
          <w:iCs/>
          <w:sz w:val="24"/>
          <w:szCs w:val="24"/>
        </w:rPr>
        <w:t>How Language Encodes and Sustains Addiction</w:t>
      </w:r>
    </w:p>
    <w:p w14:paraId="4C65F986" w14:textId="77777777" w:rsidR="009C0971" w:rsidRDefault="00000000">
      <w:pPr>
        <w:pStyle w:val="Heading2"/>
      </w:pPr>
      <w:bookmarkStart w:id="158" w:name="_Toc218361702"/>
      <w:r>
        <w:t>26.1.1 — The Three Infection Vectors</w:t>
      </w:r>
      <w:bookmarkEnd w:id="15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E2AE6C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7F22706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VECTOR 1: PERSONIFICATION</w:t>
            </w:r>
          </w:p>
          <w:p w14:paraId="673F20BE" w14:textId="77777777" w:rsidR="009C0971" w:rsidRDefault="00000000">
            <w:pPr>
              <w:spacing w:before="60" w:after="60"/>
            </w:pPr>
            <w:r>
              <w:t>When a chemical gets a NAME, it becomes a PERSON.</w:t>
            </w:r>
          </w:p>
          <w:p w14:paraId="7BD8067E" w14:textId="77777777" w:rsidR="009C0971" w:rsidRDefault="00000000">
            <w:pPr>
              <w:spacing w:before="60" w:after="60"/>
            </w:pPr>
            <w:r>
              <w:t>Persons can have:</w:t>
            </w:r>
          </w:p>
          <w:p w14:paraId="297DF813" w14:textId="77777777" w:rsidR="009C0971" w:rsidRDefault="00000000">
            <w:pPr>
              <w:spacing w:before="60" w:after="60"/>
            </w:pPr>
            <w:r>
              <w:t>— Relationships with you</w:t>
            </w:r>
          </w:p>
          <w:p w14:paraId="60A2C4BF" w14:textId="77777777" w:rsidR="009C0971" w:rsidRDefault="00000000">
            <w:pPr>
              <w:spacing w:before="60" w:after="60"/>
            </w:pPr>
            <w:r>
              <w:t>— Power over you</w:t>
            </w:r>
          </w:p>
          <w:p w14:paraId="5F62B70A" w14:textId="77777777" w:rsidR="009C0971" w:rsidRDefault="00000000">
            <w:pPr>
              <w:spacing w:before="60" w:after="60"/>
            </w:pPr>
            <w:r>
              <w:t>— Feelings about you</w:t>
            </w:r>
          </w:p>
          <w:p w14:paraId="6914EACC" w14:textId="77777777" w:rsidR="009C0971" w:rsidRDefault="00000000">
            <w:pPr>
              <w:spacing w:before="60" w:after="60"/>
            </w:pPr>
            <w:r>
              <w:t>— The ability to "call" you</w:t>
            </w:r>
          </w:p>
          <w:p w14:paraId="62809117" w14:textId="77777777" w:rsidR="009C0971" w:rsidRDefault="00000000">
            <w:pPr>
              <w:spacing w:before="60" w:after="60"/>
            </w:pPr>
            <w:r>
              <w:t>THE PERSONIFICATION TRAP:</w:t>
            </w:r>
          </w:p>
          <w:p w14:paraId="794AF84B" w14:textId="77777777" w:rsidR="009C0971" w:rsidRDefault="00000000">
            <w:pPr>
              <w:spacing w:before="60" w:after="60"/>
            </w:pPr>
            <w:r>
              <w:t>"Tina is calling me"</w:t>
            </w:r>
          </w:p>
          <w:p w14:paraId="4C244663" w14:textId="77777777" w:rsidR="009C0971" w:rsidRDefault="00000000">
            <w:pPr>
              <w:spacing w:before="60" w:after="60"/>
            </w:pPr>
            <w:r>
              <w:t>— Implies a person who wants something from you</w:t>
            </w:r>
          </w:p>
          <w:p w14:paraId="26AD2872" w14:textId="77777777" w:rsidR="009C0971" w:rsidRDefault="00000000">
            <w:pPr>
              <w:spacing w:before="60" w:after="60"/>
            </w:pPr>
            <w:r>
              <w:t>— Implies a relationship you might feel guilty abandoning</w:t>
            </w:r>
          </w:p>
          <w:p w14:paraId="5BF56724" w14:textId="77777777" w:rsidR="009C0971" w:rsidRDefault="00000000">
            <w:pPr>
              <w:spacing w:before="60" w:after="60"/>
            </w:pPr>
            <w:r>
              <w:t>— Implies YOU are being pursued (passive victim)</w:t>
            </w:r>
          </w:p>
          <w:p w14:paraId="7082C616" w14:textId="77777777" w:rsidR="009C0971" w:rsidRDefault="00000000">
            <w:pPr>
              <w:spacing w:before="60" w:after="60"/>
            </w:pPr>
            <w:r>
              <w:t>— Implies obligation to respond</w:t>
            </w:r>
          </w:p>
          <w:p w14:paraId="63F63D6A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789EFC46" w14:textId="77777777" w:rsidR="009C0971" w:rsidRDefault="00000000">
            <w:pPr>
              <w:spacing w:before="60" w:after="60"/>
            </w:pPr>
            <w:r>
              <w:t>— "Tina" is methamphetamine hydrochloride: C10H15N·HCl</w:t>
            </w:r>
          </w:p>
          <w:p w14:paraId="0640F16F" w14:textId="77777777" w:rsidR="009C0971" w:rsidRDefault="00000000">
            <w:pPr>
              <w:spacing w:before="60" w:after="60"/>
            </w:pPr>
            <w:r>
              <w:t>— It is a molecule. It does not have consciousness.</w:t>
            </w:r>
          </w:p>
          <w:p w14:paraId="047AE74D" w14:textId="77777777" w:rsidR="009C0971" w:rsidRDefault="00000000">
            <w:pPr>
              <w:spacing w:before="60" w:after="60"/>
            </w:pPr>
            <w:r>
              <w:t>— It cannot "call" you. It has no phone.</w:t>
            </w:r>
          </w:p>
          <w:p w14:paraId="7A081C62" w14:textId="77777777" w:rsidR="009C0971" w:rsidRDefault="00000000">
            <w:pPr>
              <w:spacing w:before="60" w:after="60"/>
            </w:pPr>
            <w:r>
              <w:t>— It cannot "want" you. It has no wants.</w:t>
            </w:r>
          </w:p>
          <w:p w14:paraId="2435CA46" w14:textId="77777777" w:rsidR="009C0971" w:rsidRDefault="00000000">
            <w:pPr>
              <w:spacing w:before="60" w:after="60"/>
            </w:pPr>
            <w:r>
              <w:t>— Your AMYGDALA is firing a conditioned craving response.</w:t>
            </w:r>
          </w:p>
          <w:p w14:paraId="3E9D9DD8" w14:textId="77777777" w:rsidR="009C0971" w:rsidRDefault="00000000">
            <w:pPr>
              <w:spacing w:before="60" w:after="60"/>
            </w:pPr>
            <w:r>
              <w:t>— That's all. That's literally all.</w:t>
            </w:r>
          </w:p>
          <w:p w14:paraId="3FBD4D12" w14:textId="77777777" w:rsidR="009C0971" w:rsidRDefault="00000000">
            <w:pPr>
              <w:spacing w:before="60" w:after="60"/>
            </w:pPr>
            <w:r>
              <w:t>THE FUNCTION OF PERSONIFICATION:</w:t>
            </w:r>
          </w:p>
          <w:p w14:paraId="5C429111" w14:textId="77777777" w:rsidR="009C0971" w:rsidRDefault="00000000">
            <w:pPr>
              <w:spacing w:before="60" w:after="60"/>
            </w:pPr>
            <w:r>
              <w:t>— Creates emotional bond (harder to "leave" a relationship)</w:t>
            </w:r>
          </w:p>
          <w:p w14:paraId="00C417BD" w14:textId="77777777" w:rsidR="009C0971" w:rsidRDefault="00000000">
            <w:pPr>
              <w:spacing w:before="60" w:after="60"/>
            </w:pPr>
            <w:r>
              <w:t>— Externalizes responsibility (IT is calling, not me craving)</w:t>
            </w:r>
          </w:p>
          <w:p w14:paraId="7DCF69F9" w14:textId="77777777" w:rsidR="009C0971" w:rsidRDefault="00000000">
            <w:pPr>
              <w:spacing w:before="60" w:after="60"/>
            </w:pPr>
            <w:r>
              <w:t>— Makes the drug seem magical/alive (mystifies the mundane)</w:t>
            </w:r>
          </w:p>
          <w:p w14:paraId="19217E21" w14:textId="77777777" w:rsidR="009C0971" w:rsidRDefault="00000000">
            <w:pPr>
              <w:spacing w:before="60" w:after="60"/>
            </w:pPr>
            <w:r>
              <w:t>— Preserves the specialness (you're not just using a chemical)</w:t>
            </w:r>
          </w:p>
          <w:p w14:paraId="34F082FE" w14:textId="77777777" w:rsidR="009C0971" w:rsidRDefault="00000000">
            <w:pPr>
              <w:spacing w:before="60" w:after="60"/>
            </w:pPr>
            <w:r>
              <w:t>THE COST:</w:t>
            </w:r>
          </w:p>
          <w:p w14:paraId="09DE1D4C" w14:textId="77777777" w:rsidR="009C0971" w:rsidRDefault="00000000">
            <w:pPr>
              <w:spacing w:before="60" w:after="60"/>
            </w:pPr>
            <w:r>
              <w:t>Every time you call the drug by a name, you:</w:t>
            </w:r>
          </w:p>
          <w:p w14:paraId="2916A9FA" w14:textId="77777777" w:rsidR="009C0971" w:rsidRDefault="00000000">
            <w:pPr>
              <w:spacing w:before="60" w:after="60"/>
            </w:pPr>
            <w:r>
              <w:t>— Reinforce the relationship frame</w:t>
            </w:r>
          </w:p>
          <w:p w14:paraId="6583AC97" w14:textId="77777777" w:rsidR="009C0971" w:rsidRDefault="00000000">
            <w:pPr>
              <w:spacing w:before="60" w:after="60"/>
            </w:pPr>
            <w:r>
              <w:t>— Grant it personality it doesn't have</w:t>
            </w:r>
          </w:p>
          <w:p w14:paraId="078115B8" w14:textId="77777777" w:rsidR="009C0971" w:rsidRDefault="00000000">
            <w:pPr>
              <w:spacing w:before="60" w:after="60"/>
            </w:pPr>
            <w:r>
              <w:t>— Make yourself smaller in relation to it</w:t>
            </w:r>
          </w:p>
        </w:tc>
      </w:tr>
    </w:tbl>
    <w:p w14:paraId="4EE4E75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AFEB75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E8CD11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VECTOR 2: FATALIZATION</w:t>
            </w:r>
          </w:p>
          <w:p w14:paraId="3B3E7EA7" w14:textId="77777777" w:rsidR="009C0971" w:rsidRDefault="00000000">
            <w:pPr>
              <w:spacing w:before="60" w:after="60"/>
            </w:pPr>
            <w:r>
              <w:t>When you speak in absolutes, you eliminate agency.</w:t>
            </w:r>
          </w:p>
          <w:p w14:paraId="678DACF3" w14:textId="77777777" w:rsidR="009C0971" w:rsidRDefault="00000000">
            <w:pPr>
              <w:spacing w:before="60" w:after="60"/>
            </w:pPr>
            <w:r>
              <w:lastRenderedPageBreak/>
              <w:t>THE FATALISTIC LEXICON:</w:t>
            </w:r>
          </w:p>
          <w:p w14:paraId="4130CFC7" w14:textId="77777777" w:rsidR="009C0971" w:rsidRDefault="00000000">
            <w:pPr>
              <w:spacing w:before="60" w:after="60"/>
            </w:pPr>
            <w:r>
              <w:t>— "I am powerless"</w:t>
            </w:r>
          </w:p>
          <w:p w14:paraId="089FD58B" w14:textId="77777777" w:rsidR="009C0971" w:rsidRDefault="00000000">
            <w:pPr>
              <w:spacing w:before="60" w:after="60"/>
            </w:pPr>
            <w:r>
              <w:t>— "I can't stop"</w:t>
            </w:r>
          </w:p>
          <w:p w14:paraId="76CFFD93" w14:textId="77777777" w:rsidR="009C0971" w:rsidRDefault="00000000">
            <w:pPr>
              <w:spacing w:before="60" w:after="60"/>
            </w:pPr>
            <w:r>
              <w:t>— "It's impossible"</w:t>
            </w:r>
          </w:p>
          <w:p w14:paraId="243FE691" w14:textId="77777777" w:rsidR="009C0971" w:rsidRDefault="00000000">
            <w:pPr>
              <w:spacing w:before="60" w:after="60"/>
            </w:pPr>
            <w:r>
              <w:t>— "I'll never escape"</w:t>
            </w:r>
          </w:p>
          <w:p w14:paraId="427D0D63" w14:textId="77777777" w:rsidR="009C0971" w:rsidRDefault="00000000">
            <w:pPr>
              <w:spacing w:before="60" w:after="60"/>
            </w:pPr>
            <w:r>
              <w:t>— "This is just who I am"</w:t>
            </w:r>
          </w:p>
          <w:p w14:paraId="52775818" w14:textId="77777777" w:rsidR="009C0971" w:rsidRDefault="00000000">
            <w:pPr>
              <w:spacing w:before="60" w:after="60"/>
            </w:pPr>
            <w:r>
              <w:t>— "I've always been this way"</w:t>
            </w:r>
          </w:p>
          <w:p w14:paraId="477B7559" w14:textId="77777777" w:rsidR="009C0971" w:rsidRDefault="00000000">
            <w:pPr>
              <w:spacing w:before="60" w:after="60"/>
            </w:pPr>
            <w:r>
              <w:t>— "I'm an addict forever"</w:t>
            </w:r>
          </w:p>
          <w:p w14:paraId="6651AEFF" w14:textId="77777777" w:rsidR="009C0971" w:rsidRDefault="00000000">
            <w:pPr>
              <w:spacing w:before="60" w:after="60"/>
            </w:pPr>
            <w:r>
              <w:t>THE LINGUISTIC STRUCTURE:</w:t>
            </w:r>
          </w:p>
          <w:p w14:paraId="66B35A68" w14:textId="77777777" w:rsidR="009C0971" w:rsidRDefault="00000000">
            <w:pPr>
              <w:spacing w:before="60" w:after="60"/>
            </w:pPr>
            <w:r>
              <w:t>These statements share common features:</w:t>
            </w:r>
          </w:p>
          <w:p w14:paraId="09A02598" w14:textId="77777777" w:rsidR="009C0971" w:rsidRDefault="00000000">
            <w:pPr>
              <w:spacing w:before="60" w:after="60"/>
            </w:pPr>
            <w:r>
              <w:t>— First person ("I")</w:t>
            </w:r>
          </w:p>
          <w:p w14:paraId="5FCEFB94" w14:textId="77777777" w:rsidR="009C0971" w:rsidRDefault="00000000">
            <w:pPr>
              <w:spacing w:before="60" w:after="60"/>
            </w:pPr>
            <w:r>
              <w:t>— Absolute timeframes ("always," "never," "forever")</w:t>
            </w:r>
          </w:p>
          <w:p w14:paraId="229641EC" w14:textId="77777777" w:rsidR="009C0971" w:rsidRDefault="00000000">
            <w:pPr>
              <w:spacing w:before="60" w:after="60"/>
            </w:pPr>
            <w:r>
              <w:t>— Passive voice or negation ("can't," "powerless")</w:t>
            </w:r>
          </w:p>
          <w:p w14:paraId="796BB673" w14:textId="77777777" w:rsidR="009C0971" w:rsidRDefault="00000000">
            <w:pPr>
              <w:spacing w:before="60" w:after="60"/>
            </w:pPr>
            <w:r>
              <w:t>— Identity-level framing ("am," not "do")</w:t>
            </w:r>
          </w:p>
          <w:p w14:paraId="34435110" w14:textId="77777777" w:rsidR="009C0971" w:rsidRDefault="00000000">
            <w:pPr>
              <w:spacing w:before="60" w:after="60"/>
            </w:pPr>
            <w:r>
              <w:t>"I AM an addict" ≠ "I am currently engaging in addictive patterns"</w:t>
            </w:r>
          </w:p>
          <w:p w14:paraId="1589B340" w14:textId="77777777" w:rsidR="009C0971" w:rsidRDefault="00000000">
            <w:pPr>
              <w:spacing w:before="60" w:after="60"/>
            </w:pPr>
            <w:r>
              <w:t>"I CAN'T stop" ≠ "I am finding it difficult to stop in this moment"</w:t>
            </w:r>
          </w:p>
          <w:p w14:paraId="5EAE48F5" w14:textId="77777777" w:rsidR="009C0971" w:rsidRDefault="00000000">
            <w:pPr>
              <w:spacing w:before="60" w:after="60"/>
            </w:pPr>
            <w:r>
              <w:t>"I'll NEVER escape" ≠ "I haven't found an effective strategy yet"</w:t>
            </w:r>
          </w:p>
          <w:p w14:paraId="5F31CD5F" w14:textId="77777777" w:rsidR="009C0971" w:rsidRDefault="00000000">
            <w:pPr>
              <w:spacing w:before="60" w:after="60"/>
            </w:pPr>
            <w:r>
              <w:t>THE FUNCTION OF FATALIZATION:</w:t>
            </w:r>
          </w:p>
          <w:p w14:paraId="14A0A4B5" w14:textId="77777777" w:rsidR="009C0971" w:rsidRDefault="00000000">
            <w:pPr>
              <w:spacing w:before="60" w:after="60"/>
            </w:pPr>
            <w:r>
              <w:t>— Releases you from responsibility (if impossible, why try?)</w:t>
            </w:r>
          </w:p>
          <w:p w14:paraId="71DB7C82" w14:textId="77777777" w:rsidR="009C0971" w:rsidRDefault="00000000">
            <w:pPr>
              <w:spacing w:before="60" w:after="60"/>
            </w:pPr>
            <w:r>
              <w:t>— Protects from failure (can't fail at the impossible)</w:t>
            </w:r>
          </w:p>
          <w:p w14:paraId="0C446F61" w14:textId="77777777" w:rsidR="009C0971" w:rsidRDefault="00000000">
            <w:pPr>
              <w:spacing w:before="60" w:after="60"/>
            </w:pPr>
            <w:r>
              <w:t>— Creates identity coherence (stable self-concept, even if negative)</w:t>
            </w:r>
          </w:p>
          <w:p w14:paraId="3871A226" w14:textId="77777777" w:rsidR="009C0971" w:rsidRDefault="00000000">
            <w:pPr>
              <w:spacing w:before="60" w:after="60"/>
            </w:pPr>
            <w:r>
              <w:t>— Connects you to a community (shared identity with other "addicts")</w:t>
            </w:r>
          </w:p>
          <w:p w14:paraId="7A665156" w14:textId="77777777" w:rsidR="009C0971" w:rsidRDefault="00000000">
            <w:pPr>
              <w:spacing w:before="60" w:after="60"/>
            </w:pPr>
            <w:r>
              <w:t>THE COST:</w:t>
            </w:r>
          </w:p>
          <w:p w14:paraId="424B3FA9" w14:textId="77777777" w:rsidR="009C0971" w:rsidRDefault="00000000">
            <w:pPr>
              <w:spacing w:before="60" w:after="60"/>
            </w:pPr>
            <w:r>
              <w:t>Every time you speak in absolutes, you:</w:t>
            </w:r>
          </w:p>
          <w:p w14:paraId="5BD61421" w14:textId="77777777" w:rsidR="009C0971" w:rsidRDefault="00000000">
            <w:pPr>
              <w:spacing w:before="60" w:after="60"/>
            </w:pPr>
            <w:r>
              <w:t>— Close off possibility</w:t>
            </w:r>
          </w:p>
          <w:p w14:paraId="3ECF18BF" w14:textId="77777777" w:rsidR="009C0971" w:rsidRDefault="00000000">
            <w:pPr>
              <w:spacing w:before="60" w:after="60"/>
            </w:pPr>
            <w:r>
              <w:t>— Encode helplessness</w:t>
            </w:r>
          </w:p>
          <w:p w14:paraId="29F51A4D" w14:textId="77777777" w:rsidR="009C0971" w:rsidRDefault="00000000">
            <w:pPr>
              <w:spacing w:before="60" w:after="60"/>
            </w:pPr>
            <w:r>
              <w:t>— Make the prediction self-fulfilling</w:t>
            </w:r>
          </w:p>
        </w:tc>
      </w:tr>
    </w:tbl>
    <w:p w14:paraId="58CB72D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CD7F38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1002A3B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VECTOR 3: MYSTIFICATION</w:t>
            </w:r>
          </w:p>
          <w:p w14:paraId="504E6623" w14:textId="77777777" w:rsidR="009C0971" w:rsidRDefault="00000000">
            <w:pPr>
              <w:spacing w:before="60" w:after="60"/>
            </w:pPr>
            <w:r>
              <w:t>When you describe the drug in spiritual terms, you make it sacred.</w:t>
            </w:r>
          </w:p>
          <w:p w14:paraId="6AB12654" w14:textId="77777777" w:rsidR="009C0971" w:rsidRDefault="00000000">
            <w:pPr>
              <w:spacing w:before="60" w:after="60"/>
            </w:pPr>
            <w:r>
              <w:t>THE MYSTIFICATION LEXICON:</w:t>
            </w:r>
          </w:p>
          <w:p w14:paraId="291847A6" w14:textId="77777777" w:rsidR="009C0971" w:rsidRDefault="00000000">
            <w:pPr>
              <w:spacing w:before="60" w:after="60"/>
            </w:pPr>
            <w:r>
              <w:t>— "Touching God"</w:t>
            </w:r>
          </w:p>
          <w:p w14:paraId="23816AB2" w14:textId="77777777" w:rsidR="009C0971" w:rsidRDefault="00000000">
            <w:pPr>
              <w:spacing w:before="60" w:after="60"/>
            </w:pPr>
            <w:r>
              <w:t>— "The universe opened up"</w:t>
            </w:r>
          </w:p>
          <w:p w14:paraId="36E6FBC4" w14:textId="77777777" w:rsidR="009C0971" w:rsidRDefault="00000000">
            <w:pPr>
              <w:spacing w:before="60" w:after="60"/>
            </w:pPr>
            <w:r>
              <w:t>— "Spiritual awakening"</w:t>
            </w:r>
          </w:p>
          <w:p w14:paraId="56556485" w14:textId="77777777" w:rsidR="009C0971" w:rsidRDefault="00000000">
            <w:pPr>
              <w:spacing w:before="60" w:after="60"/>
            </w:pPr>
            <w:r>
              <w:t>— "Pure love/bliss/ecstasy"</w:t>
            </w:r>
          </w:p>
          <w:p w14:paraId="24FE25C0" w14:textId="77777777" w:rsidR="009C0971" w:rsidRDefault="00000000">
            <w:pPr>
              <w:spacing w:before="60" w:after="60"/>
            </w:pPr>
            <w:r>
              <w:t>— "Transcendence"</w:t>
            </w:r>
          </w:p>
          <w:p w14:paraId="44FAEBA6" w14:textId="77777777" w:rsidR="009C0971" w:rsidRDefault="00000000">
            <w:pPr>
              <w:spacing w:before="60" w:after="60"/>
            </w:pPr>
            <w:r>
              <w:t>— "Heaven"</w:t>
            </w:r>
          </w:p>
          <w:p w14:paraId="692F2248" w14:textId="77777777" w:rsidR="009C0971" w:rsidRDefault="00000000">
            <w:pPr>
              <w:spacing w:before="60" w:after="60"/>
            </w:pPr>
            <w:r>
              <w:lastRenderedPageBreak/>
              <w:t>— "Nothing else compares"</w:t>
            </w:r>
          </w:p>
          <w:p w14:paraId="50432256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3A891296" w14:textId="77777777" w:rsidR="009C0971" w:rsidRDefault="00000000">
            <w:pPr>
              <w:spacing w:before="60" w:after="60"/>
            </w:pPr>
            <w:r>
              <w:t>"Touching God" = Serotonin flood + Dopamine spike + Norepinephrine surge</w:t>
            </w:r>
          </w:p>
          <w:p w14:paraId="379ADA10" w14:textId="77777777" w:rsidR="009C0971" w:rsidRDefault="00000000">
            <w:pPr>
              <w:spacing w:before="60" w:after="60"/>
            </w:pPr>
            <w:r>
              <w:t>"Universe opening" = Prefrontal cortex inhibition + Pattern recognition override</w:t>
            </w:r>
          </w:p>
          <w:p w14:paraId="4AAC5BEC" w14:textId="77777777" w:rsidR="009C0971" w:rsidRDefault="00000000">
            <w:pPr>
              <w:spacing w:before="60" w:after="60"/>
            </w:pPr>
            <w:r>
              <w:t>"Spiritual awakening" = Novel neurochemical state interpreted through existing frameworks</w:t>
            </w:r>
          </w:p>
          <w:p w14:paraId="514F4AD8" w14:textId="77777777" w:rsidR="009C0971" w:rsidRDefault="00000000">
            <w:pPr>
              <w:spacing w:before="60" w:after="60"/>
            </w:pPr>
            <w:r>
              <w:t>"Pure bliss" = Reward pathway saturation beyond natural parameters</w:t>
            </w:r>
          </w:p>
          <w:p w14:paraId="69F71FB3" w14:textId="77777777" w:rsidR="009C0971" w:rsidRDefault="00000000">
            <w:pPr>
              <w:spacing w:before="60" w:after="60"/>
            </w:pPr>
            <w:r>
              <w:t>These are BIOLOGICAL EVENTS, not mystical ones.</w:t>
            </w:r>
          </w:p>
          <w:p w14:paraId="4888110F" w14:textId="77777777" w:rsidR="009C0971" w:rsidRDefault="00000000">
            <w:pPr>
              <w:spacing w:before="60" w:after="60"/>
            </w:pPr>
            <w:r>
              <w:t>The brain interprets the intensity and searches for frameworks.</w:t>
            </w:r>
          </w:p>
          <w:p w14:paraId="27035008" w14:textId="77777777" w:rsidR="009C0971" w:rsidRDefault="00000000">
            <w:pPr>
              <w:spacing w:before="60" w:after="60"/>
            </w:pPr>
            <w:r>
              <w:t>"This must be spiritual" is the brain's attempt to categorize</w:t>
            </w:r>
          </w:p>
          <w:p w14:paraId="452205BE" w14:textId="77777777" w:rsidR="009C0971" w:rsidRDefault="00000000">
            <w:pPr>
              <w:spacing w:before="60" w:after="60"/>
            </w:pPr>
            <w:r>
              <w:t>what is actually a pharmacological override of normal function.</w:t>
            </w:r>
          </w:p>
          <w:p w14:paraId="454324C3" w14:textId="77777777" w:rsidR="009C0971" w:rsidRDefault="00000000">
            <w:pPr>
              <w:spacing w:before="60" w:after="60"/>
            </w:pPr>
            <w:r>
              <w:t>THE FUNCTION OF MYSTIFICATION:</w:t>
            </w:r>
          </w:p>
          <w:p w14:paraId="3BE62568" w14:textId="77777777" w:rsidR="009C0971" w:rsidRDefault="00000000">
            <w:pPr>
              <w:spacing w:before="60" w:after="60"/>
            </w:pPr>
            <w:r>
              <w:t>— Makes the drug SPECIAL (not just a chemical, something divine)</w:t>
            </w:r>
          </w:p>
          <w:p w14:paraId="0735D516" w14:textId="77777777" w:rsidR="009C0971" w:rsidRDefault="00000000">
            <w:pPr>
              <w:spacing w:before="60" w:after="60"/>
            </w:pPr>
            <w:r>
              <w:t>— Creates impossible comparison (normal life can't compete with "God")</w:t>
            </w:r>
          </w:p>
          <w:p w14:paraId="373C595A" w14:textId="77777777" w:rsidR="009C0971" w:rsidRDefault="00000000">
            <w:pPr>
              <w:spacing w:before="60" w:after="60"/>
            </w:pPr>
            <w:r>
              <w:t>— Justifies continued use (pursuing transcendence, not just getting high)</w:t>
            </w:r>
          </w:p>
          <w:p w14:paraId="213C998E" w14:textId="77777777" w:rsidR="009C0971" w:rsidRDefault="00000000">
            <w:pPr>
              <w:spacing w:before="60" w:after="60"/>
            </w:pPr>
            <w:r>
              <w:t>— Elevates addiction to spiritual quest (noble, not pathological)</w:t>
            </w:r>
          </w:p>
          <w:p w14:paraId="2CDB977B" w14:textId="77777777" w:rsidR="009C0971" w:rsidRDefault="00000000">
            <w:pPr>
              <w:spacing w:before="60" w:after="60"/>
            </w:pPr>
            <w:r>
              <w:t>THE COST:</w:t>
            </w:r>
          </w:p>
          <w:p w14:paraId="7F4F1AAD" w14:textId="77777777" w:rsidR="009C0971" w:rsidRDefault="00000000">
            <w:pPr>
              <w:spacing w:before="60" w:after="60"/>
            </w:pPr>
            <w:r>
              <w:t>Every time you describe the drug in spiritual terms, you:</w:t>
            </w:r>
          </w:p>
          <w:p w14:paraId="18BF6C9D" w14:textId="77777777" w:rsidR="009C0971" w:rsidRDefault="00000000">
            <w:pPr>
              <w:spacing w:before="60" w:after="60"/>
            </w:pPr>
            <w:r>
              <w:t>— Make ordinary life seem impossibly dull by comparison</w:t>
            </w:r>
          </w:p>
          <w:p w14:paraId="02B68FFE" w14:textId="77777777" w:rsidR="009C0971" w:rsidRDefault="00000000">
            <w:pPr>
              <w:spacing w:before="60" w:after="60"/>
            </w:pPr>
            <w:r>
              <w:t>— Grant the drug significance it doesn't deserve</w:t>
            </w:r>
          </w:p>
          <w:p w14:paraId="30BEA54B" w14:textId="77777777" w:rsidR="009C0971" w:rsidRDefault="00000000">
            <w:pPr>
              <w:spacing w:before="60" w:after="60"/>
            </w:pPr>
            <w:r>
              <w:t>— Make recovery feel like abandoning enlightenment</w:t>
            </w:r>
          </w:p>
        </w:tc>
      </w:tr>
    </w:tbl>
    <w:p w14:paraId="23A7801B" w14:textId="77777777" w:rsidR="009C0971" w:rsidRDefault="00000000">
      <w:r>
        <w:lastRenderedPageBreak/>
        <w:br w:type="page"/>
      </w:r>
    </w:p>
    <w:p w14:paraId="6BEA4666" w14:textId="77777777" w:rsidR="009C0971" w:rsidRDefault="00000000">
      <w:pPr>
        <w:pStyle w:val="Heading1"/>
      </w:pPr>
      <w:bookmarkStart w:id="159" w:name="_Toc218361703"/>
      <w:r>
        <w:lastRenderedPageBreak/>
        <w:t>Section 26.2: The Variable Renaming Protocol</w:t>
      </w:r>
      <w:bookmarkEnd w:id="159"/>
    </w:p>
    <w:p w14:paraId="159BB8E9" w14:textId="77777777" w:rsidR="009C0971" w:rsidRDefault="00000000">
      <w:r>
        <w:rPr>
          <w:i/>
          <w:iCs/>
          <w:sz w:val="24"/>
          <w:szCs w:val="24"/>
        </w:rPr>
        <w:t>Updating Legacy Code to Precision Syntax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1452A6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2116DE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1B12329" w14:textId="77777777" w:rsidR="009C0971" w:rsidRDefault="00000000">
            <w:pPr>
              <w:spacing w:before="60" w:after="60"/>
            </w:pPr>
            <w:r>
              <w:t>In software development, "refactoring" means:</w:t>
            </w:r>
          </w:p>
          <w:p w14:paraId="439EAE3E" w14:textId="77777777" w:rsidR="009C0971" w:rsidRDefault="00000000">
            <w:pPr>
              <w:spacing w:before="60" w:after="60"/>
            </w:pPr>
            <w:r>
              <w:t>Improving code structure without changing its function.</w:t>
            </w:r>
          </w:p>
          <w:p w14:paraId="398F4BE7" w14:textId="77777777" w:rsidR="009C0971" w:rsidRDefault="00000000">
            <w:pPr>
              <w:spacing w:before="60" w:after="60"/>
            </w:pPr>
            <w:r>
              <w:t>One common refactoring task: VARIABLE RENAMING.</w:t>
            </w:r>
          </w:p>
          <w:p w14:paraId="495FAC6B" w14:textId="77777777" w:rsidR="009C0971" w:rsidRDefault="00000000">
            <w:pPr>
              <w:spacing w:before="60" w:after="60"/>
            </w:pPr>
            <w:r>
              <w:t>Poor variable name: x</w:t>
            </w:r>
          </w:p>
          <w:p w14:paraId="766653FE" w14:textId="77777777" w:rsidR="009C0971" w:rsidRDefault="00000000">
            <w:pPr>
              <w:spacing w:before="60" w:after="60"/>
            </w:pPr>
            <w:r>
              <w:t>Better variable name: userAge</w:t>
            </w:r>
          </w:p>
          <w:p w14:paraId="4EB13048" w14:textId="77777777" w:rsidR="009C0971" w:rsidRDefault="00000000">
            <w:pPr>
              <w:spacing w:before="60" w:after="60"/>
            </w:pPr>
            <w:r>
              <w:t>Poor variable name: tina</w:t>
            </w:r>
          </w:p>
          <w:p w14:paraId="7E96217B" w14:textId="77777777" w:rsidR="009C0971" w:rsidRDefault="00000000">
            <w:pPr>
              <w:spacing w:before="60" w:after="60"/>
            </w:pPr>
            <w:r>
              <w:t>Better variable name: methamphetamineHydrochloride</w:t>
            </w:r>
          </w:p>
          <w:p w14:paraId="608F5807" w14:textId="77777777" w:rsidR="009C0971" w:rsidRDefault="00000000">
            <w:pPr>
              <w:spacing w:before="60" w:after="60"/>
            </w:pPr>
            <w:r>
              <w:t>The first tells you nothing. The second tells you exactly what it is.</w:t>
            </w:r>
          </w:p>
          <w:p w14:paraId="7630F768" w14:textId="77777777" w:rsidR="009C0971" w:rsidRDefault="00000000">
            <w:pPr>
              <w:spacing w:before="60" w:after="60"/>
            </w:pPr>
            <w:r>
              <w:t>We're going to refactor the addiction vocabulary.</w:t>
            </w:r>
          </w:p>
          <w:p w14:paraId="4F903C14" w14:textId="77777777" w:rsidR="009C0971" w:rsidRDefault="00000000">
            <w:pPr>
              <w:spacing w:before="60" w:after="60"/>
            </w:pPr>
            <w:r>
              <w:t>Not by BANNING the old words (that makes them forbidden/exciting).</w:t>
            </w:r>
          </w:p>
          <w:p w14:paraId="6B5DA94C" w14:textId="77777777" w:rsidR="009C0971" w:rsidRDefault="00000000">
            <w:pPr>
              <w:spacing w:before="60" w:after="60"/>
            </w:pPr>
            <w:r>
              <w:t>But by DEPRECATING them (marking them as obsolete and imprecise).</w:t>
            </w:r>
          </w:p>
          <w:p w14:paraId="0334C73E" w14:textId="77777777" w:rsidR="009C0971" w:rsidRDefault="00000000">
            <w:pPr>
              <w:spacing w:before="60" w:after="60"/>
            </w:pPr>
            <w:r>
              <w:t>The goal: Make the street names sound BORING and INACCURATE.</w:t>
            </w:r>
          </w:p>
          <w:p w14:paraId="1ACC47F4" w14:textId="77777777" w:rsidR="009C0971" w:rsidRDefault="00000000">
            <w:pPr>
              <w:spacing w:before="60" w:after="60"/>
            </w:pPr>
            <w:r>
              <w:t>Not forbidden. Just... outdated. Like calling a computer a "thinking machine."</w:t>
            </w:r>
          </w:p>
          <w:p w14:paraId="29F1187D" w14:textId="77777777" w:rsidR="009C0971" w:rsidRDefault="00000000">
            <w:pPr>
              <w:spacing w:before="60" w:after="60"/>
            </w:pPr>
            <w:r>
              <w:t>Technically not wrong. Just... not how precise people talk.</w:t>
            </w:r>
          </w:p>
        </w:tc>
      </w:tr>
    </w:tbl>
    <w:p w14:paraId="7578BE0E" w14:textId="77777777" w:rsidR="009C0971" w:rsidRDefault="009C0971">
      <w:pPr>
        <w:spacing w:before="300"/>
      </w:pPr>
    </w:p>
    <w:p w14:paraId="34201CF7" w14:textId="77777777" w:rsidR="009C0971" w:rsidRDefault="00000000">
      <w:pPr>
        <w:pStyle w:val="Heading2"/>
      </w:pPr>
      <w:bookmarkStart w:id="160" w:name="_Toc218361704"/>
      <w:r>
        <w:t>26.2.1 — Substance Renaming Table</w:t>
      </w:r>
      <w:bookmarkEnd w:id="16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3110"/>
        <w:gridCol w:w="2962"/>
      </w:tblGrid>
      <w:tr w:rsidR="008F7A8A" w14:paraId="4BEA8BAC" w14:textId="77777777">
        <w:trPr>
          <w:tblHeader/>
        </w:trPr>
        <w:tc>
          <w:tcPr>
            <w:tcW w:w="3120" w:type="dxa"/>
            <w:shd w:val="clear" w:color="auto" w:fill="D8E8D8"/>
          </w:tcPr>
          <w:p w14:paraId="4F040F9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LEGACY (Street)</w:t>
            </w:r>
          </w:p>
        </w:tc>
        <w:tc>
          <w:tcPr>
            <w:tcW w:w="3120" w:type="dxa"/>
            <w:shd w:val="clear" w:color="auto" w:fill="D8E8D8"/>
          </w:tcPr>
          <w:p w14:paraId="69D5ED5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REFACTORED (Precision)</w:t>
            </w:r>
          </w:p>
        </w:tc>
        <w:tc>
          <w:tcPr>
            <w:tcW w:w="3120" w:type="dxa"/>
            <w:shd w:val="clear" w:color="auto" w:fill="D8E8D8"/>
          </w:tcPr>
          <w:p w14:paraId="4EFFF1C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THE CHANGE</w:t>
            </w:r>
          </w:p>
        </w:tc>
      </w:tr>
      <w:tr w:rsidR="008F7A8A" w14:paraId="341F0E3B" w14:textId="77777777">
        <w:tc>
          <w:tcPr>
            <w:tcW w:w="3120" w:type="dxa"/>
          </w:tcPr>
          <w:p w14:paraId="7FFD2A69" w14:textId="77777777" w:rsidR="009C0971" w:rsidRDefault="00000000">
            <w:r>
              <w:rPr>
                <w:b/>
                <w:bCs/>
                <w:sz w:val="18"/>
                <w:szCs w:val="18"/>
              </w:rPr>
              <w:t>Tina, Crystal, Ice</w:t>
            </w:r>
          </w:p>
        </w:tc>
        <w:tc>
          <w:tcPr>
            <w:tcW w:w="3120" w:type="dxa"/>
          </w:tcPr>
          <w:p w14:paraId="2E50F1AF" w14:textId="77777777" w:rsidR="009C0971" w:rsidRDefault="00000000">
            <w:r>
              <w:rPr>
                <w:sz w:val="18"/>
                <w:szCs w:val="18"/>
              </w:rPr>
              <w:t>Methamphetamine Hydrochloride</w:t>
            </w:r>
          </w:p>
        </w:tc>
        <w:tc>
          <w:tcPr>
            <w:tcW w:w="3120" w:type="dxa"/>
          </w:tcPr>
          <w:p w14:paraId="7254A3DB" w14:textId="77777777" w:rsidR="009C0971" w:rsidRDefault="00000000">
            <w:r>
              <w:rPr>
                <w:sz w:val="18"/>
                <w:szCs w:val="18"/>
              </w:rPr>
              <w:t>Removes personification; identifies the molecule</w:t>
            </w:r>
          </w:p>
        </w:tc>
      </w:tr>
      <w:tr w:rsidR="008F7A8A" w14:paraId="4FEE54E8" w14:textId="77777777">
        <w:tc>
          <w:tcPr>
            <w:tcW w:w="3120" w:type="dxa"/>
          </w:tcPr>
          <w:p w14:paraId="2671C913" w14:textId="77777777" w:rsidR="009C0971" w:rsidRDefault="00000000">
            <w:r>
              <w:rPr>
                <w:b/>
                <w:bCs/>
                <w:sz w:val="18"/>
                <w:szCs w:val="18"/>
              </w:rPr>
              <w:t>Molly, X, E</w:t>
            </w:r>
          </w:p>
        </w:tc>
        <w:tc>
          <w:tcPr>
            <w:tcW w:w="3120" w:type="dxa"/>
          </w:tcPr>
          <w:p w14:paraId="763B96FF" w14:textId="77777777" w:rsidR="009C0971" w:rsidRDefault="00000000">
            <w:r>
              <w:rPr>
                <w:sz w:val="18"/>
                <w:szCs w:val="18"/>
              </w:rPr>
              <w:t>MDMA (3,4-methylenedioxymethamphetamine)</w:t>
            </w:r>
          </w:p>
        </w:tc>
        <w:tc>
          <w:tcPr>
            <w:tcW w:w="3120" w:type="dxa"/>
          </w:tcPr>
          <w:p w14:paraId="671C9E35" w14:textId="77777777" w:rsidR="009C0971" w:rsidRDefault="00000000">
            <w:r>
              <w:rPr>
                <w:sz w:val="18"/>
                <w:szCs w:val="18"/>
              </w:rPr>
              <w:t>Full chemical name removes magic</w:t>
            </w:r>
          </w:p>
        </w:tc>
      </w:tr>
      <w:tr w:rsidR="008F7A8A" w14:paraId="06DD2DAD" w14:textId="77777777">
        <w:tc>
          <w:tcPr>
            <w:tcW w:w="3120" w:type="dxa"/>
          </w:tcPr>
          <w:p w14:paraId="053C3994" w14:textId="77777777" w:rsidR="009C0971" w:rsidRDefault="00000000">
            <w:r>
              <w:rPr>
                <w:b/>
                <w:bCs/>
                <w:sz w:val="18"/>
                <w:szCs w:val="18"/>
              </w:rPr>
              <w:t>The Dragon, Lady H, Smack</w:t>
            </w:r>
          </w:p>
        </w:tc>
        <w:tc>
          <w:tcPr>
            <w:tcW w:w="3120" w:type="dxa"/>
          </w:tcPr>
          <w:p w14:paraId="72798874" w14:textId="77777777" w:rsidR="009C0971" w:rsidRDefault="00000000">
            <w:r>
              <w:rPr>
                <w:sz w:val="18"/>
                <w:szCs w:val="18"/>
              </w:rPr>
              <w:t>Diacetylmorphine (Heroin)</w:t>
            </w:r>
          </w:p>
        </w:tc>
        <w:tc>
          <w:tcPr>
            <w:tcW w:w="3120" w:type="dxa"/>
          </w:tcPr>
          <w:p w14:paraId="3B74B1FE" w14:textId="77777777" w:rsidR="009C0971" w:rsidRDefault="00000000">
            <w:r>
              <w:rPr>
                <w:sz w:val="18"/>
                <w:szCs w:val="18"/>
              </w:rPr>
              <w:t>Clinical name strips the mythology</w:t>
            </w:r>
          </w:p>
        </w:tc>
      </w:tr>
      <w:tr w:rsidR="008F7A8A" w14:paraId="2313D7D4" w14:textId="77777777">
        <w:tc>
          <w:tcPr>
            <w:tcW w:w="3120" w:type="dxa"/>
          </w:tcPr>
          <w:p w14:paraId="6E2DF580" w14:textId="77777777" w:rsidR="009C0971" w:rsidRDefault="00000000">
            <w:r>
              <w:rPr>
                <w:b/>
                <w:bCs/>
                <w:sz w:val="18"/>
                <w:szCs w:val="18"/>
              </w:rPr>
              <w:t>Coke, Snow, White Girl</w:t>
            </w:r>
          </w:p>
        </w:tc>
        <w:tc>
          <w:tcPr>
            <w:tcW w:w="3120" w:type="dxa"/>
          </w:tcPr>
          <w:p w14:paraId="74301D6B" w14:textId="77777777" w:rsidR="009C0971" w:rsidRDefault="00000000">
            <w:r>
              <w:rPr>
                <w:sz w:val="18"/>
                <w:szCs w:val="18"/>
              </w:rPr>
              <w:t>Cocaine Hydrochloride</w:t>
            </w:r>
          </w:p>
        </w:tc>
        <w:tc>
          <w:tcPr>
            <w:tcW w:w="3120" w:type="dxa"/>
          </w:tcPr>
          <w:p w14:paraId="74E57DB1" w14:textId="77777777" w:rsidR="009C0971" w:rsidRDefault="00000000">
            <w:r>
              <w:rPr>
                <w:sz w:val="18"/>
                <w:szCs w:val="18"/>
              </w:rPr>
              <w:t>Removes glamorization and personification</w:t>
            </w:r>
          </w:p>
        </w:tc>
      </w:tr>
      <w:tr w:rsidR="008F7A8A" w14:paraId="665A359D" w14:textId="77777777">
        <w:tc>
          <w:tcPr>
            <w:tcW w:w="3120" w:type="dxa"/>
          </w:tcPr>
          <w:p w14:paraId="4B4BA27A" w14:textId="77777777" w:rsidR="009C0971" w:rsidRDefault="00000000">
            <w:r>
              <w:rPr>
                <w:b/>
                <w:bCs/>
                <w:sz w:val="18"/>
                <w:szCs w:val="18"/>
              </w:rPr>
              <w:t>Bars, Xannies</w:t>
            </w:r>
          </w:p>
        </w:tc>
        <w:tc>
          <w:tcPr>
            <w:tcW w:w="3120" w:type="dxa"/>
          </w:tcPr>
          <w:p w14:paraId="2FA50095" w14:textId="77777777" w:rsidR="009C0971" w:rsidRDefault="00000000">
            <w:r>
              <w:rPr>
                <w:sz w:val="18"/>
                <w:szCs w:val="18"/>
              </w:rPr>
              <w:t>Alprazolam (benzodiazepine)</w:t>
            </w:r>
          </w:p>
        </w:tc>
        <w:tc>
          <w:tcPr>
            <w:tcW w:w="3120" w:type="dxa"/>
          </w:tcPr>
          <w:p w14:paraId="68141AEF" w14:textId="77777777" w:rsidR="009C0971" w:rsidRDefault="00000000">
            <w:r>
              <w:rPr>
                <w:sz w:val="18"/>
                <w:szCs w:val="18"/>
              </w:rPr>
              <w:t>Identifies drug class and actual compound</w:t>
            </w:r>
          </w:p>
        </w:tc>
      </w:tr>
      <w:tr w:rsidR="008F7A8A" w14:paraId="6AE6415C" w14:textId="77777777">
        <w:tc>
          <w:tcPr>
            <w:tcW w:w="3120" w:type="dxa"/>
          </w:tcPr>
          <w:p w14:paraId="2DC7AC5E" w14:textId="77777777" w:rsidR="009C0971" w:rsidRDefault="00000000">
            <w:r>
              <w:rPr>
                <w:b/>
                <w:bCs/>
                <w:sz w:val="18"/>
                <w:szCs w:val="18"/>
              </w:rPr>
              <w:t>Oxy, Percs</w:t>
            </w:r>
          </w:p>
        </w:tc>
        <w:tc>
          <w:tcPr>
            <w:tcW w:w="3120" w:type="dxa"/>
          </w:tcPr>
          <w:p w14:paraId="602C4DF1" w14:textId="77777777" w:rsidR="009C0971" w:rsidRDefault="00000000">
            <w:r>
              <w:rPr>
                <w:sz w:val="18"/>
                <w:szCs w:val="18"/>
              </w:rPr>
              <w:t>Oxycodone/Acetaminophen</w:t>
            </w:r>
          </w:p>
        </w:tc>
        <w:tc>
          <w:tcPr>
            <w:tcW w:w="3120" w:type="dxa"/>
          </w:tcPr>
          <w:p w14:paraId="1EB6EE72" w14:textId="77777777" w:rsidR="009C0971" w:rsidRDefault="00000000">
            <w:r>
              <w:rPr>
                <w:sz w:val="18"/>
                <w:szCs w:val="18"/>
              </w:rPr>
              <w:t>Reveals the actual chemicals involved</w:t>
            </w:r>
          </w:p>
        </w:tc>
      </w:tr>
      <w:tr w:rsidR="008F7A8A" w14:paraId="011D8FE9" w14:textId="77777777">
        <w:tc>
          <w:tcPr>
            <w:tcW w:w="3120" w:type="dxa"/>
          </w:tcPr>
          <w:p w14:paraId="1E665E3C" w14:textId="77777777" w:rsidR="009C0971" w:rsidRDefault="00000000">
            <w:r>
              <w:rPr>
                <w:b/>
                <w:bCs/>
                <w:sz w:val="18"/>
                <w:szCs w:val="18"/>
              </w:rPr>
              <w:t>Dope, Weed, Mary Jane</w:t>
            </w:r>
          </w:p>
        </w:tc>
        <w:tc>
          <w:tcPr>
            <w:tcW w:w="3120" w:type="dxa"/>
          </w:tcPr>
          <w:p w14:paraId="5839E85B" w14:textId="77777777" w:rsidR="009C0971" w:rsidRDefault="00000000">
            <w:r>
              <w:rPr>
                <w:sz w:val="18"/>
                <w:szCs w:val="18"/>
              </w:rPr>
              <w:t>THC/Cannabis</w:t>
            </w:r>
          </w:p>
        </w:tc>
        <w:tc>
          <w:tcPr>
            <w:tcW w:w="3120" w:type="dxa"/>
          </w:tcPr>
          <w:p w14:paraId="4093CC9E" w14:textId="77777777" w:rsidR="009C0971" w:rsidRDefault="00000000">
            <w:r>
              <w:rPr>
                <w:sz w:val="18"/>
                <w:szCs w:val="18"/>
              </w:rPr>
              <w:t>Neutral terminology for the compound</w:t>
            </w:r>
          </w:p>
        </w:tc>
      </w:tr>
      <w:tr w:rsidR="008F7A8A" w14:paraId="07F2DD97" w14:textId="77777777">
        <w:tc>
          <w:tcPr>
            <w:tcW w:w="3120" w:type="dxa"/>
          </w:tcPr>
          <w:p w14:paraId="66268E32" w14:textId="77777777" w:rsidR="009C0971" w:rsidRDefault="00000000">
            <w:r>
              <w:rPr>
                <w:b/>
                <w:bCs/>
                <w:sz w:val="18"/>
                <w:szCs w:val="18"/>
              </w:rPr>
              <w:t>Acid, Lucy</w:t>
            </w:r>
          </w:p>
        </w:tc>
        <w:tc>
          <w:tcPr>
            <w:tcW w:w="3120" w:type="dxa"/>
          </w:tcPr>
          <w:p w14:paraId="702A08FA" w14:textId="77777777" w:rsidR="009C0971" w:rsidRDefault="00000000">
            <w:r>
              <w:rPr>
                <w:sz w:val="18"/>
                <w:szCs w:val="18"/>
              </w:rPr>
              <w:t>LSD (Lysergic acid diethylamide)</w:t>
            </w:r>
          </w:p>
        </w:tc>
        <w:tc>
          <w:tcPr>
            <w:tcW w:w="3120" w:type="dxa"/>
          </w:tcPr>
          <w:p w14:paraId="17A74AF2" w14:textId="77777777" w:rsidR="009C0971" w:rsidRDefault="00000000">
            <w:r>
              <w:rPr>
                <w:sz w:val="18"/>
                <w:szCs w:val="18"/>
              </w:rPr>
              <w:t>Chemical precision over mystification</w:t>
            </w:r>
          </w:p>
        </w:tc>
      </w:tr>
      <w:tr w:rsidR="008F7A8A" w14:paraId="04BE2202" w14:textId="77777777">
        <w:tc>
          <w:tcPr>
            <w:tcW w:w="3120" w:type="dxa"/>
          </w:tcPr>
          <w:p w14:paraId="0B2B9BC3" w14:textId="77777777" w:rsidR="009C0971" w:rsidRDefault="00000000">
            <w:r>
              <w:rPr>
                <w:b/>
                <w:bCs/>
                <w:sz w:val="18"/>
                <w:szCs w:val="18"/>
              </w:rPr>
              <w:t>Shrooms, Magic Mushrooms</w:t>
            </w:r>
          </w:p>
        </w:tc>
        <w:tc>
          <w:tcPr>
            <w:tcW w:w="3120" w:type="dxa"/>
          </w:tcPr>
          <w:p w14:paraId="23033A45" w14:textId="77777777" w:rsidR="009C0971" w:rsidRDefault="00000000">
            <w:r>
              <w:rPr>
                <w:sz w:val="18"/>
                <w:szCs w:val="18"/>
              </w:rPr>
              <w:t>Psilocybin</w:t>
            </w:r>
          </w:p>
        </w:tc>
        <w:tc>
          <w:tcPr>
            <w:tcW w:w="3120" w:type="dxa"/>
          </w:tcPr>
          <w:p w14:paraId="4DDF25E8" w14:textId="77777777" w:rsidR="009C0971" w:rsidRDefault="00000000">
            <w:r>
              <w:rPr>
                <w:sz w:val="18"/>
                <w:szCs w:val="18"/>
              </w:rPr>
              <w:t>Active compound, not the packaging</w:t>
            </w:r>
          </w:p>
        </w:tc>
      </w:tr>
      <w:tr w:rsidR="008F7A8A" w14:paraId="594820FE" w14:textId="77777777">
        <w:tc>
          <w:tcPr>
            <w:tcW w:w="3120" w:type="dxa"/>
          </w:tcPr>
          <w:p w14:paraId="0D2B4959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K, Special K</w:t>
            </w:r>
          </w:p>
        </w:tc>
        <w:tc>
          <w:tcPr>
            <w:tcW w:w="3120" w:type="dxa"/>
          </w:tcPr>
          <w:p w14:paraId="50A98BA9" w14:textId="77777777" w:rsidR="009C0971" w:rsidRDefault="00000000">
            <w:r>
              <w:rPr>
                <w:sz w:val="18"/>
                <w:szCs w:val="18"/>
              </w:rPr>
              <w:t>Ketamine Hydrochloride</w:t>
            </w:r>
          </w:p>
        </w:tc>
        <w:tc>
          <w:tcPr>
            <w:tcW w:w="3120" w:type="dxa"/>
          </w:tcPr>
          <w:p w14:paraId="135FB24E" w14:textId="77777777" w:rsidR="009C0971" w:rsidRDefault="00000000">
            <w:r>
              <w:rPr>
                <w:sz w:val="18"/>
                <w:szCs w:val="18"/>
              </w:rPr>
              <w:t>Clinical name removes club connotation</w:t>
            </w:r>
          </w:p>
        </w:tc>
      </w:tr>
    </w:tbl>
    <w:p w14:paraId="3F269521" w14:textId="77777777" w:rsidR="009C0971" w:rsidRDefault="009C0971">
      <w:pPr>
        <w:spacing w:before="300"/>
      </w:pPr>
    </w:p>
    <w:p w14:paraId="4633D932" w14:textId="77777777" w:rsidR="009C0971" w:rsidRDefault="00000000">
      <w:pPr>
        <w:pStyle w:val="Heading2"/>
      </w:pPr>
      <w:bookmarkStart w:id="161" w:name="_Toc218361705"/>
      <w:r>
        <w:t>26.2.2 — Experience Renaming Table</w:t>
      </w:r>
      <w:bookmarkEnd w:id="16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4"/>
        <w:gridCol w:w="3021"/>
        <w:gridCol w:w="3001"/>
      </w:tblGrid>
      <w:tr w:rsidR="008F7A8A" w14:paraId="70E58919" w14:textId="77777777">
        <w:trPr>
          <w:tblHeader/>
        </w:trPr>
        <w:tc>
          <w:tcPr>
            <w:tcW w:w="3120" w:type="dxa"/>
            <w:shd w:val="clear" w:color="auto" w:fill="D8E8D8"/>
          </w:tcPr>
          <w:p w14:paraId="4E20349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LEGACY (Mythological)</w:t>
            </w:r>
          </w:p>
        </w:tc>
        <w:tc>
          <w:tcPr>
            <w:tcW w:w="3120" w:type="dxa"/>
            <w:shd w:val="clear" w:color="auto" w:fill="D8E8D8"/>
          </w:tcPr>
          <w:p w14:paraId="448DA3F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REFACTORED (Biological)</w:t>
            </w:r>
          </w:p>
        </w:tc>
        <w:tc>
          <w:tcPr>
            <w:tcW w:w="3120" w:type="dxa"/>
            <w:shd w:val="clear" w:color="auto" w:fill="D8E8D8"/>
          </w:tcPr>
          <w:p w14:paraId="08D8669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THE CHANGE</w:t>
            </w:r>
          </w:p>
        </w:tc>
      </w:tr>
      <w:tr w:rsidR="008F7A8A" w14:paraId="772666B8" w14:textId="77777777">
        <w:tc>
          <w:tcPr>
            <w:tcW w:w="3120" w:type="dxa"/>
          </w:tcPr>
          <w:p w14:paraId="30C96BC9" w14:textId="77777777" w:rsidR="009C0971" w:rsidRDefault="00000000">
            <w:r>
              <w:rPr>
                <w:b/>
                <w:bCs/>
                <w:sz w:val="18"/>
                <w:szCs w:val="18"/>
              </w:rPr>
              <w:t>"Tina is calling me"</w:t>
            </w:r>
          </w:p>
        </w:tc>
        <w:tc>
          <w:tcPr>
            <w:tcW w:w="3120" w:type="dxa"/>
          </w:tcPr>
          <w:p w14:paraId="3A38C07B" w14:textId="77777777" w:rsidR="009C0971" w:rsidRDefault="00000000">
            <w:r>
              <w:rPr>
                <w:sz w:val="18"/>
                <w:szCs w:val="18"/>
              </w:rPr>
              <w:t>"My amygdala is signaling a conditioned craving"</w:t>
            </w:r>
          </w:p>
        </w:tc>
        <w:tc>
          <w:tcPr>
            <w:tcW w:w="3120" w:type="dxa"/>
          </w:tcPr>
          <w:p w14:paraId="2E3D0CF2" w14:textId="77777777" w:rsidR="009C0971" w:rsidRDefault="00000000">
            <w:r>
              <w:rPr>
                <w:sz w:val="18"/>
                <w:szCs w:val="18"/>
              </w:rPr>
              <w:t>Identifies brain region, removes personification</w:t>
            </w:r>
          </w:p>
        </w:tc>
      </w:tr>
      <w:tr w:rsidR="008F7A8A" w14:paraId="7EC4AC89" w14:textId="77777777">
        <w:tc>
          <w:tcPr>
            <w:tcW w:w="3120" w:type="dxa"/>
          </w:tcPr>
          <w:p w14:paraId="173F93A3" w14:textId="77777777" w:rsidR="009C0971" w:rsidRDefault="00000000">
            <w:r>
              <w:rPr>
                <w:b/>
                <w:bCs/>
                <w:sz w:val="18"/>
                <w:szCs w:val="18"/>
              </w:rPr>
              <w:t>"I'm chasing the dragon"</w:t>
            </w:r>
          </w:p>
        </w:tc>
        <w:tc>
          <w:tcPr>
            <w:tcW w:w="3120" w:type="dxa"/>
          </w:tcPr>
          <w:p w14:paraId="7D0F922D" w14:textId="77777777" w:rsidR="009C0971" w:rsidRDefault="00000000">
            <w:r>
              <w:rPr>
                <w:sz w:val="18"/>
                <w:szCs w:val="18"/>
              </w:rPr>
              <w:t>"I'm pursuing dopamine receptor saturation"</w:t>
            </w:r>
          </w:p>
        </w:tc>
        <w:tc>
          <w:tcPr>
            <w:tcW w:w="3120" w:type="dxa"/>
          </w:tcPr>
          <w:p w14:paraId="5967D0DE" w14:textId="77777777" w:rsidR="009C0971" w:rsidRDefault="00000000">
            <w:r>
              <w:rPr>
                <w:sz w:val="18"/>
                <w:szCs w:val="18"/>
              </w:rPr>
              <w:t>Biological accuracy, removes mysticism</w:t>
            </w:r>
          </w:p>
        </w:tc>
      </w:tr>
      <w:tr w:rsidR="008F7A8A" w14:paraId="5AE52E28" w14:textId="77777777">
        <w:tc>
          <w:tcPr>
            <w:tcW w:w="3120" w:type="dxa"/>
          </w:tcPr>
          <w:p w14:paraId="5A1C0671" w14:textId="77777777" w:rsidR="009C0971" w:rsidRDefault="00000000">
            <w:r>
              <w:rPr>
                <w:b/>
                <w:bCs/>
                <w:sz w:val="18"/>
                <w:szCs w:val="18"/>
              </w:rPr>
              <w:t>"Touching God"</w:t>
            </w:r>
          </w:p>
        </w:tc>
        <w:tc>
          <w:tcPr>
            <w:tcW w:w="3120" w:type="dxa"/>
          </w:tcPr>
          <w:p w14:paraId="003014DE" w14:textId="77777777" w:rsidR="009C0971" w:rsidRDefault="00000000">
            <w:r>
              <w:rPr>
                <w:sz w:val="18"/>
                <w:szCs w:val="18"/>
              </w:rPr>
              <w:t>"Experiencing serotonin/dopamine flood"</w:t>
            </w:r>
          </w:p>
        </w:tc>
        <w:tc>
          <w:tcPr>
            <w:tcW w:w="3120" w:type="dxa"/>
          </w:tcPr>
          <w:p w14:paraId="4F9D26C5" w14:textId="77777777" w:rsidR="009C0971" w:rsidRDefault="00000000">
            <w:r>
              <w:rPr>
                <w:sz w:val="18"/>
                <w:szCs w:val="18"/>
              </w:rPr>
              <w:t>Neurochemistry, not theology</w:t>
            </w:r>
          </w:p>
        </w:tc>
      </w:tr>
      <w:tr w:rsidR="008F7A8A" w14:paraId="6737C939" w14:textId="77777777">
        <w:tc>
          <w:tcPr>
            <w:tcW w:w="3120" w:type="dxa"/>
          </w:tcPr>
          <w:p w14:paraId="25288D8C" w14:textId="77777777" w:rsidR="009C0971" w:rsidRDefault="00000000">
            <w:r>
              <w:rPr>
                <w:b/>
                <w:bCs/>
                <w:sz w:val="18"/>
                <w:szCs w:val="18"/>
              </w:rPr>
              <w:t>"The universe opened up"</w:t>
            </w:r>
          </w:p>
        </w:tc>
        <w:tc>
          <w:tcPr>
            <w:tcW w:w="3120" w:type="dxa"/>
          </w:tcPr>
          <w:p w14:paraId="1FCB059C" w14:textId="77777777" w:rsidR="009C0971" w:rsidRDefault="00000000">
            <w:r>
              <w:rPr>
                <w:sz w:val="18"/>
                <w:szCs w:val="18"/>
              </w:rPr>
              <w:t>"Prefrontal inhibition created sense of significance"</w:t>
            </w:r>
          </w:p>
        </w:tc>
        <w:tc>
          <w:tcPr>
            <w:tcW w:w="3120" w:type="dxa"/>
          </w:tcPr>
          <w:p w14:paraId="4AA2EBAB" w14:textId="77777777" w:rsidR="009C0971" w:rsidRDefault="00000000">
            <w:r>
              <w:rPr>
                <w:sz w:val="18"/>
                <w:szCs w:val="18"/>
              </w:rPr>
              <w:t>Brain function, not cosmic event</w:t>
            </w:r>
          </w:p>
        </w:tc>
      </w:tr>
      <w:tr w:rsidR="008F7A8A" w14:paraId="1706BE0C" w14:textId="77777777">
        <w:tc>
          <w:tcPr>
            <w:tcW w:w="3120" w:type="dxa"/>
          </w:tcPr>
          <w:p w14:paraId="622F8232" w14:textId="77777777" w:rsidR="009C0971" w:rsidRDefault="00000000">
            <w:r>
              <w:rPr>
                <w:b/>
                <w:bCs/>
                <w:sz w:val="18"/>
                <w:szCs w:val="18"/>
              </w:rPr>
              <w:t>"Pure ecstasy/bliss"</w:t>
            </w:r>
          </w:p>
        </w:tc>
        <w:tc>
          <w:tcPr>
            <w:tcW w:w="3120" w:type="dxa"/>
          </w:tcPr>
          <w:p w14:paraId="53A2A6FB" w14:textId="77777777" w:rsidR="009C0971" w:rsidRDefault="00000000">
            <w:r>
              <w:rPr>
                <w:sz w:val="18"/>
                <w:szCs w:val="18"/>
              </w:rPr>
              <w:t>"Reward pathway saturation"</w:t>
            </w:r>
          </w:p>
        </w:tc>
        <w:tc>
          <w:tcPr>
            <w:tcW w:w="3120" w:type="dxa"/>
          </w:tcPr>
          <w:p w14:paraId="21ECDDD3" w14:textId="77777777" w:rsidR="009C0971" w:rsidRDefault="00000000">
            <w:r>
              <w:rPr>
                <w:sz w:val="18"/>
                <w:szCs w:val="18"/>
              </w:rPr>
              <w:t>Circuit description, not transcendence</w:t>
            </w:r>
          </w:p>
        </w:tc>
      </w:tr>
      <w:tr w:rsidR="008F7A8A" w14:paraId="328E2577" w14:textId="77777777">
        <w:tc>
          <w:tcPr>
            <w:tcW w:w="3120" w:type="dxa"/>
          </w:tcPr>
          <w:p w14:paraId="78B59664" w14:textId="77777777" w:rsidR="009C0971" w:rsidRDefault="00000000">
            <w:r>
              <w:rPr>
                <w:b/>
                <w:bCs/>
                <w:sz w:val="18"/>
                <w:szCs w:val="18"/>
              </w:rPr>
              <w:t>"Coming down"</w:t>
            </w:r>
          </w:p>
        </w:tc>
        <w:tc>
          <w:tcPr>
            <w:tcW w:w="3120" w:type="dxa"/>
          </w:tcPr>
          <w:p w14:paraId="695777D5" w14:textId="77777777" w:rsidR="009C0971" w:rsidRDefault="00000000">
            <w:r>
              <w:rPr>
                <w:sz w:val="18"/>
                <w:szCs w:val="18"/>
              </w:rPr>
              <w:t>"Neurotransmitter depletion phase"</w:t>
            </w:r>
          </w:p>
        </w:tc>
        <w:tc>
          <w:tcPr>
            <w:tcW w:w="3120" w:type="dxa"/>
          </w:tcPr>
          <w:p w14:paraId="5B9D09CF" w14:textId="77777777" w:rsidR="009C0971" w:rsidRDefault="00000000">
            <w:r>
              <w:rPr>
                <w:sz w:val="18"/>
                <w:szCs w:val="18"/>
              </w:rPr>
              <w:t>Identifies what's actually happening</w:t>
            </w:r>
          </w:p>
        </w:tc>
      </w:tr>
      <w:tr w:rsidR="008F7A8A" w14:paraId="0B0FBCE0" w14:textId="77777777">
        <w:tc>
          <w:tcPr>
            <w:tcW w:w="3120" w:type="dxa"/>
          </w:tcPr>
          <w:p w14:paraId="124002DA" w14:textId="77777777" w:rsidR="009C0971" w:rsidRDefault="00000000">
            <w:r>
              <w:rPr>
                <w:b/>
                <w:bCs/>
                <w:sz w:val="18"/>
                <w:szCs w:val="18"/>
              </w:rPr>
              <w:t>"Fiending"</w:t>
            </w:r>
          </w:p>
        </w:tc>
        <w:tc>
          <w:tcPr>
            <w:tcW w:w="3120" w:type="dxa"/>
          </w:tcPr>
          <w:p w14:paraId="3CBA16A6" w14:textId="77777777" w:rsidR="009C0971" w:rsidRDefault="00000000">
            <w:r>
              <w:rPr>
                <w:sz w:val="18"/>
                <w:szCs w:val="18"/>
              </w:rPr>
              <w:t>"Experiencing acute craving from receptor adaptation"</w:t>
            </w:r>
          </w:p>
        </w:tc>
        <w:tc>
          <w:tcPr>
            <w:tcW w:w="3120" w:type="dxa"/>
          </w:tcPr>
          <w:p w14:paraId="4A03B3A6" w14:textId="77777777" w:rsidR="009C0971" w:rsidRDefault="00000000">
            <w:r>
              <w:rPr>
                <w:sz w:val="18"/>
                <w:szCs w:val="18"/>
              </w:rPr>
              <w:t>Biological process, not character flaw</w:t>
            </w:r>
          </w:p>
        </w:tc>
      </w:tr>
      <w:tr w:rsidR="008F7A8A" w14:paraId="3436ECF3" w14:textId="77777777">
        <w:tc>
          <w:tcPr>
            <w:tcW w:w="3120" w:type="dxa"/>
          </w:tcPr>
          <w:p w14:paraId="75CDA17B" w14:textId="77777777" w:rsidR="009C0971" w:rsidRDefault="00000000">
            <w:r>
              <w:rPr>
                <w:b/>
                <w:bCs/>
                <w:sz w:val="18"/>
                <w:szCs w:val="18"/>
              </w:rPr>
              <w:t>"The nod"</w:t>
            </w:r>
          </w:p>
        </w:tc>
        <w:tc>
          <w:tcPr>
            <w:tcW w:w="3120" w:type="dxa"/>
          </w:tcPr>
          <w:p w14:paraId="6CB8F028" w14:textId="77777777" w:rsidR="009C0971" w:rsidRDefault="00000000">
            <w:r>
              <w:rPr>
                <w:sz w:val="18"/>
                <w:szCs w:val="18"/>
              </w:rPr>
              <w:t>"Opioid-induced respiratory depression"</w:t>
            </w:r>
          </w:p>
        </w:tc>
        <w:tc>
          <w:tcPr>
            <w:tcW w:w="3120" w:type="dxa"/>
          </w:tcPr>
          <w:p w14:paraId="0DE20DC5" w14:textId="77777777" w:rsidR="009C0971" w:rsidRDefault="00000000">
            <w:r>
              <w:rPr>
                <w:sz w:val="18"/>
                <w:szCs w:val="18"/>
              </w:rPr>
              <w:t>Accurate and appropriately alarming</w:t>
            </w:r>
          </w:p>
        </w:tc>
      </w:tr>
      <w:tr w:rsidR="008F7A8A" w14:paraId="68B92196" w14:textId="77777777">
        <w:tc>
          <w:tcPr>
            <w:tcW w:w="3120" w:type="dxa"/>
          </w:tcPr>
          <w:p w14:paraId="3A2CEA76" w14:textId="77777777" w:rsidR="009C0971" w:rsidRDefault="00000000">
            <w:r>
              <w:rPr>
                <w:b/>
                <w:bCs/>
                <w:sz w:val="18"/>
                <w:szCs w:val="18"/>
              </w:rPr>
              <w:t>"Rolling"</w:t>
            </w:r>
          </w:p>
        </w:tc>
        <w:tc>
          <w:tcPr>
            <w:tcW w:w="3120" w:type="dxa"/>
          </w:tcPr>
          <w:p w14:paraId="682B95F1" w14:textId="77777777" w:rsidR="009C0971" w:rsidRDefault="00000000">
            <w:r>
              <w:rPr>
                <w:sz w:val="18"/>
                <w:szCs w:val="18"/>
              </w:rPr>
              <w:t>"MDMA-induced serotonin release"</w:t>
            </w:r>
          </w:p>
        </w:tc>
        <w:tc>
          <w:tcPr>
            <w:tcW w:w="3120" w:type="dxa"/>
          </w:tcPr>
          <w:p w14:paraId="6B244006" w14:textId="77777777" w:rsidR="009C0971" w:rsidRDefault="00000000">
            <w:r>
              <w:rPr>
                <w:sz w:val="18"/>
                <w:szCs w:val="18"/>
              </w:rPr>
              <w:t>Mechanism, not experience</w:t>
            </w:r>
          </w:p>
        </w:tc>
      </w:tr>
      <w:tr w:rsidR="008F7A8A" w14:paraId="26448B4B" w14:textId="77777777">
        <w:tc>
          <w:tcPr>
            <w:tcW w:w="3120" w:type="dxa"/>
          </w:tcPr>
          <w:p w14:paraId="214A57A1" w14:textId="77777777" w:rsidR="009C0971" w:rsidRDefault="00000000">
            <w:r>
              <w:rPr>
                <w:b/>
                <w:bCs/>
                <w:sz w:val="18"/>
                <w:szCs w:val="18"/>
              </w:rPr>
              <w:t>"Spun"</w:t>
            </w:r>
          </w:p>
        </w:tc>
        <w:tc>
          <w:tcPr>
            <w:tcW w:w="3120" w:type="dxa"/>
          </w:tcPr>
          <w:p w14:paraId="3C1070B0" w14:textId="77777777" w:rsidR="009C0971" w:rsidRDefault="00000000">
            <w:r>
              <w:rPr>
                <w:sz w:val="18"/>
                <w:szCs w:val="18"/>
              </w:rPr>
              <w:t>"Stimulant-induced dopamine excess"</w:t>
            </w:r>
          </w:p>
        </w:tc>
        <w:tc>
          <w:tcPr>
            <w:tcW w:w="3120" w:type="dxa"/>
          </w:tcPr>
          <w:p w14:paraId="5DBFE86D" w14:textId="77777777" w:rsidR="009C0971" w:rsidRDefault="00000000">
            <w:r>
              <w:rPr>
                <w:sz w:val="18"/>
                <w:szCs w:val="18"/>
              </w:rPr>
              <w:t>Neurochemistry, not state of being</w:t>
            </w:r>
          </w:p>
        </w:tc>
      </w:tr>
    </w:tbl>
    <w:p w14:paraId="2EA09317" w14:textId="77777777" w:rsidR="009C0971" w:rsidRDefault="009C0971">
      <w:pPr>
        <w:spacing w:before="300"/>
      </w:pPr>
    </w:p>
    <w:p w14:paraId="6137A0D6" w14:textId="77777777" w:rsidR="009C0971" w:rsidRDefault="00000000">
      <w:pPr>
        <w:pStyle w:val="Heading2"/>
      </w:pPr>
      <w:bookmarkStart w:id="162" w:name="_Toc218361706"/>
      <w:r>
        <w:t>26.2.3 — Identity Renaming Table</w:t>
      </w:r>
      <w:bookmarkEnd w:id="16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8"/>
        <w:gridCol w:w="3019"/>
        <w:gridCol w:w="2999"/>
      </w:tblGrid>
      <w:tr w:rsidR="008F7A8A" w14:paraId="3F389B31" w14:textId="77777777">
        <w:trPr>
          <w:tblHeader/>
        </w:trPr>
        <w:tc>
          <w:tcPr>
            <w:tcW w:w="3120" w:type="dxa"/>
            <w:shd w:val="clear" w:color="auto" w:fill="D8E8D8"/>
          </w:tcPr>
          <w:p w14:paraId="2E22168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LEGACY (Identity)</w:t>
            </w:r>
          </w:p>
        </w:tc>
        <w:tc>
          <w:tcPr>
            <w:tcW w:w="3120" w:type="dxa"/>
            <w:shd w:val="clear" w:color="auto" w:fill="D8E8D8"/>
          </w:tcPr>
          <w:p w14:paraId="6CC6D1E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REFACTORED (Behavioral)</w:t>
            </w:r>
          </w:p>
        </w:tc>
        <w:tc>
          <w:tcPr>
            <w:tcW w:w="3120" w:type="dxa"/>
            <w:shd w:val="clear" w:color="auto" w:fill="D8E8D8"/>
          </w:tcPr>
          <w:p w14:paraId="227009E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THE CHANGE</w:t>
            </w:r>
          </w:p>
        </w:tc>
      </w:tr>
      <w:tr w:rsidR="008F7A8A" w14:paraId="216271A5" w14:textId="77777777">
        <w:tc>
          <w:tcPr>
            <w:tcW w:w="3120" w:type="dxa"/>
          </w:tcPr>
          <w:p w14:paraId="79A66A15" w14:textId="77777777" w:rsidR="009C0971" w:rsidRDefault="00000000">
            <w:r>
              <w:rPr>
                <w:b/>
                <w:bCs/>
                <w:sz w:val="18"/>
                <w:szCs w:val="18"/>
              </w:rPr>
              <w:t>"I'm an addict"</w:t>
            </w:r>
          </w:p>
        </w:tc>
        <w:tc>
          <w:tcPr>
            <w:tcW w:w="3120" w:type="dxa"/>
          </w:tcPr>
          <w:p w14:paraId="0040AC2E" w14:textId="77777777" w:rsidR="009C0971" w:rsidRDefault="00000000">
            <w:r>
              <w:rPr>
                <w:sz w:val="18"/>
                <w:szCs w:val="18"/>
              </w:rPr>
              <w:t>"I'm experiencing addiction patterns"</w:t>
            </w:r>
          </w:p>
        </w:tc>
        <w:tc>
          <w:tcPr>
            <w:tcW w:w="3120" w:type="dxa"/>
          </w:tcPr>
          <w:p w14:paraId="4C1A20A0" w14:textId="77777777" w:rsidR="009C0971" w:rsidRDefault="00000000">
            <w:r>
              <w:rPr>
                <w:sz w:val="18"/>
                <w:szCs w:val="18"/>
              </w:rPr>
              <w:t>Behavior, not essence</w:t>
            </w:r>
          </w:p>
        </w:tc>
      </w:tr>
      <w:tr w:rsidR="008F7A8A" w14:paraId="4C7F6ED8" w14:textId="77777777">
        <w:tc>
          <w:tcPr>
            <w:tcW w:w="3120" w:type="dxa"/>
          </w:tcPr>
          <w:p w14:paraId="58AE8ECC" w14:textId="77777777" w:rsidR="009C0971" w:rsidRDefault="00000000">
            <w:r>
              <w:rPr>
                <w:b/>
                <w:bCs/>
                <w:sz w:val="18"/>
                <w:szCs w:val="18"/>
              </w:rPr>
              <w:t>"I'm powerless"</w:t>
            </w:r>
          </w:p>
        </w:tc>
        <w:tc>
          <w:tcPr>
            <w:tcW w:w="3120" w:type="dxa"/>
          </w:tcPr>
          <w:p w14:paraId="3BA9095E" w14:textId="77777777" w:rsidR="009C0971" w:rsidRDefault="00000000">
            <w:r>
              <w:rPr>
                <w:sz w:val="18"/>
                <w:szCs w:val="18"/>
              </w:rPr>
              <w:t>"I'm currently finding it difficult to regulate"</w:t>
            </w:r>
          </w:p>
        </w:tc>
        <w:tc>
          <w:tcPr>
            <w:tcW w:w="3120" w:type="dxa"/>
          </w:tcPr>
          <w:p w14:paraId="5ED92C25" w14:textId="77777777" w:rsidR="009C0971" w:rsidRDefault="00000000">
            <w:r>
              <w:rPr>
                <w:sz w:val="18"/>
                <w:szCs w:val="18"/>
              </w:rPr>
              <w:t>Temporary state, not permanent trait</w:t>
            </w:r>
          </w:p>
        </w:tc>
      </w:tr>
      <w:tr w:rsidR="008F7A8A" w14:paraId="112EF845" w14:textId="77777777">
        <w:tc>
          <w:tcPr>
            <w:tcW w:w="3120" w:type="dxa"/>
          </w:tcPr>
          <w:p w14:paraId="4FCC216B" w14:textId="77777777" w:rsidR="009C0971" w:rsidRDefault="00000000">
            <w:r>
              <w:rPr>
                <w:b/>
                <w:bCs/>
                <w:sz w:val="18"/>
                <w:szCs w:val="18"/>
              </w:rPr>
              <w:t>"It's my demon"</w:t>
            </w:r>
          </w:p>
        </w:tc>
        <w:tc>
          <w:tcPr>
            <w:tcW w:w="3120" w:type="dxa"/>
          </w:tcPr>
          <w:p w14:paraId="652AF49D" w14:textId="77777777" w:rsidR="009C0971" w:rsidRDefault="00000000">
            <w:r>
              <w:rPr>
                <w:sz w:val="18"/>
                <w:szCs w:val="18"/>
              </w:rPr>
              <w:t>"It's a maladaptive coping pattern"</w:t>
            </w:r>
          </w:p>
        </w:tc>
        <w:tc>
          <w:tcPr>
            <w:tcW w:w="3120" w:type="dxa"/>
          </w:tcPr>
          <w:p w14:paraId="3BF716B5" w14:textId="77777777" w:rsidR="009C0971" w:rsidRDefault="00000000">
            <w:r>
              <w:rPr>
                <w:sz w:val="18"/>
                <w:szCs w:val="18"/>
              </w:rPr>
              <w:t>Psychology, not mythology</w:t>
            </w:r>
          </w:p>
        </w:tc>
      </w:tr>
      <w:tr w:rsidR="008F7A8A" w14:paraId="47F22C1D" w14:textId="77777777">
        <w:tc>
          <w:tcPr>
            <w:tcW w:w="3120" w:type="dxa"/>
          </w:tcPr>
          <w:p w14:paraId="51F732BA" w14:textId="77777777" w:rsidR="009C0971" w:rsidRDefault="00000000">
            <w:r>
              <w:rPr>
                <w:b/>
                <w:bCs/>
                <w:sz w:val="18"/>
                <w:szCs w:val="18"/>
              </w:rPr>
              <w:t>"I can't stop"</w:t>
            </w:r>
          </w:p>
        </w:tc>
        <w:tc>
          <w:tcPr>
            <w:tcW w:w="3120" w:type="dxa"/>
          </w:tcPr>
          <w:p w14:paraId="1361E43D" w14:textId="77777777" w:rsidR="009C0971" w:rsidRDefault="00000000">
            <w:r>
              <w:rPr>
                <w:sz w:val="18"/>
                <w:szCs w:val="18"/>
              </w:rPr>
              <w:t>"I haven't found an effective stopping strategy yet"</w:t>
            </w:r>
          </w:p>
        </w:tc>
        <w:tc>
          <w:tcPr>
            <w:tcW w:w="3120" w:type="dxa"/>
          </w:tcPr>
          <w:p w14:paraId="2D7DA365" w14:textId="77777777" w:rsidR="009C0971" w:rsidRDefault="00000000">
            <w:r>
              <w:rPr>
                <w:sz w:val="18"/>
                <w:szCs w:val="18"/>
              </w:rPr>
              <w:t>Opens possibility</w:t>
            </w:r>
          </w:p>
        </w:tc>
      </w:tr>
      <w:tr w:rsidR="008F7A8A" w14:paraId="3498CF33" w14:textId="77777777">
        <w:tc>
          <w:tcPr>
            <w:tcW w:w="3120" w:type="dxa"/>
          </w:tcPr>
          <w:p w14:paraId="309326E2" w14:textId="77777777" w:rsidR="009C0971" w:rsidRDefault="00000000">
            <w:r>
              <w:rPr>
                <w:b/>
                <w:bCs/>
                <w:sz w:val="18"/>
                <w:szCs w:val="18"/>
              </w:rPr>
              <w:t>"I'll always be this way"</w:t>
            </w:r>
          </w:p>
        </w:tc>
        <w:tc>
          <w:tcPr>
            <w:tcW w:w="3120" w:type="dxa"/>
          </w:tcPr>
          <w:p w14:paraId="1847777B" w14:textId="77777777" w:rsidR="009C0971" w:rsidRDefault="00000000">
            <w:r>
              <w:rPr>
                <w:sz w:val="18"/>
                <w:szCs w:val="18"/>
              </w:rPr>
              <w:t>"I'm currently in this pattern; patterns can change"</w:t>
            </w:r>
          </w:p>
        </w:tc>
        <w:tc>
          <w:tcPr>
            <w:tcW w:w="3120" w:type="dxa"/>
          </w:tcPr>
          <w:p w14:paraId="08BF7930" w14:textId="77777777" w:rsidR="009C0971" w:rsidRDefault="00000000">
            <w:r>
              <w:rPr>
                <w:sz w:val="18"/>
                <w:szCs w:val="18"/>
              </w:rPr>
              <w:t>Time-bound, changeable</w:t>
            </w:r>
          </w:p>
        </w:tc>
      </w:tr>
      <w:tr w:rsidR="008F7A8A" w14:paraId="7F330EF8" w14:textId="77777777">
        <w:tc>
          <w:tcPr>
            <w:tcW w:w="3120" w:type="dxa"/>
          </w:tcPr>
          <w:p w14:paraId="6551AA2C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"This is who I am"</w:t>
            </w:r>
          </w:p>
        </w:tc>
        <w:tc>
          <w:tcPr>
            <w:tcW w:w="3120" w:type="dxa"/>
          </w:tcPr>
          <w:p w14:paraId="08FA413D" w14:textId="77777777" w:rsidR="009C0971" w:rsidRDefault="00000000">
            <w:r>
              <w:rPr>
                <w:sz w:val="18"/>
                <w:szCs w:val="18"/>
              </w:rPr>
              <w:t>"This is what I'm doing right now"</w:t>
            </w:r>
          </w:p>
        </w:tc>
        <w:tc>
          <w:tcPr>
            <w:tcW w:w="3120" w:type="dxa"/>
          </w:tcPr>
          <w:p w14:paraId="03A5802E" w14:textId="77777777" w:rsidR="009C0971" w:rsidRDefault="00000000">
            <w:r>
              <w:rPr>
                <w:sz w:val="18"/>
                <w:szCs w:val="18"/>
              </w:rPr>
              <w:t>Doing ≠ Being</w:t>
            </w:r>
          </w:p>
        </w:tc>
      </w:tr>
      <w:tr w:rsidR="008F7A8A" w14:paraId="64C54D63" w14:textId="77777777">
        <w:tc>
          <w:tcPr>
            <w:tcW w:w="3120" w:type="dxa"/>
          </w:tcPr>
          <w:p w14:paraId="64D22B04" w14:textId="77777777" w:rsidR="009C0971" w:rsidRDefault="00000000">
            <w:r>
              <w:rPr>
                <w:b/>
                <w:bCs/>
                <w:sz w:val="18"/>
                <w:szCs w:val="18"/>
              </w:rPr>
              <w:t>"I'm broken"</w:t>
            </w:r>
          </w:p>
        </w:tc>
        <w:tc>
          <w:tcPr>
            <w:tcW w:w="3120" w:type="dxa"/>
          </w:tcPr>
          <w:p w14:paraId="6DC91A15" w14:textId="77777777" w:rsidR="009C0971" w:rsidRDefault="00000000">
            <w:r>
              <w:rPr>
                <w:sz w:val="18"/>
                <w:szCs w:val="18"/>
              </w:rPr>
              <w:t>"My system is dysregulated"</w:t>
            </w:r>
          </w:p>
        </w:tc>
        <w:tc>
          <w:tcPr>
            <w:tcW w:w="3120" w:type="dxa"/>
          </w:tcPr>
          <w:p w14:paraId="56FA8B78" w14:textId="77777777" w:rsidR="009C0971" w:rsidRDefault="00000000">
            <w:r>
              <w:rPr>
                <w:sz w:val="18"/>
                <w:szCs w:val="18"/>
              </w:rPr>
              <w:t>Fixable, not permanently damaged</w:t>
            </w:r>
          </w:p>
        </w:tc>
      </w:tr>
      <w:tr w:rsidR="008F7A8A" w14:paraId="08B7E006" w14:textId="77777777">
        <w:tc>
          <w:tcPr>
            <w:tcW w:w="3120" w:type="dxa"/>
          </w:tcPr>
          <w:p w14:paraId="0036C428" w14:textId="77777777" w:rsidR="009C0971" w:rsidRDefault="00000000">
            <w:r>
              <w:rPr>
                <w:b/>
                <w:bCs/>
                <w:sz w:val="18"/>
                <w:szCs w:val="18"/>
              </w:rPr>
              <w:t>"I'm a junkie"</w:t>
            </w:r>
          </w:p>
        </w:tc>
        <w:tc>
          <w:tcPr>
            <w:tcW w:w="3120" w:type="dxa"/>
          </w:tcPr>
          <w:p w14:paraId="500FE94E" w14:textId="77777777" w:rsidR="009C0971" w:rsidRDefault="00000000">
            <w:r>
              <w:rPr>
                <w:sz w:val="18"/>
                <w:szCs w:val="18"/>
              </w:rPr>
              <w:t>"I'm someone who has used substances problematically"</w:t>
            </w:r>
          </w:p>
        </w:tc>
        <w:tc>
          <w:tcPr>
            <w:tcW w:w="3120" w:type="dxa"/>
          </w:tcPr>
          <w:p w14:paraId="0D7626B7" w14:textId="77777777" w:rsidR="009C0971" w:rsidRDefault="00000000">
            <w:r>
              <w:rPr>
                <w:sz w:val="18"/>
                <w:szCs w:val="18"/>
              </w:rPr>
              <w:t>Action history, not identity</w:t>
            </w:r>
          </w:p>
        </w:tc>
      </w:tr>
      <w:tr w:rsidR="008F7A8A" w14:paraId="1F7EAC16" w14:textId="77777777">
        <w:tc>
          <w:tcPr>
            <w:tcW w:w="3120" w:type="dxa"/>
          </w:tcPr>
          <w:p w14:paraId="1119F9BC" w14:textId="77777777" w:rsidR="009C0971" w:rsidRDefault="00000000">
            <w:r>
              <w:rPr>
                <w:b/>
                <w:bCs/>
                <w:sz w:val="18"/>
                <w:szCs w:val="18"/>
              </w:rPr>
              <w:t>"I'm in recovery"</w:t>
            </w:r>
          </w:p>
        </w:tc>
        <w:tc>
          <w:tcPr>
            <w:tcW w:w="3120" w:type="dxa"/>
          </w:tcPr>
          <w:p w14:paraId="2C8E5393" w14:textId="77777777" w:rsidR="009C0971" w:rsidRDefault="00000000">
            <w:r>
              <w:rPr>
                <w:sz w:val="18"/>
                <w:szCs w:val="18"/>
              </w:rPr>
              <w:t>"I'm actively rebuilding my neurochemistry"</w:t>
            </w:r>
          </w:p>
        </w:tc>
        <w:tc>
          <w:tcPr>
            <w:tcW w:w="3120" w:type="dxa"/>
          </w:tcPr>
          <w:p w14:paraId="6B2903AB" w14:textId="77777777" w:rsidR="009C0971" w:rsidRDefault="00000000">
            <w:r>
              <w:rPr>
                <w:sz w:val="18"/>
                <w:szCs w:val="18"/>
              </w:rPr>
              <w:t>Process, not static state</w:t>
            </w:r>
          </w:p>
        </w:tc>
      </w:tr>
      <w:tr w:rsidR="008F7A8A" w14:paraId="4F787D50" w14:textId="77777777">
        <w:tc>
          <w:tcPr>
            <w:tcW w:w="3120" w:type="dxa"/>
          </w:tcPr>
          <w:p w14:paraId="599C904C" w14:textId="77777777" w:rsidR="009C0971" w:rsidRDefault="00000000">
            <w:r>
              <w:rPr>
                <w:b/>
                <w:bCs/>
                <w:sz w:val="18"/>
                <w:szCs w:val="18"/>
              </w:rPr>
              <w:t>"I have a disease"</w:t>
            </w:r>
          </w:p>
        </w:tc>
        <w:tc>
          <w:tcPr>
            <w:tcW w:w="3120" w:type="dxa"/>
          </w:tcPr>
          <w:p w14:paraId="66589850" w14:textId="77777777" w:rsidR="009C0971" w:rsidRDefault="00000000">
            <w:r>
              <w:rPr>
                <w:sz w:val="18"/>
                <w:szCs w:val="18"/>
              </w:rPr>
              <w:t>"I have a neurobiological pattern requiring intervention"</w:t>
            </w:r>
          </w:p>
        </w:tc>
        <w:tc>
          <w:tcPr>
            <w:tcW w:w="3120" w:type="dxa"/>
          </w:tcPr>
          <w:p w14:paraId="6FD813B2" w14:textId="77777777" w:rsidR="009C0971" w:rsidRDefault="00000000">
            <w:r>
              <w:rPr>
                <w:sz w:val="18"/>
                <w:szCs w:val="18"/>
              </w:rPr>
              <w:t>Accurate without fatalism</w:t>
            </w:r>
          </w:p>
        </w:tc>
      </w:tr>
    </w:tbl>
    <w:p w14:paraId="5C6C443F" w14:textId="77777777" w:rsidR="009C0971" w:rsidRDefault="00000000">
      <w:r>
        <w:br w:type="page"/>
      </w:r>
    </w:p>
    <w:p w14:paraId="40830B17" w14:textId="77777777" w:rsidR="009C0971" w:rsidRDefault="00000000">
      <w:pPr>
        <w:pStyle w:val="Heading2"/>
      </w:pPr>
      <w:bookmarkStart w:id="163" w:name="_Toc218361707"/>
      <w:r>
        <w:lastRenderedPageBreak/>
        <w:t>26.2.4 — The Neutralization Effect</w:t>
      </w:r>
      <w:bookmarkEnd w:id="16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0B41DD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E4D41E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WHY PRECISION LANGUAGE WORKS</w:t>
            </w:r>
          </w:p>
          <w:p w14:paraId="74E61EDF" w14:textId="77777777" w:rsidR="009C0971" w:rsidRDefault="00000000">
            <w:pPr>
              <w:spacing w:before="60" w:after="60"/>
            </w:pPr>
            <w:r>
              <w:t>THE EMOTIONAL CHARGE PROBLEM:</w:t>
            </w:r>
          </w:p>
          <w:p w14:paraId="3B3B36B1" w14:textId="77777777" w:rsidR="009C0971" w:rsidRDefault="00000000">
            <w:pPr>
              <w:spacing w:before="60" w:after="60"/>
            </w:pPr>
            <w:r>
              <w:t>"Tina is calling me" activates:</w:t>
            </w:r>
          </w:p>
          <w:p w14:paraId="69ADEA82" w14:textId="77777777" w:rsidR="009C0971" w:rsidRDefault="00000000">
            <w:pPr>
              <w:spacing w:before="60" w:after="60"/>
            </w:pPr>
            <w:r>
              <w:t>— Personification circuits (relationship brain)</w:t>
            </w:r>
          </w:p>
          <w:p w14:paraId="500A5EA2" w14:textId="77777777" w:rsidR="009C0971" w:rsidRDefault="00000000">
            <w:pPr>
              <w:spacing w:before="60" w:after="60"/>
            </w:pPr>
            <w:r>
              <w:t>— Emotional response (longing, obligation)</w:t>
            </w:r>
          </w:p>
          <w:p w14:paraId="38DD4BC9" w14:textId="77777777" w:rsidR="009C0971" w:rsidRDefault="00000000">
            <w:pPr>
              <w:spacing w:before="60" w:after="60"/>
            </w:pPr>
            <w:r>
              <w:t>— Victimization frame (she's pursuing me)</w:t>
            </w:r>
          </w:p>
          <w:p w14:paraId="1CB13D2E" w14:textId="77777777" w:rsidR="009C0971" w:rsidRDefault="00000000">
            <w:pPr>
              <w:spacing w:before="60" w:after="60"/>
            </w:pPr>
            <w:r>
              <w:t>— Romantic/dramatic narrative (star-crossed lovers)</w:t>
            </w:r>
          </w:p>
          <w:p w14:paraId="5684DB69" w14:textId="77777777" w:rsidR="009C0971" w:rsidRDefault="00000000">
            <w:pPr>
              <w:spacing w:before="60" w:after="60"/>
            </w:pPr>
            <w:r>
              <w:t>"My amygdala is signaling a conditioned craving" activates:</w:t>
            </w:r>
          </w:p>
          <w:p w14:paraId="41E232D8" w14:textId="77777777" w:rsidR="009C0971" w:rsidRDefault="00000000">
            <w:pPr>
              <w:spacing w:before="60" w:after="60"/>
            </w:pPr>
            <w:r>
              <w:t>— Analytical circuits (problem-solving brain)</w:t>
            </w:r>
          </w:p>
          <w:p w14:paraId="1DC5714C" w14:textId="77777777" w:rsidR="009C0971" w:rsidRDefault="00000000">
            <w:pPr>
              <w:spacing w:before="60" w:after="60"/>
            </w:pPr>
            <w:r>
              <w:t>— Technical response (what's the fix?)</w:t>
            </w:r>
          </w:p>
          <w:p w14:paraId="3A982882" w14:textId="77777777" w:rsidR="009C0971" w:rsidRDefault="00000000">
            <w:pPr>
              <w:spacing w:before="60" w:after="60"/>
            </w:pPr>
            <w:r>
              <w:t>— Agency frame (my brain is doing something; I can intervene)</w:t>
            </w:r>
          </w:p>
          <w:p w14:paraId="7A56CA08" w14:textId="77777777" w:rsidR="009C0971" w:rsidRDefault="00000000">
            <w:pPr>
              <w:spacing w:before="60" w:after="60"/>
            </w:pPr>
            <w:r>
              <w:t>— Clinical narrative (system malfunction to be addressed)</w:t>
            </w:r>
          </w:p>
          <w:p w14:paraId="6E9187B2" w14:textId="77777777" w:rsidR="009C0971" w:rsidRDefault="00000000">
            <w:pPr>
              <w:spacing w:before="60" w:after="60"/>
            </w:pPr>
            <w:r>
              <w:t>THE NEUTRALIZATION:</w:t>
            </w:r>
          </w:p>
          <w:p w14:paraId="600F9BFE" w14:textId="77777777" w:rsidR="009C0971" w:rsidRDefault="00000000">
            <w:pPr>
              <w:spacing w:before="60" w:after="60"/>
            </w:pPr>
            <w:r>
              <w:t>Precision language DRAINS the emotional charge.</w:t>
            </w:r>
          </w:p>
          <w:p w14:paraId="51E04181" w14:textId="77777777" w:rsidR="009C0971" w:rsidRDefault="00000000">
            <w:pPr>
              <w:spacing w:before="60" w:after="60"/>
            </w:pPr>
            <w:r>
              <w:t>It's hard to feel romantically attached to a molecule.</w:t>
            </w:r>
          </w:p>
          <w:p w14:paraId="233DD0B9" w14:textId="77777777" w:rsidR="009C0971" w:rsidRDefault="00000000">
            <w:pPr>
              <w:spacing w:before="60" w:after="60"/>
            </w:pPr>
            <w:r>
              <w:t>It's hard to feel victimized by your own amygdala.</w:t>
            </w:r>
          </w:p>
          <w:p w14:paraId="157D2167" w14:textId="77777777" w:rsidR="009C0971" w:rsidRDefault="00000000">
            <w:pPr>
              <w:spacing w:before="60" w:after="60"/>
            </w:pPr>
            <w:r>
              <w:t>It's hard to feel powerless when you're describing a process.</w:t>
            </w:r>
          </w:p>
          <w:p w14:paraId="7C7717DF" w14:textId="77777777" w:rsidR="009C0971" w:rsidRDefault="00000000">
            <w:pPr>
              <w:spacing w:before="60" w:after="60"/>
            </w:pPr>
            <w:r>
              <w:t>THE BOREDOM PRINCIPLE:</w:t>
            </w:r>
          </w:p>
          <w:p w14:paraId="7FDBD3B3" w14:textId="77777777" w:rsidR="009C0971" w:rsidRDefault="00000000">
            <w:pPr>
              <w:spacing w:before="60" w:after="60"/>
            </w:pPr>
            <w:r>
              <w:t>Street names make drugs EXCITING.</w:t>
            </w:r>
          </w:p>
          <w:p w14:paraId="2F556673" w14:textId="77777777" w:rsidR="009C0971" w:rsidRDefault="00000000">
            <w:pPr>
              <w:spacing w:before="60" w:after="60"/>
            </w:pPr>
            <w:r>
              <w:t>Chemical names make drugs BORING.</w:t>
            </w:r>
          </w:p>
          <w:p w14:paraId="7A481D52" w14:textId="77777777" w:rsidR="009C0971" w:rsidRDefault="00000000">
            <w:pPr>
              <w:spacing w:before="60" w:after="60"/>
            </w:pPr>
            <w:r>
              <w:t>Mystical descriptions make highs SPECIAL.</w:t>
            </w:r>
          </w:p>
          <w:p w14:paraId="3B99C0EF" w14:textId="77777777" w:rsidR="009C0971" w:rsidRDefault="00000000">
            <w:pPr>
              <w:spacing w:before="60" w:after="60"/>
            </w:pPr>
            <w:r>
              <w:t>Biological descriptions make highs MECHANICAL.</w:t>
            </w:r>
          </w:p>
          <w:p w14:paraId="148B6B1E" w14:textId="77777777" w:rsidR="009C0971" w:rsidRDefault="00000000">
            <w:pPr>
              <w:spacing w:before="60" w:after="60"/>
            </w:pPr>
            <w:r>
              <w:t>BORING IS THE GOAL.</w:t>
            </w:r>
          </w:p>
          <w:p w14:paraId="43990CA7" w14:textId="77777777" w:rsidR="009C0971" w:rsidRDefault="00000000">
            <w:pPr>
              <w:spacing w:before="60" w:after="60"/>
            </w:pPr>
            <w:r>
              <w:t>When methamphetamine hydrochloride sounds about as exciting</w:t>
            </w:r>
          </w:p>
          <w:p w14:paraId="618749B1" w14:textId="77777777" w:rsidR="009C0971" w:rsidRDefault="00000000">
            <w:pPr>
              <w:spacing w:before="60" w:after="60"/>
            </w:pPr>
            <w:r>
              <w:t>as sodium bicarbonate (baking soda), the magic is broken.</w:t>
            </w:r>
          </w:p>
          <w:p w14:paraId="1E230224" w14:textId="77777777" w:rsidR="009C0971" w:rsidRDefault="00000000">
            <w:pPr>
              <w:spacing w:before="60" w:after="60"/>
            </w:pPr>
            <w:r>
              <w:t>You're not breaking up with a lover.</w:t>
            </w:r>
          </w:p>
          <w:p w14:paraId="4015D5B4" w14:textId="77777777" w:rsidR="009C0971" w:rsidRDefault="00000000">
            <w:pPr>
              <w:spacing w:before="60" w:after="60"/>
            </w:pPr>
            <w:r>
              <w:t>You're discontinuing a maladaptive chemical intervention.</w:t>
            </w:r>
          </w:p>
        </w:tc>
      </w:tr>
    </w:tbl>
    <w:p w14:paraId="38E913C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2CDC0E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0A870E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8FFAC20" w14:textId="77777777" w:rsidR="009C0971" w:rsidRDefault="00000000">
            <w:pPr>
              <w:spacing w:before="60" w:after="60"/>
            </w:pPr>
            <w:r>
              <w:t>Practice exercise:</w:t>
            </w:r>
          </w:p>
          <w:p w14:paraId="437B2489" w14:textId="77777777" w:rsidR="009C0971" w:rsidRDefault="00000000">
            <w:pPr>
              <w:spacing w:before="60" w:after="60"/>
            </w:pPr>
            <w:r>
              <w:t>OLD: "Tina and I had such a good time last night."</w:t>
            </w:r>
          </w:p>
          <w:p w14:paraId="66357E99" w14:textId="77777777" w:rsidR="009C0971" w:rsidRDefault="00000000">
            <w:pPr>
              <w:spacing w:before="60" w:after="60"/>
            </w:pPr>
            <w:r>
              <w:t>NEW: "I ingested methamphetamine hydrochloride and experienced</w:t>
            </w:r>
          </w:p>
          <w:p w14:paraId="2D46A3D3" w14:textId="77777777" w:rsidR="009C0971" w:rsidRDefault="00000000">
            <w:pPr>
              <w:spacing w:before="60" w:after="60"/>
            </w:pPr>
            <w:r>
              <w:t>dopamine-induced euphoria followed by serotonin depletion."</w:t>
            </w:r>
          </w:p>
          <w:p w14:paraId="0A07B33E" w14:textId="77777777" w:rsidR="009C0971" w:rsidRDefault="00000000">
            <w:pPr>
              <w:spacing w:before="60" w:after="60"/>
            </w:pPr>
            <w:r>
              <w:t>OLD: "The dragon is calling me back."</w:t>
            </w:r>
          </w:p>
          <w:p w14:paraId="6473FFFA" w14:textId="77777777" w:rsidR="009C0971" w:rsidRDefault="00000000">
            <w:pPr>
              <w:spacing w:before="60" w:after="60"/>
            </w:pPr>
            <w:r>
              <w:t>NEW: "My mu-opioid receptors have downregulated and are signaling</w:t>
            </w:r>
          </w:p>
          <w:p w14:paraId="51300B56" w14:textId="77777777" w:rsidR="009C0971" w:rsidRDefault="00000000">
            <w:pPr>
              <w:spacing w:before="60" w:after="60"/>
            </w:pPr>
            <w:r>
              <w:t>for exogenous stimulation to relieve the deficit."</w:t>
            </w:r>
          </w:p>
          <w:p w14:paraId="3B2FC333" w14:textId="77777777" w:rsidR="009C0971" w:rsidRDefault="00000000">
            <w:pPr>
              <w:spacing w:before="60" w:after="60"/>
            </w:pPr>
            <w:r>
              <w:lastRenderedPageBreak/>
              <w:t>OLD: "I touched God on that acid trip."</w:t>
            </w:r>
          </w:p>
          <w:p w14:paraId="32605704" w14:textId="77777777" w:rsidR="009C0971" w:rsidRDefault="00000000">
            <w:pPr>
              <w:spacing w:before="60" w:after="60"/>
            </w:pPr>
            <w:r>
              <w:t>NEW: "LSD-induced 5-HT2A agonism created pattern-recognition</w:t>
            </w:r>
          </w:p>
          <w:p w14:paraId="34F705FA" w14:textId="77777777" w:rsidR="009C0971" w:rsidRDefault="00000000">
            <w:pPr>
              <w:spacing w:before="60" w:after="60"/>
            </w:pPr>
            <w:r>
              <w:t>override interpreted as spiritual significance."</w:t>
            </w:r>
          </w:p>
          <w:p w14:paraId="03AD1347" w14:textId="77777777" w:rsidR="009C0971" w:rsidRDefault="00000000">
            <w:pPr>
              <w:spacing w:before="60" w:after="60"/>
            </w:pPr>
            <w:r>
              <w:t>Feel the difference?</w:t>
            </w:r>
          </w:p>
          <w:p w14:paraId="21C93AE6" w14:textId="77777777" w:rsidR="009C0971" w:rsidRDefault="00000000">
            <w:pPr>
              <w:spacing w:before="60" w:after="60"/>
            </w:pPr>
            <w:r>
              <w:t>The first set sounds like poetry. Drama. Romance.</w:t>
            </w:r>
          </w:p>
          <w:p w14:paraId="3FE5548F" w14:textId="77777777" w:rsidR="009C0971" w:rsidRDefault="00000000">
            <w:pPr>
              <w:spacing w:before="60" w:after="60"/>
            </w:pPr>
            <w:r>
              <w:t>The second set sounds like... a malfunction report.</w:t>
            </w:r>
          </w:p>
          <w:p w14:paraId="5BE9C4F8" w14:textId="77777777" w:rsidR="009C0971" w:rsidRDefault="00000000">
            <w:pPr>
              <w:spacing w:before="60" w:after="60"/>
            </w:pPr>
            <w:r>
              <w:t>That's the point.</w:t>
            </w:r>
          </w:p>
          <w:p w14:paraId="323641D3" w14:textId="77777777" w:rsidR="009C0971" w:rsidRDefault="00000000">
            <w:pPr>
              <w:spacing w:before="60" w:after="60"/>
            </w:pPr>
            <w:r>
              <w:t>You're not in a romance. You're not in an epic battle.</w:t>
            </w:r>
          </w:p>
          <w:p w14:paraId="66880C6C" w14:textId="77777777" w:rsidR="009C0971" w:rsidRDefault="00000000">
            <w:pPr>
              <w:spacing w:before="60" w:after="60"/>
            </w:pPr>
            <w:r>
              <w:t>You're experiencing predictable neurochemical events</w:t>
            </w:r>
          </w:p>
          <w:p w14:paraId="0C518419" w14:textId="77777777" w:rsidR="009C0971" w:rsidRDefault="00000000">
            <w:pPr>
              <w:spacing w:before="60" w:after="60"/>
            </w:pPr>
            <w:r>
              <w:t>that have been studied, documented, and understood.</w:t>
            </w:r>
          </w:p>
          <w:p w14:paraId="2E456609" w14:textId="77777777" w:rsidR="009C0971" w:rsidRDefault="00000000">
            <w:pPr>
              <w:spacing w:before="60" w:after="60"/>
            </w:pPr>
            <w:r>
              <w:t>There's nothing magical about it.</w:t>
            </w:r>
          </w:p>
          <w:p w14:paraId="37682E87" w14:textId="77777777" w:rsidR="009C0971" w:rsidRDefault="00000000">
            <w:pPr>
              <w:spacing w:before="60" w:after="60"/>
            </w:pPr>
            <w:r>
              <w:t>And when the magic goes, the grip loosens.</w:t>
            </w:r>
          </w:p>
        </w:tc>
      </w:tr>
    </w:tbl>
    <w:p w14:paraId="1A6EC2FA" w14:textId="77777777" w:rsidR="009C0971" w:rsidRDefault="00000000">
      <w:r>
        <w:lastRenderedPageBreak/>
        <w:br w:type="page"/>
      </w:r>
    </w:p>
    <w:p w14:paraId="263AAEDD" w14:textId="77777777" w:rsidR="009C0971" w:rsidRDefault="00000000">
      <w:pPr>
        <w:pStyle w:val="Heading1"/>
      </w:pPr>
      <w:bookmarkStart w:id="164" w:name="_Toc218361708"/>
      <w:r>
        <w:lastRenderedPageBreak/>
        <w:t>Section 26.3: The Prison of Time</w:t>
      </w:r>
      <w:bookmarkEnd w:id="164"/>
    </w:p>
    <w:p w14:paraId="3453170C" w14:textId="77777777" w:rsidR="009C0971" w:rsidRDefault="00000000">
      <w:r>
        <w:rPr>
          <w:i/>
          <w:iCs/>
          <w:sz w:val="24"/>
          <w:szCs w:val="24"/>
        </w:rPr>
        <w:t>Escaping the Always/Never Trap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0BAFF9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72A7FB2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TEMPORAL LOCK</w:t>
            </w:r>
          </w:p>
          <w:p w14:paraId="3159FDAD" w14:textId="77777777" w:rsidR="009C0971" w:rsidRDefault="00000000">
            <w:pPr>
              <w:spacing w:before="60" w:after="60"/>
            </w:pPr>
            <w:r>
              <w:t>Street linguistics lock you in TIME PRISONS.</w:t>
            </w:r>
          </w:p>
          <w:p w14:paraId="6465A3D9" w14:textId="77777777" w:rsidR="009C0971" w:rsidRDefault="00000000">
            <w:pPr>
              <w:spacing w:before="60" w:after="60"/>
            </w:pPr>
            <w:r>
              <w:t>THE ABSOLUTE STATEMENTS:</w:t>
            </w:r>
          </w:p>
          <w:p w14:paraId="2A4B990B" w14:textId="77777777" w:rsidR="009C0971" w:rsidRDefault="00000000">
            <w:pPr>
              <w:spacing w:before="60" w:after="60"/>
            </w:pPr>
            <w:r>
              <w:t>— "I ALWAYS fail"</w:t>
            </w:r>
          </w:p>
          <w:p w14:paraId="313B1356" w14:textId="77777777" w:rsidR="009C0971" w:rsidRDefault="00000000">
            <w:pPr>
              <w:spacing w:before="60" w:after="60"/>
            </w:pPr>
            <w:r>
              <w:t>— "I NEVER succeed"</w:t>
            </w:r>
          </w:p>
          <w:p w14:paraId="4261AA00" w14:textId="77777777" w:rsidR="009C0971" w:rsidRDefault="00000000">
            <w:pPr>
              <w:spacing w:before="60" w:after="60"/>
            </w:pPr>
            <w:r>
              <w:t>— "I'll be like this FOREVER"</w:t>
            </w:r>
          </w:p>
          <w:p w14:paraId="37C3A116" w14:textId="77777777" w:rsidR="009C0971" w:rsidRDefault="00000000">
            <w:pPr>
              <w:spacing w:before="60" w:after="60"/>
            </w:pPr>
            <w:r>
              <w:t>— "This is how I've ALWAYS been"</w:t>
            </w:r>
          </w:p>
          <w:p w14:paraId="67078FB9" w14:textId="77777777" w:rsidR="009C0971" w:rsidRDefault="00000000">
            <w:pPr>
              <w:spacing w:before="60" w:after="60"/>
            </w:pPr>
            <w:r>
              <w:t>— "I can NEVER enjoy life sober"</w:t>
            </w:r>
          </w:p>
          <w:p w14:paraId="28219808" w14:textId="77777777" w:rsidR="009C0971" w:rsidRDefault="00000000">
            <w:pPr>
              <w:spacing w:before="60" w:after="60"/>
            </w:pPr>
            <w:r>
              <w:t>THE STRUCTURE OF THE TRAP:</w:t>
            </w:r>
          </w:p>
          <w:p w14:paraId="2BD22CFF" w14:textId="77777777" w:rsidR="009C0971" w:rsidRDefault="00000000">
            <w:pPr>
              <w:spacing w:before="60" w:after="60"/>
            </w:pPr>
            <w:r>
              <w:t>These statements share two features:</w:t>
            </w:r>
          </w:p>
          <w:p w14:paraId="3914EE0E" w14:textId="77777777" w:rsidR="009C0971" w:rsidRDefault="00000000">
            <w:pPr>
              <w:spacing w:before="60" w:after="60"/>
            </w:pPr>
            <w:r>
              <w:t>1. ABSOLUTE TIME MARKERS (always, never, forever)</w:t>
            </w:r>
          </w:p>
          <w:p w14:paraId="72FD6A7F" w14:textId="77777777" w:rsidR="009C0971" w:rsidRDefault="00000000">
            <w:pPr>
              <w:spacing w:before="60" w:after="60"/>
            </w:pPr>
            <w:r>
              <w:t>2. IDENTITY-LEVEL CLAIMS (I am, this is me)</w:t>
            </w:r>
          </w:p>
          <w:p w14:paraId="7EEB7B0D" w14:textId="77777777" w:rsidR="009C0971" w:rsidRDefault="00000000">
            <w:pPr>
              <w:spacing w:before="60" w:after="60"/>
            </w:pPr>
            <w:r>
              <w:t>Combined, they create an INESCAPABLE BOX:</w:t>
            </w:r>
          </w:p>
          <w:p w14:paraId="2ADC97BD" w14:textId="77777777" w:rsidR="009C0971" w:rsidRDefault="00000000">
            <w:pPr>
              <w:spacing w:before="60" w:after="60"/>
            </w:pPr>
            <w:r>
              <w:t>"I ALWAYS fail" = Past, present, and future are determined. No exit.</w:t>
            </w:r>
          </w:p>
          <w:p w14:paraId="6BB5E46E" w14:textId="77777777" w:rsidR="009C0971" w:rsidRDefault="00000000">
            <w:pPr>
              <w:spacing w:before="60" w:after="60"/>
            </w:pPr>
            <w:r>
              <w:t>"I NEVER succeed" = Success is categorically impossible. No hope.</w:t>
            </w:r>
          </w:p>
          <w:p w14:paraId="3C0947B2" w14:textId="77777777" w:rsidR="009C0971" w:rsidRDefault="00000000">
            <w:pPr>
              <w:spacing w:before="60" w:after="60"/>
            </w:pPr>
            <w:r>
              <w:t>"FOREVER" = The timeline extends infinitely. No endpoint.</w:t>
            </w:r>
          </w:p>
          <w:p w14:paraId="4B105B8B" w14:textId="77777777" w:rsidR="009C0971" w:rsidRDefault="00000000">
            <w:pPr>
              <w:spacing w:before="60" w:after="60"/>
            </w:pPr>
            <w:r>
              <w:t>THE SELF-FULFILLING PROPHECY:</w:t>
            </w:r>
          </w:p>
          <w:p w14:paraId="4D94C234" w14:textId="77777777" w:rsidR="009C0971" w:rsidRDefault="00000000">
            <w:pPr>
              <w:spacing w:before="60" w:after="60"/>
            </w:pPr>
            <w:r>
              <w:t>When you say "I always fail":</w:t>
            </w:r>
          </w:p>
          <w:p w14:paraId="5EEB3582" w14:textId="77777777" w:rsidR="009C0971" w:rsidRDefault="00000000">
            <w:pPr>
              <w:spacing w:before="60" w:after="60"/>
            </w:pPr>
            <w:r>
              <w:t>— Your brain codes this as TRUTH</w:t>
            </w:r>
          </w:p>
          <w:p w14:paraId="0070964B" w14:textId="77777777" w:rsidR="009C0971" w:rsidRDefault="00000000">
            <w:pPr>
              <w:spacing w:before="60" w:after="60"/>
            </w:pPr>
            <w:r>
              <w:t>— It filters for evidence that confirms</w:t>
            </w:r>
          </w:p>
          <w:p w14:paraId="7A427B75" w14:textId="77777777" w:rsidR="009C0971" w:rsidRDefault="00000000">
            <w:pPr>
              <w:spacing w:before="60" w:after="60"/>
            </w:pPr>
            <w:r>
              <w:t>— It dismisses evidence that contradicts</w:t>
            </w:r>
          </w:p>
          <w:p w14:paraId="63872AE5" w14:textId="77777777" w:rsidR="009C0971" w:rsidRDefault="00000000">
            <w:pPr>
              <w:spacing w:before="60" w:after="60"/>
            </w:pPr>
            <w:r>
              <w:t>— You act in ways consistent with the identity</w:t>
            </w:r>
          </w:p>
          <w:p w14:paraId="53856E14" w14:textId="77777777" w:rsidR="009C0971" w:rsidRDefault="00000000">
            <w:pPr>
              <w:spacing w:before="60" w:after="60"/>
            </w:pPr>
            <w:r>
              <w:t>— You fail</w:t>
            </w:r>
          </w:p>
          <w:p w14:paraId="40DCDBC5" w14:textId="77777777" w:rsidR="009C0971" w:rsidRDefault="00000000">
            <w:pPr>
              <w:spacing w:before="60" w:after="60"/>
            </w:pPr>
            <w:r>
              <w:t>— "See? I told you. I always fail."</w:t>
            </w:r>
          </w:p>
          <w:p w14:paraId="73E7DA9F" w14:textId="77777777" w:rsidR="009C0971" w:rsidRDefault="00000000">
            <w:pPr>
              <w:spacing w:before="60" w:after="60"/>
            </w:pPr>
            <w:r>
              <w:t>The language CREATED the outcome it described.</w:t>
            </w:r>
          </w:p>
        </w:tc>
      </w:tr>
    </w:tbl>
    <w:p w14:paraId="40EC5165" w14:textId="77777777" w:rsidR="009C0971" w:rsidRDefault="009C0971">
      <w:pPr>
        <w:spacing w:before="300"/>
      </w:pPr>
    </w:p>
    <w:p w14:paraId="44FB6E1A" w14:textId="77777777" w:rsidR="009C0971" w:rsidRDefault="00000000">
      <w:pPr>
        <w:pStyle w:val="Heading2"/>
      </w:pPr>
      <w:bookmarkStart w:id="165" w:name="_Toc218361709"/>
      <w:r>
        <w:t>26.3.1 — Time-Binding the Statements</w:t>
      </w:r>
      <w:bookmarkEnd w:id="16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B0CEF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CBBB03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FROM ETERNAL TO TEMPORAL</w:t>
            </w:r>
          </w:p>
          <w:p w14:paraId="47630BFC" w14:textId="77777777" w:rsidR="009C0971" w:rsidRDefault="00000000">
            <w:pPr>
              <w:spacing w:before="60" w:after="60"/>
            </w:pPr>
            <w:r>
              <w:t>THE REFACTORING PRINCIPLE:</w:t>
            </w:r>
          </w:p>
          <w:p w14:paraId="3DCFA7A0" w14:textId="77777777" w:rsidR="009C0971" w:rsidRDefault="00000000">
            <w:pPr>
              <w:spacing w:before="60" w:after="60"/>
            </w:pPr>
            <w:r>
              <w:t>Every absolute statement can be TIME-BOUND.</w:t>
            </w:r>
          </w:p>
          <w:p w14:paraId="625E803C" w14:textId="77777777" w:rsidR="009C0971" w:rsidRDefault="00000000">
            <w:pPr>
              <w:spacing w:before="60" w:after="60"/>
            </w:pPr>
            <w:r>
              <w:t>Every eternal claim can be made TEMPORARY.</w:t>
            </w:r>
          </w:p>
          <w:p w14:paraId="5E6A7934" w14:textId="77777777" w:rsidR="009C0971" w:rsidRDefault="00000000">
            <w:pPr>
              <w:spacing w:before="60" w:after="60"/>
            </w:pPr>
            <w:r>
              <w:t>Every identity statement can be made BEHAVIORAL.</w:t>
            </w:r>
          </w:p>
          <w:p w14:paraId="35B89FF3" w14:textId="77777777" w:rsidR="009C0971" w:rsidRDefault="00000000">
            <w:pPr>
              <w:spacing w:before="60" w:after="60"/>
            </w:pPr>
            <w:r>
              <w:t>THE CONVERSIONS:</w:t>
            </w:r>
          </w:p>
          <w:p w14:paraId="06DD01E0" w14:textId="77777777" w:rsidR="009C0971" w:rsidRDefault="00000000">
            <w:pPr>
              <w:spacing w:before="60" w:after="60"/>
            </w:pPr>
            <w:r>
              <w:t>ETERNAL → TEMPORAL:</w:t>
            </w:r>
          </w:p>
          <w:p w14:paraId="679DA49F" w14:textId="77777777" w:rsidR="009C0971" w:rsidRDefault="00000000">
            <w:pPr>
              <w:spacing w:before="60" w:after="60"/>
            </w:pPr>
            <w:r>
              <w:lastRenderedPageBreak/>
              <w:t>"I always fail" → "I have failed in recent attempts"</w:t>
            </w:r>
          </w:p>
          <w:p w14:paraId="25C15516" w14:textId="77777777" w:rsidR="009C0971" w:rsidRDefault="00000000">
            <w:pPr>
              <w:spacing w:before="60" w:after="60"/>
            </w:pPr>
            <w:r>
              <w:t>"I never succeed" → "I haven't succeeded with the strategies I've tried"</w:t>
            </w:r>
          </w:p>
          <w:p w14:paraId="04E9E0FF" w14:textId="77777777" w:rsidR="009C0971" w:rsidRDefault="00000000">
            <w:pPr>
              <w:spacing w:before="60" w:after="60"/>
            </w:pPr>
            <w:r>
              <w:t>"Forever" → "For the foreseeable future based on current trajectory"</w:t>
            </w:r>
          </w:p>
          <w:p w14:paraId="1B694C5D" w14:textId="77777777" w:rsidR="009C0971" w:rsidRDefault="00000000">
            <w:pPr>
              <w:spacing w:before="60" w:after="60"/>
            </w:pPr>
            <w:r>
              <w:t>"This is who I am" → "This is how I'm behaving currently"</w:t>
            </w:r>
          </w:p>
          <w:p w14:paraId="31A34854" w14:textId="77777777" w:rsidR="009C0971" w:rsidRDefault="00000000">
            <w:pPr>
              <w:spacing w:before="60" w:after="60"/>
            </w:pPr>
            <w:r>
              <w:t>IDENTITY → BEHAVIOR:</w:t>
            </w:r>
          </w:p>
          <w:p w14:paraId="601A8F5D" w14:textId="77777777" w:rsidR="009C0971" w:rsidRDefault="00000000">
            <w:pPr>
              <w:spacing w:before="60" w:after="60"/>
            </w:pPr>
            <w:r>
              <w:t>"I AM an addict" → "I am ENGAGING IN addictive behaviors"</w:t>
            </w:r>
          </w:p>
          <w:p w14:paraId="75FABC3F" w14:textId="77777777" w:rsidR="009C0971" w:rsidRDefault="00000000">
            <w:pPr>
              <w:spacing w:before="60" w:after="60"/>
            </w:pPr>
            <w:r>
              <w:t>"I AM weak" → "I am EXPERIENCING difficulty with this"</w:t>
            </w:r>
          </w:p>
          <w:p w14:paraId="2F14B872" w14:textId="77777777" w:rsidR="009C0971" w:rsidRDefault="00000000">
            <w:pPr>
              <w:spacing w:before="60" w:after="60"/>
            </w:pPr>
            <w:r>
              <w:t>"I AM broken" → "My systems are CURRENTLY dysregulated"</w:t>
            </w:r>
          </w:p>
          <w:p w14:paraId="48F4B51F" w14:textId="77777777" w:rsidR="009C0971" w:rsidRDefault="00000000">
            <w:pPr>
              <w:spacing w:before="60" w:after="60"/>
            </w:pPr>
            <w:r>
              <w:t>PERMANENT → PROCESS:</w:t>
            </w:r>
          </w:p>
          <w:p w14:paraId="6ED53994" w14:textId="77777777" w:rsidR="009C0971" w:rsidRDefault="00000000">
            <w:pPr>
              <w:spacing w:before="60" w:after="60"/>
            </w:pPr>
            <w:r>
              <w:t>"I can't" → "I haven't found how to yet"</w:t>
            </w:r>
          </w:p>
          <w:p w14:paraId="050EE25F" w14:textId="77777777" w:rsidR="009C0971" w:rsidRDefault="00000000">
            <w:pPr>
              <w:spacing w:before="60" w:after="60"/>
            </w:pPr>
            <w:r>
              <w:t>"It's impossible" → "It's very difficult and I don't currently see the path"</w:t>
            </w:r>
          </w:p>
          <w:p w14:paraId="270F16E1" w14:textId="77777777" w:rsidR="009C0971" w:rsidRDefault="00000000">
            <w:pPr>
              <w:spacing w:before="60" w:after="60"/>
            </w:pPr>
            <w:r>
              <w:t>"I'm stuck" → "I'm in a period of stagnation; periods end"</w:t>
            </w:r>
          </w:p>
          <w:p w14:paraId="08ED6A57" w14:textId="77777777" w:rsidR="009C0971" w:rsidRDefault="00000000">
            <w:pPr>
              <w:spacing w:before="60" w:after="60"/>
            </w:pPr>
            <w:r>
              <w:t>THE KEY INSIGHT:</w:t>
            </w:r>
          </w:p>
          <w:p w14:paraId="171552B7" w14:textId="77777777" w:rsidR="009C0971" w:rsidRDefault="00000000">
            <w:pPr>
              <w:spacing w:before="60" w:after="60"/>
            </w:pPr>
            <w:r>
              <w:t>Time-bound statements are SOLVABLE.</w:t>
            </w:r>
          </w:p>
          <w:p w14:paraId="2812F86B" w14:textId="77777777" w:rsidR="009C0971" w:rsidRDefault="00000000">
            <w:pPr>
              <w:spacing w:before="60" w:after="60"/>
            </w:pPr>
            <w:r>
              <w:t>Eternal statements are PRISONS.</w:t>
            </w:r>
          </w:p>
          <w:p w14:paraId="7AD0F4B6" w14:textId="77777777" w:rsidR="009C0971" w:rsidRDefault="00000000">
            <w:pPr>
              <w:spacing w:before="60" w:after="60"/>
            </w:pPr>
            <w:r>
              <w:t>"I am currently experiencing a craving" has a timeline.</w:t>
            </w:r>
          </w:p>
          <w:p w14:paraId="3D48F423" w14:textId="77777777" w:rsidR="009C0971" w:rsidRDefault="00000000">
            <w:pPr>
              <w:spacing w:before="60" w:after="60"/>
            </w:pPr>
            <w:r>
              <w:t>Cravings typically last 15-30 minutes and then subside.</w:t>
            </w:r>
          </w:p>
          <w:p w14:paraId="32CAAC85" w14:textId="77777777" w:rsidR="009C0971" w:rsidRDefault="00000000">
            <w:pPr>
              <w:spacing w:before="60" w:after="60"/>
            </w:pPr>
            <w:r>
              <w:t>"I will always crave" has no timeline.</w:t>
            </w:r>
          </w:p>
          <w:p w14:paraId="244940EF" w14:textId="77777777" w:rsidR="009C0971" w:rsidRDefault="00000000">
            <w:pPr>
              <w:spacing w:before="60" w:after="60"/>
            </w:pPr>
            <w:r>
              <w:t>It extends infinitely. There's no reason to even try.</w:t>
            </w:r>
          </w:p>
          <w:p w14:paraId="294CE9C4" w14:textId="77777777" w:rsidR="009C0971" w:rsidRDefault="00000000">
            <w:pPr>
              <w:spacing w:before="60" w:after="60"/>
            </w:pPr>
            <w:r>
              <w:t>Same experience. Different linguistic frame. Different outcome.</w:t>
            </w:r>
          </w:p>
        </w:tc>
      </w:tr>
    </w:tbl>
    <w:p w14:paraId="480157A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1"/>
        <w:gridCol w:w="3006"/>
        <w:gridCol w:w="2999"/>
      </w:tblGrid>
      <w:tr w:rsidR="008F7A8A" w14:paraId="505BF0DD" w14:textId="77777777">
        <w:trPr>
          <w:tblHeader/>
        </w:trPr>
        <w:tc>
          <w:tcPr>
            <w:tcW w:w="3120" w:type="dxa"/>
            <w:shd w:val="clear" w:color="auto" w:fill="D8E8D8"/>
          </w:tcPr>
          <w:p w14:paraId="768CDE7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PRISON STATEMENT</w:t>
            </w:r>
          </w:p>
        </w:tc>
        <w:tc>
          <w:tcPr>
            <w:tcW w:w="3120" w:type="dxa"/>
            <w:shd w:val="clear" w:color="auto" w:fill="D8E8D8"/>
          </w:tcPr>
          <w:p w14:paraId="1540311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TIME-BOUND REFACTOR</w:t>
            </w:r>
          </w:p>
        </w:tc>
        <w:tc>
          <w:tcPr>
            <w:tcW w:w="3120" w:type="dxa"/>
            <w:shd w:val="clear" w:color="auto" w:fill="D8E8D8"/>
          </w:tcPr>
          <w:p w14:paraId="5AA6E99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IT WORKS</w:t>
            </w:r>
          </w:p>
        </w:tc>
      </w:tr>
      <w:tr w:rsidR="008F7A8A" w14:paraId="1CDCFF66" w14:textId="77777777">
        <w:tc>
          <w:tcPr>
            <w:tcW w:w="3120" w:type="dxa"/>
          </w:tcPr>
          <w:p w14:paraId="72343229" w14:textId="77777777" w:rsidR="009C0971" w:rsidRDefault="00000000">
            <w:r>
              <w:rPr>
                <w:b/>
                <w:bCs/>
                <w:sz w:val="18"/>
                <w:szCs w:val="18"/>
              </w:rPr>
              <w:t>"I always relapse"</w:t>
            </w:r>
          </w:p>
        </w:tc>
        <w:tc>
          <w:tcPr>
            <w:tcW w:w="3120" w:type="dxa"/>
          </w:tcPr>
          <w:p w14:paraId="577553F7" w14:textId="77777777" w:rsidR="009C0971" w:rsidRDefault="00000000">
            <w:r>
              <w:rPr>
                <w:sz w:val="18"/>
                <w:szCs w:val="18"/>
              </w:rPr>
              <w:t>"I have relapsed on my last 3 attempts"</w:t>
            </w:r>
          </w:p>
        </w:tc>
        <w:tc>
          <w:tcPr>
            <w:tcW w:w="3120" w:type="dxa"/>
          </w:tcPr>
          <w:p w14:paraId="4B231B59" w14:textId="77777777" w:rsidR="009C0971" w:rsidRDefault="00000000">
            <w:r>
              <w:rPr>
                <w:sz w:val="18"/>
                <w:szCs w:val="18"/>
              </w:rPr>
              <w:t>Specific count, not eternal truth</w:t>
            </w:r>
          </w:p>
        </w:tc>
      </w:tr>
      <w:tr w:rsidR="008F7A8A" w14:paraId="4ACDDBBA" w14:textId="77777777">
        <w:tc>
          <w:tcPr>
            <w:tcW w:w="3120" w:type="dxa"/>
          </w:tcPr>
          <w:p w14:paraId="653EAC44" w14:textId="77777777" w:rsidR="009C0971" w:rsidRDefault="00000000">
            <w:r>
              <w:rPr>
                <w:b/>
                <w:bCs/>
                <w:sz w:val="18"/>
                <w:szCs w:val="18"/>
              </w:rPr>
              <w:t>"I'll never be normal"</w:t>
            </w:r>
          </w:p>
        </w:tc>
        <w:tc>
          <w:tcPr>
            <w:tcW w:w="3120" w:type="dxa"/>
          </w:tcPr>
          <w:p w14:paraId="3063A018" w14:textId="77777777" w:rsidR="009C0971" w:rsidRDefault="00000000">
            <w:r>
              <w:rPr>
                <w:sz w:val="18"/>
                <w:szCs w:val="18"/>
              </w:rPr>
              <w:t>"I'm not functioning at baseline currently"</w:t>
            </w:r>
          </w:p>
        </w:tc>
        <w:tc>
          <w:tcPr>
            <w:tcW w:w="3120" w:type="dxa"/>
          </w:tcPr>
          <w:p w14:paraId="79018811" w14:textId="77777777" w:rsidR="009C0971" w:rsidRDefault="00000000">
            <w:r>
              <w:rPr>
                <w:sz w:val="18"/>
                <w:szCs w:val="18"/>
              </w:rPr>
              <w:t>Current state, not destiny</w:t>
            </w:r>
          </w:p>
        </w:tc>
      </w:tr>
      <w:tr w:rsidR="008F7A8A" w14:paraId="5FB7107D" w14:textId="77777777">
        <w:tc>
          <w:tcPr>
            <w:tcW w:w="3120" w:type="dxa"/>
          </w:tcPr>
          <w:p w14:paraId="56734975" w14:textId="77777777" w:rsidR="009C0971" w:rsidRDefault="00000000">
            <w:r>
              <w:rPr>
                <w:b/>
                <w:bCs/>
                <w:sz w:val="18"/>
                <w:szCs w:val="18"/>
              </w:rPr>
              <w:t>"I'm powerless forever"</w:t>
            </w:r>
          </w:p>
        </w:tc>
        <w:tc>
          <w:tcPr>
            <w:tcW w:w="3120" w:type="dxa"/>
          </w:tcPr>
          <w:p w14:paraId="1FD5F402" w14:textId="77777777" w:rsidR="009C0971" w:rsidRDefault="00000000">
            <w:r>
              <w:rPr>
                <w:sz w:val="18"/>
                <w:szCs w:val="18"/>
              </w:rPr>
              <w:t>"I'm experiencing reduced agency in this moment"</w:t>
            </w:r>
          </w:p>
        </w:tc>
        <w:tc>
          <w:tcPr>
            <w:tcW w:w="3120" w:type="dxa"/>
          </w:tcPr>
          <w:p w14:paraId="6DFEB6C8" w14:textId="77777777" w:rsidR="009C0971" w:rsidRDefault="00000000">
            <w:r>
              <w:rPr>
                <w:sz w:val="18"/>
                <w:szCs w:val="18"/>
              </w:rPr>
              <w:t>Moment, not lifetime</w:t>
            </w:r>
          </w:p>
        </w:tc>
      </w:tr>
      <w:tr w:rsidR="008F7A8A" w14:paraId="2518F9F2" w14:textId="77777777">
        <w:tc>
          <w:tcPr>
            <w:tcW w:w="3120" w:type="dxa"/>
          </w:tcPr>
          <w:p w14:paraId="0D007297" w14:textId="77777777" w:rsidR="009C0971" w:rsidRDefault="00000000">
            <w:r>
              <w:rPr>
                <w:b/>
                <w:bCs/>
                <w:sz w:val="18"/>
                <w:szCs w:val="18"/>
              </w:rPr>
              <w:t>"This craving will never stop"</w:t>
            </w:r>
          </w:p>
        </w:tc>
        <w:tc>
          <w:tcPr>
            <w:tcW w:w="3120" w:type="dxa"/>
          </w:tcPr>
          <w:p w14:paraId="6538C2E6" w14:textId="77777777" w:rsidR="009C0971" w:rsidRDefault="00000000">
            <w:r>
              <w:rPr>
                <w:sz w:val="18"/>
                <w:szCs w:val="18"/>
              </w:rPr>
              <w:t>"This craving is intense right now; typically 20 min"</w:t>
            </w:r>
          </w:p>
        </w:tc>
        <w:tc>
          <w:tcPr>
            <w:tcW w:w="3120" w:type="dxa"/>
          </w:tcPr>
          <w:p w14:paraId="4D99ECA9" w14:textId="77777777" w:rsidR="009C0971" w:rsidRDefault="00000000">
            <w:r>
              <w:rPr>
                <w:sz w:val="18"/>
                <w:szCs w:val="18"/>
              </w:rPr>
              <w:t>Gives endpoint to suffering</w:t>
            </w:r>
          </w:p>
        </w:tc>
      </w:tr>
      <w:tr w:rsidR="008F7A8A" w14:paraId="1B1D77F9" w14:textId="77777777">
        <w:tc>
          <w:tcPr>
            <w:tcW w:w="3120" w:type="dxa"/>
          </w:tcPr>
          <w:p w14:paraId="4A3977A1" w14:textId="77777777" w:rsidR="009C0971" w:rsidRDefault="00000000">
            <w:r>
              <w:rPr>
                <w:b/>
                <w:bCs/>
                <w:sz w:val="18"/>
                <w:szCs w:val="18"/>
              </w:rPr>
              <w:t>"I've always been an addict"</w:t>
            </w:r>
          </w:p>
        </w:tc>
        <w:tc>
          <w:tcPr>
            <w:tcW w:w="3120" w:type="dxa"/>
          </w:tcPr>
          <w:p w14:paraId="19AF369B" w14:textId="77777777" w:rsidR="009C0971" w:rsidRDefault="00000000">
            <w:r>
              <w:rPr>
                <w:sz w:val="18"/>
                <w:szCs w:val="18"/>
              </w:rPr>
              <w:t>"I've engaged in addictive patterns for X years"</w:t>
            </w:r>
          </w:p>
        </w:tc>
        <w:tc>
          <w:tcPr>
            <w:tcW w:w="3120" w:type="dxa"/>
          </w:tcPr>
          <w:p w14:paraId="71CE86FC" w14:textId="77777777" w:rsidR="009C0971" w:rsidRDefault="00000000">
            <w:r>
              <w:rPr>
                <w:sz w:val="18"/>
                <w:szCs w:val="18"/>
              </w:rPr>
              <w:t>Timeframe, not essence</w:t>
            </w:r>
          </w:p>
        </w:tc>
      </w:tr>
      <w:tr w:rsidR="008F7A8A" w14:paraId="5A484013" w14:textId="77777777">
        <w:tc>
          <w:tcPr>
            <w:tcW w:w="3120" w:type="dxa"/>
          </w:tcPr>
          <w:p w14:paraId="549039B0" w14:textId="77777777" w:rsidR="009C0971" w:rsidRDefault="00000000">
            <w:r>
              <w:rPr>
                <w:b/>
                <w:bCs/>
                <w:sz w:val="18"/>
                <w:szCs w:val="18"/>
              </w:rPr>
              <w:t>"I can never enjoy sober life"</w:t>
            </w:r>
          </w:p>
        </w:tc>
        <w:tc>
          <w:tcPr>
            <w:tcW w:w="3120" w:type="dxa"/>
          </w:tcPr>
          <w:p w14:paraId="3C01F18D" w14:textId="77777777" w:rsidR="009C0971" w:rsidRDefault="00000000">
            <w:r>
              <w:rPr>
                <w:sz w:val="18"/>
                <w:szCs w:val="18"/>
              </w:rPr>
              <w:t>"I haven't experienced sober enjoyment yet in recovery"</w:t>
            </w:r>
          </w:p>
        </w:tc>
        <w:tc>
          <w:tcPr>
            <w:tcW w:w="3120" w:type="dxa"/>
          </w:tcPr>
          <w:p w14:paraId="319C752E" w14:textId="77777777" w:rsidR="009C0971" w:rsidRDefault="00000000">
            <w:r>
              <w:rPr>
                <w:sz w:val="18"/>
                <w:szCs w:val="18"/>
              </w:rPr>
              <w:t>"Yet" opens future</w:t>
            </w:r>
          </w:p>
        </w:tc>
      </w:tr>
      <w:tr w:rsidR="008F7A8A" w14:paraId="0567CF66" w14:textId="77777777">
        <w:tc>
          <w:tcPr>
            <w:tcW w:w="3120" w:type="dxa"/>
          </w:tcPr>
          <w:p w14:paraId="20CEF4FE" w14:textId="77777777" w:rsidR="009C0971" w:rsidRDefault="00000000">
            <w:r>
              <w:rPr>
                <w:b/>
                <w:bCs/>
                <w:sz w:val="18"/>
                <w:szCs w:val="18"/>
              </w:rPr>
              <w:t>"I'm trapped"</w:t>
            </w:r>
          </w:p>
        </w:tc>
        <w:tc>
          <w:tcPr>
            <w:tcW w:w="3120" w:type="dxa"/>
          </w:tcPr>
          <w:p w14:paraId="3E9970D1" w14:textId="77777777" w:rsidR="009C0971" w:rsidRDefault="00000000">
            <w:r>
              <w:rPr>
                <w:sz w:val="18"/>
                <w:szCs w:val="18"/>
              </w:rPr>
              <w:t>"I'm currently unable to see the exit"</w:t>
            </w:r>
          </w:p>
        </w:tc>
        <w:tc>
          <w:tcPr>
            <w:tcW w:w="3120" w:type="dxa"/>
          </w:tcPr>
          <w:p w14:paraId="1F89D2C7" w14:textId="77777777" w:rsidR="009C0971" w:rsidRDefault="00000000">
            <w:r>
              <w:rPr>
                <w:sz w:val="18"/>
                <w:szCs w:val="18"/>
              </w:rPr>
              <w:t>Visibility problem, not actual trap</w:t>
            </w:r>
          </w:p>
        </w:tc>
      </w:tr>
      <w:tr w:rsidR="008F7A8A" w14:paraId="00A8FCC4" w14:textId="77777777">
        <w:tc>
          <w:tcPr>
            <w:tcW w:w="3120" w:type="dxa"/>
          </w:tcPr>
          <w:p w14:paraId="7A8C2AE2" w14:textId="77777777" w:rsidR="009C0971" w:rsidRDefault="00000000">
            <w:r>
              <w:rPr>
                <w:b/>
                <w:bCs/>
                <w:sz w:val="18"/>
                <w:szCs w:val="18"/>
              </w:rPr>
              <w:t>"I'll die this way"</w:t>
            </w:r>
          </w:p>
        </w:tc>
        <w:tc>
          <w:tcPr>
            <w:tcW w:w="3120" w:type="dxa"/>
          </w:tcPr>
          <w:p w14:paraId="6E560E18" w14:textId="77777777" w:rsidR="009C0971" w:rsidRDefault="00000000">
            <w:r>
              <w:rPr>
                <w:sz w:val="18"/>
                <w:szCs w:val="18"/>
              </w:rPr>
              <w:t>"Current trajectory leads to harm if unchanged"</w:t>
            </w:r>
          </w:p>
        </w:tc>
        <w:tc>
          <w:tcPr>
            <w:tcW w:w="3120" w:type="dxa"/>
          </w:tcPr>
          <w:p w14:paraId="7667A16E" w14:textId="77777777" w:rsidR="009C0971" w:rsidRDefault="00000000">
            <w:r>
              <w:rPr>
                <w:sz w:val="18"/>
                <w:szCs w:val="18"/>
              </w:rPr>
              <w:t>Trajectory can be changed</w:t>
            </w:r>
          </w:p>
        </w:tc>
      </w:tr>
    </w:tbl>
    <w:p w14:paraId="6DF58BCB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50D4B6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000EB7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E566895" w14:textId="77777777" w:rsidR="009C0971" w:rsidRDefault="00000000">
            <w:pPr>
              <w:spacing w:before="60" w:after="60"/>
            </w:pPr>
            <w:r>
              <w:t>The word "YET" is extraordinarily powerful.</w:t>
            </w:r>
          </w:p>
          <w:p w14:paraId="13F6FDFD" w14:textId="77777777" w:rsidR="009C0971" w:rsidRDefault="00000000">
            <w:pPr>
              <w:spacing w:before="60" w:after="60"/>
            </w:pPr>
            <w:r>
              <w:t>"I can't do this" → "I can't do this YET"</w:t>
            </w:r>
          </w:p>
          <w:p w14:paraId="057A9CB8" w14:textId="77777777" w:rsidR="009C0971" w:rsidRDefault="00000000">
            <w:pPr>
              <w:spacing w:before="60" w:after="60"/>
            </w:pPr>
            <w:r>
              <w:t>"I don't enjoy sobriety" → "I don't enjoy sobriety YET"</w:t>
            </w:r>
          </w:p>
          <w:p w14:paraId="4BDAEF19" w14:textId="77777777" w:rsidR="009C0971" w:rsidRDefault="00000000">
            <w:pPr>
              <w:spacing w:before="60" w:after="60"/>
            </w:pPr>
            <w:r>
              <w:t>"I haven't found what works" → Implicitly contains "yet"</w:t>
            </w:r>
          </w:p>
          <w:p w14:paraId="29136B06" w14:textId="77777777" w:rsidR="009C0971" w:rsidRDefault="00000000">
            <w:pPr>
              <w:spacing w:before="60" w:after="60"/>
            </w:pPr>
            <w:r>
              <w:t>"Yet" transforms closed statements into open ones.</w:t>
            </w:r>
          </w:p>
          <w:p w14:paraId="68FD8FF5" w14:textId="77777777" w:rsidR="009C0971" w:rsidRDefault="00000000">
            <w:pPr>
              <w:spacing w:before="60" w:after="60"/>
            </w:pPr>
            <w:r>
              <w:t>It acknowledges current reality while preserving future possibility.</w:t>
            </w:r>
          </w:p>
          <w:p w14:paraId="62888E7B" w14:textId="77777777" w:rsidR="009C0971" w:rsidRDefault="00000000">
            <w:pPr>
              <w:spacing w:before="60" w:after="60"/>
            </w:pPr>
            <w:r>
              <w:t>THE CRAVING CLOCK:</w:t>
            </w:r>
          </w:p>
          <w:p w14:paraId="2BCEF4C7" w14:textId="77777777" w:rsidR="009C0971" w:rsidRDefault="00000000">
            <w:pPr>
              <w:spacing w:before="60" w:after="60"/>
            </w:pPr>
            <w:r>
              <w:t>When a craving hits, street linguistics say:</w:t>
            </w:r>
          </w:p>
          <w:p w14:paraId="3D9145F1" w14:textId="77777777" w:rsidR="009C0971" w:rsidRDefault="00000000">
            <w:pPr>
              <w:spacing w:before="60" w:after="60"/>
            </w:pPr>
            <w:r>
              <w:t>"This will never stop. I can't take this. I have to use."</w:t>
            </w:r>
          </w:p>
          <w:p w14:paraId="09350B9E" w14:textId="77777777" w:rsidR="009C0971" w:rsidRDefault="00000000">
            <w:pPr>
              <w:spacing w:before="60" w:after="60"/>
            </w:pPr>
            <w:r>
              <w:t>Time-bound linguistics say:</w:t>
            </w:r>
          </w:p>
          <w:p w14:paraId="530B5070" w14:textId="77777777" w:rsidR="009C0971" w:rsidRDefault="00000000">
            <w:pPr>
              <w:spacing w:before="60" w:after="60"/>
            </w:pPr>
            <w:r>
              <w:t>"I am currently 0 minutes into a craving event.</w:t>
            </w:r>
          </w:p>
          <w:p w14:paraId="7419C0AF" w14:textId="77777777" w:rsidR="009C0971" w:rsidRDefault="00000000">
            <w:pPr>
              <w:spacing w:before="60" w:after="60"/>
            </w:pPr>
            <w:r>
              <w:t>Cravings typically peak at 10-15 minutes.</w:t>
            </w:r>
          </w:p>
          <w:p w14:paraId="1B01FE46" w14:textId="77777777" w:rsidR="009C0971" w:rsidRDefault="00000000">
            <w:pPr>
              <w:spacing w:before="60" w:after="60"/>
            </w:pPr>
            <w:r>
              <w:t>Cravings typically subside significantly by 20-30 minutes.</w:t>
            </w:r>
          </w:p>
          <w:p w14:paraId="36849148" w14:textId="77777777" w:rsidR="009C0971" w:rsidRDefault="00000000">
            <w:pPr>
              <w:spacing w:before="60" w:after="60"/>
            </w:pPr>
            <w:r>
              <w:t>If I note the time and ride this out, it will pass."</w:t>
            </w:r>
          </w:p>
          <w:p w14:paraId="16C6466F" w14:textId="77777777" w:rsidR="009C0971" w:rsidRDefault="00000000">
            <w:pPr>
              <w:spacing w:before="60" w:after="60"/>
            </w:pPr>
            <w:r>
              <w:t>Same craving. Different relationship to time.</w:t>
            </w:r>
          </w:p>
          <w:p w14:paraId="4F88CA8B" w14:textId="77777777" w:rsidR="009C0971" w:rsidRDefault="00000000">
            <w:pPr>
              <w:spacing w:before="60" w:after="60"/>
            </w:pPr>
            <w:r>
              <w:t>The first is eternal torture with only one escape (use).</w:t>
            </w:r>
          </w:p>
          <w:p w14:paraId="4DCF1581" w14:textId="77777777" w:rsidR="009C0971" w:rsidRDefault="00000000">
            <w:pPr>
              <w:spacing w:before="60" w:after="60"/>
            </w:pPr>
            <w:r>
              <w:t>The second is a 20-minute weather event to be waited out.</w:t>
            </w:r>
          </w:p>
          <w:p w14:paraId="1C78DBFE" w14:textId="77777777" w:rsidR="009C0971" w:rsidRDefault="00000000">
            <w:pPr>
              <w:spacing w:before="60" w:after="60"/>
            </w:pPr>
            <w:r>
              <w:t>Start a timer when you crave. Watch it. The craving will end.</w:t>
            </w:r>
          </w:p>
          <w:p w14:paraId="639C68DA" w14:textId="77777777" w:rsidR="009C0971" w:rsidRDefault="00000000">
            <w:pPr>
              <w:spacing w:before="60" w:after="60"/>
            </w:pPr>
            <w:r>
              <w:t>Language told you it was forever. Biology says 20 minutes.</w:t>
            </w:r>
          </w:p>
          <w:p w14:paraId="026F5B46" w14:textId="77777777" w:rsidR="009C0971" w:rsidRDefault="00000000">
            <w:pPr>
              <w:spacing w:before="60" w:after="60"/>
            </w:pPr>
            <w:r>
              <w:t>Biology was right.</w:t>
            </w:r>
          </w:p>
        </w:tc>
      </w:tr>
    </w:tbl>
    <w:p w14:paraId="6A11452B" w14:textId="77777777" w:rsidR="009C0971" w:rsidRDefault="00000000">
      <w:r>
        <w:br w:type="page"/>
      </w:r>
    </w:p>
    <w:p w14:paraId="3397624D" w14:textId="77777777" w:rsidR="009C0971" w:rsidRDefault="00000000">
      <w:pPr>
        <w:pStyle w:val="Heading1"/>
      </w:pPr>
      <w:bookmarkStart w:id="166" w:name="_Toc218361710"/>
      <w:r>
        <w:lastRenderedPageBreak/>
        <w:t>Section 26.4: Handling Interloping Statuses</w:t>
      </w:r>
      <w:bookmarkEnd w:id="166"/>
    </w:p>
    <w:p w14:paraId="51A2F472" w14:textId="77777777" w:rsidR="009C0971" w:rsidRDefault="00000000">
      <w:r>
        <w:rPr>
          <w:i/>
          <w:iCs/>
          <w:sz w:val="24"/>
          <w:szCs w:val="24"/>
        </w:rPr>
        <w:t>Interacting with Those Still Running Legacy Firmware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392E5C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7388966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THE LEGACY FIRMWARE PROBLEM</w:t>
            </w:r>
          </w:p>
          <w:p w14:paraId="59FEB0DA" w14:textId="77777777" w:rsidR="009C0971" w:rsidRDefault="00000000">
            <w:pPr>
              <w:spacing w:before="60" w:after="60"/>
            </w:pPr>
            <w:r>
              <w:t>As you refactor your own language, you'll encounter others who haven't.</w:t>
            </w:r>
          </w:p>
          <w:p w14:paraId="1AD38752" w14:textId="77777777" w:rsidR="009C0971" w:rsidRDefault="00000000">
            <w:pPr>
              <w:spacing w:before="60" w:after="60"/>
            </w:pPr>
            <w:r>
              <w:t>Friends still using. Acquaintances in active addiction.</w:t>
            </w:r>
          </w:p>
          <w:p w14:paraId="3FFB0C63" w14:textId="77777777" w:rsidR="009C0971" w:rsidRDefault="00000000">
            <w:pPr>
              <w:spacing w:before="60" w:after="60"/>
            </w:pPr>
            <w:r>
              <w:t>They speak the Old Language fluently:</w:t>
            </w:r>
          </w:p>
          <w:p w14:paraId="1D170344" w14:textId="77777777" w:rsidR="009C0971" w:rsidRDefault="00000000">
            <w:pPr>
              <w:spacing w:before="60" w:after="60"/>
            </w:pPr>
            <w:r>
              <w:t>— "Tina's been good to me lately"</w:t>
            </w:r>
          </w:p>
          <w:p w14:paraId="16E4FE41" w14:textId="77777777" w:rsidR="009C0971" w:rsidRDefault="00000000">
            <w:pPr>
              <w:spacing w:before="60" w:after="60"/>
            </w:pPr>
            <w:r>
              <w:t>— "I can't escape the dragon"</w:t>
            </w:r>
          </w:p>
          <w:p w14:paraId="69FAC014" w14:textId="77777777" w:rsidR="009C0971" w:rsidRDefault="00000000">
            <w:pPr>
              <w:spacing w:before="60" w:after="60"/>
            </w:pPr>
            <w:r>
              <w:t>— "It's my demon, you wouldn't understand"</w:t>
            </w:r>
          </w:p>
          <w:p w14:paraId="53A7AF82" w14:textId="77777777" w:rsidR="009C0971" w:rsidRDefault="00000000">
            <w:pPr>
              <w:spacing w:before="60" w:after="60"/>
            </w:pPr>
            <w:r>
              <w:t>— "We're just having a good time"</w:t>
            </w:r>
          </w:p>
          <w:p w14:paraId="6304EBCF" w14:textId="77777777" w:rsidR="009C0971" w:rsidRDefault="00000000">
            <w:pPr>
              <w:spacing w:before="60" w:after="60"/>
            </w:pPr>
            <w:r>
              <w:t>YOUR INSTINCT MIGHT BE:</w:t>
            </w:r>
          </w:p>
          <w:p w14:paraId="4ED75F61" w14:textId="77777777" w:rsidR="009C0971" w:rsidRDefault="00000000">
            <w:pPr>
              <w:spacing w:before="60" w:after="60"/>
            </w:pPr>
            <w:r>
              <w:t>— Correct them ("Actually, it's methamphetamine hydrochloride...")</w:t>
            </w:r>
          </w:p>
          <w:p w14:paraId="3772FDC1" w14:textId="77777777" w:rsidR="009C0971" w:rsidRDefault="00000000">
            <w:pPr>
              <w:spacing w:before="60" w:after="60"/>
            </w:pPr>
            <w:r>
              <w:t>— Judge them ("They're so deluded")</w:t>
            </w:r>
          </w:p>
          <w:p w14:paraId="517DB612" w14:textId="77777777" w:rsidR="009C0971" w:rsidRDefault="00000000">
            <w:pPr>
              <w:spacing w:before="60" w:after="60"/>
            </w:pPr>
            <w:r>
              <w:t>— Preach at them ("You need to see it differently")</w:t>
            </w:r>
          </w:p>
          <w:p w14:paraId="5EBEAC06" w14:textId="77777777" w:rsidR="009C0971" w:rsidRDefault="00000000">
            <w:pPr>
              <w:spacing w:before="60" w:after="60"/>
            </w:pPr>
            <w:r>
              <w:t>— Distance yourself with superiority ("I've evolved past that")</w:t>
            </w:r>
          </w:p>
          <w:p w14:paraId="53DA5A10" w14:textId="77777777" w:rsidR="009C0971" w:rsidRDefault="00000000">
            <w:pPr>
              <w:spacing w:before="60" w:after="60"/>
            </w:pPr>
            <w:r>
              <w:t>NONE OF THESE HELP.</w:t>
            </w:r>
          </w:p>
          <w:p w14:paraId="7ABE09A0" w14:textId="77777777" w:rsidR="009C0971" w:rsidRDefault="00000000">
            <w:pPr>
              <w:spacing w:before="60" w:after="60"/>
            </w:pPr>
            <w:r>
              <w:t>Correction creates defensiveness.</w:t>
            </w:r>
          </w:p>
          <w:p w14:paraId="67843BF4" w14:textId="77777777" w:rsidR="009C0971" w:rsidRDefault="00000000">
            <w:pPr>
              <w:spacing w:before="60" w:after="60"/>
            </w:pPr>
            <w:r>
              <w:t>Judgment creates distance.</w:t>
            </w:r>
          </w:p>
          <w:p w14:paraId="56FCF102" w14:textId="77777777" w:rsidR="009C0971" w:rsidRDefault="00000000">
            <w:pPr>
              <w:spacing w:before="60" w:after="60"/>
            </w:pPr>
            <w:r>
              <w:t>Preaching creates resentment.</w:t>
            </w:r>
          </w:p>
          <w:p w14:paraId="40B6ACBF" w14:textId="77777777" w:rsidR="009C0971" w:rsidRDefault="00000000">
            <w:pPr>
              <w:spacing w:before="60" w:after="60"/>
            </w:pPr>
            <w:r>
              <w:t>Superiority creates isolation (yours and theirs).</w:t>
            </w:r>
          </w:p>
          <w:p w14:paraId="3B0DFF1E" w14:textId="77777777" w:rsidR="009C0971" w:rsidRDefault="00000000">
            <w:pPr>
              <w:spacing w:before="60" w:after="60"/>
            </w:pPr>
            <w:r>
              <w:t>THE ARCHITECT'S FRAME:</w:t>
            </w:r>
          </w:p>
          <w:p w14:paraId="2300F2AC" w14:textId="77777777" w:rsidR="009C0971" w:rsidRDefault="00000000">
            <w:pPr>
              <w:spacing w:before="60" w:after="60"/>
            </w:pPr>
            <w:r>
              <w:t>They are running Legacy Firmware.</w:t>
            </w:r>
          </w:p>
          <w:p w14:paraId="766A82FA" w14:textId="77777777" w:rsidR="009C0971" w:rsidRDefault="00000000">
            <w:pPr>
              <w:spacing w:before="60" w:after="60"/>
            </w:pPr>
            <w:r>
              <w:t>You have upgraded. They have not.</w:t>
            </w:r>
          </w:p>
          <w:p w14:paraId="6F2FB07F" w14:textId="77777777" w:rsidR="009C0971" w:rsidRDefault="00000000">
            <w:pPr>
              <w:spacing w:before="60" w:after="60"/>
            </w:pPr>
            <w:r>
              <w:t>This is not a moral difference. It's a VERSION difference.</w:t>
            </w:r>
          </w:p>
        </w:tc>
      </w:tr>
    </w:tbl>
    <w:p w14:paraId="0585136E" w14:textId="77777777" w:rsidR="009C0971" w:rsidRDefault="009C0971">
      <w:pPr>
        <w:spacing w:before="300"/>
      </w:pPr>
    </w:p>
    <w:p w14:paraId="5D470F2B" w14:textId="77777777" w:rsidR="009C0971" w:rsidRDefault="00000000">
      <w:pPr>
        <w:pStyle w:val="Heading2"/>
      </w:pPr>
      <w:bookmarkStart w:id="167" w:name="_Toc218361711"/>
      <w:r>
        <w:t>26.4.1 — The Evolutionary Empathy Protocol</w:t>
      </w:r>
      <w:bookmarkEnd w:id="16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98E0C5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A1DC4E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FROM JUDGMENT TO VERSION DIFFERENCE</w:t>
            </w:r>
          </w:p>
          <w:p w14:paraId="3317BB6B" w14:textId="77777777" w:rsidR="009C0971" w:rsidRDefault="00000000">
            <w:pPr>
              <w:spacing w:before="60" w:after="60"/>
            </w:pPr>
            <w:r>
              <w:t>When someone says something in Old Language:</w:t>
            </w:r>
          </w:p>
          <w:p w14:paraId="307DC81F" w14:textId="77777777" w:rsidR="009C0971" w:rsidRDefault="00000000">
            <w:pPr>
              <w:spacing w:before="60" w:after="60"/>
            </w:pPr>
            <w:r>
              <w:t>THEY SAY: "I can't escape my demon."</w:t>
            </w:r>
          </w:p>
          <w:p w14:paraId="64731557" w14:textId="77777777" w:rsidR="009C0971" w:rsidRDefault="00000000">
            <w:pPr>
              <w:spacing w:before="60" w:after="60"/>
            </w:pPr>
            <w:r>
              <w:t>OLD RESPONSE (Judgment):</w:t>
            </w:r>
          </w:p>
          <w:p w14:paraId="2E06A0C5" w14:textId="77777777" w:rsidR="009C0971" w:rsidRDefault="00000000">
            <w:pPr>
              <w:spacing w:before="60" w:after="60"/>
            </w:pPr>
            <w:r>
              <w:t>— Internal: "They're so dramatic and deluded"</w:t>
            </w:r>
          </w:p>
          <w:p w14:paraId="4F526A33" w14:textId="77777777" w:rsidR="009C0971" w:rsidRDefault="00000000">
            <w:pPr>
              <w:spacing w:before="60" w:after="60"/>
            </w:pPr>
            <w:r>
              <w:t>— External: Distance, eye roll, lecture</w:t>
            </w:r>
          </w:p>
          <w:p w14:paraId="27C10F0E" w14:textId="77777777" w:rsidR="009C0971" w:rsidRDefault="00000000">
            <w:pPr>
              <w:spacing w:before="60" w:after="60"/>
            </w:pPr>
            <w:r>
              <w:t>— Result: They feel judged, defensive, further entrenched</w:t>
            </w:r>
          </w:p>
          <w:p w14:paraId="346B4E79" w14:textId="77777777" w:rsidR="009C0971" w:rsidRDefault="00000000">
            <w:pPr>
              <w:spacing w:before="60" w:after="60"/>
            </w:pPr>
            <w:r>
              <w:t>NEW RESPONSE (Evolutionary Empathy):</w:t>
            </w:r>
          </w:p>
          <w:p w14:paraId="13AE4F40" w14:textId="77777777" w:rsidR="009C0971" w:rsidRDefault="00000000">
            <w:pPr>
              <w:spacing w:before="60" w:after="60"/>
            </w:pPr>
            <w:r>
              <w:t>— Internal: "They are running v1.0 firmware. This is how v1.0 processes the experience. I was there once. They don't have admin access to update yet."</w:t>
            </w:r>
          </w:p>
          <w:p w14:paraId="2123152E" w14:textId="77777777" w:rsidR="009C0971" w:rsidRDefault="00000000">
            <w:pPr>
              <w:spacing w:before="60" w:after="60"/>
            </w:pPr>
            <w:r>
              <w:lastRenderedPageBreak/>
              <w:t>— External: Compassion, presence, modeling (not preaching)</w:t>
            </w:r>
          </w:p>
          <w:p w14:paraId="59F051C3" w14:textId="77777777" w:rsidR="009C0971" w:rsidRDefault="00000000">
            <w:pPr>
              <w:spacing w:before="60" w:after="60"/>
            </w:pPr>
            <w:r>
              <w:t>— Result: Connection preserved, possibility of organic influence</w:t>
            </w:r>
          </w:p>
          <w:p w14:paraId="737D8DB0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32B18FB3" w14:textId="77777777" w:rsidR="009C0971" w:rsidRDefault="00000000">
            <w:pPr>
              <w:spacing w:before="60" w:after="60"/>
            </w:pPr>
            <w:r>
              <w:t>They aren't wrong. They're OUTDATED.</w:t>
            </w:r>
          </w:p>
          <w:p w14:paraId="60E29C1E" w14:textId="77777777" w:rsidR="009C0971" w:rsidRDefault="00000000">
            <w:pPr>
              <w:spacing w:before="60" w:after="60"/>
            </w:pPr>
            <w:r>
              <w:t>You don't hate Windows 95. You just don't run it anymore.</w:t>
            </w:r>
          </w:p>
          <w:p w14:paraId="708C1FC9" w14:textId="77777777" w:rsidR="009C0971" w:rsidRDefault="00000000">
            <w:pPr>
              <w:spacing w:before="60" w:after="60"/>
            </w:pPr>
            <w:r>
              <w:t>You can have empathy for someone using an obsolete system</w:t>
            </w:r>
          </w:p>
          <w:p w14:paraId="4AAC49A5" w14:textId="77777777" w:rsidR="009C0971" w:rsidRDefault="00000000">
            <w:pPr>
              <w:spacing w:before="60" w:after="60"/>
            </w:pPr>
            <w:r>
              <w:t>without feeling superior or needing to force an upgrade.</w:t>
            </w:r>
          </w:p>
          <w:p w14:paraId="4E9220DF" w14:textId="77777777" w:rsidR="009C0971" w:rsidRDefault="00000000">
            <w:pPr>
              <w:spacing w:before="60" w:after="60"/>
            </w:pPr>
            <w:r>
              <w:t>THE KEY INSIGHT:</w:t>
            </w:r>
          </w:p>
          <w:p w14:paraId="5703F45C" w14:textId="77777777" w:rsidR="009C0971" w:rsidRDefault="00000000">
            <w:pPr>
              <w:spacing w:before="60" w:after="60"/>
            </w:pPr>
            <w:r>
              <w:t>You cannot push firmware updates on others.</w:t>
            </w:r>
          </w:p>
          <w:p w14:paraId="4DC25619" w14:textId="77777777" w:rsidR="009C0971" w:rsidRDefault="00000000">
            <w:pPr>
              <w:spacing w:before="60" w:after="60"/>
            </w:pPr>
            <w:r>
              <w:t>Updates must be pulled. Initiated from within.</w:t>
            </w:r>
          </w:p>
          <w:p w14:paraId="336DCD68" w14:textId="77777777" w:rsidR="009C0971" w:rsidRDefault="00000000">
            <w:pPr>
              <w:spacing w:before="60" w:after="60"/>
            </w:pPr>
            <w:r>
              <w:t>All you can do:</w:t>
            </w:r>
          </w:p>
          <w:p w14:paraId="166DDDD5" w14:textId="77777777" w:rsidR="009C0971" w:rsidRDefault="00000000">
            <w:pPr>
              <w:spacing w:before="60" w:after="60"/>
            </w:pPr>
            <w:r>
              <w:t>— Model the upgraded language (without being obnoxious)</w:t>
            </w:r>
          </w:p>
          <w:p w14:paraId="0FE4000F" w14:textId="77777777" w:rsidR="009C0971" w:rsidRDefault="00000000">
            <w:pPr>
              <w:spacing w:before="60" w:after="60"/>
            </w:pPr>
            <w:r>
              <w:t>— Be available if they want to know how you upgraded</w:t>
            </w:r>
          </w:p>
          <w:p w14:paraId="38E30475" w14:textId="77777777" w:rsidR="009C0971" w:rsidRDefault="00000000">
            <w:pPr>
              <w:spacing w:before="60" w:after="60"/>
            </w:pPr>
            <w:r>
              <w:t>— Maintain your own system integrity</w:t>
            </w:r>
          </w:p>
          <w:p w14:paraId="782EE181" w14:textId="77777777" w:rsidR="009C0971" w:rsidRDefault="00000000">
            <w:pPr>
              <w:spacing w:before="60" w:after="60"/>
            </w:pPr>
            <w:r>
              <w:t>— Resist downgrading to Legacy when around them</w:t>
            </w:r>
          </w:p>
        </w:tc>
      </w:tr>
    </w:tbl>
    <w:p w14:paraId="197D71C1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3007"/>
        <w:gridCol w:w="3017"/>
      </w:tblGrid>
      <w:tr w:rsidR="008F7A8A" w14:paraId="1BFD0518" w14:textId="77777777">
        <w:trPr>
          <w:tblHeader/>
        </w:trPr>
        <w:tc>
          <w:tcPr>
            <w:tcW w:w="3120" w:type="dxa"/>
            <w:shd w:val="clear" w:color="auto" w:fill="D8E8D8"/>
          </w:tcPr>
          <w:p w14:paraId="7C81B96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THEY SAY</w:t>
            </w:r>
          </w:p>
        </w:tc>
        <w:tc>
          <w:tcPr>
            <w:tcW w:w="3120" w:type="dxa"/>
            <w:shd w:val="clear" w:color="auto" w:fill="D8E8D8"/>
          </w:tcPr>
          <w:p w14:paraId="17B2786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JUDGMENTAL TRANSLATION</w:t>
            </w:r>
          </w:p>
        </w:tc>
        <w:tc>
          <w:tcPr>
            <w:tcW w:w="3120" w:type="dxa"/>
            <w:shd w:val="clear" w:color="auto" w:fill="D8E8D8"/>
          </w:tcPr>
          <w:p w14:paraId="34C245D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EVOLUTIONARY EMPATHY TRANSLATION</w:t>
            </w:r>
          </w:p>
        </w:tc>
      </w:tr>
      <w:tr w:rsidR="008F7A8A" w14:paraId="7B34B38C" w14:textId="77777777">
        <w:tc>
          <w:tcPr>
            <w:tcW w:w="3120" w:type="dxa"/>
          </w:tcPr>
          <w:p w14:paraId="54B93CF7" w14:textId="77777777" w:rsidR="009C0971" w:rsidRDefault="00000000">
            <w:r>
              <w:rPr>
                <w:b/>
                <w:bCs/>
                <w:sz w:val="18"/>
                <w:szCs w:val="18"/>
              </w:rPr>
              <w:t>"Tina and I are back together"</w:t>
            </w:r>
          </w:p>
        </w:tc>
        <w:tc>
          <w:tcPr>
            <w:tcW w:w="3120" w:type="dxa"/>
          </w:tcPr>
          <w:p w14:paraId="6164A200" w14:textId="77777777" w:rsidR="009C0971" w:rsidRDefault="00000000">
            <w:r>
              <w:rPr>
                <w:sz w:val="18"/>
                <w:szCs w:val="18"/>
              </w:rPr>
              <w:t>"They're so deluded thinking it's a relationship"</w:t>
            </w:r>
          </w:p>
        </w:tc>
        <w:tc>
          <w:tcPr>
            <w:tcW w:w="3120" w:type="dxa"/>
          </w:tcPr>
          <w:p w14:paraId="6CA7C4C5" w14:textId="77777777" w:rsidR="009C0971" w:rsidRDefault="00000000">
            <w:r>
              <w:rPr>
                <w:sz w:val="18"/>
                <w:szCs w:val="18"/>
              </w:rPr>
              <w:t>"They're personifying to cope; v1.0 code"</w:t>
            </w:r>
          </w:p>
        </w:tc>
      </w:tr>
      <w:tr w:rsidR="008F7A8A" w14:paraId="485ED1CB" w14:textId="77777777">
        <w:tc>
          <w:tcPr>
            <w:tcW w:w="3120" w:type="dxa"/>
          </w:tcPr>
          <w:p w14:paraId="2FD8F6F9" w14:textId="77777777" w:rsidR="009C0971" w:rsidRDefault="00000000">
            <w:r>
              <w:rPr>
                <w:b/>
                <w:bCs/>
                <w:sz w:val="18"/>
                <w:szCs w:val="18"/>
              </w:rPr>
              <w:t>"I can't escape this demon"</w:t>
            </w:r>
          </w:p>
        </w:tc>
        <w:tc>
          <w:tcPr>
            <w:tcW w:w="3120" w:type="dxa"/>
          </w:tcPr>
          <w:p w14:paraId="318784B3" w14:textId="77777777" w:rsidR="009C0971" w:rsidRDefault="00000000">
            <w:r>
              <w:rPr>
                <w:sz w:val="18"/>
                <w:szCs w:val="18"/>
              </w:rPr>
              <w:t>"So dramatic, just stop using"</w:t>
            </w:r>
          </w:p>
        </w:tc>
        <w:tc>
          <w:tcPr>
            <w:tcW w:w="3120" w:type="dxa"/>
          </w:tcPr>
          <w:p w14:paraId="36FAA37D" w14:textId="77777777" w:rsidR="009C0971" w:rsidRDefault="00000000">
            <w:r>
              <w:rPr>
                <w:sz w:val="18"/>
                <w:szCs w:val="18"/>
              </w:rPr>
              <w:t>"Fatalistic frame; they lack admin privileges"</w:t>
            </w:r>
          </w:p>
        </w:tc>
      </w:tr>
      <w:tr w:rsidR="008F7A8A" w14:paraId="6C67F01F" w14:textId="77777777">
        <w:tc>
          <w:tcPr>
            <w:tcW w:w="3120" w:type="dxa"/>
          </w:tcPr>
          <w:p w14:paraId="78A33B59" w14:textId="77777777" w:rsidR="009C0971" w:rsidRDefault="00000000">
            <w:r>
              <w:rPr>
                <w:b/>
                <w:bCs/>
                <w:sz w:val="18"/>
                <w:szCs w:val="18"/>
              </w:rPr>
              <w:t>"You wouldn't understand"</w:t>
            </w:r>
          </w:p>
        </w:tc>
        <w:tc>
          <w:tcPr>
            <w:tcW w:w="3120" w:type="dxa"/>
          </w:tcPr>
          <w:p w14:paraId="2928C709" w14:textId="77777777" w:rsidR="009C0971" w:rsidRDefault="00000000">
            <w:r>
              <w:rPr>
                <w:sz w:val="18"/>
                <w:szCs w:val="18"/>
              </w:rPr>
              <w:t>"Arrogant, like I haven't been there"</w:t>
            </w:r>
          </w:p>
        </w:tc>
        <w:tc>
          <w:tcPr>
            <w:tcW w:w="3120" w:type="dxa"/>
          </w:tcPr>
          <w:p w14:paraId="1C6867EF" w14:textId="77777777" w:rsidR="009C0971" w:rsidRDefault="00000000">
            <w:r>
              <w:rPr>
                <w:sz w:val="18"/>
                <w:szCs w:val="18"/>
              </w:rPr>
              <w:t>"They think their experience is unique; version isolation"</w:t>
            </w:r>
          </w:p>
        </w:tc>
      </w:tr>
      <w:tr w:rsidR="008F7A8A" w14:paraId="71C65282" w14:textId="77777777">
        <w:tc>
          <w:tcPr>
            <w:tcW w:w="3120" w:type="dxa"/>
          </w:tcPr>
          <w:p w14:paraId="6A73CD38" w14:textId="77777777" w:rsidR="009C0971" w:rsidRDefault="00000000">
            <w:r>
              <w:rPr>
                <w:b/>
                <w:bCs/>
                <w:sz w:val="18"/>
                <w:szCs w:val="18"/>
              </w:rPr>
              <w:t>"It's not a big deal"</w:t>
            </w:r>
          </w:p>
        </w:tc>
        <w:tc>
          <w:tcPr>
            <w:tcW w:w="3120" w:type="dxa"/>
          </w:tcPr>
          <w:p w14:paraId="7794D633" w14:textId="77777777" w:rsidR="009C0971" w:rsidRDefault="00000000">
            <w:r>
              <w:rPr>
                <w:sz w:val="18"/>
                <w:szCs w:val="18"/>
              </w:rPr>
              <w:t>"Denial, how can they not see?"</w:t>
            </w:r>
          </w:p>
        </w:tc>
        <w:tc>
          <w:tcPr>
            <w:tcW w:w="3120" w:type="dxa"/>
          </w:tcPr>
          <w:p w14:paraId="23EA6235" w14:textId="77777777" w:rsidR="009C0971" w:rsidRDefault="00000000">
            <w:r>
              <w:rPr>
                <w:sz w:val="18"/>
                <w:szCs w:val="18"/>
              </w:rPr>
              <w:t>"Minimization is a protective subroutine in v1.0"</w:t>
            </w:r>
          </w:p>
        </w:tc>
      </w:tr>
      <w:tr w:rsidR="008F7A8A" w14:paraId="5928DBC8" w14:textId="77777777">
        <w:tc>
          <w:tcPr>
            <w:tcW w:w="3120" w:type="dxa"/>
          </w:tcPr>
          <w:p w14:paraId="60583B76" w14:textId="77777777" w:rsidR="009C0971" w:rsidRDefault="00000000">
            <w:r>
              <w:rPr>
                <w:b/>
                <w:bCs/>
                <w:sz w:val="18"/>
                <w:szCs w:val="18"/>
              </w:rPr>
              <w:t>"I'll quit when I'm ready"</w:t>
            </w:r>
          </w:p>
        </w:tc>
        <w:tc>
          <w:tcPr>
            <w:tcW w:w="3120" w:type="dxa"/>
          </w:tcPr>
          <w:p w14:paraId="33EE0FD6" w14:textId="77777777" w:rsidR="009C0971" w:rsidRDefault="00000000">
            <w:r>
              <w:rPr>
                <w:sz w:val="18"/>
                <w:szCs w:val="18"/>
              </w:rPr>
              <w:t>"Sure you will, like the last 10 times"</w:t>
            </w:r>
          </w:p>
        </w:tc>
        <w:tc>
          <w:tcPr>
            <w:tcW w:w="3120" w:type="dxa"/>
          </w:tcPr>
          <w:p w14:paraId="4EE242C8" w14:textId="77777777" w:rsidR="009C0971" w:rsidRDefault="00000000">
            <w:r>
              <w:rPr>
                <w:sz w:val="18"/>
                <w:szCs w:val="18"/>
              </w:rPr>
              <w:t>"The system isn't ready for update; forcing will fail"</w:t>
            </w:r>
          </w:p>
        </w:tc>
      </w:tr>
      <w:tr w:rsidR="008F7A8A" w14:paraId="5475FAA8" w14:textId="77777777">
        <w:tc>
          <w:tcPr>
            <w:tcW w:w="3120" w:type="dxa"/>
          </w:tcPr>
          <w:p w14:paraId="0F845B6E" w14:textId="77777777" w:rsidR="009C0971" w:rsidRDefault="00000000">
            <w:r>
              <w:rPr>
                <w:b/>
                <w:bCs/>
                <w:sz w:val="18"/>
                <w:szCs w:val="18"/>
              </w:rPr>
              <w:t>"I've got it under control"</w:t>
            </w:r>
          </w:p>
        </w:tc>
        <w:tc>
          <w:tcPr>
            <w:tcW w:w="3120" w:type="dxa"/>
          </w:tcPr>
          <w:p w14:paraId="63B44148" w14:textId="77777777" w:rsidR="009C0971" w:rsidRDefault="00000000">
            <w:r>
              <w:rPr>
                <w:sz w:val="18"/>
                <w:szCs w:val="18"/>
              </w:rPr>
              <w:t>"Classic addict denial"</w:t>
            </w:r>
          </w:p>
        </w:tc>
        <w:tc>
          <w:tcPr>
            <w:tcW w:w="3120" w:type="dxa"/>
          </w:tcPr>
          <w:p w14:paraId="15395B73" w14:textId="77777777" w:rsidR="009C0971" w:rsidRDefault="00000000">
            <w:r>
              <w:rPr>
                <w:sz w:val="18"/>
                <w:szCs w:val="18"/>
              </w:rPr>
              <w:t>"Control illusion is standard feature of early-stage firmware"</w:t>
            </w:r>
          </w:p>
        </w:tc>
      </w:tr>
    </w:tbl>
    <w:p w14:paraId="4D1DDB7E" w14:textId="77777777" w:rsidR="009C0971" w:rsidRDefault="009C0971">
      <w:pPr>
        <w:spacing w:before="300"/>
      </w:pPr>
    </w:p>
    <w:p w14:paraId="0D7A5029" w14:textId="77777777" w:rsidR="009C0971" w:rsidRDefault="00000000">
      <w:pPr>
        <w:pStyle w:val="Heading2"/>
      </w:pPr>
      <w:bookmarkStart w:id="168" w:name="_Toc218361712"/>
      <w:r>
        <w:t>26.4.2 — Protecting Your Upgrade</w:t>
      </w:r>
      <w:bookmarkEnd w:id="16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9360E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2861F12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PREVENTING DOWNGRADE</w:t>
            </w:r>
          </w:p>
          <w:p w14:paraId="506CA70D" w14:textId="77777777" w:rsidR="009C0971" w:rsidRDefault="00000000">
            <w:pPr>
              <w:spacing w:before="60" w:after="60"/>
            </w:pPr>
            <w:r>
              <w:t>RISK: Extended exposure to Legacy Language can trigger DOWNGRADE.</w:t>
            </w:r>
          </w:p>
          <w:p w14:paraId="735187AB" w14:textId="77777777" w:rsidR="009C0971" w:rsidRDefault="00000000">
            <w:pPr>
              <w:spacing w:before="60" w:after="60"/>
            </w:pPr>
            <w:r>
              <w:t>Immersion in Old Language can:</w:t>
            </w:r>
          </w:p>
          <w:p w14:paraId="19CEA52F" w14:textId="77777777" w:rsidR="009C0971" w:rsidRDefault="00000000">
            <w:pPr>
              <w:spacing w:before="60" w:after="60"/>
            </w:pPr>
            <w:r>
              <w:t>— Romanticize the drug again (their enthusiasm is contagious)</w:t>
            </w:r>
          </w:p>
          <w:p w14:paraId="27A3AB81" w14:textId="77777777" w:rsidR="009C0971" w:rsidRDefault="00000000">
            <w:pPr>
              <w:spacing w:before="60" w:after="60"/>
            </w:pPr>
            <w:r>
              <w:lastRenderedPageBreak/>
              <w:t>— Reactivate old neural pathways (language patterns = thought patterns)</w:t>
            </w:r>
          </w:p>
          <w:p w14:paraId="4CF74CE1" w14:textId="77777777" w:rsidR="009C0971" w:rsidRDefault="00000000">
            <w:pPr>
              <w:spacing w:before="60" w:after="60"/>
            </w:pPr>
            <w:r>
              <w:t>— Make precision feel cold and clinical</w:t>
            </w:r>
          </w:p>
          <w:p w14:paraId="464D257C" w14:textId="77777777" w:rsidR="009C0971" w:rsidRDefault="00000000">
            <w:pPr>
              <w:spacing w:before="60" w:after="60"/>
            </w:pPr>
            <w:r>
              <w:t>— Make street speak feel warm and familiar</w:t>
            </w:r>
          </w:p>
          <w:p w14:paraId="18A3E668" w14:textId="77777777" w:rsidR="009C0971" w:rsidRDefault="00000000">
            <w:pPr>
              <w:spacing w:before="60" w:after="60"/>
            </w:pPr>
            <w:r>
              <w:t>— Pull you back into the mythology</w:t>
            </w:r>
          </w:p>
          <w:p w14:paraId="62CAEDE2" w14:textId="77777777" w:rsidR="009C0971" w:rsidRDefault="00000000">
            <w:pPr>
              <w:spacing w:before="60" w:after="60"/>
            </w:pPr>
            <w:r>
              <w:t>PROTECTION PROTOCOL:</w:t>
            </w:r>
          </w:p>
          <w:p w14:paraId="1E14E998" w14:textId="77777777" w:rsidR="009C0971" w:rsidRDefault="00000000">
            <w:pPr>
              <w:spacing w:before="60" w:after="60"/>
            </w:pPr>
            <w:r>
              <w:t>1. LIMIT EXPOSURE</w:t>
            </w:r>
          </w:p>
          <w:p w14:paraId="235234AD" w14:textId="77777777" w:rsidR="009C0971" w:rsidRDefault="00000000">
            <w:pPr>
              <w:spacing w:before="60" w:after="60"/>
            </w:pPr>
            <w:r>
              <w:t>— You don't have to cut all contact</w:t>
            </w:r>
          </w:p>
          <w:p w14:paraId="23BB9D20" w14:textId="77777777" w:rsidR="009C0971" w:rsidRDefault="00000000">
            <w:pPr>
              <w:spacing w:before="60" w:after="60"/>
            </w:pPr>
            <w:r>
              <w:t>— But extended immersion is risky</w:t>
            </w:r>
          </w:p>
          <w:p w14:paraId="6F87AB04" w14:textId="77777777" w:rsidR="009C0971" w:rsidRDefault="00000000">
            <w:pPr>
              <w:spacing w:before="60" w:after="60"/>
            </w:pPr>
            <w:r>
              <w:t>— Choose when, how long, and under what conditions</w:t>
            </w:r>
          </w:p>
          <w:p w14:paraId="42B8A2DA" w14:textId="77777777" w:rsidR="009C0971" w:rsidRDefault="00000000">
            <w:pPr>
              <w:spacing w:before="60" w:after="60"/>
            </w:pPr>
            <w:r>
              <w:t>2. MAINTAIN INTERNAL TRANSLATION</w:t>
            </w:r>
          </w:p>
          <w:p w14:paraId="404C5C56" w14:textId="77777777" w:rsidR="009C0971" w:rsidRDefault="00000000">
            <w:pPr>
              <w:spacing w:before="60" w:after="60"/>
            </w:pPr>
            <w:r>
              <w:t>— When they speak Legacy, translate internally to Precision</w:t>
            </w:r>
          </w:p>
          <w:p w14:paraId="4C7F3299" w14:textId="77777777" w:rsidR="009C0971" w:rsidRDefault="00000000">
            <w:pPr>
              <w:spacing w:before="60" w:after="60"/>
            </w:pPr>
            <w:r>
              <w:t>— "Tina is calling her" → "Her amygdala is signaling craving"</w:t>
            </w:r>
          </w:p>
          <w:p w14:paraId="46C4EBE0" w14:textId="77777777" w:rsidR="009C0971" w:rsidRDefault="00000000">
            <w:pPr>
              <w:spacing w:before="60" w:after="60"/>
            </w:pPr>
            <w:r>
              <w:t>— Keep YOUR operating system running your language</w:t>
            </w:r>
          </w:p>
          <w:p w14:paraId="0B99D77B" w14:textId="77777777" w:rsidR="009C0971" w:rsidRDefault="00000000">
            <w:pPr>
              <w:spacing w:before="60" w:after="60"/>
            </w:pPr>
            <w:r>
              <w:t>3. DON'T ARGUE, DON'T CORRECT</w:t>
            </w:r>
          </w:p>
          <w:p w14:paraId="27EC3AC3" w14:textId="77777777" w:rsidR="009C0971" w:rsidRDefault="00000000">
            <w:pPr>
              <w:spacing w:before="60" w:after="60"/>
            </w:pPr>
            <w:r>
              <w:t>— Arguing puts you IN the Legacy frame</w:t>
            </w:r>
          </w:p>
          <w:p w14:paraId="2C9723B5" w14:textId="77777777" w:rsidR="009C0971" w:rsidRDefault="00000000">
            <w:pPr>
              <w:spacing w:before="60" w:after="60"/>
            </w:pPr>
            <w:r>
              <w:t>— You're debating whether "Tina" is good or bad</w:t>
            </w:r>
          </w:p>
          <w:p w14:paraId="3D419A91" w14:textId="77777777" w:rsidR="009C0971" w:rsidRDefault="00000000">
            <w:pPr>
              <w:spacing w:before="60" w:after="60"/>
            </w:pPr>
            <w:r>
              <w:t>— Instead of whether "Tina" even exists</w:t>
            </w:r>
          </w:p>
          <w:p w14:paraId="18D36EEA" w14:textId="77777777" w:rsidR="009C0971" w:rsidRDefault="00000000">
            <w:pPr>
              <w:spacing w:before="60" w:after="60"/>
            </w:pPr>
            <w:r>
              <w:t>— Stay above the frame, not inside it</w:t>
            </w:r>
          </w:p>
          <w:p w14:paraId="0252D05E" w14:textId="77777777" w:rsidR="009C0971" w:rsidRDefault="00000000">
            <w:pPr>
              <w:spacing w:before="60" w:after="60"/>
            </w:pPr>
            <w:r>
              <w:t>4. NOTICE ROMANTICIZATION CREEP</w:t>
            </w:r>
          </w:p>
          <w:p w14:paraId="3E1052F5" w14:textId="77777777" w:rsidR="009C0971" w:rsidRDefault="00000000">
            <w:pPr>
              <w:spacing w:before="60" w:after="60"/>
            </w:pPr>
            <w:r>
              <w:t>— If their stories start sounding "fun" again</w:t>
            </w:r>
          </w:p>
          <w:p w14:paraId="134B4C50" w14:textId="77777777" w:rsidR="009C0971" w:rsidRDefault="00000000">
            <w:pPr>
              <w:spacing w:before="60" w:after="60"/>
            </w:pPr>
            <w:r>
              <w:t>— If you start missing "the old days"</w:t>
            </w:r>
          </w:p>
          <w:p w14:paraId="4ABB523C" w14:textId="77777777" w:rsidR="009C0971" w:rsidRDefault="00000000">
            <w:pPr>
              <w:spacing w:before="60" w:after="60"/>
            </w:pPr>
            <w:r>
              <w:t>— If their language starts feeling natural again</w:t>
            </w:r>
          </w:p>
          <w:p w14:paraId="0F4E91FB" w14:textId="77777777" w:rsidR="009C0971" w:rsidRDefault="00000000">
            <w:pPr>
              <w:spacing w:before="60" w:after="60"/>
            </w:pPr>
            <w:r>
              <w:t>— These are signs of downgrade pressure</w:t>
            </w:r>
          </w:p>
          <w:p w14:paraId="5442F6EA" w14:textId="77777777" w:rsidR="009C0971" w:rsidRDefault="00000000">
            <w:pPr>
              <w:spacing w:before="60" w:after="60"/>
            </w:pPr>
            <w:r>
              <w:t>— Reduce exposure, recommit to Precision</w:t>
            </w:r>
          </w:p>
          <w:p w14:paraId="280759B5" w14:textId="77777777" w:rsidR="009C0971" w:rsidRDefault="00000000">
            <w:pPr>
              <w:spacing w:before="60" w:after="60"/>
            </w:pPr>
            <w:r>
              <w:t>5. HAVE AN EXIT PROTOCOL</w:t>
            </w:r>
          </w:p>
          <w:p w14:paraId="3D094168" w14:textId="77777777" w:rsidR="009C0971" w:rsidRDefault="00000000">
            <w:pPr>
              <w:spacing w:before="60" w:after="60"/>
            </w:pPr>
            <w:r>
              <w:t>— Know when you need to leave a conversation</w:t>
            </w:r>
          </w:p>
          <w:p w14:paraId="271F05A7" w14:textId="77777777" w:rsidR="009C0971" w:rsidRDefault="00000000">
            <w:pPr>
              <w:spacing w:before="60" w:after="60"/>
            </w:pPr>
            <w:r>
              <w:t>— "I've got to go" is a complete sentence</w:t>
            </w:r>
          </w:p>
          <w:p w14:paraId="6C28AD75" w14:textId="77777777" w:rsidR="009C0971" w:rsidRDefault="00000000">
            <w:pPr>
              <w:spacing w:before="60" w:after="60"/>
            </w:pPr>
            <w:r>
              <w:t>— Your recovery is more important than their feelings</w:t>
            </w:r>
          </w:p>
        </w:tc>
      </w:tr>
    </w:tbl>
    <w:p w14:paraId="03F88FDA" w14:textId="77777777" w:rsidR="009C0971" w:rsidRDefault="00000000">
      <w:r>
        <w:lastRenderedPageBreak/>
        <w:br w:type="page"/>
      </w:r>
    </w:p>
    <w:p w14:paraId="71B35843" w14:textId="77777777" w:rsidR="009C0971" w:rsidRDefault="00000000">
      <w:pPr>
        <w:pStyle w:val="Heading1"/>
      </w:pPr>
      <w:bookmarkStart w:id="169" w:name="_Toc218361713"/>
      <w:r>
        <w:lastRenderedPageBreak/>
        <w:t>Section 26.5: Implementation Protocol</w:t>
      </w:r>
      <w:bookmarkEnd w:id="169"/>
    </w:p>
    <w:p w14:paraId="084DF9C7" w14:textId="77777777" w:rsidR="009C0971" w:rsidRDefault="00000000">
      <w:r>
        <w:rPr>
          <w:i/>
          <w:iCs/>
          <w:sz w:val="24"/>
          <w:szCs w:val="24"/>
        </w:rPr>
        <w:t>Installing the Language Update</w:t>
      </w:r>
    </w:p>
    <w:p w14:paraId="32740F4D" w14:textId="77777777" w:rsidR="009C0971" w:rsidRDefault="00000000">
      <w:pPr>
        <w:pStyle w:val="Heading2"/>
      </w:pPr>
      <w:bookmarkStart w:id="170" w:name="_Toc218361714"/>
      <w:r>
        <w:t>26.5.1 — The Daily Practice</w:t>
      </w:r>
      <w:bookmarkEnd w:id="17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76CC2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97BC5C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LANGUAGE AWARENESS PROTOCOL</w:t>
            </w:r>
          </w:p>
          <w:p w14:paraId="0C603898" w14:textId="77777777" w:rsidR="009C0971" w:rsidRDefault="00000000">
            <w:pPr>
              <w:spacing w:before="60" w:after="60"/>
            </w:pPr>
            <w:r>
              <w:t>THE CATCH-AND-CORRECT METHOD:</w:t>
            </w:r>
          </w:p>
          <w:p w14:paraId="6267E101" w14:textId="77777777" w:rsidR="009C0971" w:rsidRDefault="00000000">
            <w:pPr>
              <w:spacing w:before="60" w:after="60"/>
            </w:pPr>
            <w:r>
              <w:t>Week 1-2: AWARENESS</w:t>
            </w:r>
          </w:p>
          <w:p w14:paraId="462FCFA2" w14:textId="77777777" w:rsidR="009C0971" w:rsidRDefault="00000000">
            <w:pPr>
              <w:spacing w:before="60" w:after="60"/>
            </w:pPr>
            <w:r>
              <w:t>— Notice when you use Legacy Language</w:t>
            </w:r>
          </w:p>
          <w:p w14:paraId="333D65C0" w14:textId="77777777" w:rsidR="009C0971" w:rsidRDefault="00000000">
            <w:pPr>
              <w:spacing w:before="60" w:after="60"/>
            </w:pPr>
            <w:r>
              <w:t>— Don't correct yet — just notice</w:t>
            </w:r>
          </w:p>
          <w:p w14:paraId="55753FCE" w14:textId="77777777" w:rsidR="009C0971" w:rsidRDefault="00000000">
            <w:pPr>
              <w:spacing w:before="60" w:after="60"/>
            </w:pPr>
            <w:r>
              <w:t>— Keep a tally: How many times per day?</w:t>
            </w:r>
          </w:p>
          <w:p w14:paraId="0E1D9F80" w14:textId="77777777" w:rsidR="009C0971" w:rsidRDefault="00000000">
            <w:pPr>
              <w:spacing w:before="60" w:after="60"/>
            </w:pPr>
            <w:r>
              <w:t>— What situations trigger Legacy speech?</w:t>
            </w:r>
          </w:p>
          <w:p w14:paraId="217CA6ED" w14:textId="77777777" w:rsidR="009C0971" w:rsidRDefault="00000000">
            <w:pPr>
              <w:spacing w:before="60" w:after="60"/>
            </w:pPr>
            <w:r>
              <w:t>Week 3-4: INTERNAL CORRECTION</w:t>
            </w:r>
          </w:p>
          <w:p w14:paraId="461C9921" w14:textId="77777777" w:rsidR="009C0971" w:rsidRDefault="00000000">
            <w:pPr>
              <w:spacing w:before="60" w:after="60"/>
            </w:pPr>
            <w:r>
              <w:t>— When you catch Legacy, translate internally</w:t>
            </w:r>
          </w:p>
          <w:p w14:paraId="522B6852" w14:textId="77777777" w:rsidR="009C0971" w:rsidRDefault="00000000">
            <w:pPr>
              <w:spacing w:before="60" w:after="60"/>
            </w:pPr>
            <w:r>
              <w:t>— Don't say the correction out loud yet</w:t>
            </w:r>
          </w:p>
          <w:p w14:paraId="664DE9C1" w14:textId="77777777" w:rsidR="009C0971" w:rsidRDefault="00000000">
            <w:pPr>
              <w:spacing w:before="60" w:after="60"/>
            </w:pPr>
            <w:r>
              <w:t>— Just practice the Precision version in your head</w:t>
            </w:r>
          </w:p>
          <w:p w14:paraId="560D7464" w14:textId="77777777" w:rsidR="009C0971" w:rsidRDefault="00000000">
            <w:pPr>
              <w:spacing w:before="60" w:after="60"/>
            </w:pPr>
            <w:r>
              <w:t>— "I just thought 'Tina is calling me'" → "Translation: amygdala craving signal"</w:t>
            </w:r>
          </w:p>
          <w:p w14:paraId="5D371404" w14:textId="77777777" w:rsidR="009C0971" w:rsidRDefault="00000000">
            <w:pPr>
              <w:spacing w:before="60" w:after="60"/>
            </w:pPr>
            <w:r>
              <w:t>Week 5-6: SPOKEN CORRECTION</w:t>
            </w:r>
          </w:p>
          <w:p w14:paraId="2507C8AD" w14:textId="77777777" w:rsidR="009C0971" w:rsidRDefault="00000000">
            <w:pPr>
              <w:spacing w:before="60" w:after="60"/>
            </w:pPr>
            <w:r>
              <w:t>— Begin speaking in Precision Language</w:t>
            </w:r>
          </w:p>
          <w:p w14:paraId="36AA6BEA" w14:textId="77777777" w:rsidR="009C0971" w:rsidRDefault="00000000">
            <w:pPr>
              <w:spacing w:before="60" w:after="60"/>
            </w:pPr>
            <w:r>
              <w:t>— When you slip, pause and rephrase</w:t>
            </w:r>
          </w:p>
          <w:p w14:paraId="42FACC65" w14:textId="77777777" w:rsidR="009C0971" w:rsidRDefault="00000000">
            <w:pPr>
              <w:spacing w:before="60" w:after="60"/>
            </w:pPr>
            <w:r>
              <w:t>— "Tina is— sorry, I'm experiencing a craving for methamphetamine"</w:t>
            </w:r>
          </w:p>
          <w:p w14:paraId="2A80171C" w14:textId="77777777" w:rsidR="009C0971" w:rsidRDefault="00000000">
            <w:pPr>
              <w:spacing w:before="60" w:after="60"/>
            </w:pPr>
            <w:r>
              <w:t>— The pause-and-rephrase rewires the pattern</w:t>
            </w:r>
          </w:p>
          <w:p w14:paraId="0F034D8A" w14:textId="77777777" w:rsidR="009C0971" w:rsidRDefault="00000000">
            <w:pPr>
              <w:spacing w:before="60" w:after="60"/>
            </w:pPr>
            <w:r>
              <w:t>Week 7+: AUTOMATIC PRECISION</w:t>
            </w:r>
          </w:p>
          <w:p w14:paraId="0CC25BBC" w14:textId="77777777" w:rsidR="009C0971" w:rsidRDefault="00000000">
            <w:pPr>
              <w:spacing w:before="60" w:after="60"/>
            </w:pPr>
            <w:r>
              <w:t>— Precision becomes default</w:t>
            </w:r>
          </w:p>
          <w:p w14:paraId="17460268" w14:textId="77777777" w:rsidR="009C0971" w:rsidRDefault="00000000">
            <w:pPr>
              <w:spacing w:before="60" w:after="60"/>
            </w:pPr>
            <w:r>
              <w:t>— Legacy Language sounds strange when you hear it</w:t>
            </w:r>
          </w:p>
          <w:p w14:paraId="73D711B7" w14:textId="77777777" w:rsidR="009C0971" w:rsidRDefault="00000000">
            <w:pPr>
              <w:spacing w:before="60" w:after="60"/>
            </w:pPr>
            <w:r>
              <w:t>— You've successfully updated the firmware</w:t>
            </w:r>
          </w:p>
          <w:p w14:paraId="1CCF93B1" w14:textId="77777777" w:rsidR="009C0971" w:rsidRDefault="00000000">
            <w:pPr>
              <w:spacing w:before="60" w:after="60"/>
            </w:pPr>
            <w:r>
              <w:t>DAILY EXERCISES:</w:t>
            </w:r>
          </w:p>
          <w:p w14:paraId="6261AAAA" w14:textId="77777777" w:rsidR="009C0971" w:rsidRDefault="00000000">
            <w:pPr>
              <w:spacing w:before="60" w:after="60"/>
            </w:pPr>
            <w:r>
              <w:t>Morning:</w:t>
            </w:r>
          </w:p>
          <w:p w14:paraId="57DD32E5" w14:textId="77777777" w:rsidR="009C0971" w:rsidRDefault="00000000">
            <w:pPr>
              <w:spacing w:before="60" w:after="60"/>
            </w:pPr>
            <w:r>
              <w:t>— Write 3 sentences about your current state in Precision Language</w:t>
            </w:r>
          </w:p>
          <w:p w14:paraId="5BF64DB0" w14:textId="77777777" w:rsidR="009C0971" w:rsidRDefault="00000000">
            <w:pPr>
              <w:spacing w:before="60" w:after="60"/>
            </w:pPr>
            <w:r>
              <w:t>— "I am experiencing mild anxiety (elevated cortisol)"</w:t>
            </w:r>
          </w:p>
          <w:p w14:paraId="130F3241" w14:textId="77777777" w:rsidR="009C0971" w:rsidRDefault="00000000">
            <w:pPr>
              <w:spacing w:before="60" w:after="60"/>
            </w:pPr>
            <w:r>
              <w:t>— "My sleep was disrupted (melatonin/circadian issue)"</w:t>
            </w:r>
          </w:p>
          <w:p w14:paraId="4907AEDF" w14:textId="77777777" w:rsidR="009C0971" w:rsidRDefault="00000000">
            <w:pPr>
              <w:spacing w:before="60" w:after="60"/>
            </w:pPr>
            <w:r>
              <w:t>— "I notice resistance to my schedule (activation energy deficit)"</w:t>
            </w:r>
          </w:p>
          <w:p w14:paraId="46CC70E3" w14:textId="77777777" w:rsidR="009C0971" w:rsidRDefault="00000000">
            <w:pPr>
              <w:spacing w:before="60" w:after="60"/>
            </w:pPr>
            <w:r>
              <w:t>When Craving:</w:t>
            </w:r>
          </w:p>
          <w:p w14:paraId="2C138012" w14:textId="77777777" w:rsidR="009C0971" w:rsidRDefault="00000000">
            <w:pPr>
              <w:spacing w:before="60" w:after="60"/>
            </w:pPr>
            <w:r>
              <w:t>— State the craving in Precision: "I am currently experiencing..."</w:t>
            </w:r>
          </w:p>
          <w:p w14:paraId="0324F095" w14:textId="77777777" w:rsidR="009C0971" w:rsidRDefault="00000000">
            <w:pPr>
              <w:spacing w:before="60" w:after="60"/>
            </w:pPr>
            <w:r>
              <w:t>— Time it: "This craving began at [time]"</w:t>
            </w:r>
          </w:p>
          <w:p w14:paraId="3B2E46E4" w14:textId="77777777" w:rsidR="009C0971" w:rsidRDefault="00000000">
            <w:pPr>
              <w:spacing w:before="60" w:after="60"/>
            </w:pPr>
            <w:r>
              <w:t>— Predict: "Based on neurochemistry, this should peak at [+15 min] and subside by [+30 min]"</w:t>
            </w:r>
          </w:p>
          <w:p w14:paraId="79626C99" w14:textId="77777777" w:rsidR="009C0971" w:rsidRDefault="00000000">
            <w:pPr>
              <w:spacing w:before="60" w:after="60"/>
            </w:pPr>
            <w:r>
              <w:t>— Observe: Watch the prediction prove accurate</w:t>
            </w:r>
          </w:p>
          <w:p w14:paraId="4FED1D45" w14:textId="77777777" w:rsidR="009C0971" w:rsidRDefault="00000000">
            <w:pPr>
              <w:spacing w:before="60" w:after="60"/>
            </w:pPr>
            <w:r>
              <w:t>Evening:</w:t>
            </w:r>
          </w:p>
          <w:p w14:paraId="5688CB4A" w14:textId="77777777" w:rsidR="009C0971" w:rsidRDefault="00000000">
            <w:pPr>
              <w:spacing w:before="60" w:after="60"/>
            </w:pPr>
            <w:r>
              <w:t>— Review the day's language</w:t>
            </w:r>
          </w:p>
          <w:p w14:paraId="58EBACF3" w14:textId="77777777" w:rsidR="009C0971" w:rsidRDefault="00000000">
            <w:pPr>
              <w:spacing w:before="60" w:after="60"/>
            </w:pPr>
            <w:r>
              <w:lastRenderedPageBreak/>
              <w:t>— Note any Legacy slips</w:t>
            </w:r>
          </w:p>
          <w:p w14:paraId="6456C2A9" w14:textId="77777777" w:rsidR="009C0971" w:rsidRDefault="00000000">
            <w:pPr>
              <w:spacing w:before="60" w:after="60"/>
            </w:pPr>
            <w:r>
              <w:t>— No judgment — just data for improvement</w:t>
            </w:r>
          </w:p>
        </w:tc>
      </w:tr>
    </w:tbl>
    <w:p w14:paraId="3B839AB6" w14:textId="77777777" w:rsidR="009C0971" w:rsidRDefault="009C0971">
      <w:pPr>
        <w:spacing w:before="300"/>
      </w:pPr>
    </w:p>
    <w:p w14:paraId="42D31328" w14:textId="77777777" w:rsidR="009C0971" w:rsidRDefault="00000000">
      <w:pPr>
        <w:pStyle w:val="Heading2"/>
      </w:pPr>
      <w:bookmarkStart w:id="171" w:name="_Toc218361715"/>
      <w:r>
        <w:t>26.5.2 — The Vocabulary Replacement Cards</w:t>
      </w:r>
      <w:bookmarkEnd w:id="17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981FE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692B39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FLASH CARD PROTOCOL</w:t>
            </w:r>
          </w:p>
          <w:p w14:paraId="3501257D" w14:textId="77777777" w:rsidR="009C0971" w:rsidRDefault="00000000">
            <w:pPr>
              <w:spacing w:before="60" w:after="60"/>
            </w:pPr>
            <w:r>
              <w:t>Create physical or digital cards:</w:t>
            </w:r>
          </w:p>
          <w:p w14:paraId="080800A2" w14:textId="77777777" w:rsidR="009C0971" w:rsidRDefault="00000000">
            <w:pPr>
              <w:spacing w:before="60" w:after="60"/>
            </w:pPr>
            <w:r>
              <w:t>FRONT: Legacy Term</w:t>
            </w:r>
          </w:p>
          <w:p w14:paraId="360D009F" w14:textId="77777777" w:rsidR="009C0971" w:rsidRDefault="00000000">
            <w:pPr>
              <w:spacing w:before="60" w:after="60"/>
            </w:pPr>
            <w:r>
              <w:t>BACK: Precision Translation</w:t>
            </w:r>
          </w:p>
          <w:p w14:paraId="2BDDAF53" w14:textId="77777777" w:rsidR="009C0971" w:rsidRDefault="00000000">
            <w:pPr>
              <w:spacing w:before="60" w:after="60"/>
            </w:pPr>
            <w:r>
              <w:t>DAILY PRACTICE:</w:t>
            </w:r>
          </w:p>
          <w:p w14:paraId="729BDBA4" w14:textId="77777777" w:rsidR="009C0971" w:rsidRDefault="00000000">
            <w:pPr>
              <w:spacing w:before="60" w:after="60"/>
            </w:pPr>
            <w:r>
              <w:t>— Review 10 cards each morning</w:t>
            </w:r>
          </w:p>
          <w:p w14:paraId="60461046" w14:textId="77777777" w:rsidR="009C0971" w:rsidRDefault="00000000">
            <w:pPr>
              <w:spacing w:before="60" w:after="60"/>
            </w:pPr>
            <w:r>
              <w:t>— When you see Legacy, state Precision aloud</w:t>
            </w:r>
          </w:p>
          <w:p w14:paraId="7AEB2445" w14:textId="77777777" w:rsidR="009C0971" w:rsidRDefault="00000000">
            <w:pPr>
              <w:spacing w:before="60" w:after="60"/>
            </w:pPr>
            <w:r>
              <w:t>— Over time, Precision becomes automatic</w:t>
            </w:r>
          </w:p>
          <w:p w14:paraId="29DB58EA" w14:textId="77777777" w:rsidR="009C0971" w:rsidRDefault="00000000">
            <w:pPr>
              <w:spacing w:before="60" w:after="60"/>
            </w:pPr>
            <w:r>
              <w:t>SAMPLE CARDS:</w:t>
            </w:r>
          </w:p>
          <w:p w14:paraId="5EEEC76C" w14:textId="77777777" w:rsidR="009C0971" w:rsidRDefault="00000000">
            <w:pPr>
              <w:spacing w:before="60" w:after="60"/>
            </w:pPr>
            <w:r>
              <w:t>Card 1:</w:t>
            </w:r>
          </w:p>
          <w:p w14:paraId="09655FD7" w14:textId="77777777" w:rsidR="009C0971" w:rsidRDefault="00000000">
            <w:pPr>
              <w:spacing w:before="60" w:after="60"/>
            </w:pPr>
            <w:r>
              <w:t>Front: "Tina is calling me"</w:t>
            </w:r>
          </w:p>
          <w:p w14:paraId="111A7A46" w14:textId="77777777" w:rsidR="009C0971" w:rsidRDefault="00000000">
            <w:pPr>
              <w:spacing w:before="60" w:after="60"/>
            </w:pPr>
            <w:r>
              <w:t>Back: "Conditioned craving response in amygdala signaling for dopamine"</w:t>
            </w:r>
          </w:p>
          <w:p w14:paraId="3FD187A0" w14:textId="77777777" w:rsidR="009C0971" w:rsidRDefault="00000000">
            <w:pPr>
              <w:spacing w:before="60" w:after="60"/>
            </w:pPr>
            <w:r>
              <w:t>Card 2:</w:t>
            </w:r>
          </w:p>
          <w:p w14:paraId="644CE7CE" w14:textId="77777777" w:rsidR="009C0971" w:rsidRDefault="00000000">
            <w:pPr>
              <w:spacing w:before="60" w:after="60"/>
            </w:pPr>
            <w:r>
              <w:t>Front: "Chasing the dragon"</w:t>
            </w:r>
          </w:p>
          <w:p w14:paraId="7565AC24" w14:textId="77777777" w:rsidR="009C0971" w:rsidRDefault="00000000">
            <w:pPr>
              <w:spacing w:before="60" w:after="60"/>
            </w:pPr>
            <w:r>
              <w:t>Back: "Pursuing mu-opioid receptor saturation through external agonist"</w:t>
            </w:r>
          </w:p>
          <w:p w14:paraId="5889C6E8" w14:textId="77777777" w:rsidR="009C0971" w:rsidRDefault="00000000">
            <w:pPr>
              <w:spacing w:before="60" w:after="60"/>
            </w:pPr>
            <w:r>
              <w:t>Card 3:</w:t>
            </w:r>
          </w:p>
          <w:p w14:paraId="38A0866D" w14:textId="77777777" w:rsidR="009C0971" w:rsidRDefault="00000000">
            <w:pPr>
              <w:spacing w:before="60" w:after="60"/>
            </w:pPr>
            <w:r>
              <w:t>Front: "I'm powerless"</w:t>
            </w:r>
          </w:p>
          <w:p w14:paraId="0151DCC4" w14:textId="77777777" w:rsidR="009C0971" w:rsidRDefault="00000000">
            <w:pPr>
              <w:spacing w:before="60" w:after="60"/>
            </w:pPr>
            <w:r>
              <w:t>Back: "I'm currently experiencing reduced agency; agency can be rebuilt"</w:t>
            </w:r>
          </w:p>
          <w:p w14:paraId="3C8F0486" w14:textId="77777777" w:rsidR="009C0971" w:rsidRDefault="00000000">
            <w:pPr>
              <w:spacing w:before="60" w:after="60"/>
            </w:pPr>
            <w:r>
              <w:t>Card 4:</w:t>
            </w:r>
          </w:p>
          <w:p w14:paraId="55AD60CC" w14:textId="77777777" w:rsidR="009C0971" w:rsidRDefault="00000000">
            <w:pPr>
              <w:spacing w:before="60" w:after="60"/>
            </w:pPr>
            <w:r>
              <w:t>Front: "It's my demon"</w:t>
            </w:r>
          </w:p>
          <w:p w14:paraId="7767486C" w14:textId="77777777" w:rsidR="009C0971" w:rsidRDefault="00000000">
            <w:pPr>
              <w:spacing w:before="60" w:after="60"/>
            </w:pPr>
            <w:r>
              <w:t>Back: "It's a maladaptive neural pattern reinforced through repetition"</w:t>
            </w:r>
          </w:p>
          <w:p w14:paraId="50526107" w14:textId="77777777" w:rsidR="009C0971" w:rsidRDefault="00000000">
            <w:pPr>
              <w:spacing w:before="60" w:after="60"/>
            </w:pPr>
            <w:r>
              <w:t>Card 5:</w:t>
            </w:r>
          </w:p>
          <w:p w14:paraId="036124E2" w14:textId="77777777" w:rsidR="009C0971" w:rsidRDefault="00000000">
            <w:pPr>
              <w:spacing w:before="60" w:after="60"/>
            </w:pPr>
            <w:r>
              <w:t>Front: "I touched God"</w:t>
            </w:r>
          </w:p>
          <w:p w14:paraId="40D0B5B0" w14:textId="77777777" w:rsidR="009C0971" w:rsidRDefault="00000000">
            <w:pPr>
              <w:spacing w:before="60" w:after="60"/>
            </w:pPr>
            <w:r>
              <w:t>Back: "I experienced 5-HT2A agonism creating pattern-recognition override"</w:t>
            </w:r>
          </w:p>
          <w:p w14:paraId="21D6F4A2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4E73C092" w14:textId="77777777" w:rsidR="009C0971" w:rsidRDefault="00000000">
            <w:pPr>
              <w:spacing w:before="60" w:after="60"/>
            </w:pPr>
            <w:r>
              <w:t>When the Legacy term comes up (in your mind or from others),</w:t>
            </w:r>
          </w:p>
          <w:p w14:paraId="49AF7316" w14:textId="77777777" w:rsidR="009C0971" w:rsidRDefault="00000000">
            <w:pPr>
              <w:spacing w:before="60" w:after="60"/>
            </w:pPr>
            <w:r>
              <w:t>the Precision translation fires AUTOMATICALLY.</w:t>
            </w:r>
          </w:p>
          <w:p w14:paraId="6ADEE8DC" w14:textId="77777777" w:rsidR="009C0971" w:rsidRDefault="00000000">
            <w:pPr>
              <w:spacing w:before="60" w:after="60"/>
            </w:pPr>
            <w:r>
              <w:t>You've debugged the source code.</w:t>
            </w:r>
          </w:p>
        </w:tc>
      </w:tr>
    </w:tbl>
    <w:p w14:paraId="5B0CD4FB" w14:textId="77777777" w:rsidR="009C0971" w:rsidRDefault="009C0971">
      <w:pPr>
        <w:spacing w:before="300"/>
      </w:pPr>
    </w:p>
    <w:p w14:paraId="165388E3" w14:textId="77777777" w:rsidR="009C0971" w:rsidRDefault="00000000">
      <w:pPr>
        <w:pStyle w:val="Heading2"/>
      </w:pPr>
      <w:bookmarkStart w:id="172" w:name="_Toc218361716"/>
      <w:r>
        <w:t>26.5.3 — The Linguistic Audit</w:t>
      </w:r>
      <w:bookmarkEnd w:id="17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482760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DB72EE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WEEKLY LANGUAGE REVIEW</w:t>
            </w:r>
          </w:p>
          <w:p w14:paraId="1790185C" w14:textId="77777777" w:rsidR="009C0971" w:rsidRDefault="00000000">
            <w:pPr>
              <w:spacing w:before="60" w:after="60"/>
            </w:pPr>
            <w:r>
              <w:lastRenderedPageBreak/>
              <w:t>Every week, audit your language patterns:</w:t>
            </w:r>
          </w:p>
          <w:p w14:paraId="0E03483C" w14:textId="77777777" w:rsidR="009C0971" w:rsidRDefault="00000000">
            <w:pPr>
              <w:spacing w:before="60" w:after="60"/>
            </w:pPr>
            <w:r>
              <w:t>JOURNAL REVIEW:</w:t>
            </w:r>
          </w:p>
          <w:p w14:paraId="2EF6CBDD" w14:textId="77777777" w:rsidR="009C0971" w:rsidRDefault="00000000">
            <w:pPr>
              <w:spacing w:before="60" w:after="60"/>
            </w:pPr>
            <w:r>
              <w:t>— Read what you wrote this week</w:t>
            </w:r>
          </w:p>
          <w:p w14:paraId="4CF79B40" w14:textId="77777777" w:rsidR="009C0971" w:rsidRDefault="00000000">
            <w:pPr>
              <w:spacing w:before="60" w:after="60"/>
            </w:pPr>
            <w:r>
              <w:t>— Highlight any Legacy Language in red</w:t>
            </w:r>
          </w:p>
          <w:p w14:paraId="520BC868" w14:textId="77777777" w:rsidR="009C0971" w:rsidRDefault="00000000">
            <w:pPr>
              <w:spacing w:before="60" w:after="60"/>
            </w:pPr>
            <w:r>
              <w:t>— Rewrite those sentences in Precision</w:t>
            </w:r>
          </w:p>
          <w:p w14:paraId="291415AD" w14:textId="77777777" w:rsidR="009C0971" w:rsidRDefault="00000000">
            <w:pPr>
              <w:spacing w:before="60" w:after="60"/>
            </w:pPr>
            <w:r>
              <w:t>— Notice patterns: What triggers Legacy speech?</w:t>
            </w:r>
          </w:p>
          <w:p w14:paraId="029043CD" w14:textId="77777777" w:rsidR="009C0971" w:rsidRDefault="00000000">
            <w:pPr>
              <w:spacing w:before="60" w:after="60"/>
            </w:pPr>
            <w:r>
              <w:t>CONVERSATION REVIEW:</w:t>
            </w:r>
          </w:p>
          <w:p w14:paraId="7385BA8E" w14:textId="77777777" w:rsidR="009C0971" w:rsidRDefault="00000000">
            <w:pPr>
              <w:spacing w:before="60" w:after="60"/>
            </w:pPr>
            <w:r>
              <w:t>— Think back on conversations about recovery/addiction</w:t>
            </w:r>
          </w:p>
          <w:p w14:paraId="6C52C46F" w14:textId="77777777" w:rsidR="009C0971" w:rsidRDefault="00000000">
            <w:pPr>
              <w:spacing w:before="60" w:after="60"/>
            </w:pPr>
            <w:r>
              <w:t>— Did you use Legacy or Precision?</w:t>
            </w:r>
          </w:p>
          <w:p w14:paraId="3E46C7D7" w14:textId="77777777" w:rsidR="009C0971" w:rsidRDefault="00000000">
            <w:pPr>
              <w:spacing w:before="60" w:after="60"/>
            </w:pPr>
            <w:r>
              <w:t>— Were there moments of downgrade pressure?</w:t>
            </w:r>
          </w:p>
          <w:p w14:paraId="3C6D6423" w14:textId="77777777" w:rsidR="009C0971" w:rsidRDefault="00000000">
            <w:pPr>
              <w:spacing w:before="60" w:after="60"/>
            </w:pPr>
            <w:r>
              <w:t>— How did you handle them?</w:t>
            </w:r>
          </w:p>
          <w:p w14:paraId="4BA7752C" w14:textId="77777777" w:rsidR="009C0971" w:rsidRDefault="00000000">
            <w:pPr>
              <w:spacing w:before="60" w:after="60"/>
            </w:pPr>
            <w:r>
              <w:t>INTERNAL DIALOGUE REVIEW:</w:t>
            </w:r>
          </w:p>
          <w:p w14:paraId="7246E662" w14:textId="77777777" w:rsidR="009C0971" w:rsidRDefault="00000000">
            <w:pPr>
              <w:spacing w:before="60" w:after="60"/>
            </w:pPr>
            <w:r>
              <w:t>— What does your self-talk sound like?</w:t>
            </w:r>
          </w:p>
          <w:p w14:paraId="25012FCB" w14:textId="77777777" w:rsidR="009C0971" w:rsidRDefault="00000000">
            <w:pPr>
              <w:spacing w:before="60" w:after="60"/>
            </w:pPr>
            <w:r>
              <w:t>— Is it Legacy or Precision?</w:t>
            </w:r>
          </w:p>
          <w:p w14:paraId="399351B1" w14:textId="77777777" w:rsidR="009C0971" w:rsidRDefault="00000000">
            <w:pPr>
              <w:spacing w:before="60" w:after="60"/>
            </w:pPr>
            <w:r>
              <w:t>— "I'm such an addict" vs "I'm experiencing addiction patterns"</w:t>
            </w:r>
          </w:p>
          <w:p w14:paraId="63B1D00F" w14:textId="77777777" w:rsidR="009C0971" w:rsidRDefault="00000000">
            <w:pPr>
              <w:spacing w:before="60" w:after="60"/>
            </w:pPr>
            <w:r>
              <w:t>— Internal language matters most — it's always running</w:t>
            </w:r>
          </w:p>
          <w:p w14:paraId="3787CAB5" w14:textId="77777777" w:rsidR="009C0971" w:rsidRDefault="00000000">
            <w:pPr>
              <w:spacing w:before="60" w:after="60"/>
            </w:pPr>
            <w:r>
              <w:t>METRICS TO TRACK:</w:t>
            </w:r>
          </w:p>
          <w:p w14:paraId="6F7853DF" w14:textId="77777777" w:rsidR="009C0971" w:rsidRDefault="00000000">
            <w:pPr>
              <w:spacing w:before="60" w:after="60"/>
            </w:pPr>
            <w:r>
              <w:t>— Legacy instances per day (should decrease)</w:t>
            </w:r>
          </w:p>
          <w:p w14:paraId="76369535" w14:textId="77777777" w:rsidR="009C0971" w:rsidRDefault="00000000">
            <w:pPr>
              <w:spacing w:before="60" w:after="60"/>
            </w:pPr>
            <w:r>
              <w:t>— Time to catch Legacy slip (should decrease)</w:t>
            </w:r>
          </w:p>
          <w:p w14:paraId="2707148E" w14:textId="77777777" w:rsidR="009C0971" w:rsidRDefault="00000000">
            <w:pPr>
              <w:spacing w:before="60" w:after="60"/>
            </w:pPr>
            <w:r>
              <w:t>— Automatic Precision responses (should increase)</w:t>
            </w:r>
          </w:p>
          <w:p w14:paraId="55AC60A1" w14:textId="77777777" w:rsidR="009C0971" w:rsidRDefault="00000000">
            <w:pPr>
              <w:spacing w:before="60" w:after="60"/>
            </w:pPr>
            <w:r>
              <w:t>— Comfort with Precision in conversation (should increase)</w:t>
            </w:r>
          </w:p>
          <w:p w14:paraId="5103E08C" w14:textId="77777777" w:rsidR="009C0971" w:rsidRDefault="00000000">
            <w:pPr>
              <w:spacing w:before="60" w:after="60"/>
            </w:pPr>
            <w:r>
              <w:t>CELEBRATE PROGRESS:</w:t>
            </w:r>
          </w:p>
          <w:p w14:paraId="1CCA2F75" w14:textId="77777777" w:rsidR="009C0971" w:rsidRDefault="00000000">
            <w:pPr>
              <w:spacing w:before="60" w:after="60"/>
            </w:pPr>
            <w:r>
              <w:t>— Going from 20 Legacy instances/day to 5 is progress</w:t>
            </w:r>
          </w:p>
          <w:p w14:paraId="138B51C1" w14:textId="77777777" w:rsidR="009C0971" w:rsidRDefault="00000000">
            <w:pPr>
              <w:spacing w:before="60" w:after="60"/>
            </w:pPr>
            <w:r>
              <w:t>— Going from never catching slips to catching 50% is progress</w:t>
            </w:r>
          </w:p>
          <w:p w14:paraId="62CC2012" w14:textId="77777777" w:rsidR="009C0971" w:rsidRDefault="00000000">
            <w:pPr>
              <w:spacing w:before="60" w:after="60"/>
            </w:pPr>
            <w:r>
              <w:t>— Going from uncomfortable with Precision to natural is progress</w:t>
            </w:r>
          </w:p>
          <w:p w14:paraId="4BF72CE7" w14:textId="77777777" w:rsidR="009C0971" w:rsidRDefault="00000000">
            <w:pPr>
              <w:spacing w:before="60" w:after="60"/>
            </w:pPr>
            <w:r>
              <w:t>— This is a skill. Skills develop with practice.</w:t>
            </w:r>
          </w:p>
        </w:tc>
      </w:tr>
    </w:tbl>
    <w:p w14:paraId="7BF5E744" w14:textId="77777777" w:rsidR="009C0971" w:rsidRDefault="00000000">
      <w:r>
        <w:lastRenderedPageBreak/>
        <w:br w:type="page"/>
      </w:r>
    </w:p>
    <w:p w14:paraId="23B612EB" w14:textId="77777777" w:rsidR="009C0971" w:rsidRDefault="00000000">
      <w:pPr>
        <w:pStyle w:val="Heading1"/>
      </w:pPr>
      <w:bookmarkStart w:id="173" w:name="_Toc218361717"/>
      <w:r>
        <w:lastRenderedPageBreak/>
        <w:t>Section 26.6: Key Takeaways</w:t>
      </w:r>
      <w:bookmarkEnd w:id="173"/>
    </w:p>
    <w:p w14:paraId="1B00748D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F4C9C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B83FB0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26 — KEY TAKEAWAYS</w:t>
            </w:r>
          </w:p>
          <w:p w14:paraId="1141D8B1" w14:textId="77777777" w:rsidR="009C0971" w:rsidRDefault="00000000">
            <w:pPr>
              <w:spacing w:before="60" w:after="60"/>
            </w:pPr>
            <w:r>
              <w:t>1. LANGUAGE SHAPES REALITY</w:t>
            </w:r>
          </w:p>
          <w:p w14:paraId="2622CB1B" w14:textId="77777777" w:rsidR="009C0971" w:rsidRDefault="00000000">
            <w:pPr>
              <w:spacing w:before="60" w:after="60"/>
            </w:pPr>
            <w:r>
              <w:t>— Street dialect encodes and sustains addiction</w:t>
            </w:r>
          </w:p>
          <w:p w14:paraId="1FD68541" w14:textId="77777777" w:rsidR="009C0971" w:rsidRDefault="00000000">
            <w:pPr>
              <w:spacing w:before="60" w:after="60"/>
            </w:pPr>
            <w:r>
              <w:t>— Personification creates "relationships" with chemicals</w:t>
            </w:r>
          </w:p>
          <w:p w14:paraId="03C2DC2B" w14:textId="77777777" w:rsidR="009C0971" w:rsidRDefault="00000000">
            <w:pPr>
              <w:spacing w:before="60" w:after="60"/>
            </w:pPr>
            <w:r>
              <w:t>— Fatalization removes agency</w:t>
            </w:r>
          </w:p>
          <w:p w14:paraId="65851105" w14:textId="77777777" w:rsidR="009C0971" w:rsidRDefault="00000000">
            <w:pPr>
              <w:spacing w:before="60" w:after="60"/>
            </w:pPr>
            <w:r>
              <w:t>— Mystification makes drugs sacred</w:t>
            </w:r>
          </w:p>
          <w:p w14:paraId="3CEADDE2" w14:textId="77777777" w:rsidR="009C0971" w:rsidRDefault="00000000">
            <w:pPr>
              <w:spacing w:before="60" w:after="60"/>
            </w:pPr>
            <w:r>
              <w:t>— The words you use determine the experience you have</w:t>
            </w:r>
          </w:p>
          <w:p w14:paraId="194F049D" w14:textId="77777777" w:rsidR="009C0971" w:rsidRDefault="00000000">
            <w:pPr>
              <w:spacing w:before="60" w:after="60"/>
            </w:pPr>
            <w:r>
              <w:t>2. THE SEMANTIC VIRUS HAS THREE VECTORS</w:t>
            </w:r>
          </w:p>
          <w:p w14:paraId="0770C8E4" w14:textId="77777777" w:rsidR="009C0971" w:rsidRDefault="00000000">
            <w:pPr>
              <w:spacing w:before="60" w:after="60"/>
            </w:pPr>
            <w:r>
              <w:t>— Personification: "Tina," "The Dragon" (creates false relationship)</w:t>
            </w:r>
          </w:p>
          <w:p w14:paraId="0CD77BBE" w14:textId="77777777" w:rsidR="009C0971" w:rsidRDefault="00000000">
            <w:pPr>
              <w:spacing w:before="60" w:after="60"/>
            </w:pPr>
            <w:r>
              <w:t>— Fatalization: "always," "never," "powerless" (removes agency)</w:t>
            </w:r>
          </w:p>
          <w:p w14:paraId="41B2E23E" w14:textId="77777777" w:rsidR="009C0971" w:rsidRDefault="00000000">
            <w:pPr>
              <w:spacing w:before="60" w:after="60"/>
            </w:pPr>
            <w:r>
              <w:t>— Mystification: "touching God" (makes drugs transcendent)</w:t>
            </w:r>
          </w:p>
          <w:p w14:paraId="069E4389" w14:textId="77777777" w:rsidR="009C0971" w:rsidRDefault="00000000">
            <w:pPr>
              <w:spacing w:before="60" w:after="60"/>
            </w:pPr>
            <w:r>
              <w:t>3. VARIABLE RENAMING NEUTRALIZES EMOTIONAL CHARGE</w:t>
            </w:r>
          </w:p>
          <w:p w14:paraId="00919E8A" w14:textId="77777777" w:rsidR="009C0971" w:rsidRDefault="00000000">
            <w:pPr>
              <w:spacing w:before="60" w:after="60"/>
            </w:pPr>
            <w:r>
              <w:t>— "Tina is calling" → "Amygdala signaling craving for C10H15N·HCl"</w:t>
            </w:r>
          </w:p>
          <w:p w14:paraId="6D7BB759" w14:textId="77777777" w:rsidR="009C0971" w:rsidRDefault="00000000">
            <w:pPr>
              <w:spacing w:before="60" w:after="60"/>
            </w:pPr>
            <w:r>
              <w:t>— Street names = exciting and dramatic</w:t>
            </w:r>
          </w:p>
          <w:p w14:paraId="3E35B969" w14:textId="77777777" w:rsidR="009C0971" w:rsidRDefault="00000000">
            <w:pPr>
              <w:spacing w:before="60" w:after="60"/>
            </w:pPr>
            <w:r>
              <w:t>— Chemical names = boring and accurate</w:t>
            </w:r>
          </w:p>
          <w:p w14:paraId="2E16BB8D" w14:textId="77777777" w:rsidR="009C0971" w:rsidRDefault="00000000">
            <w:pPr>
              <w:spacing w:before="60" w:after="60"/>
            </w:pPr>
            <w:r>
              <w:t>— Boring is the goal</w:t>
            </w:r>
          </w:p>
          <w:p w14:paraId="3925D1DC" w14:textId="77777777" w:rsidR="009C0971" w:rsidRDefault="00000000">
            <w:pPr>
              <w:spacing w:before="60" w:after="60"/>
            </w:pPr>
            <w:r>
              <w:t>4. THE PRISON OF TIME</w:t>
            </w:r>
          </w:p>
          <w:p w14:paraId="7AF0C341" w14:textId="77777777" w:rsidR="009C0971" w:rsidRDefault="00000000">
            <w:pPr>
              <w:spacing w:before="60" w:after="60"/>
            </w:pPr>
            <w:r>
              <w:t>— Absolute statements (always/never/forever) lock you in</w:t>
            </w:r>
          </w:p>
          <w:p w14:paraId="017F88C2" w14:textId="77777777" w:rsidR="009C0971" w:rsidRDefault="00000000">
            <w:pPr>
              <w:spacing w:before="60" w:after="60"/>
            </w:pPr>
            <w:r>
              <w:t>— Time-bound statements (currently, this attempt, yet) free you</w:t>
            </w:r>
          </w:p>
          <w:p w14:paraId="14AE1C6C" w14:textId="77777777" w:rsidR="009C0971" w:rsidRDefault="00000000">
            <w:pPr>
              <w:spacing w:before="60" w:after="60"/>
            </w:pPr>
            <w:r>
              <w:t>— "I am an addict" = prison</w:t>
            </w:r>
          </w:p>
          <w:p w14:paraId="76851993" w14:textId="77777777" w:rsidR="009C0971" w:rsidRDefault="00000000">
            <w:pPr>
              <w:spacing w:before="60" w:after="60"/>
            </w:pPr>
            <w:r>
              <w:t>— "I am experiencing addiction patterns" = process</w:t>
            </w:r>
          </w:p>
          <w:p w14:paraId="6B330689" w14:textId="77777777" w:rsidR="009C0971" w:rsidRDefault="00000000">
            <w:pPr>
              <w:spacing w:before="60" w:after="60"/>
            </w:pPr>
            <w:r>
              <w:t>5. THE WORD "YET" IS POWERFUL</w:t>
            </w:r>
          </w:p>
          <w:p w14:paraId="1F8EAE08" w14:textId="77777777" w:rsidR="009C0971" w:rsidRDefault="00000000">
            <w:pPr>
              <w:spacing w:before="60" w:after="60"/>
            </w:pPr>
            <w:r>
              <w:t>— "I can't" → "I can't YET"</w:t>
            </w:r>
          </w:p>
          <w:p w14:paraId="3FB730EA" w14:textId="77777777" w:rsidR="009C0971" w:rsidRDefault="00000000">
            <w:pPr>
              <w:spacing w:before="60" w:after="60"/>
            </w:pPr>
            <w:r>
              <w:t>— "I don't enjoy sobriety" → "I don't enjoy sobriety YET"</w:t>
            </w:r>
          </w:p>
          <w:p w14:paraId="71DC49D6" w14:textId="77777777" w:rsidR="009C0971" w:rsidRDefault="00000000">
            <w:pPr>
              <w:spacing w:before="60" w:after="60"/>
            </w:pPr>
            <w:r>
              <w:t>— Opens closed statements</w:t>
            </w:r>
          </w:p>
          <w:p w14:paraId="2B0985DD" w14:textId="77777777" w:rsidR="009C0971" w:rsidRDefault="00000000">
            <w:pPr>
              <w:spacing w:before="60" w:after="60"/>
            </w:pPr>
            <w:r>
              <w:t>6. THE CRAVING CLOCK</w:t>
            </w:r>
          </w:p>
          <w:p w14:paraId="27613126" w14:textId="77777777" w:rsidR="009C0971" w:rsidRDefault="00000000">
            <w:pPr>
              <w:spacing w:before="60" w:after="60"/>
            </w:pPr>
            <w:r>
              <w:t>— Cravings typically peak at 15 min, subside by 30</w:t>
            </w:r>
          </w:p>
          <w:p w14:paraId="56A74BAE" w14:textId="77777777" w:rsidR="009C0971" w:rsidRDefault="00000000">
            <w:pPr>
              <w:spacing w:before="60" w:after="60"/>
            </w:pPr>
            <w:r>
              <w:t>— "This will never stop" vs "I am at minute 7 of a 20-minute event"</w:t>
            </w:r>
          </w:p>
          <w:p w14:paraId="6B0F39FC" w14:textId="77777777" w:rsidR="009C0971" w:rsidRDefault="00000000">
            <w:pPr>
              <w:spacing w:before="60" w:after="60"/>
            </w:pPr>
            <w:r>
              <w:t>— Time-binding makes the unbearable bearable</w:t>
            </w:r>
          </w:p>
          <w:p w14:paraId="42306857" w14:textId="77777777" w:rsidR="009C0971" w:rsidRDefault="00000000">
            <w:pPr>
              <w:spacing w:before="60" w:after="60"/>
            </w:pPr>
            <w:r>
              <w:t>7. LEGACY FIRMWARE IN OTHERS</w:t>
            </w:r>
          </w:p>
          <w:p w14:paraId="561FABBE" w14:textId="77777777" w:rsidR="009C0971" w:rsidRDefault="00000000">
            <w:pPr>
              <w:spacing w:before="60" w:after="60"/>
            </w:pPr>
            <w:r>
              <w:t>— Those still using speak the Old Language</w:t>
            </w:r>
          </w:p>
          <w:p w14:paraId="180C8592" w14:textId="77777777" w:rsidR="009C0971" w:rsidRDefault="00000000">
            <w:pPr>
              <w:spacing w:before="60" w:after="60"/>
            </w:pPr>
            <w:r>
              <w:t>— Don't correct, don't judge, don't preach</w:t>
            </w:r>
          </w:p>
          <w:p w14:paraId="336CFAF2" w14:textId="77777777" w:rsidR="009C0971" w:rsidRDefault="00000000">
            <w:pPr>
              <w:spacing w:before="60" w:after="60"/>
            </w:pPr>
            <w:r>
              <w:t>— They're running v1.0; you've upgraded</w:t>
            </w:r>
          </w:p>
          <w:p w14:paraId="76E3E5A2" w14:textId="77777777" w:rsidR="009C0971" w:rsidRDefault="00000000">
            <w:pPr>
              <w:spacing w:before="60" w:after="60"/>
            </w:pPr>
            <w:r>
              <w:t>— Evolutionary empathy, not superiority</w:t>
            </w:r>
          </w:p>
          <w:p w14:paraId="1FED823F" w14:textId="77777777" w:rsidR="009C0971" w:rsidRDefault="00000000">
            <w:pPr>
              <w:spacing w:before="60" w:after="60"/>
            </w:pPr>
            <w:r>
              <w:t>8. PROTECT YOUR UPGRADE</w:t>
            </w:r>
          </w:p>
          <w:p w14:paraId="75AA713E" w14:textId="77777777" w:rsidR="009C0971" w:rsidRDefault="00000000">
            <w:pPr>
              <w:spacing w:before="60" w:after="60"/>
            </w:pPr>
            <w:r>
              <w:t>— Extended Legacy exposure risks downgrade</w:t>
            </w:r>
          </w:p>
          <w:p w14:paraId="26C746DE" w14:textId="77777777" w:rsidR="009C0971" w:rsidRDefault="00000000">
            <w:pPr>
              <w:spacing w:before="60" w:after="60"/>
            </w:pPr>
            <w:r>
              <w:lastRenderedPageBreak/>
              <w:t>— Maintain internal translation</w:t>
            </w:r>
          </w:p>
          <w:p w14:paraId="45F68957" w14:textId="77777777" w:rsidR="009C0971" w:rsidRDefault="00000000">
            <w:pPr>
              <w:spacing w:before="60" w:after="60"/>
            </w:pPr>
            <w:r>
              <w:t>— Don't argue within the Legacy frame</w:t>
            </w:r>
          </w:p>
          <w:p w14:paraId="1DFFAE84" w14:textId="77777777" w:rsidR="009C0971" w:rsidRDefault="00000000">
            <w:pPr>
              <w:spacing w:before="60" w:after="60"/>
            </w:pPr>
            <w:r>
              <w:t>— Notice romanticization creep</w:t>
            </w:r>
          </w:p>
          <w:p w14:paraId="74D6C49C" w14:textId="77777777" w:rsidR="009C0971" w:rsidRDefault="00000000">
            <w:pPr>
              <w:spacing w:before="60" w:after="60"/>
            </w:pPr>
            <w:r>
              <w:t>— Have exit protocols</w:t>
            </w:r>
          </w:p>
          <w:p w14:paraId="6E417986" w14:textId="77777777" w:rsidR="009C0971" w:rsidRDefault="00000000">
            <w:pPr>
              <w:spacing w:before="60" w:after="60"/>
            </w:pPr>
            <w:r>
              <w:t>9. IMPLEMENTATION TAKES PRACTICE</w:t>
            </w:r>
          </w:p>
          <w:p w14:paraId="60DFF640" w14:textId="77777777" w:rsidR="009C0971" w:rsidRDefault="00000000">
            <w:pPr>
              <w:spacing w:before="60" w:after="60"/>
            </w:pPr>
            <w:r>
              <w:t>— Week 1-2: Notice Legacy</w:t>
            </w:r>
          </w:p>
          <w:p w14:paraId="0AF6D6BC" w14:textId="77777777" w:rsidR="009C0971" w:rsidRDefault="00000000">
            <w:pPr>
              <w:spacing w:before="60" w:after="60"/>
            </w:pPr>
            <w:r>
              <w:t>— Week 3-4: Internal correction</w:t>
            </w:r>
          </w:p>
          <w:p w14:paraId="3A98A9D6" w14:textId="77777777" w:rsidR="009C0971" w:rsidRDefault="00000000">
            <w:pPr>
              <w:spacing w:before="60" w:after="60"/>
            </w:pPr>
            <w:r>
              <w:t>— Week 5-6: Spoken correction</w:t>
            </w:r>
          </w:p>
          <w:p w14:paraId="0DB851C9" w14:textId="77777777" w:rsidR="009C0971" w:rsidRDefault="00000000">
            <w:pPr>
              <w:spacing w:before="60" w:after="60"/>
            </w:pPr>
            <w:r>
              <w:t>— Week 7+: Automatic Precision</w:t>
            </w:r>
          </w:p>
          <w:p w14:paraId="732633BB" w14:textId="77777777" w:rsidR="009C0971" w:rsidRDefault="00000000">
            <w:pPr>
              <w:spacing w:before="60" w:after="60"/>
            </w:pPr>
            <w:r>
              <w:t>— Daily practice, weekly audit</w:t>
            </w:r>
          </w:p>
          <w:p w14:paraId="1B9B711E" w14:textId="77777777" w:rsidR="009C0971" w:rsidRDefault="00000000">
            <w:pPr>
              <w:spacing w:before="60" w:after="60"/>
            </w:pPr>
            <w:r>
              <w:t>10. DEPRECATE, DON'T BAN</w:t>
            </w:r>
          </w:p>
          <w:p w14:paraId="354F39D5" w14:textId="77777777" w:rsidR="009C0971" w:rsidRDefault="00000000">
            <w:pPr>
              <w:spacing w:before="60" w:after="60"/>
            </w:pPr>
            <w:r>
              <w:t>— We're not making Legacy words forbidden (that's exciting)</w:t>
            </w:r>
          </w:p>
          <w:p w14:paraId="3B6A611E" w14:textId="77777777" w:rsidR="009C0971" w:rsidRDefault="00000000">
            <w:pPr>
              <w:spacing w:before="60" w:after="60"/>
            </w:pPr>
            <w:r>
              <w:t>— We're making them obsolete (that's boring)</w:t>
            </w:r>
          </w:p>
          <w:p w14:paraId="7B1C9356" w14:textId="77777777" w:rsidR="009C0971" w:rsidRDefault="00000000">
            <w:pPr>
              <w:spacing w:before="60" w:after="60"/>
            </w:pPr>
            <w:r>
              <w:t>— Like calling a computer a "thinking machine"</w:t>
            </w:r>
          </w:p>
          <w:p w14:paraId="124D4979" w14:textId="77777777" w:rsidR="009C0971" w:rsidRDefault="00000000">
            <w:pPr>
              <w:spacing w:before="60" w:after="60"/>
            </w:pPr>
            <w:r>
              <w:t>— Technically not wrong. Just outdated.</w:t>
            </w:r>
          </w:p>
          <w:p w14:paraId="3A086AC5" w14:textId="77777777" w:rsidR="009C0971" w:rsidRDefault="00000000">
            <w:pPr>
              <w:spacing w:before="60" w:after="60"/>
            </w:pPr>
            <w:r>
              <w:t>— When street names sound boring, the spell is broken</w:t>
            </w:r>
          </w:p>
        </w:tc>
      </w:tr>
    </w:tbl>
    <w:p w14:paraId="1CEEAD31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B7D14D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B77040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FE312A1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754E9542" w14:textId="77777777" w:rsidR="009C0971" w:rsidRDefault="00000000">
            <w:pPr>
              <w:spacing w:before="60" w:after="60"/>
            </w:pPr>
            <w:r>
              <w:t>"In the beginning was the Word."</w:t>
            </w:r>
          </w:p>
          <w:p w14:paraId="62C0FF08" w14:textId="77777777" w:rsidR="009C0971" w:rsidRDefault="00000000">
            <w:pPr>
              <w:spacing w:before="60" w:after="60"/>
            </w:pPr>
            <w:r>
              <w:t>Language isn't just description. It's CREATION.</w:t>
            </w:r>
          </w:p>
          <w:p w14:paraId="2104D211" w14:textId="77777777" w:rsidR="009C0971" w:rsidRDefault="00000000">
            <w:pPr>
              <w:spacing w:before="60" w:after="60"/>
            </w:pPr>
            <w:r>
              <w:t>The words you use don't just reflect your reality.</w:t>
            </w:r>
          </w:p>
          <w:p w14:paraId="50FB88D4" w14:textId="77777777" w:rsidR="009C0971" w:rsidRDefault="00000000">
            <w:pPr>
              <w:spacing w:before="60" w:after="60"/>
            </w:pPr>
            <w:r>
              <w:t>They CONSTRUCT your reality.</w:t>
            </w:r>
          </w:p>
          <w:p w14:paraId="5CBCFEC3" w14:textId="77777777" w:rsidR="009C0971" w:rsidRDefault="00000000">
            <w:pPr>
              <w:spacing w:before="60" w:after="60"/>
            </w:pPr>
            <w:r>
              <w:t>When you call methamphetamine "Tina," you create a relationship.</w:t>
            </w:r>
          </w:p>
          <w:p w14:paraId="59865F32" w14:textId="77777777" w:rsidR="009C0971" w:rsidRDefault="00000000">
            <w:pPr>
              <w:spacing w:before="60" w:after="60"/>
            </w:pPr>
            <w:r>
              <w:t>When you call a craving "calling," you create a person.</w:t>
            </w:r>
          </w:p>
          <w:p w14:paraId="12FEF1A2" w14:textId="77777777" w:rsidR="009C0971" w:rsidRDefault="00000000">
            <w:pPr>
              <w:spacing w:before="60" w:after="60"/>
            </w:pPr>
            <w:r>
              <w:t>When you say "I'm powerless," you create powerlessness.</w:t>
            </w:r>
          </w:p>
          <w:p w14:paraId="59889FFA" w14:textId="77777777" w:rsidR="009C0971" w:rsidRDefault="00000000">
            <w:pPr>
              <w:spacing w:before="60" w:after="60"/>
            </w:pPr>
            <w:r>
              <w:t>The street dialect of addiction is not innocent vocabulary.</w:t>
            </w:r>
          </w:p>
          <w:p w14:paraId="696E28A3" w14:textId="77777777" w:rsidR="009C0971" w:rsidRDefault="00000000">
            <w:pPr>
              <w:spacing w:before="60" w:after="60"/>
            </w:pPr>
            <w:r>
              <w:t>It is a VIRUS that encodes helplessness and sustains the pattern.</w:t>
            </w:r>
          </w:p>
          <w:p w14:paraId="4219E7DB" w14:textId="77777777" w:rsidR="009C0971" w:rsidRDefault="00000000">
            <w:pPr>
              <w:spacing w:before="60" w:after="60"/>
            </w:pPr>
            <w:r>
              <w:t>Refactoring is not being pedantic.</w:t>
            </w:r>
          </w:p>
          <w:p w14:paraId="76E092F3" w14:textId="77777777" w:rsidR="009C0971" w:rsidRDefault="00000000">
            <w:pPr>
              <w:spacing w:before="60" w:after="60"/>
            </w:pPr>
            <w:r>
              <w:t>Refactoring is DEBUGGING YOUR OPERATING SYSTEM.</w:t>
            </w:r>
          </w:p>
          <w:p w14:paraId="20725EAE" w14:textId="77777777" w:rsidR="009C0971" w:rsidRDefault="00000000">
            <w:pPr>
              <w:spacing w:before="60" w:after="60"/>
            </w:pPr>
            <w:r>
              <w:t>When you change the words, you change the thoughts.</w:t>
            </w:r>
          </w:p>
          <w:p w14:paraId="5EA6E9FD" w14:textId="77777777" w:rsidR="009C0971" w:rsidRDefault="00000000">
            <w:pPr>
              <w:spacing w:before="60" w:after="60"/>
            </w:pPr>
            <w:r>
              <w:t>When you change the thoughts, you change the feelings.</w:t>
            </w:r>
          </w:p>
          <w:p w14:paraId="446B7244" w14:textId="77777777" w:rsidR="009C0971" w:rsidRDefault="00000000">
            <w:pPr>
              <w:spacing w:before="60" w:after="60"/>
            </w:pPr>
            <w:r>
              <w:t>When you change the feelings, you change the actions.</w:t>
            </w:r>
          </w:p>
          <w:p w14:paraId="690B6EFF" w14:textId="77777777" w:rsidR="009C0971" w:rsidRDefault="00000000">
            <w:pPr>
              <w:spacing w:before="60" w:after="60"/>
            </w:pPr>
            <w:r>
              <w:t>When you change the actions, you change the outcomes.</w:t>
            </w:r>
          </w:p>
          <w:p w14:paraId="76AE13BC" w14:textId="77777777" w:rsidR="009C0971" w:rsidRDefault="00000000">
            <w:pPr>
              <w:spacing w:before="60" w:after="60"/>
            </w:pPr>
            <w:r>
              <w:t>It starts with words.</w:t>
            </w:r>
          </w:p>
          <w:p w14:paraId="0F38111B" w14:textId="77777777" w:rsidR="009C0971" w:rsidRDefault="00000000">
            <w:pPr>
              <w:spacing w:before="60" w:after="60"/>
            </w:pPr>
            <w:r>
              <w:t>"Tina" becomes "methamphetamine hydrochloride."</w:t>
            </w:r>
          </w:p>
          <w:p w14:paraId="74F4EB62" w14:textId="77777777" w:rsidR="009C0971" w:rsidRDefault="00000000">
            <w:pPr>
              <w:spacing w:before="60" w:after="60"/>
            </w:pPr>
            <w:r>
              <w:t>"Powerless" becomes "currently experiencing difficulty."</w:t>
            </w:r>
          </w:p>
          <w:p w14:paraId="72F6FFBE" w14:textId="77777777" w:rsidR="009C0971" w:rsidRDefault="00000000">
            <w:pPr>
              <w:spacing w:before="60" w:after="60"/>
            </w:pPr>
            <w:r>
              <w:lastRenderedPageBreak/>
              <w:t>"Forever" becomes "in this present moment."</w:t>
            </w:r>
          </w:p>
          <w:p w14:paraId="08BE0082" w14:textId="77777777" w:rsidR="009C0971" w:rsidRDefault="00000000">
            <w:pPr>
              <w:spacing w:before="60" w:after="60"/>
            </w:pPr>
            <w:r>
              <w:t>The magic drains away.</w:t>
            </w:r>
          </w:p>
          <w:p w14:paraId="7C261EAA" w14:textId="77777777" w:rsidR="009C0971" w:rsidRDefault="00000000">
            <w:pPr>
              <w:spacing w:before="60" w:after="60"/>
            </w:pPr>
            <w:r>
              <w:t>What's left is just... chemistry. And chemistry can be managed.</w:t>
            </w:r>
          </w:p>
          <w:p w14:paraId="5D735CBD" w14:textId="77777777" w:rsidR="009C0971" w:rsidRDefault="00000000">
            <w:pPr>
              <w:spacing w:before="60" w:after="60"/>
            </w:pPr>
            <w:r>
              <w:t>That's the goal.</w:t>
            </w:r>
          </w:p>
          <w:p w14:paraId="2DB9979A" w14:textId="77777777" w:rsidR="009C0971" w:rsidRDefault="00000000">
            <w:pPr>
              <w:spacing w:before="60" w:after="60"/>
            </w:pPr>
            <w:r>
              <w:t>Not forbidden words. Not exciting secrets.</w:t>
            </w:r>
          </w:p>
          <w:p w14:paraId="43F9B9B9" w14:textId="77777777" w:rsidR="009C0971" w:rsidRDefault="00000000">
            <w:pPr>
              <w:spacing w:before="60" w:after="60"/>
            </w:pPr>
            <w:r>
              <w:t>Just accurate, boring, manageable descriptions</w:t>
            </w:r>
          </w:p>
          <w:p w14:paraId="5E56D2AF" w14:textId="77777777" w:rsidR="009C0971" w:rsidRDefault="00000000">
            <w:pPr>
              <w:spacing w:before="60" w:after="60"/>
            </w:pPr>
            <w:r>
              <w:t>of neurochemical events that can be influenced and changed.</w:t>
            </w:r>
          </w:p>
          <w:p w14:paraId="43DD73AB" w14:textId="77777777" w:rsidR="009C0971" w:rsidRDefault="00000000">
            <w:pPr>
              <w:spacing w:before="60" w:after="60"/>
            </w:pPr>
            <w:r>
              <w:t>Strip the mythology.</w:t>
            </w:r>
          </w:p>
          <w:p w14:paraId="21AB36C6" w14:textId="77777777" w:rsidR="009C0971" w:rsidRDefault="00000000">
            <w:pPr>
              <w:spacing w:before="60" w:after="60"/>
            </w:pPr>
            <w:r>
              <w:t>Install precision.</w:t>
            </w:r>
          </w:p>
          <w:p w14:paraId="406100A1" w14:textId="77777777" w:rsidR="009C0971" w:rsidRDefault="00000000">
            <w:pPr>
              <w:spacing w:before="60" w:after="60"/>
            </w:pPr>
            <w:r>
              <w:t>Debug the source code.</w:t>
            </w:r>
          </w:p>
          <w:p w14:paraId="6461EAE4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2894E75A" w14:textId="77777777" w:rsidR="009C0971" w:rsidRDefault="009C0971">
      <w:pPr>
        <w:spacing w:before="600"/>
      </w:pPr>
    </w:p>
    <w:p w14:paraId="737C3578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7F1C2B42" w14:textId="77777777" w:rsidR="009C0971" w:rsidRDefault="00000000">
      <w:pPr>
        <w:spacing w:before="200"/>
        <w:jc w:val="center"/>
      </w:pPr>
      <w:r>
        <w:rPr>
          <w:b/>
          <w:bCs/>
        </w:rPr>
        <w:t>END OF PROTOCOL 26 — LINGUISTIC REFACTORING</w:t>
      </w:r>
    </w:p>
    <w:p w14:paraId="76B48E1E" w14:textId="39262EEE" w:rsidR="008F7A8A" w:rsidRDefault="008F7A8A">
      <w:r>
        <w:br w:type="page"/>
      </w:r>
    </w:p>
    <w:p w14:paraId="08E34086" w14:textId="77777777" w:rsidR="009C0971" w:rsidRDefault="009C0971">
      <w:pPr>
        <w:spacing w:before="2000"/>
      </w:pPr>
    </w:p>
    <w:p w14:paraId="07BCFA94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27</w:t>
      </w:r>
    </w:p>
    <w:p w14:paraId="77E5C5F8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44E8C2DD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CLEARING THE CACHE</w:t>
      </w:r>
    </w:p>
    <w:p w14:paraId="30887738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Managing Flashbacks, Phantom Smells, and System Artifacts</w:t>
      </w:r>
    </w:p>
    <w:p w14:paraId="7E527E80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Understanding the Glitch Without Fearing the Machine</w:t>
      </w:r>
    </w:p>
    <w:p w14:paraId="3DCBE890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F7398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2A5C41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C606FC9" w14:textId="77777777" w:rsidR="009C0971" w:rsidRDefault="00000000">
            <w:pPr>
              <w:spacing w:before="60" w:after="60"/>
            </w:pPr>
            <w:r>
              <w:t>You're months sober. Maybe years.</w:t>
            </w:r>
          </w:p>
          <w:p w14:paraId="5AAD4C28" w14:textId="77777777" w:rsidR="009C0971" w:rsidRDefault="00000000">
            <w:pPr>
              <w:spacing w:before="60" w:after="60"/>
            </w:pPr>
            <w:r>
              <w:t>Then suddenly:</w:t>
            </w:r>
          </w:p>
          <w:p w14:paraId="454F8814" w14:textId="77777777" w:rsidR="009C0971" w:rsidRDefault="00000000">
            <w:pPr>
              <w:spacing w:before="60" w:after="60"/>
            </w:pPr>
            <w:r>
              <w:t>— You smell it. Crystal. That sharp, chemical smell. Unmistakable.</w:t>
            </w:r>
          </w:p>
          <w:p w14:paraId="1724302C" w14:textId="77777777" w:rsidR="009C0971" w:rsidRDefault="00000000">
            <w:pPr>
              <w:spacing w:before="60" w:after="60"/>
            </w:pPr>
            <w:r>
              <w:t>— But you're in your living room. There's nothing there.</w:t>
            </w:r>
          </w:p>
          <w:p w14:paraId="6258D7B5" w14:textId="77777777" w:rsidR="009C0971" w:rsidRDefault="00000000">
            <w:pPr>
              <w:spacing w:before="60" w:after="60"/>
            </w:pPr>
            <w:r>
              <w:t>— You feel the rush. The warmth spreading from your chest.</w:t>
            </w:r>
          </w:p>
          <w:p w14:paraId="05581EC9" w14:textId="77777777" w:rsidR="009C0971" w:rsidRDefault="00000000">
            <w:pPr>
              <w:spacing w:before="60" w:after="60"/>
            </w:pPr>
            <w:r>
              <w:t>— But you haven't used. Your body is clean.</w:t>
            </w:r>
          </w:p>
          <w:p w14:paraId="20A1CB4E" w14:textId="77777777" w:rsidR="009C0971" w:rsidRDefault="00000000">
            <w:pPr>
              <w:spacing w:before="60" w:after="60"/>
            </w:pPr>
            <w:r>
              <w:t>— You see something move. Peripheral vision. Shadow people.</w:t>
            </w:r>
          </w:p>
          <w:p w14:paraId="7A013158" w14:textId="77777777" w:rsidR="009C0971" w:rsidRDefault="00000000">
            <w:pPr>
              <w:spacing w:before="60" w:after="60"/>
            </w:pPr>
            <w:r>
              <w:t>— But there's no one there. Just an empty room.</w:t>
            </w:r>
          </w:p>
          <w:p w14:paraId="1ACEFE26" w14:textId="77777777" w:rsidR="009C0971" w:rsidRDefault="00000000">
            <w:pPr>
              <w:spacing w:before="60" w:after="60"/>
            </w:pPr>
            <w:r>
              <w:t>You wonder: Am I going crazy? Am I relapsing without knowing it?</w:t>
            </w:r>
          </w:p>
          <w:p w14:paraId="11F8B0FA" w14:textId="77777777" w:rsidR="009C0971" w:rsidRDefault="00000000">
            <w:pPr>
              <w:spacing w:before="60" w:after="60"/>
            </w:pPr>
            <w:r>
              <w:t>Is something wrong with my brain?</w:t>
            </w:r>
          </w:p>
          <w:p w14:paraId="0CAA3101" w14:textId="77777777" w:rsidR="009C0971" w:rsidRDefault="00000000">
            <w:pPr>
              <w:spacing w:before="60" w:after="60"/>
            </w:pPr>
            <w:r>
              <w:t>Let me explain what's actually happening:</w:t>
            </w:r>
          </w:p>
          <w:p w14:paraId="7826A018" w14:textId="77777777" w:rsidR="009C0971" w:rsidRDefault="00000000">
            <w:pPr>
              <w:spacing w:before="60" w:after="60"/>
            </w:pPr>
            <w:r>
              <w:t>YOUR BRAIN IS A PREDICTION ENGINE.</w:t>
            </w:r>
          </w:p>
          <w:p w14:paraId="7CD8A36A" w14:textId="77777777" w:rsidR="009C0971" w:rsidRDefault="00000000">
            <w:pPr>
              <w:spacing w:before="60" w:after="60"/>
            </w:pPr>
            <w:r>
              <w:t>It doesn't just receive reality; it ANTICIPATES it.</w:t>
            </w:r>
          </w:p>
          <w:p w14:paraId="1E020C86" w14:textId="77777777" w:rsidR="009C0971" w:rsidRDefault="00000000">
            <w:pPr>
              <w:spacing w:before="60" w:after="60"/>
            </w:pPr>
            <w:r>
              <w:t>It pre-loads sensory data based on cues.</w:t>
            </w:r>
          </w:p>
          <w:p w14:paraId="4FA743A0" w14:textId="77777777" w:rsidR="009C0971" w:rsidRDefault="00000000">
            <w:pPr>
              <w:spacing w:before="60" w:after="60"/>
            </w:pPr>
            <w:r>
              <w:t>When you used, certain cues became linked to certain sensations.</w:t>
            </w:r>
          </w:p>
          <w:p w14:paraId="5EDA2DE2" w14:textId="77777777" w:rsidR="009C0971" w:rsidRDefault="00000000">
            <w:pPr>
              <w:spacing w:before="60" w:after="60"/>
            </w:pPr>
            <w:r>
              <w:t>Now, in sobriety, those cues still exist.</w:t>
            </w:r>
          </w:p>
          <w:p w14:paraId="731F325B" w14:textId="77777777" w:rsidR="009C0971" w:rsidRDefault="00000000">
            <w:pPr>
              <w:spacing w:before="60" w:after="60"/>
            </w:pPr>
            <w:r>
              <w:t>The brain still pre-loads the expected data.</w:t>
            </w:r>
          </w:p>
          <w:p w14:paraId="0EDBC58C" w14:textId="77777777" w:rsidR="009C0971" w:rsidRDefault="00000000">
            <w:pPr>
              <w:spacing w:before="60" w:after="60"/>
            </w:pPr>
            <w:r>
              <w:t>But the drug doesn't arrive.</w:t>
            </w:r>
          </w:p>
          <w:p w14:paraId="20364256" w14:textId="77777777" w:rsidR="009C0971" w:rsidRDefault="00000000">
            <w:pPr>
              <w:spacing w:before="60" w:after="60"/>
            </w:pPr>
            <w:r>
              <w:t>What you're experiencing is a PREDICTION ERROR.</w:t>
            </w:r>
          </w:p>
          <w:p w14:paraId="5C9B92BD" w14:textId="77777777" w:rsidR="009C0971" w:rsidRDefault="00000000">
            <w:pPr>
              <w:spacing w:before="60" w:after="60"/>
            </w:pPr>
            <w:r>
              <w:t>The file was loaded, but the event didn't happen.</w:t>
            </w:r>
          </w:p>
          <w:p w14:paraId="57595106" w14:textId="77777777" w:rsidR="009C0971" w:rsidRDefault="00000000">
            <w:pPr>
              <w:spacing w:before="60" w:after="60"/>
            </w:pPr>
            <w:r>
              <w:t>The sensation is real (to your brain), but the cause is absent.</w:t>
            </w:r>
          </w:p>
          <w:p w14:paraId="18863065" w14:textId="77777777" w:rsidR="009C0971" w:rsidRDefault="00000000">
            <w:pPr>
              <w:spacing w:before="60" w:after="60"/>
            </w:pPr>
            <w:r>
              <w:t>This is not insanity.</w:t>
            </w:r>
          </w:p>
          <w:p w14:paraId="6EFB44AB" w14:textId="77777777" w:rsidR="009C0971" w:rsidRDefault="00000000">
            <w:pPr>
              <w:spacing w:before="60" w:after="60"/>
            </w:pPr>
            <w:r>
              <w:lastRenderedPageBreak/>
              <w:t>This is not relapse.</w:t>
            </w:r>
          </w:p>
          <w:p w14:paraId="388633E1" w14:textId="77777777" w:rsidR="009C0971" w:rsidRDefault="00000000">
            <w:pPr>
              <w:spacing w:before="60" w:after="60"/>
            </w:pPr>
            <w:r>
              <w:t>This is a SYSTEM ARTIFACT.</w:t>
            </w:r>
          </w:p>
          <w:p w14:paraId="0F811DD3" w14:textId="77777777" w:rsidR="009C0971" w:rsidRDefault="00000000">
            <w:pPr>
              <w:spacing w:before="60" w:after="60"/>
            </w:pPr>
            <w:r>
              <w:t>Like screen burn-in on an old monitor.</w:t>
            </w:r>
          </w:p>
          <w:p w14:paraId="6761EE62" w14:textId="77777777" w:rsidR="009C0971" w:rsidRDefault="00000000">
            <w:pPr>
              <w:spacing w:before="60" w:after="60"/>
            </w:pPr>
            <w:r>
              <w:t>The image persisted because one channel was displayed too long.</w:t>
            </w:r>
          </w:p>
          <w:p w14:paraId="3303116D" w14:textId="77777777" w:rsidR="009C0971" w:rsidRDefault="00000000">
            <w:pPr>
              <w:spacing w:before="60" w:after="60"/>
            </w:pPr>
            <w:r>
              <w:t>It doesn't mean the monitor is broken.</w:t>
            </w:r>
          </w:p>
          <w:p w14:paraId="17C044B0" w14:textId="77777777" w:rsidR="009C0971" w:rsidRDefault="00000000">
            <w:pPr>
              <w:spacing w:before="60" w:after="60"/>
            </w:pPr>
            <w:r>
              <w:t>It means it was heavily used for one purpose.</w:t>
            </w:r>
          </w:p>
          <w:p w14:paraId="4617CF5B" w14:textId="77777777" w:rsidR="009C0971" w:rsidRDefault="00000000">
            <w:pPr>
              <w:spacing w:before="60" w:after="60"/>
            </w:pPr>
            <w:r>
              <w:t>This protocol explains the artifacts, their causes,</w:t>
            </w:r>
          </w:p>
          <w:p w14:paraId="1A7AB179" w14:textId="77777777" w:rsidR="009C0971" w:rsidRDefault="00000000">
            <w:pPr>
              <w:spacing w:before="60" w:after="60"/>
            </w:pPr>
            <w:r>
              <w:t>and how to clear the cache without panic.</w:t>
            </w:r>
          </w:p>
        </w:tc>
      </w:tr>
    </w:tbl>
    <w:p w14:paraId="7A662629" w14:textId="77777777" w:rsidR="009C0971" w:rsidRDefault="00000000">
      <w:r>
        <w:lastRenderedPageBreak/>
        <w:br w:type="page"/>
      </w:r>
    </w:p>
    <w:p w14:paraId="3BD2EF5A" w14:textId="77777777" w:rsidR="009C0971" w:rsidRDefault="00000000">
      <w:pPr>
        <w:pStyle w:val="Heading1"/>
      </w:pPr>
      <w:bookmarkStart w:id="174" w:name="_Toc218361718"/>
      <w:r>
        <w:lastRenderedPageBreak/>
        <w:t>Section 27.1: The Artifact Catalog</w:t>
      </w:r>
      <w:bookmarkEnd w:id="174"/>
    </w:p>
    <w:p w14:paraId="26351E4C" w14:textId="77777777" w:rsidR="009C0971" w:rsidRDefault="00000000">
      <w:r>
        <w:rPr>
          <w:i/>
          <w:iCs/>
          <w:sz w:val="24"/>
          <w:szCs w:val="24"/>
        </w:rPr>
        <w:t>Common System Artifacts in Recovery</w:t>
      </w:r>
    </w:p>
    <w:p w14:paraId="5ED811D7" w14:textId="77777777" w:rsidR="009C0971" w:rsidRDefault="00000000">
      <w:pPr>
        <w:pStyle w:val="Heading2"/>
      </w:pPr>
      <w:bookmarkStart w:id="175" w:name="_Toc218361719"/>
      <w:r>
        <w:t>27.1.1 — Phantom Smells (Phantosmia)</w:t>
      </w:r>
      <w:bookmarkEnd w:id="17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DE855B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223142D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ARTIFACT TYPE: OLFACTORY GHOST DATA</w:t>
            </w:r>
          </w:p>
          <w:p w14:paraId="56DE14DC" w14:textId="77777777" w:rsidR="009C0971" w:rsidRDefault="00000000">
            <w:pPr>
              <w:spacing w:before="60" w:after="60"/>
            </w:pPr>
            <w:r>
              <w:t>DESCRIPTION:</w:t>
            </w:r>
          </w:p>
          <w:p w14:paraId="20D32533" w14:textId="77777777" w:rsidR="009C0971" w:rsidRDefault="00000000">
            <w:pPr>
              <w:spacing w:before="60" w:after="60"/>
            </w:pPr>
            <w:r>
              <w:t>Smelling the substance when it isn't present.</w:t>
            </w:r>
          </w:p>
          <w:p w14:paraId="5F46D0DE" w14:textId="77777777" w:rsidR="009C0971" w:rsidRDefault="00000000">
            <w:pPr>
              <w:spacing w:before="60" w:after="60"/>
            </w:pPr>
            <w:r>
              <w:t>— Chemical smell (meth, crack)</w:t>
            </w:r>
          </w:p>
          <w:p w14:paraId="3AC7CF75" w14:textId="77777777" w:rsidR="009C0971" w:rsidRDefault="00000000">
            <w:pPr>
              <w:spacing w:before="60" w:after="60"/>
            </w:pPr>
            <w:r>
              <w:t>— Smoke smell (cannabis, freebase)</w:t>
            </w:r>
          </w:p>
          <w:p w14:paraId="1E6E8A2E" w14:textId="77777777" w:rsidR="009C0971" w:rsidRDefault="00000000">
            <w:pPr>
              <w:spacing w:before="60" w:after="60"/>
            </w:pPr>
            <w:r>
              <w:t>— Sweet/burning smell (heroin)</w:t>
            </w:r>
          </w:p>
          <w:p w14:paraId="11B7D5EA" w14:textId="77777777" w:rsidR="009C0971" w:rsidRDefault="00000000">
            <w:pPr>
              <w:spacing w:before="60" w:after="60"/>
            </w:pPr>
            <w:r>
              <w:t>— Medical smell (fentanyl, ketamine)</w:t>
            </w:r>
          </w:p>
          <w:p w14:paraId="54962542" w14:textId="77777777" w:rsidR="009C0971" w:rsidRDefault="00000000">
            <w:pPr>
              <w:spacing w:before="60" w:after="60"/>
            </w:pPr>
            <w:r>
              <w:t>CHARACTERISTICS:</w:t>
            </w:r>
          </w:p>
          <w:p w14:paraId="1F20381C" w14:textId="77777777" w:rsidR="009C0971" w:rsidRDefault="00000000">
            <w:pPr>
              <w:spacing w:before="60" w:after="60"/>
            </w:pPr>
            <w:r>
              <w:t>— Sudden onset (not gradual)</w:t>
            </w:r>
          </w:p>
          <w:p w14:paraId="32154990" w14:textId="77777777" w:rsidR="009C0971" w:rsidRDefault="00000000">
            <w:pPr>
              <w:spacing w:before="60" w:after="60"/>
            </w:pPr>
            <w:r>
              <w:t>— Often triggered by environmental cues</w:t>
            </w:r>
          </w:p>
          <w:p w14:paraId="75B3E669" w14:textId="77777777" w:rsidR="009C0971" w:rsidRDefault="00000000">
            <w:pPr>
              <w:spacing w:before="60" w:after="60"/>
            </w:pPr>
            <w:r>
              <w:t>— Extremely vivid and realistic</w:t>
            </w:r>
          </w:p>
          <w:p w14:paraId="119B46D4" w14:textId="77777777" w:rsidR="009C0971" w:rsidRDefault="00000000">
            <w:pPr>
              <w:spacing w:before="60" w:after="60"/>
            </w:pPr>
            <w:r>
              <w:t>— May last seconds to minutes</w:t>
            </w:r>
          </w:p>
          <w:p w14:paraId="0CF8F016" w14:textId="77777777" w:rsidR="009C0971" w:rsidRDefault="00000000">
            <w:pPr>
              <w:spacing w:before="60" w:after="60"/>
            </w:pPr>
            <w:r>
              <w:t>— Often accompanied by craving surge</w:t>
            </w:r>
          </w:p>
          <w:p w14:paraId="451F30E4" w14:textId="77777777" w:rsidR="009C0971" w:rsidRDefault="00000000">
            <w:pPr>
              <w:spacing w:before="60" w:after="60"/>
            </w:pPr>
            <w:r>
              <w:t>— Can occur during exercise, stress, or seemingly random times</w:t>
            </w:r>
          </w:p>
          <w:p w14:paraId="58A37DCF" w14:textId="77777777" w:rsidR="009C0971" w:rsidRDefault="00000000">
            <w:pPr>
              <w:spacing w:before="60" w:after="60"/>
            </w:pPr>
            <w:r>
              <w:t>WHY IT HAPPENS (Two Mechanisms):</w:t>
            </w:r>
          </w:p>
          <w:p w14:paraId="131E4605" w14:textId="77777777" w:rsidR="009C0971" w:rsidRDefault="00000000">
            <w:pPr>
              <w:spacing w:before="60" w:after="60"/>
            </w:pPr>
            <w:r>
              <w:t>1. PREDICTION ENGINE:</w:t>
            </w:r>
          </w:p>
          <w:p w14:paraId="0B70DCCD" w14:textId="77777777" w:rsidR="009C0971" w:rsidRDefault="00000000">
            <w:pPr>
              <w:spacing w:before="60" w:after="60"/>
            </w:pPr>
            <w:r>
              <w:t>— Olfactory memory is stored in limbic system (emotional brain)</w:t>
            </w:r>
          </w:p>
          <w:p w14:paraId="03D353AE" w14:textId="77777777" w:rsidR="009C0971" w:rsidRDefault="00000000">
            <w:pPr>
              <w:spacing w:before="60" w:after="60"/>
            </w:pPr>
            <w:r>
              <w:t>— Cues trigger memory recall</w:t>
            </w:r>
          </w:p>
          <w:p w14:paraId="5D3DFE52" w14:textId="77777777" w:rsidR="009C0971" w:rsidRDefault="00000000">
            <w:pPr>
              <w:spacing w:before="60" w:after="60"/>
            </w:pPr>
            <w:r>
              <w:t>— Brain "predicts" the smell before verifying its presence</w:t>
            </w:r>
          </w:p>
          <w:p w14:paraId="2E526DE7" w14:textId="77777777" w:rsidR="009C0971" w:rsidRDefault="00000000">
            <w:pPr>
              <w:spacing w:before="60" w:after="60"/>
            </w:pPr>
            <w:r>
              <w:t>— Prediction manifests as perception</w:t>
            </w:r>
          </w:p>
          <w:p w14:paraId="2B4EEFCA" w14:textId="77777777" w:rsidR="009C0971" w:rsidRDefault="00000000">
            <w:pPr>
              <w:spacing w:before="60" w:after="60"/>
            </w:pPr>
            <w:r>
              <w:t>2. BIO-RELEASE (See Section 27.2):</w:t>
            </w:r>
          </w:p>
          <w:p w14:paraId="0E51ED0E" w14:textId="77777777" w:rsidR="009C0971" w:rsidRDefault="00000000">
            <w:pPr>
              <w:spacing w:before="60" w:after="60"/>
            </w:pPr>
            <w:r>
              <w:t>— Metabolites stored in fat tissue</w:t>
            </w:r>
          </w:p>
          <w:p w14:paraId="77FFEF4D" w14:textId="77777777" w:rsidR="009C0971" w:rsidRDefault="00000000">
            <w:pPr>
              <w:spacing w:before="60" w:after="60"/>
            </w:pPr>
            <w:r>
              <w:t>— During fat burning, metabolites released into bloodstream</w:t>
            </w:r>
          </w:p>
          <w:p w14:paraId="308C462C" w14:textId="77777777" w:rsidR="009C0971" w:rsidRDefault="00000000">
            <w:pPr>
              <w:spacing w:before="60" w:after="60"/>
            </w:pPr>
            <w:r>
              <w:t>— Actual chemical fragments being cleared</w:t>
            </w:r>
          </w:p>
          <w:p w14:paraId="106CE0BA" w14:textId="77777777" w:rsidR="009C0971" w:rsidRDefault="00000000">
            <w:pPr>
              <w:spacing w:before="60" w:after="60"/>
            </w:pPr>
            <w:r>
              <w:t>— You may literally be smelling stored residue being processed</w:t>
            </w:r>
          </w:p>
          <w:p w14:paraId="3BF5F1C6" w14:textId="77777777" w:rsidR="009C0971" w:rsidRDefault="00000000">
            <w:pPr>
              <w:spacing w:before="60" w:after="60"/>
            </w:pPr>
            <w:r>
              <w:t>FREQUENCY:</w:t>
            </w:r>
          </w:p>
          <w:p w14:paraId="6549073A" w14:textId="77777777" w:rsidR="009C0971" w:rsidRDefault="00000000">
            <w:pPr>
              <w:spacing w:before="60" w:after="60"/>
            </w:pPr>
            <w:r>
              <w:t>— Very common in early recovery (weeks 1-12)</w:t>
            </w:r>
          </w:p>
          <w:p w14:paraId="3DA73528" w14:textId="77777777" w:rsidR="009C0971" w:rsidRDefault="00000000">
            <w:pPr>
              <w:spacing w:before="60" w:after="60"/>
            </w:pPr>
            <w:r>
              <w:t>— Episodic in later recovery (months to years)</w:t>
            </w:r>
          </w:p>
          <w:p w14:paraId="52AF0763" w14:textId="77777777" w:rsidR="009C0971" w:rsidRDefault="00000000">
            <w:pPr>
              <w:spacing w:before="60" w:after="60"/>
            </w:pPr>
            <w:r>
              <w:t>— Often correlates with exercise, weight loss, stress</w:t>
            </w:r>
          </w:p>
          <w:p w14:paraId="1FBB4239" w14:textId="77777777" w:rsidR="009C0971" w:rsidRDefault="00000000">
            <w:pPr>
              <w:spacing w:before="60" w:after="60"/>
            </w:pPr>
            <w:r>
              <w:t>— Generally decreases over time</w:t>
            </w:r>
          </w:p>
        </w:tc>
      </w:tr>
    </w:tbl>
    <w:p w14:paraId="052CC1CC" w14:textId="77777777" w:rsidR="009C0971" w:rsidRDefault="009C0971">
      <w:pPr>
        <w:spacing w:before="300"/>
      </w:pPr>
    </w:p>
    <w:p w14:paraId="211355B3" w14:textId="77777777" w:rsidR="009C0971" w:rsidRDefault="00000000">
      <w:pPr>
        <w:pStyle w:val="Heading2"/>
      </w:pPr>
      <w:bookmarkStart w:id="176" w:name="_Toc218361720"/>
      <w:r>
        <w:t>27.1.2 — Phantom Sensations (Somatic Artifacts)</w:t>
      </w:r>
      <w:bookmarkEnd w:id="17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2D698A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7DCB7C6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ARTIFACT TYPE: BODY MEMORY GHOSTS</w:t>
            </w:r>
          </w:p>
          <w:p w14:paraId="02708D75" w14:textId="77777777" w:rsidR="009C0971" w:rsidRDefault="00000000">
            <w:pPr>
              <w:spacing w:before="60" w:after="60"/>
            </w:pPr>
            <w:r>
              <w:lastRenderedPageBreak/>
              <w:t>DESCRIPTION:</w:t>
            </w:r>
          </w:p>
          <w:p w14:paraId="32EF75BB" w14:textId="77777777" w:rsidR="009C0971" w:rsidRDefault="00000000">
            <w:pPr>
              <w:spacing w:before="60" w:after="60"/>
            </w:pPr>
            <w:r>
              <w:t>Feeling sensations associated with use when sober.</w:t>
            </w:r>
          </w:p>
          <w:p w14:paraId="27845191" w14:textId="77777777" w:rsidR="009C0971" w:rsidRDefault="00000000">
            <w:pPr>
              <w:spacing w:before="60" w:after="60"/>
            </w:pPr>
            <w:r>
              <w:t>IV USERS:</w:t>
            </w:r>
          </w:p>
          <w:p w14:paraId="1A39EEDC" w14:textId="77777777" w:rsidR="009C0971" w:rsidRDefault="00000000">
            <w:pPr>
              <w:spacing w:before="60" w:after="60"/>
            </w:pPr>
            <w:r>
              <w:t>— The "prick" sensation at injection sites</w:t>
            </w:r>
          </w:p>
          <w:p w14:paraId="3B8D36D4" w14:textId="77777777" w:rsidR="009C0971" w:rsidRDefault="00000000">
            <w:pPr>
              <w:spacing w:before="60" w:after="60"/>
            </w:pPr>
            <w:r>
              <w:t>— The "rush" spreading from arm or neck</w:t>
            </w:r>
          </w:p>
          <w:p w14:paraId="337D32BE" w14:textId="77777777" w:rsidR="009C0971" w:rsidRDefault="00000000">
            <w:pPr>
              <w:spacing w:before="60" w:after="60"/>
            </w:pPr>
            <w:r>
              <w:t>— Warmth/cold spreading pattern</w:t>
            </w:r>
          </w:p>
          <w:p w14:paraId="651060B0" w14:textId="77777777" w:rsidR="009C0971" w:rsidRDefault="00000000">
            <w:pPr>
              <w:spacing w:before="60" w:after="60"/>
            </w:pPr>
            <w:r>
              <w:t>— Vein sensations (itching, throbbing)</w:t>
            </w:r>
          </w:p>
          <w:p w14:paraId="405A2C95" w14:textId="77777777" w:rsidR="009C0971" w:rsidRDefault="00000000">
            <w:pPr>
              <w:spacing w:before="60" w:after="60"/>
            </w:pPr>
            <w:r>
              <w:t>INSUFFLATION USERS:</w:t>
            </w:r>
          </w:p>
          <w:p w14:paraId="5E6D3881" w14:textId="77777777" w:rsidR="009C0971" w:rsidRDefault="00000000">
            <w:pPr>
              <w:spacing w:before="60" w:after="60"/>
            </w:pPr>
            <w:r>
              <w:t>— The "drip" in back of throat</w:t>
            </w:r>
          </w:p>
          <w:p w14:paraId="1F1D87AE" w14:textId="77777777" w:rsidR="009C0971" w:rsidRDefault="00000000">
            <w:pPr>
              <w:spacing w:before="60" w:after="60"/>
            </w:pPr>
            <w:r>
              <w:t>— Nasal burning sensation</w:t>
            </w:r>
          </w:p>
          <w:p w14:paraId="4AEAD762" w14:textId="77777777" w:rsidR="009C0971" w:rsidRDefault="00000000">
            <w:pPr>
              <w:spacing w:before="60" w:after="60"/>
            </w:pPr>
            <w:r>
              <w:t>— Numbness in face/gums</w:t>
            </w:r>
          </w:p>
          <w:p w14:paraId="2E5594C8" w14:textId="77777777" w:rsidR="009C0971" w:rsidRDefault="00000000">
            <w:pPr>
              <w:spacing w:before="60" w:after="60"/>
            </w:pPr>
            <w:r>
              <w:t>— Sinus pressure</w:t>
            </w:r>
          </w:p>
          <w:p w14:paraId="24398FC1" w14:textId="77777777" w:rsidR="009C0971" w:rsidRDefault="00000000">
            <w:pPr>
              <w:spacing w:before="60" w:after="60"/>
            </w:pPr>
            <w:r>
              <w:t>INHALATION USERS:</w:t>
            </w:r>
          </w:p>
          <w:p w14:paraId="4F4CA373" w14:textId="77777777" w:rsidR="009C0971" w:rsidRDefault="00000000">
            <w:pPr>
              <w:spacing w:before="60" w:after="60"/>
            </w:pPr>
            <w:r>
              <w:t>— Chest expansion feeling</w:t>
            </w:r>
          </w:p>
          <w:p w14:paraId="4A273F6E" w14:textId="77777777" w:rsidR="009C0971" w:rsidRDefault="00000000">
            <w:pPr>
              <w:spacing w:before="60" w:after="60"/>
            </w:pPr>
            <w:r>
              <w:t>— Throat hit</w:t>
            </w:r>
          </w:p>
          <w:p w14:paraId="5EB931D5" w14:textId="77777777" w:rsidR="009C0971" w:rsidRDefault="00000000">
            <w:pPr>
              <w:spacing w:before="60" w:after="60"/>
            </w:pPr>
            <w:r>
              <w:t>— Lung burn sensation</w:t>
            </w:r>
          </w:p>
          <w:p w14:paraId="01B98E2D" w14:textId="77777777" w:rsidR="009C0971" w:rsidRDefault="00000000">
            <w:pPr>
              <w:spacing w:before="60" w:after="60"/>
            </w:pPr>
            <w:r>
              <w:t>— Taste in mouth</w:t>
            </w:r>
          </w:p>
          <w:p w14:paraId="46900700" w14:textId="77777777" w:rsidR="009C0971" w:rsidRDefault="00000000">
            <w:pPr>
              <w:spacing w:before="60" w:after="60"/>
            </w:pPr>
            <w:r>
              <w:t>STIMULANT USERS:</w:t>
            </w:r>
          </w:p>
          <w:p w14:paraId="1E695CC0" w14:textId="77777777" w:rsidR="009C0971" w:rsidRDefault="00000000">
            <w:pPr>
              <w:spacing w:before="60" w:after="60"/>
            </w:pPr>
            <w:r>
              <w:t>— Teeth clenching phantom</w:t>
            </w:r>
          </w:p>
          <w:p w14:paraId="4B1802BF" w14:textId="77777777" w:rsidR="009C0971" w:rsidRDefault="00000000">
            <w:pPr>
              <w:spacing w:before="60" w:after="60"/>
            </w:pPr>
            <w:r>
              <w:t>— Jaw tension</w:t>
            </w:r>
          </w:p>
          <w:p w14:paraId="732E40C9" w14:textId="77777777" w:rsidR="009C0971" w:rsidRDefault="00000000">
            <w:pPr>
              <w:spacing w:before="60" w:after="60"/>
            </w:pPr>
            <w:r>
              <w:t>— Skin crawling/itching</w:t>
            </w:r>
          </w:p>
          <w:p w14:paraId="50785255" w14:textId="77777777" w:rsidR="009C0971" w:rsidRDefault="00000000">
            <w:pPr>
              <w:spacing w:before="60" w:after="60"/>
            </w:pPr>
            <w:r>
              <w:t>— Heart racing sensation (without actual tachycardia)</w:t>
            </w:r>
          </w:p>
          <w:p w14:paraId="32FB75B3" w14:textId="77777777" w:rsidR="009C0971" w:rsidRDefault="00000000">
            <w:pPr>
              <w:spacing w:before="60" w:after="60"/>
            </w:pPr>
            <w:r>
              <w:t>OPIOID USERS:</w:t>
            </w:r>
          </w:p>
          <w:p w14:paraId="73DF204D" w14:textId="77777777" w:rsidR="009C0971" w:rsidRDefault="00000000">
            <w:pPr>
              <w:spacing w:before="60" w:after="60"/>
            </w:pPr>
            <w:r>
              <w:t>— Warmth spreading from chest</w:t>
            </w:r>
          </w:p>
          <w:p w14:paraId="51E726BA" w14:textId="77777777" w:rsidR="009C0971" w:rsidRDefault="00000000">
            <w:pPr>
              <w:spacing w:before="60" w:after="60"/>
            </w:pPr>
            <w:r>
              <w:t>— Heavy limb sensation</w:t>
            </w:r>
          </w:p>
          <w:p w14:paraId="2BC5980C" w14:textId="77777777" w:rsidR="009C0971" w:rsidRDefault="00000000">
            <w:pPr>
              <w:spacing w:before="60" w:after="60"/>
            </w:pPr>
            <w:r>
              <w:t>— "Nod" feeling (head drooping)</w:t>
            </w:r>
          </w:p>
          <w:p w14:paraId="5666BC1B" w14:textId="77777777" w:rsidR="009C0971" w:rsidRDefault="00000000">
            <w:pPr>
              <w:spacing w:before="60" w:after="60"/>
            </w:pPr>
            <w:r>
              <w:t>— Stomach settling sensation</w:t>
            </w:r>
          </w:p>
          <w:p w14:paraId="3E4B370B" w14:textId="77777777" w:rsidR="009C0971" w:rsidRDefault="00000000">
            <w:pPr>
              <w:spacing w:before="60" w:after="60"/>
            </w:pPr>
            <w:r>
              <w:t>WHY IT HAPPENS:</w:t>
            </w:r>
          </w:p>
          <w:p w14:paraId="668B75AA" w14:textId="77777777" w:rsidR="009C0971" w:rsidRDefault="00000000">
            <w:pPr>
              <w:spacing w:before="60" w:after="60"/>
            </w:pPr>
            <w:r>
              <w:t>— Motor and sensory memories encoded together</w:t>
            </w:r>
          </w:p>
          <w:p w14:paraId="0F2DDE57" w14:textId="77777777" w:rsidR="009C0971" w:rsidRDefault="00000000">
            <w:pPr>
              <w:spacing w:before="60" w:after="60"/>
            </w:pPr>
            <w:r>
              <w:t>— Brain predicts bodily states based on cues</w:t>
            </w:r>
          </w:p>
          <w:p w14:paraId="6DB77270" w14:textId="77777777" w:rsidR="009C0971" w:rsidRDefault="00000000">
            <w:pPr>
              <w:spacing w:before="60" w:after="60"/>
            </w:pPr>
            <w:r>
              <w:t>— Anticipatory response fires without substance</w:t>
            </w:r>
          </w:p>
          <w:p w14:paraId="31AE33CA" w14:textId="77777777" w:rsidR="009C0971" w:rsidRDefault="00000000">
            <w:pPr>
              <w:spacing w:before="60" w:after="60"/>
            </w:pPr>
            <w:r>
              <w:t>— Conditioned physical response (like salivating at food cues)</w:t>
            </w:r>
          </w:p>
          <w:p w14:paraId="0305A507" w14:textId="77777777" w:rsidR="009C0971" w:rsidRDefault="00000000">
            <w:pPr>
              <w:spacing w:before="60" w:after="60"/>
            </w:pPr>
            <w:r>
              <w:t>IMPORTANT:</w:t>
            </w:r>
          </w:p>
          <w:p w14:paraId="0A98AC74" w14:textId="77777777" w:rsidR="009C0971" w:rsidRDefault="00000000">
            <w:pPr>
              <w:spacing w:before="60" w:after="60"/>
            </w:pPr>
            <w:r>
              <w:t>These are MEMORY ARTIFACTS, not actual physiological events.</w:t>
            </w:r>
          </w:p>
          <w:p w14:paraId="1E1C8662" w14:textId="77777777" w:rsidR="009C0971" w:rsidRDefault="00000000">
            <w:pPr>
              <w:spacing w:before="60" w:after="60"/>
            </w:pPr>
            <w:r>
              <w:t>Check: Is your heart actually racing, or does it just feel that way?</w:t>
            </w:r>
          </w:p>
          <w:p w14:paraId="475C1676" w14:textId="77777777" w:rsidR="009C0971" w:rsidRDefault="00000000">
            <w:pPr>
              <w:spacing w:before="60" w:after="60"/>
            </w:pPr>
            <w:r>
              <w:t>Often, the sensation is present but the physiology is normal.</w:t>
            </w:r>
          </w:p>
        </w:tc>
      </w:tr>
    </w:tbl>
    <w:p w14:paraId="6DAB107D" w14:textId="77777777" w:rsidR="009C0971" w:rsidRDefault="009C0971">
      <w:pPr>
        <w:spacing w:before="300"/>
      </w:pPr>
    </w:p>
    <w:p w14:paraId="56A472BC" w14:textId="77777777" w:rsidR="009C0971" w:rsidRDefault="00000000">
      <w:pPr>
        <w:pStyle w:val="Heading2"/>
      </w:pPr>
      <w:bookmarkStart w:id="177" w:name="_Toc218361721"/>
      <w:r>
        <w:lastRenderedPageBreak/>
        <w:t>27.1.3 — Visual Echoes (Perceptual Artifacts)</w:t>
      </w:r>
      <w:bookmarkEnd w:id="17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3DEAE4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7DD282B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ARTIFACT TYPE: VISUAL PROCESSING GHOSTS</w:t>
            </w:r>
          </w:p>
          <w:p w14:paraId="0FEDA051" w14:textId="77777777" w:rsidR="009C0971" w:rsidRDefault="00000000">
            <w:pPr>
              <w:spacing w:before="60" w:after="60"/>
            </w:pPr>
            <w:r>
              <w:t>DESCRIPTION:</w:t>
            </w:r>
          </w:p>
          <w:p w14:paraId="2A2C043E" w14:textId="77777777" w:rsidR="009C0971" w:rsidRDefault="00000000">
            <w:pPr>
              <w:spacing w:before="60" w:after="60"/>
            </w:pPr>
            <w:r>
              <w:t>Seeing things that aren't there, particularly:</w:t>
            </w:r>
          </w:p>
          <w:p w14:paraId="75AB7691" w14:textId="77777777" w:rsidR="009C0971" w:rsidRDefault="00000000">
            <w:pPr>
              <w:spacing w:before="60" w:after="60"/>
            </w:pPr>
            <w:r>
              <w:t>— Shadow people (figures in peripheral vision)</w:t>
            </w:r>
          </w:p>
          <w:p w14:paraId="4DF093C8" w14:textId="77777777" w:rsidR="009C0971" w:rsidRDefault="00000000">
            <w:pPr>
              <w:spacing w:before="60" w:after="60"/>
            </w:pPr>
            <w:r>
              <w:t>— Movement where there is none</w:t>
            </w:r>
          </w:p>
          <w:p w14:paraId="21624A48" w14:textId="77777777" w:rsidR="009C0971" w:rsidRDefault="00000000">
            <w:pPr>
              <w:spacing w:before="60" w:after="60"/>
            </w:pPr>
            <w:r>
              <w:t>— Patterns/textures that shift or breathe</w:t>
            </w:r>
          </w:p>
          <w:p w14:paraId="52C871D7" w14:textId="77777777" w:rsidR="009C0971" w:rsidRDefault="00000000">
            <w:pPr>
              <w:spacing w:before="60" w:after="60"/>
            </w:pPr>
            <w:r>
              <w:t>— Trails or tracers following moving objects</w:t>
            </w:r>
          </w:p>
          <w:p w14:paraId="6EC41C18" w14:textId="77777777" w:rsidR="009C0971" w:rsidRDefault="00000000">
            <w:pPr>
              <w:spacing w:before="60" w:after="60"/>
            </w:pPr>
            <w:r>
              <w:t>— Brief flashes or sparkles</w:t>
            </w:r>
          </w:p>
          <w:p w14:paraId="7476C07F" w14:textId="77777777" w:rsidR="009C0971" w:rsidRDefault="00000000">
            <w:pPr>
              <w:spacing w:before="60" w:after="60"/>
            </w:pPr>
            <w:r>
              <w:t>COMMON AFTER:</w:t>
            </w:r>
          </w:p>
          <w:p w14:paraId="0AC3CB0A" w14:textId="77777777" w:rsidR="009C0971" w:rsidRDefault="00000000">
            <w:pPr>
              <w:spacing w:before="60" w:after="60"/>
            </w:pPr>
            <w:r>
              <w:t>— Stimulant use (meth, cocaine, amphetamines)</w:t>
            </w:r>
          </w:p>
          <w:p w14:paraId="1450FEB3" w14:textId="77777777" w:rsidR="009C0971" w:rsidRDefault="00000000">
            <w:pPr>
              <w:spacing w:before="60" w:after="60"/>
            </w:pPr>
            <w:r>
              <w:t>— Psychedelic use (LSD, psilocybin, DMT)</w:t>
            </w:r>
          </w:p>
          <w:p w14:paraId="0247D81F" w14:textId="77777777" w:rsidR="009C0971" w:rsidRDefault="00000000">
            <w:pPr>
              <w:spacing w:before="60" w:after="60"/>
            </w:pPr>
            <w:r>
              <w:t>— Sleep deprivation (common during active stimulant use)</w:t>
            </w:r>
          </w:p>
          <w:p w14:paraId="193ACE7E" w14:textId="77777777" w:rsidR="009C0971" w:rsidRDefault="00000000">
            <w:pPr>
              <w:spacing w:before="60" w:after="60"/>
            </w:pPr>
            <w:r>
              <w:t>— High-dose cannabis</w:t>
            </w:r>
          </w:p>
          <w:p w14:paraId="00107838" w14:textId="77777777" w:rsidR="009C0971" w:rsidRDefault="00000000">
            <w:pPr>
              <w:spacing w:before="60" w:after="60"/>
            </w:pPr>
            <w:r>
              <w:t>WHY IT HAPPENS:</w:t>
            </w:r>
          </w:p>
          <w:p w14:paraId="12E0A88E" w14:textId="77777777" w:rsidR="009C0971" w:rsidRDefault="00000000">
            <w:pPr>
              <w:spacing w:before="60" w:after="60"/>
            </w:pPr>
            <w:r>
              <w:t>1. VISUAL CORTEX HYPEREXCITABILITY:</w:t>
            </w:r>
          </w:p>
          <w:p w14:paraId="4FAF0982" w14:textId="77777777" w:rsidR="009C0971" w:rsidRDefault="00000000">
            <w:pPr>
              <w:spacing w:before="60" w:after="60"/>
            </w:pPr>
            <w:r>
              <w:t>— Stimulants/psychedelics increase visual cortex activity</w:t>
            </w:r>
          </w:p>
          <w:p w14:paraId="090C9106" w14:textId="77777777" w:rsidR="009C0971" w:rsidRDefault="00000000">
            <w:pPr>
              <w:spacing w:before="60" w:after="60"/>
            </w:pPr>
            <w:r>
              <w:t>— After heavy use, threshold for "seeing" things lowered</w:t>
            </w:r>
          </w:p>
          <w:p w14:paraId="42243772" w14:textId="77777777" w:rsidR="009C0971" w:rsidRDefault="00000000">
            <w:pPr>
              <w:spacing w:before="60" w:after="60"/>
            </w:pPr>
            <w:r>
              <w:t>— Brain generates visual percepts from noise</w:t>
            </w:r>
          </w:p>
          <w:p w14:paraId="026FE6F6" w14:textId="77777777" w:rsidR="009C0971" w:rsidRDefault="00000000">
            <w:pPr>
              <w:spacing w:before="60" w:after="60"/>
            </w:pPr>
            <w:r>
              <w:t>— Takes time to recalibrate to normal threshold</w:t>
            </w:r>
          </w:p>
          <w:p w14:paraId="19FC16FA" w14:textId="77777777" w:rsidR="009C0971" w:rsidRDefault="00000000">
            <w:pPr>
              <w:spacing w:before="60" w:after="60"/>
            </w:pPr>
            <w:r>
              <w:t>2. PATTERN COMPLETION OVERDRIVE:</w:t>
            </w:r>
          </w:p>
          <w:p w14:paraId="770A43B8" w14:textId="77777777" w:rsidR="009C0971" w:rsidRDefault="00000000">
            <w:pPr>
              <w:spacing w:before="60" w:after="60"/>
            </w:pPr>
            <w:r>
              <w:t>— Brain evolved to detect threats (predators in shadows)</w:t>
            </w:r>
          </w:p>
          <w:p w14:paraId="5FD4E4F3" w14:textId="77777777" w:rsidR="009C0971" w:rsidRDefault="00000000">
            <w:pPr>
              <w:spacing w:before="60" w:after="60"/>
            </w:pPr>
            <w:r>
              <w:t>— Stimulants heighten threat detection</w:t>
            </w:r>
          </w:p>
          <w:p w14:paraId="056028E7" w14:textId="77777777" w:rsidR="009C0971" w:rsidRDefault="00000000">
            <w:pPr>
              <w:spacing w:before="60" w:after="60"/>
            </w:pPr>
            <w:r>
              <w:t>— Brain "completes" patterns from incomplete data</w:t>
            </w:r>
          </w:p>
          <w:p w14:paraId="550DEB9A" w14:textId="77777777" w:rsidR="009C0971" w:rsidRDefault="00000000">
            <w:pPr>
              <w:spacing w:before="60" w:after="60"/>
            </w:pPr>
            <w:r>
              <w:t>— Shadow + expectation = "shadow person"</w:t>
            </w:r>
          </w:p>
          <w:p w14:paraId="121449F1" w14:textId="77777777" w:rsidR="009C0971" w:rsidRDefault="00000000">
            <w:pPr>
              <w:spacing w:before="60" w:after="60"/>
            </w:pPr>
            <w:r>
              <w:t>3. HPPD (Hallucinogen Persisting Perception Disorder):</w:t>
            </w:r>
          </w:p>
          <w:p w14:paraId="2F65519B" w14:textId="77777777" w:rsidR="009C0971" w:rsidRDefault="00000000">
            <w:pPr>
              <w:spacing w:before="60" w:after="60"/>
            </w:pPr>
            <w:r>
              <w:t>— Persistent visual phenomena after psychedelic use</w:t>
            </w:r>
          </w:p>
          <w:p w14:paraId="5CF883D8" w14:textId="77777777" w:rsidR="009C0971" w:rsidRDefault="00000000">
            <w:pPr>
              <w:spacing w:before="60" w:after="60"/>
            </w:pPr>
            <w:r>
              <w:t>— Can last months to years</w:t>
            </w:r>
          </w:p>
          <w:p w14:paraId="44E6DBD2" w14:textId="77777777" w:rsidR="009C0971" w:rsidRDefault="00000000">
            <w:pPr>
              <w:spacing w:before="60" w:after="60"/>
            </w:pPr>
            <w:r>
              <w:t>— Generally benign but distressing</w:t>
            </w:r>
          </w:p>
          <w:p w14:paraId="678BE5C6" w14:textId="77777777" w:rsidR="009C0971" w:rsidRDefault="00000000">
            <w:pPr>
              <w:spacing w:before="60" w:after="60"/>
            </w:pPr>
            <w:r>
              <w:t>— Usually diminishes over time</w:t>
            </w:r>
          </w:p>
          <w:p w14:paraId="7CFAB8A3" w14:textId="77777777" w:rsidR="009C0971" w:rsidRDefault="00000000">
            <w:pPr>
              <w:spacing w:before="60" w:after="60"/>
            </w:pPr>
            <w:r>
              <w:t>IMPORTANT:</w:t>
            </w:r>
          </w:p>
          <w:p w14:paraId="398A5201" w14:textId="77777777" w:rsidR="009C0971" w:rsidRDefault="00000000">
            <w:pPr>
              <w:spacing w:before="60" w:after="60"/>
            </w:pPr>
            <w:r>
              <w:t>Shadow people in recovery ≠ Shadow people during psychosis.</w:t>
            </w:r>
          </w:p>
          <w:p w14:paraId="0A78D5E5" w14:textId="77777777" w:rsidR="009C0971" w:rsidRDefault="00000000">
            <w:pPr>
              <w:spacing w:before="60" w:after="60"/>
            </w:pPr>
            <w:r>
              <w:t>— Recovery artifacts: Brief, peripheral, dismissed upon attention</w:t>
            </w:r>
          </w:p>
          <w:p w14:paraId="58B26A63" w14:textId="77777777" w:rsidR="009C0971" w:rsidRDefault="00000000">
            <w:pPr>
              <w:spacing w:before="60" w:after="60"/>
            </w:pPr>
            <w:r>
              <w:t>— Psychosis: Persistent, central vision, believed to be real</w:t>
            </w:r>
          </w:p>
          <w:p w14:paraId="4FA83AA5" w14:textId="77777777" w:rsidR="009C0971" w:rsidRDefault="00000000">
            <w:pPr>
              <w:spacing w:before="60" w:after="60"/>
            </w:pPr>
            <w:r>
              <w:t>If you're questioning whether they're real, they probably aren't.</w:t>
            </w:r>
          </w:p>
        </w:tc>
      </w:tr>
    </w:tbl>
    <w:p w14:paraId="10CF8CB8" w14:textId="77777777" w:rsidR="009C0971" w:rsidRDefault="00000000">
      <w:r>
        <w:br w:type="page"/>
      </w:r>
    </w:p>
    <w:p w14:paraId="05561C8E" w14:textId="77777777" w:rsidR="009C0971" w:rsidRDefault="00000000">
      <w:pPr>
        <w:pStyle w:val="Heading1"/>
      </w:pPr>
      <w:bookmarkStart w:id="178" w:name="_Toc218361722"/>
      <w:r>
        <w:lastRenderedPageBreak/>
        <w:t>Section 27.2: The Prediction Engine</w:t>
      </w:r>
      <w:bookmarkEnd w:id="178"/>
    </w:p>
    <w:p w14:paraId="53921F6B" w14:textId="77777777" w:rsidR="009C0971" w:rsidRDefault="00000000">
      <w:r>
        <w:rPr>
          <w:i/>
          <w:iCs/>
          <w:sz w:val="24"/>
          <w:szCs w:val="24"/>
        </w:rPr>
        <w:t>Why Your Brain Pre-Loads Sensory 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4708F1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7CC2FA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F4DD796" w14:textId="77777777" w:rsidR="009C0971" w:rsidRDefault="00000000">
            <w:pPr>
              <w:spacing w:before="60" w:after="60"/>
            </w:pPr>
            <w:r>
              <w:t>Your brain is not a camera passively recording reality.</w:t>
            </w:r>
          </w:p>
          <w:p w14:paraId="48548A3B" w14:textId="77777777" w:rsidR="009C0971" w:rsidRDefault="00000000">
            <w:pPr>
              <w:spacing w:before="60" w:after="60"/>
            </w:pPr>
            <w:r>
              <w:t>Your brain is a PREDICTION ENGINE actively generating reality.</w:t>
            </w:r>
          </w:p>
          <w:p w14:paraId="6E47D31F" w14:textId="77777777" w:rsidR="009C0971" w:rsidRDefault="00000000">
            <w:pPr>
              <w:spacing w:before="60" w:after="60"/>
            </w:pPr>
            <w:r>
              <w:t>Here's how perception actually works:</w:t>
            </w:r>
          </w:p>
          <w:p w14:paraId="547B365C" w14:textId="77777777" w:rsidR="009C0971" w:rsidRDefault="00000000">
            <w:pPr>
              <w:spacing w:before="60" w:after="60"/>
            </w:pPr>
            <w:r>
              <w:t>1. The brain receives incomplete sensory data</w:t>
            </w:r>
          </w:p>
          <w:p w14:paraId="15E1490E" w14:textId="77777777" w:rsidR="009C0971" w:rsidRDefault="00000000">
            <w:pPr>
              <w:spacing w:before="60" w:after="60"/>
            </w:pPr>
            <w:r>
              <w:t>2. It compares this data to stored patterns/memories</w:t>
            </w:r>
          </w:p>
          <w:p w14:paraId="7EBC6B8F" w14:textId="77777777" w:rsidR="009C0971" w:rsidRDefault="00000000">
            <w:pPr>
              <w:spacing w:before="60" w:after="60"/>
            </w:pPr>
            <w:r>
              <w:t>3. It PREDICTS what's happening based on patterns</w:t>
            </w:r>
          </w:p>
          <w:p w14:paraId="1D77461C" w14:textId="77777777" w:rsidR="009C0971" w:rsidRDefault="00000000">
            <w:pPr>
              <w:spacing w:before="60" w:after="60"/>
            </w:pPr>
            <w:r>
              <w:t>4. It GENERATES the perception you experience</w:t>
            </w:r>
          </w:p>
          <w:p w14:paraId="03C96F13" w14:textId="77777777" w:rsidR="009C0971" w:rsidRDefault="00000000">
            <w:pPr>
              <w:spacing w:before="60" w:after="60"/>
            </w:pPr>
            <w:r>
              <w:t>You don't see with your eyes.</w:t>
            </w:r>
          </w:p>
          <w:p w14:paraId="61B6E9A4" w14:textId="77777777" w:rsidR="009C0971" w:rsidRDefault="00000000">
            <w:pPr>
              <w:spacing w:before="60" w:after="60"/>
            </w:pPr>
            <w:r>
              <w:t>You see with your visual cortex, INFORMED by your eyes.</w:t>
            </w:r>
          </w:p>
          <w:p w14:paraId="412E2C31" w14:textId="77777777" w:rsidR="009C0971" w:rsidRDefault="00000000">
            <w:pPr>
              <w:spacing w:before="60" w:after="60"/>
            </w:pPr>
            <w:r>
              <w:t>Most of what you "perceive" is prediction, filled in by the brain.</w:t>
            </w:r>
          </w:p>
          <w:p w14:paraId="2362380F" w14:textId="77777777" w:rsidR="009C0971" w:rsidRDefault="00000000">
            <w:pPr>
              <w:spacing w:before="60" w:after="60"/>
            </w:pPr>
            <w:r>
              <w:t>THE IMPLICATION FOR ADDICTION:</w:t>
            </w:r>
          </w:p>
          <w:p w14:paraId="0A0D4C47" w14:textId="77777777" w:rsidR="009C0971" w:rsidRDefault="00000000">
            <w:pPr>
              <w:spacing w:before="60" w:after="60"/>
            </w:pPr>
            <w:r>
              <w:t>During active use, the brain learned:</w:t>
            </w:r>
          </w:p>
          <w:p w14:paraId="3B33F571" w14:textId="77777777" w:rsidR="009C0971" w:rsidRDefault="00000000">
            <w:pPr>
              <w:spacing w:before="60" w:after="60"/>
            </w:pPr>
            <w:r>
              <w:t>— CUE → SUBSTANCE → SENSATION</w:t>
            </w:r>
          </w:p>
          <w:p w14:paraId="535BCBFD" w14:textId="77777777" w:rsidR="009C0971" w:rsidRDefault="00000000">
            <w:pPr>
              <w:spacing w:before="60" w:after="60"/>
            </w:pPr>
            <w:r>
              <w:t>It encoded this as a tight loop:</w:t>
            </w:r>
          </w:p>
          <w:p w14:paraId="03AD7DE2" w14:textId="77777777" w:rsidR="009C0971" w:rsidRDefault="00000000">
            <w:pPr>
              <w:spacing w:before="60" w:after="60"/>
            </w:pPr>
            <w:r>
              <w:t>— Song plays → Drug arrives → Rush happens</w:t>
            </w:r>
          </w:p>
          <w:p w14:paraId="31C2F9D4" w14:textId="77777777" w:rsidR="009C0971" w:rsidRDefault="00000000">
            <w:pPr>
              <w:spacing w:before="60" w:after="60"/>
            </w:pPr>
            <w:r>
              <w:t>— Location entered → Drug arrives → High begins</w:t>
            </w:r>
          </w:p>
          <w:p w14:paraId="1FF712BC" w14:textId="77777777" w:rsidR="009C0971" w:rsidRDefault="00000000">
            <w:pPr>
              <w:spacing w:before="60" w:after="60"/>
            </w:pPr>
            <w:r>
              <w:t>— Person seen → Drug arrives → Relief follows</w:t>
            </w:r>
          </w:p>
          <w:p w14:paraId="64966C2B" w14:textId="77777777" w:rsidR="009C0971" w:rsidRDefault="00000000">
            <w:pPr>
              <w:spacing w:before="60" w:after="60"/>
            </w:pPr>
            <w:r>
              <w:t>After thousands of repetitions, the brain optimized:</w:t>
            </w:r>
          </w:p>
          <w:p w14:paraId="79C09E76" w14:textId="77777777" w:rsidR="009C0971" w:rsidRDefault="00000000">
            <w:pPr>
              <w:spacing w:before="60" w:after="60"/>
            </w:pPr>
            <w:r>
              <w:t>— It learned to PRE-LOAD the sensation in anticipation</w:t>
            </w:r>
          </w:p>
          <w:p w14:paraId="6D8C03D5" w14:textId="77777777" w:rsidR="009C0971" w:rsidRDefault="00000000">
            <w:pPr>
              <w:spacing w:before="60" w:after="60"/>
            </w:pPr>
            <w:r>
              <w:t>— CUE → [Predicted sensation] → SUBSTANCE → [Actual sensation]</w:t>
            </w:r>
          </w:p>
          <w:p w14:paraId="2F7C0308" w14:textId="77777777" w:rsidR="009C0971" w:rsidRDefault="00000000">
            <w:pPr>
              <w:spacing w:before="60" w:after="60"/>
            </w:pPr>
            <w:r>
              <w:t>The prediction is not a bug. It's efficiency.</w:t>
            </w:r>
          </w:p>
          <w:p w14:paraId="438D1F1A" w14:textId="77777777" w:rsidR="009C0971" w:rsidRDefault="00000000">
            <w:pPr>
              <w:spacing w:before="60" w:after="60"/>
            </w:pPr>
            <w:r>
              <w:t>The brain was preparing the reward system.</w:t>
            </w:r>
          </w:p>
          <w:p w14:paraId="17EEF014" w14:textId="77777777" w:rsidR="009C0971" w:rsidRDefault="00000000">
            <w:pPr>
              <w:spacing w:before="60" w:after="60"/>
            </w:pPr>
            <w:r>
              <w:t>THE PROBLEM IN RECOVERY:</w:t>
            </w:r>
          </w:p>
          <w:p w14:paraId="447CFB9E" w14:textId="77777777" w:rsidR="009C0971" w:rsidRDefault="00000000">
            <w:pPr>
              <w:spacing w:before="60" w:after="60"/>
            </w:pPr>
            <w:r>
              <w:t>The cue still triggers the prediction.</w:t>
            </w:r>
          </w:p>
          <w:p w14:paraId="09CDB9C3" w14:textId="77777777" w:rsidR="009C0971" w:rsidRDefault="00000000">
            <w:pPr>
              <w:spacing w:before="60" w:after="60"/>
            </w:pPr>
            <w:r>
              <w:t>But the substance doesn't arrive.</w:t>
            </w:r>
          </w:p>
          <w:p w14:paraId="345C2DC1" w14:textId="77777777" w:rsidR="009C0971" w:rsidRDefault="00000000">
            <w:pPr>
              <w:spacing w:before="60" w:after="60"/>
            </w:pPr>
            <w:r>
              <w:t>— CUE → [Predicted sensation] → NO SUBSTANCE</w:t>
            </w:r>
          </w:p>
          <w:p w14:paraId="4F541CA1" w14:textId="77777777" w:rsidR="009C0971" w:rsidRDefault="00000000">
            <w:pPr>
              <w:spacing w:before="60" w:after="60"/>
            </w:pPr>
            <w:r>
              <w:t>The prediction was loaded. The sensation was generated.</w:t>
            </w:r>
          </w:p>
          <w:p w14:paraId="68DB2C52" w14:textId="77777777" w:rsidR="009C0971" w:rsidRDefault="00000000">
            <w:pPr>
              <w:spacing w:before="60" w:after="60"/>
            </w:pPr>
            <w:r>
              <w:t>But the confirmation never came.</w:t>
            </w:r>
          </w:p>
          <w:p w14:paraId="3B402BD8" w14:textId="77777777" w:rsidR="009C0971" w:rsidRDefault="00000000">
            <w:pPr>
              <w:spacing w:before="60" w:after="60"/>
            </w:pPr>
            <w:r>
              <w:t>Result: A phantom. A ghost in the machine.</w:t>
            </w:r>
          </w:p>
          <w:p w14:paraId="27DEC015" w14:textId="77777777" w:rsidR="009C0971" w:rsidRDefault="00000000">
            <w:pPr>
              <w:spacing w:before="60" w:after="60"/>
            </w:pPr>
            <w:r>
              <w:t>The smell you smelled. The rush you felt.</w:t>
            </w:r>
          </w:p>
          <w:p w14:paraId="277BAB77" w14:textId="77777777" w:rsidR="009C0971" w:rsidRDefault="00000000">
            <w:pPr>
              <w:spacing w:before="60" w:after="60"/>
            </w:pPr>
            <w:r>
              <w:t>Your brain generated it. It was real to your neurons.</w:t>
            </w:r>
          </w:p>
          <w:p w14:paraId="4E6DB2CC" w14:textId="77777777" w:rsidR="009C0971" w:rsidRDefault="00000000">
            <w:pPr>
              <w:spacing w:before="60" w:after="60"/>
            </w:pPr>
            <w:r>
              <w:t>But there was no external cause.</w:t>
            </w:r>
          </w:p>
          <w:p w14:paraId="61710949" w14:textId="77777777" w:rsidR="009C0971" w:rsidRDefault="00000000">
            <w:pPr>
              <w:spacing w:before="60" w:after="60"/>
            </w:pPr>
            <w:r>
              <w:t>This is a PREDICTION ERROR, not a malfunction.</w:t>
            </w:r>
          </w:p>
          <w:p w14:paraId="487E12CE" w14:textId="77777777" w:rsidR="009C0971" w:rsidRDefault="00000000">
            <w:pPr>
              <w:spacing w:before="60" w:after="60"/>
            </w:pPr>
            <w:r>
              <w:t>The system is working exactly as designed.</w:t>
            </w:r>
          </w:p>
          <w:p w14:paraId="27A44826" w14:textId="77777777" w:rsidR="009C0971" w:rsidRDefault="00000000">
            <w:pPr>
              <w:spacing w:before="60" w:after="60"/>
            </w:pPr>
            <w:r>
              <w:t>It just hasn't updated its predictions yet.</w:t>
            </w:r>
          </w:p>
        </w:tc>
      </w:tr>
    </w:tbl>
    <w:p w14:paraId="4D2DD1B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245"/>
        <w:gridCol w:w="2259"/>
        <w:gridCol w:w="2267"/>
      </w:tblGrid>
      <w:tr w:rsidR="008F7A8A" w14:paraId="3DF557FC" w14:textId="77777777">
        <w:trPr>
          <w:tblHeader/>
        </w:trPr>
        <w:tc>
          <w:tcPr>
            <w:tcW w:w="2340" w:type="dxa"/>
            <w:shd w:val="clear" w:color="auto" w:fill="D8E8D8"/>
          </w:tcPr>
          <w:p w14:paraId="71D38FC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CUE TYPE</w:t>
            </w:r>
          </w:p>
        </w:tc>
        <w:tc>
          <w:tcPr>
            <w:tcW w:w="2340" w:type="dxa"/>
            <w:shd w:val="clear" w:color="auto" w:fill="D8E8D8"/>
          </w:tcPr>
          <w:p w14:paraId="5C3FC2D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340" w:type="dxa"/>
            <w:shd w:val="clear" w:color="auto" w:fill="D8E8D8"/>
          </w:tcPr>
          <w:p w14:paraId="1523CF5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PREDICTED SENSATION</w:t>
            </w:r>
          </w:p>
        </w:tc>
        <w:tc>
          <w:tcPr>
            <w:tcW w:w="2340" w:type="dxa"/>
            <w:shd w:val="clear" w:color="auto" w:fill="D8E8D8"/>
          </w:tcPr>
          <w:p w14:paraId="19D5E66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ARTIFACT EXPERIENCE</w:t>
            </w:r>
          </w:p>
        </w:tc>
      </w:tr>
      <w:tr w:rsidR="008F7A8A" w14:paraId="763CB671" w14:textId="77777777">
        <w:tc>
          <w:tcPr>
            <w:tcW w:w="2340" w:type="dxa"/>
          </w:tcPr>
          <w:p w14:paraId="083D3278" w14:textId="77777777" w:rsidR="009C0971" w:rsidRDefault="00000000">
            <w:r>
              <w:rPr>
                <w:b/>
                <w:bCs/>
                <w:sz w:val="18"/>
                <w:szCs w:val="18"/>
              </w:rPr>
              <w:t>Olfactory cue</w:t>
            </w:r>
          </w:p>
        </w:tc>
        <w:tc>
          <w:tcPr>
            <w:tcW w:w="2340" w:type="dxa"/>
          </w:tcPr>
          <w:p w14:paraId="2EC5E9DB" w14:textId="77777777" w:rsidR="009C0971" w:rsidRDefault="00000000">
            <w:r>
              <w:rPr>
                <w:sz w:val="18"/>
                <w:szCs w:val="18"/>
              </w:rPr>
              <w:t>Lighter flicking, specific cologne</w:t>
            </w:r>
          </w:p>
        </w:tc>
        <w:tc>
          <w:tcPr>
            <w:tcW w:w="2340" w:type="dxa"/>
          </w:tcPr>
          <w:p w14:paraId="79A93C3D" w14:textId="77777777" w:rsidR="009C0971" w:rsidRDefault="00000000">
            <w:r>
              <w:rPr>
                <w:sz w:val="18"/>
                <w:szCs w:val="18"/>
              </w:rPr>
              <w:t>Anticipate high, pre-load smell memory</w:t>
            </w:r>
          </w:p>
        </w:tc>
        <w:tc>
          <w:tcPr>
            <w:tcW w:w="2340" w:type="dxa"/>
          </w:tcPr>
          <w:p w14:paraId="6C78ED83" w14:textId="77777777" w:rsidR="009C0971" w:rsidRDefault="00000000">
            <w:r>
              <w:rPr>
                <w:sz w:val="18"/>
                <w:szCs w:val="18"/>
              </w:rPr>
              <w:t>Phantom smell of substance</w:t>
            </w:r>
          </w:p>
        </w:tc>
      </w:tr>
      <w:tr w:rsidR="008F7A8A" w14:paraId="107DF5F1" w14:textId="77777777">
        <w:tc>
          <w:tcPr>
            <w:tcW w:w="2340" w:type="dxa"/>
          </w:tcPr>
          <w:p w14:paraId="123016FF" w14:textId="77777777" w:rsidR="009C0971" w:rsidRDefault="00000000">
            <w:r>
              <w:rPr>
                <w:b/>
                <w:bCs/>
                <w:sz w:val="18"/>
                <w:szCs w:val="18"/>
              </w:rPr>
              <w:t>Auditory cue</w:t>
            </w:r>
          </w:p>
        </w:tc>
        <w:tc>
          <w:tcPr>
            <w:tcW w:w="2340" w:type="dxa"/>
          </w:tcPr>
          <w:p w14:paraId="59EEF78C" w14:textId="77777777" w:rsidR="009C0971" w:rsidRDefault="00000000">
            <w:r>
              <w:rPr>
                <w:sz w:val="18"/>
                <w:szCs w:val="18"/>
              </w:rPr>
              <w:t>Song played during use, certain voice</w:t>
            </w:r>
          </w:p>
        </w:tc>
        <w:tc>
          <w:tcPr>
            <w:tcW w:w="2340" w:type="dxa"/>
          </w:tcPr>
          <w:p w14:paraId="3F9B9791" w14:textId="77777777" w:rsidR="009C0971" w:rsidRDefault="00000000">
            <w:r>
              <w:rPr>
                <w:sz w:val="18"/>
                <w:szCs w:val="18"/>
              </w:rPr>
              <w:t>Anticipate high, pre-load body memory</w:t>
            </w:r>
          </w:p>
        </w:tc>
        <w:tc>
          <w:tcPr>
            <w:tcW w:w="2340" w:type="dxa"/>
          </w:tcPr>
          <w:p w14:paraId="4F126A1F" w14:textId="77777777" w:rsidR="009C0971" w:rsidRDefault="00000000">
            <w:r>
              <w:rPr>
                <w:sz w:val="18"/>
                <w:szCs w:val="18"/>
              </w:rPr>
              <w:t>Rush sensation, heart quickening</w:t>
            </w:r>
          </w:p>
        </w:tc>
      </w:tr>
      <w:tr w:rsidR="008F7A8A" w14:paraId="60FC00E2" w14:textId="77777777">
        <w:tc>
          <w:tcPr>
            <w:tcW w:w="2340" w:type="dxa"/>
          </w:tcPr>
          <w:p w14:paraId="4B50C763" w14:textId="77777777" w:rsidR="009C0971" w:rsidRDefault="00000000">
            <w:r>
              <w:rPr>
                <w:b/>
                <w:bCs/>
                <w:sz w:val="18"/>
                <w:szCs w:val="18"/>
              </w:rPr>
              <w:t>Visual cue</w:t>
            </w:r>
          </w:p>
        </w:tc>
        <w:tc>
          <w:tcPr>
            <w:tcW w:w="2340" w:type="dxa"/>
          </w:tcPr>
          <w:p w14:paraId="74FDFA94" w14:textId="77777777" w:rsidR="009C0971" w:rsidRDefault="00000000">
            <w:r>
              <w:rPr>
                <w:sz w:val="18"/>
                <w:szCs w:val="18"/>
              </w:rPr>
              <w:t>Certain location, specific object</w:t>
            </w:r>
          </w:p>
        </w:tc>
        <w:tc>
          <w:tcPr>
            <w:tcW w:w="2340" w:type="dxa"/>
          </w:tcPr>
          <w:p w14:paraId="4E82E2E5" w14:textId="77777777" w:rsidR="009C0971" w:rsidRDefault="00000000">
            <w:r>
              <w:rPr>
                <w:sz w:val="18"/>
                <w:szCs w:val="18"/>
              </w:rPr>
              <w:t>Anticipate high, pre-load visual memory</w:t>
            </w:r>
          </w:p>
        </w:tc>
        <w:tc>
          <w:tcPr>
            <w:tcW w:w="2340" w:type="dxa"/>
          </w:tcPr>
          <w:p w14:paraId="0E475106" w14:textId="77777777" w:rsidR="009C0971" w:rsidRDefault="00000000">
            <w:r>
              <w:rPr>
                <w:sz w:val="18"/>
                <w:szCs w:val="18"/>
              </w:rPr>
              <w:t>See "movement," shadows</w:t>
            </w:r>
          </w:p>
        </w:tc>
      </w:tr>
      <w:tr w:rsidR="008F7A8A" w14:paraId="22FF5EBE" w14:textId="77777777">
        <w:tc>
          <w:tcPr>
            <w:tcW w:w="2340" w:type="dxa"/>
          </w:tcPr>
          <w:p w14:paraId="3EBAD6A9" w14:textId="77777777" w:rsidR="009C0971" w:rsidRDefault="00000000">
            <w:r>
              <w:rPr>
                <w:b/>
                <w:bCs/>
                <w:sz w:val="18"/>
                <w:szCs w:val="18"/>
              </w:rPr>
              <w:t>Somatic cue</w:t>
            </w:r>
          </w:p>
        </w:tc>
        <w:tc>
          <w:tcPr>
            <w:tcW w:w="2340" w:type="dxa"/>
          </w:tcPr>
          <w:p w14:paraId="20C9F534" w14:textId="77777777" w:rsidR="009C0971" w:rsidRDefault="00000000">
            <w:r>
              <w:rPr>
                <w:sz w:val="18"/>
                <w:szCs w:val="18"/>
              </w:rPr>
              <w:t>Specific body position, vein touch</w:t>
            </w:r>
          </w:p>
        </w:tc>
        <w:tc>
          <w:tcPr>
            <w:tcW w:w="2340" w:type="dxa"/>
          </w:tcPr>
          <w:p w14:paraId="7ED07D44" w14:textId="77777777" w:rsidR="009C0971" w:rsidRDefault="00000000">
            <w:r>
              <w:rPr>
                <w:sz w:val="18"/>
                <w:szCs w:val="18"/>
              </w:rPr>
              <w:t>Anticipate injection, pre-load sensation</w:t>
            </w:r>
          </w:p>
        </w:tc>
        <w:tc>
          <w:tcPr>
            <w:tcW w:w="2340" w:type="dxa"/>
          </w:tcPr>
          <w:p w14:paraId="1F628E72" w14:textId="77777777" w:rsidR="009C0971" w:rsidRDefault="00000000">
            <w:r>
              <w:rPr>
                <w:sz w:val="18"/>
                <w:szCs w:val="18"/>
              </w:rPr>
              <w:t>Phantom prick, rush</w:t>
            </w:r>
          </w:p>
        </w:tc>
      </w:tr>
      <w:tr w:rsidR="008F7A8A" w14:paraId="1FA1B846" w14:textId="77777777">
        <w:tc>
          <w:tcPr>
            <w:tcW w:w="2340" w:type="dxa"/>
          </w:tcPr>
          <w:p w14:paraId="39E262C2" w14:textId="77777777" w:rsidR="009C0971" w:rsidRDefault="00000000">
            <w:r>
              <w:rPr>
                <w:b/>
                <w:bCs/>
                <w:sz w:val="18"/>
                <w:szCs w:val="18"/>
              </w:rPr>
              <w:t>Temporal cue</w:t>
            </w:r>
          </w:p>
        </w:tc>
        <w:tc>
          <w:tcPr>
            <w:tcW w:w="2340" w:type="dxa"/>
          </w:tcPr>
          <w:p w14:paraId="3CF38E1C" w14:textId="77777777" w:rsidR="009C0971" w:rsidRDefault="00000000">
            <w:r>
              <w:rPr>
                <w:sz w:val="18"/>
                <w:szCs w:val="18"/>
              </w:rPr>
              <w:t>Time of day, day of week</w:t>
            </w:r>
          </w:p>
        </w:tc>
        <w:tc>
          <w:tcPr>
            <w:tcW w:w="2340" w:type="dxa"/>
          </w:tcPr>
          <w:p w14:paraId="669F95A5" w14:textId="77777777" w:rsidR="009C0971" w:rsidRDefault="00000000">
            <w:r>
              <w:rPr>
                <w:sz w:val="18"/>
                <w:szCs w:val="18"/>
              </w:rPr>
              <w:t>Anticipate ritual, pre-load craving</w:t>
            </w:r>
          </w:p>
        </w:tc>
        <w:tc>
          <w:tcPr>
            <w:tcW w:w="2340" w:type="dxa"/>
          </w:tcPr>
          <w:p w14:paraId="133CD41A" w14:textId="77777777" w:rsidR="009C0971" w:rsidRDefault="00000000">
            <w:r>
              <w:rPr>
                <w:sz w:val="18"/>
                <w:szCs w:val="18"/>
              </w:rPr>
              <w:t>Full-body craving without trigger</w:t>
            </w:r>
          </w:p>
        </w:tc>
      </w:tr>
      <w:tr w:rsidR="008F7A8A" w14:paraId="236CF058" w14:textId="77777777">
        <w:tc>
          <w:tcPr>
            <w:tcW w:w="2340" w:type="dxa"/>
          </w:tcPr>
          <w:p w14:paraId="1A270C34" w14:textId="77777777" w:rsidR="009C0971" w:rsidRDefault="00000000">
            <w:r>
              <w:rPr>
                <w:b/>
                <w:bCs/>
                <w:sz w:val="18"/>
                <w:szCs w:val="18"/>
              </w:rPr>
              <w:t>Emotional cue</w:t>
            </w:r>
          </w:p>
        </w:tc>
        <w:tc>
          <w:tcPr>
            <w:tcW w:w="2340" w:type="dxa"/>
          </w:tcPr>
          <w:p w14:paraId="670BF843" w14:textId="77777777" w:rsidR="009C0971" w:rsidRDefault="00000000">
            <w:r>
              <w:rPr>
                <w:sz w:val="18"/>
                <w:szCs w:val="18"/>
              </w:rPr>
              <w:t>Stress, boredom, specific emotion</w:t>
            </w:r>
          </w:p>
        </w:tc>
        <w:tc>
          <w:tcPr>
            <w:tcW w:w="2340" w:type="dxa"/>
          </w:tcPr>
          <w:p w14:paraId="51400638" w14:textId="77777777" w:rsidR="009C0971" w:rsidRDefault="00000000">
            <w:r>
              <w:rPr>
                <w:sz w:val="18"/>
                <w:szCs w:val="18"/>
              </w:rPr>
              <w:t>Anticipate relief, pre-load chemical memory</w:t>
            </w:r>
          </w:p>
        </w:tc>
        <w:tc>
          <w:tcPr>
            <w:tcW w:w="2340" w:type="dxa"/>
          </w:tcPr>
          <w:p w14:paraId="203B710E" w14:textId="77777777" w:rsidR="009C0971" w:rsidRDefault="00000000">
            <w:r>
              <w:rPr>
                <w:sz w:val="18"/>
                <w:szCs w:val="18"/>
              </w:rPr>
              <w:t>Phantom taste, smell, rush</w:t>
            </w:r>
          </w:p>
        </w:tc>
      </w:tr>
    </w:tbl>
    <w:p w14:paraId="254D13A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F23FDD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8F86DB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EXTINCTION PROCESS</w:t>
            </w:r>
          </w:p>
          <w:p w14:paraId="0D95390F" w14:textId="77777777" w:rsidR="009C0971" w:rsidRDefault="00000000">
            <w:pPr>
              <w:spacing w:before="60" w:after="60"/>
            </w:pPr>
            <w:r>
              <w:t>The good news: Predictions update based on outcomes.</w:t>
            </w:r>
          </w:p>
          <w:p w14:paraId="30BA9D70" w14:textId="77777777" w:rsidR="009C0971" w:rsidRDefault="00000000">
            <w:pPr>
              <w:spacing w:before="60" w:after="60"/>
            </w:pPr>
            <w:r>
              <w:t>This is called EXTINCTION (in learning theory).</w:t>
            </w:r>
          </w:p>
          <w:p w14:paraId="023692E1" w14:textId="77777777" w:rsidR="009C0971" w:rsidRDefault="00000000">
            <w:pPr>
              <w:spacing w:before="60" w:after="60"/>
            </w:pPr>
            <w:r>
              <w:t>ORIGINAL LEARNING:</w:t>
            </w:r>
          </w:p>
          <w:p w14:paraId="02AD7644" w14:textId="77777777" w:rsidR="009C0971" w:rsidRDefault="00000000">
            <w:pPr>
              <w:spacing w:before="60" w:after="60"/>
            </w:pPr>
            <w:r>
              <w:t>CUE → PREDICTION → SUBSTANCE → CONFIRMATION</w:t>
            </w:r>
          </w:p>
          <w:p w14:paraId="539ECED8" w14:textId="77777777" w:rsidR="009C0971" w:rsidRDefault="00000000">
            <w:pPr>
              <w:spacing w:before="60" w:after="60"/>
            </w:pPr>
            <w:r>
              <w:t>(Prediction was correct; strengthen the association)</w:t>
            </w:r>
          </w:p>
          <w:p w14:paraId="0E721187" w14:textId="77777777" w:rsidR="009C0971" w:rsidRDefault="00000000">
            <w:pPr>
              <w:spacing w:before="60" w:after="60"/>
            </w:pPr>
            <w:r>
              <w:t>EXTINCTION:</w:t>
            </w:r>
          </w:p>
          <w:p w14:paraId="49172ACE" w14:textId="77777777" w:rsidR="009C0971" w:rsidRDefault="00000000">
            <w:pPr>
              <w:spacing w:before="60" w:after="60"/>
            </w:pPr>
            <w:r>
              <w:t>CUE → PREDICTION → NO SUBSTANCE → PREDICTION ERROR</w:t>
            </w:r>
          </w:p>
          <w:p w14:paraId="18D1F49C" w14:textId="77777777" w:rsidR="009C0971" w:rsidRDefault="00000000">
            <w:pPr>
              <w:spacing w:before="60" w:after="60"/>
            </w:pPr>
            <w:r>
              <w:t>CUE → PREDICTION → NO SUBSTANCE → PREDICTION ERROR</w:t>
            </w:r>
          </w:p>
          <w:p w14:paraId="49A1BAFF" w14:textId="77777777" w:rsidR="009C0971" w:rsidRDefault="00000000">
            <w:pPr>
              <w:spacing w:before="60" w:after="60"/>
            </w:pPr>
            <w:r>
              <w:t>CUE → PREDICTION → NO SUBSTANCE → PREDICTION ERROR</w:t>
            </w:r>
          </w:p>
          <w:p w14:paraId="5C8F9690" w14:textId="77777777" w:rsidR="009C0971" w:rsidRDefault="00000000">
            <w:pPr>
              <w:spacing w:before="60" w:after="60"/>
            </w:pPr>
            <w:r>
              <w:t>...</w:t>
            </w:r>
          </w:p>
          <w:p w14:paraId="0B8FE88F" w14:textId="77777777" w:rsidR="009C0971" w:rsidRDefault="00000000">
            <w:pPr>
              <w:spacing w:before="60" w:after="60"/>
            </w:pPr>
            <w:r>
              <w:t>CUE → Weakened prediction → NO SUBSTANCE → System updates</w:t>
            </w:r>
          </w:p>
          <w:p w14:paraId="2AD96C0D" w14:textId="77777777" w:rsidR="009C0971" w:rsidRDefault="00000000">
            <w:pPr>
              <w:spacing w:before="60" w:after="60"/>
            </w:pPr>
            <w:r>
              <w:t>CUE → Minimal prediction → System recalibrated</w:t>
            </w:r>
          </w:p>
          <w:p w14:paraId="7212E7BE" w14:textId="77777777" w:rsidR="009C0971" w:rsidRDefault="00000000">
            <w:pPr>
              <w:spacing w:before="60" w:after="60"/>
            </w:pPr>
            <w:r>
              <w:t>EACH TIME the cue fires and the substance DOESN'T arrive,</w:t>
            </w:r>
          </w:p>
          <w:p w14:paraId="5A5146A1" w14:textId="77777777" w:rsidR="009C0971" w:rsidRDefault="00000000">
            <w:pPr>
              <w:spacing w:before="60" w:after="60"/>
            </w:pPr>
            <w:r>
              <w:t>the prediction weakens slightly.</w:t>
            </w:r>
          </w:p>
          <w:p w14:paraId="7B0F69D3" w14:textId="77777777" w:rsidR="009C0971" w:rsidRDefault="00000000">
            <w:pPr>
              <w:spacing w:before="60" w:after="60"/>
            </w:pPr>
            <w:r>
              <w:t>The artifacts are not signs of failure.</w:t>
            </w:r>
          </w:p>
          <w:p w14:paraId="195BAD9B" w14:textId="77777777" w:rsidR="009C0971" w:rsidRDefault="00000000">
            <w:pPr>
              <w:spacing w:before="60" w:after="60"/>
            </w:pPr>
            <w:r>
              <w:t>They are signs that the system is UPDATING.</w:t>
            </w:r>
          </w:p>
          <w:p w14:paraId="6D1FC0A3" w14:textId="77777777" w:rsidR="009C0971" w:rsidRDefault="00000000">
            <w:pPr>
              <w:spacing w:before="60" w:after="60"/>
            </w:pPr>
            <w:r>
              <w:t>Each phantom smell that passes without use = learning event.</w:t>
            </w:r>
          </w:p>
          <w:p w14:paraId="762E294B" w14:textId="77777777" w:rsidR="009C0971" w:rsidRDefault="00000000">
            <w:pPr>
              <w:spacing w:before="60" w:after="60"/>
            </w:pPr>
            <w:r>
              <w:t>Each phantom rush that fades without reinforcement = extinction.</w:t>
            </w:r>
          </w:p>
          <w:p w14:paraId="63F31AA7" w14:textId="77777777" w:rsidR="009C0971" w:rsidRDefault="00000000">
            <w:pPr>
              <w:spacing w:before="60" w:after="60"/>
            </w:pPr>
            <w:r>
              <w:t>The glitches are the system debugging itself.</w:t>
            </w:r>
          </w:p>
          <w:p w14:paraId="005274FA" w14:textId="77777777" w:rsidR="009C0971" w:rsidRDefault="00000000">
            <w:pPr>
              <w:spacing w:before="60" w:after="60"/>
            </w:pPr>
            <w:r>
              <w:t>You just have to ride them out and NOT provide the confirmation.</w:t>
            </w:r>
          </w:p>
          <w:p w14:paraId="765E5B68" w14:textId="77777777" w:rsidR="009C0971" w:rsidRDefault="00000000">
            <w:pPr>
              <w:spacing w:before="60" w:after="60"/>
            </w:pPr>
            <w:r>
              <w:lastRenderedPageBreak/>
              <w:t>If you use, the prediction is REINFORCED.</w:t>
            </w:r>
          </w:p>
          <w:p w14:paraId="1CE594A7" w14:textId="77777777" w:rsidR="009C0971" w:rsidRDefault="00000000">
            <w:pPr>
              <w:spacing w:before="60" w:after="60"/>
            </w:pPr>
            <w:r>
              <w:t>If you don't use, the prediction WEAKENS.</w:t>
            </w:r>
          </w:p>
          <w:p w14:paraId="2E8493B9" w14:textId="77777777" w:rsidR="009C0971" w:rsidRDefault="00000000">
            <w:pPr>
              <w:spacing w:before="60" w:after="60"/>
            </w:pPr>
            <w:r>
              <w:t>Time + non-reinforcement = updated predictions = fewer artifacts.</w:t>
            </w:r>
          </w:p>
        </w:tc>
      </w:tr>
    </w:tbl>
    <w:p w14:paraId="12CF0970" w14:textId="77777777" w:rsidR="009C0971" w:rsidRDefault="00000000">
      <w:r>
        <w:lastRenderedPageBreak/>
        <w:br w:type="page"/>
      </w:r>
    </w:p>
    <w:p w14:paraId="2BA9D4B9" w14:textId="77777777" w:rsidR="009C0971" w:rsidRDefault="00000000">
      <w:pPr>
        <w:pStyle w:val="Heading1"/>
      </w:pPr>
      <w:bookmarkStart w:id="179" w:name="_Toc218361723"/>
      <w:r>
        <w:lastRenderedPageBreak/>
        <w:t>Section 27.3: The Bio-Release Theory</w:t>
      </w:r>
      <w:bookmarkEnd w:id="179"/>
    </w:p>
    <w:p w14:paraId="2D52782D" w14:textId="77777777" w:rsidR="009C0971" w:rsidRDefault="00000000">
      <w:r>
        <w:rPr>
          <w:i/>
          <w:iCs/>
          <w:sz w:val="24"/>
          <w:szCs w:val="24"/>
        </w:rPr>
        <w:t>When Phantom Smells Are Actually Real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9327EC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FD92E5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CRITICAL INSIGHT: SOME 'PHANTOMS' AREN'T PHANTOMS</w:t>
            </w:r>
          </w:p>
          <w:p w14:paraId="59D29657" w14:textId="77777777" w:rsidR="009C0971" w:rsidRDefault="00000000">
            <w:pPr>
              <w:spacing w:before="60" w:after="60"/>
            </w:pPr>
            <w:r>
              <w:t>Here's something most recovery literature ignores:</w:t>
            </w:r>
          </w:p>
          <w:p w14:paraId="7EDE7B4B" w14:textId="77777777" w:rsidR="009C0971" w:rsidRDefault="00000000">
            <w:pPr>
              <w:spacing w:before="60" w:after="60"/>
            </w:pPr>
            <w:r>
              <w:t>SOME PHANTOM SMELLS HAVE A PHYSICAL SOURCE.</w:t>
            </w:r>
          </w:p>
          <w:p w14:paraId="382CD778" w14:textId="77777777" w:rsidR="009C0971" w:rsidRDefault="00000000">
            <w:pPr>
              <w:spacing w:before="60" w:after="60"/>
            </w:pPr>
            <w:r>
              <w:t>Not hallucination. Not prediction error. ACTUAL METABOLITES.</w:t>
            </w:r>
          </w:p>
          <w:p w14:paraId="2B52EDBD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277728A7" w14:textId="77777777" w:rsidR="009C0971" w:rsidRDefault="00000000">
            <w:pPr>
              <w:spacing w:before="60" w:after="60"/>
            </w:pPr>
            <w:r>
              <w:t>Many substances and their metabolites are LIPOPHILIC (fat-soluble).</w:t>
            </w:r>
          </w:p>
          <w:p w14:paraId="215F62F7" w14:textId="77777777" w:rsidR="009C0971" w:rsidRDefault="00000000">
            <w:pPr>
              <w:spacing w:before="60" w:after="60"/>
            </w:pPr>
            <w:r>
              <w:t>This means they store in adipose tissue (body fat).</w:t>
            </w:r>
          </w:p>
          <w:p w14:paraId="63645E77" w14:textId="77777777" w:rsidR="009C0971" w:rsidRDefault="00000000">
            <w:pPr>
              <w:spacing w:before="60" w:after="60"/>
            </w:pPr>
            <w:r>
              <w:t>— THC metabolites: Store for weeks to months</w:t>
            </w:r>
          </w:p>
          <w:p w14:paraId="1C88F90A" w14:textId="77777777" w:rsidR="009C0971" w:rsidRDefault="00000000">
            <w:pPr>
              <w:spacing w:before="60" w:after="60"/>
            </w:pPr>
            <w:r>
              <w:t>— Methamphetamine metabolites: Can persist in fat</w:t>
            </w:r>
          </w:p>
          <w:p w14:paraId="4DC6A722" w14:textId="77777777" w:rsidR="009C0971" w:rsidRDefault="00000000">
            <w:pPr>
              <w:spacing w:before="60" w:after="60"/>
            </w:pPr>
            <w:r>
              <w:t>— Many pharmaceutical drugs: Lipophilic storage</w:t>
            </w:r>
          </w:p>
          <w:p w14:paraId="5906AD86" w14:textId="77777777" w:rsidR="009C0971" w:rsidRDefault="00000000">
            <w:pPr>
              <w:spacing w:before="60" w:after="60"/>
            </w:pPr>
            <w:r>
              <w:t>— Various toxins and chemicals: Adipose accumulation</w:t>
            </w:r>
          </w:p>
          <w:p w14:paraId="703BD647" w14:textId="77777777" w:rsidR="009C0971" w:rsidRDefault="00000000">
            <w:pPr>
              <w:spacing w:before="60" w:after="60"/>
            </w:pPr>
            <w:r>
              <w:t>WHAT HAPPENS DURING FAT LOSS:</w:t>
            </w:r>
          </w:p>
          <w:p w14:paraId="42985183" w14:textId="77777777" w:rsidR="009C0971" w:rsidRDefault="00000000">
            <w:pPr>
              <w:spacing w:before="60" w:after="60"/>
            </w:pPr>
            <w:r>
              <w:t>When you burn fat (exercise, caloric deficit):</w:t>
            </w:r>
          </w:p>
          <w:p w14:paraId="687BE1D5" w14:textId="77777777" w:rsidR="009C0971" w:rsidRDefault="00000000">
            <w:pPr>
              <w:spacing w:before="60" w:after="60"/>
            </w:pPr>
            <w:r>
              <w:t>— Adipocytes (fat cells) release stored contents</w:t>
            </w:r>
          </w:p>
          <w:p w14:paraId="7393A103" w14:textId="77777777" w:rsidR="009C0971" w:rsidRDefault="00000000">
            <w:pPr>
              <w:spacing w:before="60" w:after="60"/>
            </w:pPr>
            <w:r>
              <w:t>— Metabolites enter bloodstream for processing</w:t>
            </w:r>
          </w:p>
          <w:p w14:paraId="0194DADE" w14:textId="77777777" w:rsidR="009C0971" w:rsidRDefault="00000000">
            <w:pPr>
              <w:spacing w:before="60" w:after="60"/>
            </w:pPr>
            <w:r>
              <w:t>— Liver attempts to clear the backlog</w:t>
            </w:r>
          </w:p>
          <w:p w14:paraId="469D23FB" w14:textId="77777777" w:rsidR="009C0971" w:rsidRDefault="00000000">
            <w:pPr>
              <w:spacing w:before="60" w:after="60"/>
            </w:pPr>
            <w:r>
              <w:t>— Some metabolites may reach olfactory system</w:t>
            </w:r>
          </w:p>
          <w:p w14:paraId="157A29E8" w14:textId="77777777" w:rsidR="009C0971" w:rsidRDefault="00000000">
            <w:pPr>
              <w:spacing w:before="60" w:after="60"/>
            </w:pPr>
            <w:r>
              <w:t>— YOU SMELL THEM BECAUSE THEY'RE ACTUALLY THERE</w:t>
            </w:r>
          </w:p>
          <w:p w14:paraId="0AA6606F" w14:textId="77777777" w:rsidR="009C0971" w:rsidRDefault="00000000">
            <w:pPr>
              <w:spacing w:before="60" w:after="60"/>
            </w:pPr>
            <w:r>
              <w:t>THE "BURNING THE TRASH" EFFECT:</w:t>
            </w:r>
          </w:p>
          <w:p w14:paraId="2BCE29D0" w14:textId="77777777" w:rsidR="009C0971" w:rsidRDefault="00000000">
            <w:pPr>
              <w:spacing w:before="60" w:after="60"/>
            </w:pPr>
            <w:r>
              <w:t>You're not imagining the chemical smell.</w:t>
            </w:r>
          </w:p>
          <w:p w14:paraId="1F26DFD7" w14:textId="77777777" w:rsidR="009C0971" w:rsidRDefault="00000000">
            <w:pPr>
              <w:spacing w:before="60" w:after="60"/>
            </w:pPr>
            <w:r>
              <w:t>You're smelling stored chemical residue being released.</w:t>
            </w:r>
          </w:p>
          <w:p w14:paraId="3165F553" w14:textId="77777777" w:rsidR="009C0971" w:rsidRDefault="00000000">
            <w:pPr>
              <w:spacing w:before="60" w:after="60"/>
            </w:pPr>
            <w:r>
              <w:t>Your body is literally taking out the garbage.</w:t>
            </w:r>
          </w:p>
          <w:p w14:paraId="2F81502A" w14:textId="77777777" w:rsidR="009C0971" w:rsidRDefault="00000000">
            <w:pPr>
              <w:spacing w:before="60" w:after="60"/>
            </w:pPr>
            <w:r>
              <w:t>The smell isn't a craving cue.</w:t>
            </w:r>
          </w:p>
          <w:p w14:paraId="0EED1B06" w14:textId="77777777" w:rsidR="009C0971" w:rsidRDefault="00000000">
            <w:pPr>
              <w:spacing w:before="60" w:after="60"/>
            </w:pPr>
            <w:r>
              <w:t>It's evidence of CLEANING.</w:t>
            </w:r>
          </w:p>
        </w:tc>
      </w:tr>
    </w:tbl>
    <w:p w14:paraId="6135C08D" w14:textId="77777777" w:rsidR="009C0971" w:rsidRDefault="009C0971">
      <w:pPr>
        <w:spacing w:before="300"/>
      </w:pPr>
    </w:p>
    <w:p w14:paraId="6628C686" w14:textId="77777777" w:rsidR="009C0971" w:rsidRDefault="00000000">
      <w:pPr>
        <w:pStyle w:val="Heading2"/>
      </w:pPr>
      <w:bookmarkStart w:id="180" w:name="_Toc218361724"/>
      <w:r>
        <w:t>27.3.1 — The GSTM1/GSTT1 Connection</w:t>
      </w:r>
      <w:bookmarkEnd w:id="18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E03DE0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554F2B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GENOTYPE-SPECIFIC VULNERABILITY</w:t>
            </w:r>
          </w:p>
          <w:p w14:paraId="66EF85B5" w14:textId="77777777" w:rsidR="009C0971" w:rsidRDefault="00000000">
            <w:pPr>
              <w:spacing w:before="60" w:after="60"/>
            </w:pPr>
            <w:r>
              <w:t>GLUTATHIONE S-TRANSFERASES (GSTs):</w:t>
            </w:r>
          </w:p>
          <w:p w14:paraId="0DE951F0" w14:textId="77777777" w:rsidR="009C0971" w:rsidRDefault="00000000">
            <w:pPr>
              <w:spacing w:before="60" w:after="60"/>
            </w:pPr>
            <w:r>
              <w:t>GSTs are enzymes that help detoxify the body.</w:t>
            </w:r>
          </w:p>
          <w:p w14:paraId="4AF92E37" w14:textId="77777777" w:rsidR="009C0971" w:rsidRDefault="00000000">
            <w:pPr>
              <w:spacing w:before="60" w:after="60"/>
            </w:pPr>
            <w:r>
              <w:t>They conjugate toxins to glutathione for elimination.</w:t>
            </w:r>
          </w:p>
          <w:p w14:paraId="546EDF80" w14:textId="77777777" w:rsidR="009C0971" w:rsidRDefault="00000000">
            <w:pPr>
              <w:spacing w:before="60" w:after="60"/>
            </w:pPr>
            <w:r>
              <w:t>GSTM1 and GSTT1 are specific GST genes.</w:t>
            </w:r>
          </w:p>
          <w:p w14:paraId="3C812471" w14:textId="77777777" w:rsidR="009C0971" w:rsidRDefault="00000000">
            <w:pPr>
              <w:spacing w:before="60" w:after="60"/>
            </w:pPr>
            <w:r>
              <w:t>THE NULL GENOTYPE PROBLEM:</w:t>
            </w:r>
          </w:p>
          <w:p w14:paraId="415FCEF4" w14:textId="77777777" w:rsidR="009C0971" w:rsidRDefault="00000000">
            <w:pPr>
              <w:spacing w:before="60" w:after="60"/>
            </w:pPr>
            <w:r>
              <w:t>— GSTM1 Null: ~50% of population (gene deleted)</w:t>
            </w:r>
          </w:p>
          <w:p w14:paraId="1393408F" w14:textId="77777777" w:rsidR="009C0971" w:rsidRDefault="00000000">
            <w:pPr>
              <w:spacing w:before="60" w:after="60"/>
            </w:pPr>
            <w:r>
              <w:lastRenderedPageBreak/>
              <w:t>— GSTT1 Null: ~20% of population (gene deleted)</w:t>
            </w:r>
          </w:p>
          <w:p w14:paraId="1320603B" w14:textId="77777777" w:rsidR="009C0971" w:rsidRDefault="00000000">
            <w:pPr>
              <w:spacing w:before="60" w:after="60"/>
            </w:pPr>
            <w:r>
              <w:t>— Double Null (both deleted): ~10% of population</w:t>
            </w:r>
          </w:p>
          <w:p w14:paraId="5C186656" w14:textId="77777777" w:rsidR="009C0971" w:rsidRDefault="00000000">
            <w:pPr>
              <w:spacing w:before="60" w:after="60"/>
            </w:pPr>
            <w:r>
              <w:t>WHAT THIS MEANS:</w:t>
            </w:r>
          </w:p>
          <w:p w14:paraId="2F1AE635" w14:textId="77777777" w:rsidR="009C0971" w:rsidRDefault="00000000">
            <w:pPr>
              <w:spacing w:before="60" w:after="60"/>
            </w:pPr>
            <w:r>
              <w:t>If you are GSTM1/GSTT1 Null (or Double Null):</w:t>
            </w:r>
          </w:p>
          <w:p w14:paraId="35FE477C" w14:textId="77777777" w:rsidR="009C0971" w:rsidRDefault="00000000">
            <w:pPr>
              <w:spacing w:before="60" w:after="60"/>
            </w:pPr>
            <w:r>
              <w:t>— You have reduced capacity to clear certain toxins</w:t>
            </w:r>
          </w:p>
          <w:p w14:paraId="77093DC7" w14:textId="77777777" w:rsidR="009C0971" w:rsidRDefault="00000000">
            <w:pPr>
              <w:spacing w:before="60" w:after="60"/>
            </w:pPr>
            <w:r>
              <w:t>— Metabolites accumulate more readily in fat tissue</w:t>
            </w:r>
          </w:p>
          <w:p w14:paraId="3894046A" w14:textId="77777777" w:rsidR="009C0971" w:rsidRDefault="00000000">
            <w:pPr>
              <w:spacing w:before="60" w:after="60"/>
            </w:pPr>
            <w:r>
              <w:t>— Release during fat burning is more significant</w:t>
            </w:r>
          </w:p>
          <w:p w14:paraId="217A196C" w14:textId="77777777" w:rsidR="009C0971" w:rsidRDefault="00000000">
            <w:pPr>
              <w:spacing w:before="60" w:after="60"/>
            </w:pPr>
            <w:r>
              <w:t>— "Phantom smells" may be MORE REAL for you</w:t>
            </w:r>
          </w:p>
          <w:p w14:paraId="642DFF93" w14:textId="77777777" w:rsidR="009C0971" w:rsidRDefault="00000000">
            <w:pPr>
              <w:spacing w:before="60" w:after="60"/>
            </w:pPr>
            <w:r>
              <w:t>— Your body has more backlogged garbage to clear</w:t>
            </w:r>
          </w:p>
          <w:p w14:paraId="53B2A535" w14:textId="77777777" w:rsidR="009C0971" w:rsidRDefault="00000000">
            <w:pPr>
              <w:spacing w:before="60" w:after="60"/>
            </w:pPr>
            <w:r>
              <w:t>THE REFRAME FOR NULL GENOTYPES:</w:t>
            </w:r>
          </w:p>
          <w:p w14:paraId="0778D74C" w14:textId="77777777" w:rsidR="009C0971" w:rsidRDefault="00000000">
            <w:pPr>
              <w:spacing w:before="60" w:after="60"/>
            </w:pPr>
            <w:r>
              <w:t>"I keep smelling meth during my workouts."</w:t>
            </w:r>
          </w:p>
          <w:p w14:paraId="41E82772" w14:textId="77777777" w:rsidR="009C0971" w:rsidRDefault="00000000">
            <w:pPr>
              <w:spacing w:before="60" w:after="60"/>
            </w:pPr>
            <w:r>
              <w:t>OLD INTERPRETATION:</w:t>
            </w:r>
          </w:p>
          <w:p w14:paraId="023E1A08" w14:textId="77777777" w:rsidR="009C0971" w:rsidRDefault="00000000">
            <w:pPr>
              <w:spacing w:before="60" w:after="60"/>
            </w:pPr>
            <w:r>
              <w:t>"I'm craving. Something is wrong. Am I going crazy?"</w:t>
            </w:r>
          </w:p>
          <w:p w14:paraId="237961AD" w14:textId="77777777" w:rsidR="009C0971" w:rsidRDefault="00000000">
            <w:pPr>
              <w:spacing w:before="60" w:after="60"/>
            </w:pPr>
            <w:r>
              <w:t>NEW INTERPRETATION (Null Genotype):</w:t>
            </w:r>
          </w:p>
          <w:p w14:paraId="02A4E93E" w14:textId="77777777" w:rsidR="009C0971" w:rsidRDefault="00000000">
            <w:pPr>
              <w:spacing w:before="60" w:after="60"/>
            </w:pPr>
            <w:r>
              <w:t>"I have reduced GST activity. My body stored more metabolites.</w:t>
            </w:r>
          </w:p>
          <w:p w14:paraId="0B94AD45" w14:textId="77777777" w:rsidR="009C0971" w:rsidRDefault="00000000">
            <w:pPr>
              <w:spacing w:before="60" w:after="60"/>
            </w:pPr>
            <w:r>
              <w:t>As I burn fat, I'm literally releasing and clearing stored chemicals.</w:t>
            </w:r>
          </w:p>
          <w:p w14:paraId="61C7D6F4" w14:textId="77777777" w:rsidR="009C0971" w:rsidRDefault="00000000">
            <w:pPr>
              <w:spacing w:before="60" w:after="60"/>
            </w:pPr>
            <w:r>
              <w:t>I'm smelling the garbage leaving the building.</w:t>
            </w:r>
          </w:p>
          <w:p w14:paraId="4A8E49E3" w14:textId="77777777" w:rsidR="009C0971" w:rsidRDefault="00000000">
            <w:pPr>
              <w:spacing w:before="60" w:after="60"/>
            </w:pPr>
            <w:r>
              <w:t>This is evidence of detoxification, not insanity."</w:t>
            </w:r>
          </w:p>
          <w:p w14:paraId="4FB572AA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7EFCBE7E" w14:textId="77777777" w:rsidR="009C0971" w:rsidRDefault="00000000">
            <w:pPr>
              <w:spacing w:before="60" w:after="60"/>
            </w:pPr>
            <w:r>
              <w:t>If you are Double Null and experiencing frequent phantom smells during exercise:</w:t>
            </w:r>
          </w:p>
          <w:p w14:paraId="4124E6B4" w14:textId="77777777" w:rsidR="009C0971" w:rsidRDefault="00000000">
            <w:pPr>
              <w:spacing w:before="60" w:after="60"/>
            </w:pPr>
            <w:r>
              <w:t>— This may actually be legitimate metabolite release</w:t>
            </w:r>
          </w:p>
          <w:p w14:paraId="3FB355B1" w14:textId="77777777" w:rsidR="009C0971" w:rsidRDefault="00000000">
            <w:pPr>
              <w:spacing w:before="60" w:after="60"/>
            </w:pPr>
            <w:r>
              <w:t>— Support your detox pathways (see Protocol 5)</w:t>
            </w:r>
          </w:p>
          <w:p w14:paraId="5DEB3A05" w14:textId="77777777" w:rsidR="009C0971" w:rsidRDefault="00000000">
            <w:pPr>
              <w:spacing w:before="60" w:after="60"/>
            </w:pPr>
            <w:r>
              <w:t>— Increase glutathione support (NAC, liposomal glutathione)</w:t>
            </w:r>
          </w:p>
          <w:p w14:paraId="241DC00A" w14:textId="77777777" w:rsidR="009C0971" w:rsidRDefault="00000000">
            <w:pPr>
              <w:spacing w:before="60" w:after="60"/>
            </w:pPr>
            <w:r>
              <w:t>— Allow time for complete clearance</w:t>
            </w:r>
          </w:p>
          <w:p w14:paraId="245CFA87" w14:textId="77777777" w:rsidR="009C0971" w:rsidRDefault="00000000">
            <w:pPr>
              <w:spacing w:before="60" w:after="60"/>
            </w:pPr>
            <w:r>
              <w:t>— The smells should decrease as stored burden clears</w:t>
            </w:r>
          </w:p>
        </w:tc>
      </w:tr>
    </w:tbl>
    <w:p w14:paraId="156A0D0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1793"/>
        <w:gridCol w:w="1785"/>
        <w:gridCol w:w="1831"/>
        <w:gridCol w:w="1810"/>
      </w:tblGrid>
      <w:tr w:rsidR="008F7A8A" w14:paraId="0E482719" w14:textId="77777777">
        <w:trPr>
          <w:tblHeader/>
        </w:trPr>
        <w:tc>
          <w:tcPr>
            <w:tcW w:w="1872" w:type="dxa"/>
            <w:shd w:val="clear" w:color="auto" w:fill="D8E8D8"/>
          </w:tcPr>
          <w:p w14:paraId="2082DF3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GENOTYPE</w:t>
            </w:r>
          </w:p>
        </w:tc>
        <w:tc>
          <w:tcPr>
            <w:tcW w:w="1872" w:type="dxa"/>
            <w:shd w:val="clear" w:color="auto" w:fill="D8E8D8"/>
          </w:tcPr>
          <w:p w14:paraId="57BA561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GST ACTIVITY</w:t>
            </w:r>
          </w:p>
        </w:tc>
        <w:tc>
          <w:tcPr>
            <w:tcW w:w="1872" w:type="dxa"/>
            <w:shd w:val="clear" w:color="auto" w:fill="D8E8D8"/>
          </w:tcPr>
          <w:p w14:paraId="228575A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FAT STORAGE</w:t>
            </w:r>
          </w:p>
        </w:tc>
        <w:tc>
          <w:tcPr>
            <w:tcW w:w="1872" w:type="dxa"/>
            <w:shd w:val="clear" w:color="auto" w:fill="D8E8D8"/>
          </w:tcPr>
          <w:p w14:paraId="74FFD54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BIO-RELEASE SIGNIFICANCE</w:t>
            </w:r>
          </w:p>
        </w:tc>
        <w:tc>
          <w:tcPr>
            <w:tcW w:w="1872" w:type="dxa"/>
            <w:shd w:val="clear" w:color="auto" w:fill="D8E8D8"/>
          </w:tcPr>
          <w:p w14:paraId="15A5A21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PHANTOM SMELL LIKELIHOOD</w:t>
            </w:r>
          </w:p>
        </w:tc>
      </w:tr>
      <w:tr w:rsidR="008F7A8A" w14:paraId="7B38F803" w14:textId="77777777">
        <w:tc>
          <w:tcPr>
            <w:tcW w:w="1872" w:type="dxa"/>
          </w:tcPr>
          <w:p w14:paraId="01109C4A" w14:textId="77777777" w:rsidR="009C0971" w:rsidRDefault="00000000">
            <w:r>
              <w:rPr>
                <w:b/>
                <w:bCs/>
                <w:sz w:val="18"/>
                <w:szCs w:val="18"/>
              </w:rPr>
              <w:t>Normal (both genes present)</w:t>
            </w:r>
          </w:p>
        </w:tc>
        <w:tc>
          <w:tcPr>
            <w:tcW w:w="1872" w:type="dxa"/>
          </w:tcPr>
          <w:p w14:paraId="75486AD1" w14:textId="77777777" w:rsidR="009C0971" w:rsidRDefault="00000000">
            <w:r>
              <w:rPr>
                <w:sz w:val="18"/>
                <w:szCs w:val="18"/>
              </w:rPr>
              <w:t>Full detox capacity</w:t>
            </w:r>
          </w:p>
        </w:tc>
        <w:tc>
          <w:tcPr>
            <w:tcW w:w="1872" w:type="dxa"/>
          </w:tcPr>
          <w:p w14:paraId="7636CD02" w14:textId="77777777" w:rsidR="009C0971" w:rsidRDefault="00000000">
            <w:r>
              <w:rPr>
                <w:sz w:val="18"/>
                <w:szCs w:val="18"/>
              </w:rPr>
              <w:t>Moderate metabolite storage</w:t>
            </w:r>
          </w:p>
        </w:tc>
        <w:tc>
          <w:tcPr>
            <w:tcW w:w="1872" w:type="dxa"/>
          </w:tcPr>
          <w:p w14:paraId="2F63BF7D" w14:textId="77777777" w:rsidR="009C0971" w:rsidRDefault="00000000">
            <w:r>
              <w:rPr>
                <w:sz w:val="18"/>
                <w:szCs w:val="18"/>
              </w:rPr>
              <w:t>Lower significance</w:t>
            </w:r>
          </w:p>
        </w:tc>
        <w:tc>
          <w:tcPr>
            <w:tcW w:w="1872" w:type="dxa"/>
          </w:tcPr>
          <w:p w14:paraId="20B5D855" w14:textId="77777777" w:rsidR="009C0971" w:rsidRDefault="00000000">
            <w:r>
              <w:rPr>
                <w:sz w:val="18"/>
                <w:szCs w:val="18"/>
              </w:rPr>
              <w:t>Mostly prediction-based</w:t>
            </w:r>
          </w:p>
        </w:tc>
      </w:tr>
      <w:tr w:rsidR="008F7A8A" w14:paraId="2F0460C9" w14:textId="77777777">
        <w:tc>
          <w:tcPr>
            <w:tcW w:w="1872" w:type="dxa"/>
          </w:tcPr>
          <w:p w14:paraId="538F81B3" w14:textId="77777777" w:rsidR="009C0971" w:rsidRDefault="00000000">
            <w:r>
              <w:rPr>
                <w:b/>
                <w:bCs/>
                <w:sz w:val="18"/>
                <w:szCs w:val="18"/>
              </w:rPr>
              <w:t>GSTM1 Null</w:t>
            </w:r>
          </w:p>
        </w:tc>
        <w:tc>
          <w:tcPr>
            <w:tcW w:w="1872" w:type="dxa"/>
          </w:tcPr>
          <w:p w14:paraId="436F9E8C" w14:textId="77777777" w:rsidR="009C0971" w:rsidRDefault="00000000">
            <w:r>
              <w:rPr>
                <w:sz w:val="18"/>
                <w:szCs w:val="18"/>
              </w:rPr>
              <w:t>Reduced (M1 absent)</w:t>
            </w:r>
          </w:p>
        </w:tc>
        <w:tc>
          <w:tcPr>
            <w:tcW w:w="1872" w:type="dxa"/>
          </w:tcPr>
          <w:p w14:paraId="2C2237A1" w14:textId="77777777" w:rsidR="009C0971" w:rsidRDefault="00000000">
            <w:r>
              <w:rPr>
                <w:sz w:val="18"/>
                <w:szCs w:val="18"/>
              </w:rPr>
              <w:t>Increased storage</w:t>
            </w:r>
          </w:p>
        </w:tc>
        <w:tc>
          <w:tcPr>
            <w:tcW w:w="1872" w:type="dxa"/>
          </w:tcPr>
          <w:p w14:paraId="37BCDC01" w14:textId="77777777" w:rsidR="009C0971" w:rsidRDefault="00000000">
            <w:r>
              <w:rPr>
                <w:sz w:val="18"/>
                <w:szCs w:val="18"/>
              </w:rPr>
              <w:t>Moderate significance</w:t>
            </w:r>
          </w:p>
        </w:tc>
        <w:tc>
          <w:tcPr>
            <w:tcW w:w="1872" w:type="dxa"/>
          </w:tcPr>
          <w:p w14:paraId="6350D4E6" w14:textId="77777777" w:rsidR="009C0971" w:rsidRDefault="00000000">
            <w:r>
              <w:rPr>
                <w:sz w:val="18"/>
                <w:szCs w:val="18"/>
              </w:rPr>
              <w:t>May include real release</w:t>
            </w:r>
          </w:p>
        </w:tc>
      </w:tr>
      <w:tr w:rsidR="008F7A8A" w14:paraId="366C8696" w14:textId="77777777">
        <w:tc>
          <w:tcPr>
            <w:tcW w:w="1872" w:type="dxa"/>
          </w:tcPr>
          <w:p w14:paraId="5601C1B4" w14:textId="77777777" w:rsidR="009C0971" w:rsidRDefault="00000000">
            <w:r>
              <w:rPr>
                <w:b/>
                <w:bCs/>
                <w:sz w:val="18"/>
                <w:szCs w:val="18"/>
              </w:rPr>
              <w:t>GSTT1 Null</w:t>
            </w:r>
          </w:p>
        </w:tc>
        <w:tc>
          <w:tcPr>
            <w:tcW w:w="1872" w:type="dxa"/>
          </w:tcPr>
          <w:p w14:paraId="1C71098F" w14:textId="77777777" w:rsidR="009C0971" w:rsidRDefault="00000000">
            <w:r>
              <w:rPr>
                <w:sz w:val="18"/>
                <w:szCs w:val="18"/>
              </w:rPr>
              <w:t>Reduced (T1 absent)</w:t>
            </w:r>
          </w:p>
        </w:tc>
        <w:tc>
          <w:tcPr>
            <w:tcW w:w="1872" w:type="dxa"/>
          </w:tcPr>
          <w:p w14:paraId="37886D65" w14:textId="77777777" w:rsidR="009C0971" w:rsidRDefault="00000000">
            <w:r>
              <w:rPr>
                <w:sz w:val="18"/>
                <w:szCs w:val="18"/>
              </w:rPr>
              <w:t>Increased storage</w:t>
            </w:r>
          </w:p>
        </w:tc>
        <w:tc>
          <w:tcPr>
            <w:tcW w:w="1872" w:type="dxa"/>
          </w:tcPr>
          <w:p w14:paraId="07D9893F" w14:textId="77777777" w:rsidR="009C0971" w:rsidRDefault="00000000">
            <w:r>
              <w:rPr>
                <w:sz w:val="18"/>
                <w:szCs w:val="18"/>
              </w:rPr>
              <w:t>Moderate significance</w:t>
            </w:r>
          </w:p>
        </w:tc>
        <w:tc>
          <w:tcPr>
            <w:tcW w:w="1872" w:type="dxa"/>
          </w:tcPr>
          <w:p w14:paraId="3F72E94A" w14:textId="77777777" w:rsidR="009C0971" w:rsidRDefault="00000000">
            <w:r>
              <w:rPr>
                <w:sz w:val="18"/>
                <w:szCs w:val="18"/>
              </w:rPr>
              <w:t>May include real release</w:t>
            </w:r>
          </w:p>
        </w:tc>
      </w:tr>
      <w:tr w:rsidR="008F7A8A" w14:paraId="501DA864" w14:textId="77777777">
        <w:tc>
          <w:tcPr>
            <w:tcW w:w="1872" w:type="dxa"/>
          </w:tcPr>
          <w:p w14:paraId="7C740600" w14:textId="77777777" w:rsidR="009C0971" w:rsidRDefault="00000000">
            <w:r>
              <w:rPr>
                <w:b/>
                <w:bCs/>
                <w:sz w:val="18"/>
                <w:szCs w:val="18"/>
              </w:rPr>
              <w:t>Double Null</w:t>
            </w:r>
          </w:p>
        </w:tc>
        <w:tc>
          <w:tcPr>
            <w:tcW w:w="1872" w:type="dxa"/>
          </w:tcPr>
          <w:p w14:paraId="0A172238" w14:textId="77777777" w:rsidR="009C0971" w:rsidRDefault="00000000">
            <w:r>
              <w:rPr>
                <w:sz w:val="18"/>
                <w:szCs w:val="18"/>
              </w:rPr>
              <w:t>Significantly reduced</w:t>
            </w:r>
          </w:p>
        </w:tc>
        <w:tc>
          <w:tcPr>
            <w:tcW w:w="1872" w:type="dxa"/>
          </w:tcPr>
          <w:p w14:paraId="34886755" w14:textId="77777777" w:rsidR="009C0971" w:rsidRDefault="00000000">
            <w:r>
              <w:rPr>
                <w:sz w:val="18"/>
                <w:szCs w:val="18"/>
              </w:rPr>
              <w:t>High metabolite burden</w:t>
            </w:r>
          </w:p>
        </w:tc>
        <w:tc>
          <w:tcPr>
            <w:tcW w:w="1872" w:type="dxa"/>
          </w:tcPr>
          <w:p w14:paraId="6FF0E910" w14:textId="77777777" w:rsidR="009C0971" w:rsidRDefault="00000000">
            <w:r>
              <w:rPr>
                <w:sz w:val="18"/>
                <w:szCs w:val="18"/>
              </w:rPr>
              <w:t>High significance</w:t>
            </w:r>
          </w:p>
        </w:tc>
        <w:tc>
          <w:tcPr>
            <w:tcW w:w="1872" w:type="dxa"/>
          </w:tcPr>
          <w:p w14:paraId="082A0C11" w14:textId="77777777" w:rsidR="009C0971" w:rsidRDefault="00000000">
            <w:r>
              <w:rPr>
                <w:sz w:val="18"/>
                <w:szCs w:val="18"/>
              </w:rPr>
              <w:t>Likely includes real release</w:t>
            </w:r>
          </w:p>
        </w:tc>
      </w:tr>
    </w:tbl>
    <w:p w14:paraId="1CD1D15B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B58D5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8595F6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lastRenderedPageBreak/>
              <w:t xml:space="preserve">🔧 ARCHITECT'S LOG </w:t>
            </w:r>
          </w:p>
          <w:p w14:paraId="57AE0055" w14:textId="77777777" w:rsidR="009C0971" w:rsidRDefault="00000000">
            <w:pPr>
              <w:spacing w:before="60" w:after="60"/>
            </w:pPr>
            <w:r>
              <w:t>How to tell the difference:</w:t>
            </w:r>
          </w:p>
          <w:p w14:paraId="494F97C4" w14:textId="77777777" w:rsidR="009C0971" w:rsidRDefault="00000000">
            <w:pPr>
              <w:spacing w:before="60" w:after="60"/>
            </w:pPr>
            <w:r>
              <w:t>PREDICTION-BASED PHANTOM SMELL:</w:t>
            </w:r>
          </w:p>
          <w:p w14:paraId="0D7E20B5" w14:textId="77777777" w:rsidR="009C0971" w:rsidRDefault="00000000">
            <w:pPr>
              <w:spacing w:before="60" w:after="60"/>
            </w:pPr>
            <w:r>
              <w:t>— Triggered by cue (song, location, person, emotion)</w:t>
            </w:r>
          </w:p>
          <w:p w14:paraId="3AB985D0" w14:textId="77777777" w:rsidR="009C0971" w:rsidRDefault="00000000">
            <w:pPr>
              <w:spacing w:before="60" w:after="60"/>
            </w:pPr>
            <w:r>
              <w:t>— Often accompanied by craving</w:t>
            </w:r>
          </w:p>
          <w:p w14:paraId="7A4F5008" w14:textId="77777777" w:rsidR="009C0971" w:rsidRDefault="00000000">
            <w:pPr>
              <w:spacing w:before="60" w:after="60"/>
            </w:pPr>
            <w:r>
              <w:t>— Brief duration (seconds to minutes)</w:t>
            </w:r>
          </w:p>
          <w:p w14:paraId="4FBE2A15" w14:textId="77777777" w:rsidR="009C0971" w:rsidRDefault="00000000">
            <w:pPr>
              <w:spacing w:before="60" w:after="60"/>
            </w:pPr>
            <w:r>
              <w:t>— No obvious physical trigger</w:t>
            </w:r>
          </w:p>
          <w:p w14:paraId="4D61461D" w14:textId="77777777" w:rsidR="009C0971" w:rsidRDefault="00000000">
            <w:pPr>
              <w:spacing w:before="60" w:after="60"/>
            </w:pPr>
            <w:r>
              <w:t>— Not correlated with exercise/fat loss</w:t>
            </w:r>
          </w:p>
          <w:p w14:paraId="27CBA240" w14:textId="77777777" w:rsidR="009C0971" w:rsidRDefault="00000000">
            <w:pPr>
              <w:spacing w:before="60" w:after="60"/>
            </w:pPr>
            <w:r>
              <w:t>BIO-RELEASE PHANTOM SMELL:</w:t>
            </w:r>
          </w:p>
          <w:p w14:paraId="4A1C3150" w14:textId="77777777" w:rsidR="009C0971" w:rsidRDefault="00000000">
            <w:pPr>
              <w:spacing w:before="60" w:after="60"/>
            </w:pPr>
            <w:r>
              <w:t>— Triggered during or after exercise</w:t>
            </w:r>
          </w:p>
          <w:p w14:paraId="369CAF84" w14:textId="77777777" w:rsidR="009C0971" w:rsidRDefault="00000000">
            <w:pPr>
              <w:spacing w:before="60" w:after="60"/>
            </w:pPr>
            <w:r>
              <w:t>— Triggered during caloric deficit/fasting</w:t>
            </w:r>
          </w:p>
          <w:p w14:paraId="3406328C" w14:textId="77777777" w:rsidR="009C0971" w:rsidRDefault="00000000">
            <w:pPr>
              <w:spacing w:before="60" w:after="60"/>
            </w:pPr>
            <w:r>
              <w:t>— Occurs during sauna/sweat sessions</w:t>
            </w:r>
          </w:p>
          <w:p w14:paraId="6CCDE54C" w14:textId="77777777" w:rsidR="009C0971" w:rsidRDefault="00000000">
            <w:pPr>
              <w:spacing w:before="60" w:after="60"/>
            </w:pPr>
            <w:r>
              <w:t>— May be accompanied by unusual sweat odor</w:t>
            </w:r>
          </w:p>
          <w:p w14:paraId="31E2768B" w14:textId="77777777" w:rsidR="009C0971" w:rsidRDefault="00000000">
            <w:pPr>
              <w:spacing w:before="60" w:after="60"/>
            </w:pPr>
            <w:r>
              <w:t>— Less associated with craving, more with nausea</w:t>
            </w:r>
          </w:p>
          <w:p w14:paraId="57EA758E" w14:textId="77777777" w:rsidR="009C0971" w:rsidRDefault="00000000">
            <w:pPr>
              <w:spacing w:before="60" w:after="60"/>
            </w:pPr>
            <w:r>
              <w:t>— Longer duration (minutes to hours)</w:t>
            </w:r>
          </w:p>
          <w:p w14:paraId="58ACB83A" w14:textId="77777777" w:rsidR="009C0971" w:rsidRDefault="00000000">
            <w:pPr>
              <w:spacing w:before="60" w:after="60"/>
            </w:pPr>
            <w:r>
              <w:t>— Correlates with fat-burning activities</w:t>
            </w:r>
          </w:p>
          <w:p w14:paraId="75247BA2" w14:textId="77777777" w:rsidR="009C0971" w:rsidRDefault="00000000">
            <w:pPr>
              <w:spacing w:before="60" w:after="60"/>
            </w:pPr>
            <w:r>
              <w:t>If you're experiencing the second pattern, especially if you:</w:t>
            </w:r>
          </w:p>
          <w:p w14:paraId="13A7EBA4" w14:textId="77777777" w:rsidR="009C0971" w:rsidRDefault="00000000">
            <w:pPr>
              <w:spacing w:before="60" w:after="60"/>
            </w:pPr>
            <w:r>
              <w:t>— Have GSTM1/GSTT1 Null genotype (test if unknown)</w:t>
            </w:r>
          </w:p>
          <w:p w14:paraId="2C07BABC" w14:textId="77777777" w:rsidR="009C0971" w:rsidRDefault="00000000">
            <w:pPr>
              <w:spacing w:before="60" w:after="60"/>
            </w:pPr>
            <w:r>
              <w:t>— Had heavy/prolonged use</w:t>
            </w:r>
          </w:p>
          <w:p w14:paraId="3F939510" w14:textId="77777777" w:rsidR="009C0971" w:rsidRDefault="00000000">
            <w:pPr>
              <w:spacing w:before="60" w:after="60"/>
            </w:pPr>
            <w:r>
              <w:t>— Are actively losing weight</w:t>
            </w:r>
          </w:p>
          <w:p w14:paraId="1BCA6DB1" w14:textId="77777777" w:rsidR="009C0971" w:rsidRDefault="00000000">
            <w:pPr>
              <w:spacing w:before="60" w:after="60"/>
            </w:pPr>
            <w:r>
              <w:t>— Notice unusual sweat smell</w:t>
            </w:r>
          </w:p>
          <w:p w14:paraId="3FDEE1D6" w14:textId="77777777" w:rsidR="009C0971" w:rsidRDefault="00000000">
            <w:pPr>
              <w:spacing w:before="60" w:after="60"/>
            </w:pPr>
            <w:r>
              <w:t>You may be experiencing legitimate metabolite release.</w:t>
            </w:r>
          </w:p>
          <w:p w14:paraId="648AB3F8" w14:textId="77777777" w:rsidR="009C0971" w:rsidRDefault="00000000">
            <w:pPr>
              <w:spacing w:before="60" w:after="60"/>
            </w:pPr>
            <w:r>
              <w:t>Support your detox pathways and understand:</w:t>
            </w:r>
          </w:p>
          <w:p w14:paraId="38271A25" w14:textId="77777777" w:rsidR="009C0971" w:rsidRDefault="00000000">
            <w:pPr>
              <w:spacing w:before="60" w:after="60"/>
            </w:pPr>
            <w:r>
              <w:t>This is CLEANING, not CRAVING.</w:t>
            </w:r>
          </w:p>
          <w:p w14:paraId="4F22CA3E" w14:textId="77777777" w:rsidR="009C0971" w:rsidRDefault="00000000">
            <w:pPr>
              <w:spacing w:before="60" w:after="60"/>
            </w:pPr>
            <w:r>
              <w:t>The smell means progress, not failure.</w:t>
            </w:r>
          </w:p>
        </w:tc>
      </w:tr>
    </w:tbl>
    <w:p w14:paraId="43FBC36E" w14:textId="77777777" w:rsidR="009C0971" w:rsidRDefault="00000000">
      <w:r>
        <w:br w:type="page"/>
      </w:r>
    </w:p>
    <w:p w14:paraId="2C852CBA" w14:textId="77777777" w:rsidR="009C0971" w:rsidRDefault="00000000">
      <w:pPr>
        <w:pStyle w:val="Heading1"/>
      </w:pPr>
      <w:bookmarkStart w:id="181" w:name="_Toc218361725"/>
      <w:r>
        <w:lastRenderedPageBreak/>
        <w:t>Section 27.4: The Cache-Clearing Protocol</w:t>
      </w:r>
      <w:bookmarkEnd w:id="181"/>
    </w:p>
    <w:p w14:paraId="0C11A647" w14:textId="77777777" w:rsidR="009C0971" w:rsidRDefault="00000000">
      <w:r>
        <w:rPr>
          <w:i/>
          <w:iCs/>
          <w:sz w:val="24"/>
          <w:szCs w:val="24"/>
        </w:rPr>
        <w:t>Three Steps to Manage Artifacts Without Panic</w:t>
      </w:r>
    </w:p>
    <w:p w14:paraId="1C24A8F1" w14:textId="77777777" w:rsidR="009C0971" w:rsidRDefault="00000000">
      <w:pPr>
        <w:pStyle w:val="Heading2"/>
      </w:pPr>
      <w:bookmarkStart w:id="182" w:name="_Toc218361726"/>
      <w:r>
        <w:t>STEP 1: Verify Integrity (Reality Testing)</w:t>
      </w:r>
      <w:bookmarkEnd w:id="18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0E157F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571F36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CHECKSUM VALIDATION</w:t>
            </w:r>
          </w:p>
          <w:p w14:paraId="3F9385B1" w14:textId="77777777" w:rsidR="009C0971" w:rsidRDefault="00000000">
            <w:pPr>
              <w:spacing w:before="60" w:after="60"/>
            </w:pPr>
            <w:r>
              <w:t>When you experience a phantom smell, sensation, or visual:</w:t>
            </w:r>
          </w:p>
          <w:p w14:paraId="197CB7E3" w14:textId="77777777" w:rsidR="009C0971" w:rsidRDefault="00000000">
            <w:pPr>
              <w:spacing w:before="60" w:after="60"/>
            </w:pPr>
            <w:r>
              <w:t>PAUSE. Don't react. VERIFY.</w:t>
            </w:r>
          </w:p>
          <w:p w14:paraId="60A7381C" w14:textId="77777777" w:rsidR="009C0971" w:rsidRDefault="00000000">
            <w:pPr>
              <w:spacing w:before="60" w:after="60"/>
            </w:pPr>
            <w:r>
              <w:t>THE CHECKSUM PROTOCOL:</w:t>
            </w:r>
          </w:p>
          <w:p w14:paraId="0A20704E" w14:textId="77777777" w:rsidR="009C0971" w:rsidRDefault="00000000">
            <w:pPr>
              <w:spacing w:before="60" w:after="60"/>
            </w:pPr>
            <w:r>
              <w:t>A checksum is a verification method — a way to confirm data integrity.</w:t>
            </w:r>
          </w:p>
          <w:p w14:paraId="1981038E" w14:textId="77777777" w:rsidR="009C0971" w:rsidRDefault="00000000">
            <w:pPr>
              <w:spacing w:before="60" w:after="60"/>
            </w:pPr>
            <w:r>
              <w:t>We apply it to sensory experiences.</w:t>
            </w:r>
          </w:p>
          <w:p w14:paraId="0572204D" w14:textId="77777777" w:rsidR="009C0971" w:rsidRDefault="00000000">
            <w:pPr>
              <w:spacing w:before="60" w:after="60"/>
            </w:pPr>
            <w:r>
              <w:t>OLFACTORY VERIFICATION:</w:t>
            </w:r>
          </w:p>
          <w:p w14:paraId="064DE8EB" w14:textId="77777777" w:rsidR="009C0971" w:rsidRDefault="00000000">
            <w:pPr>
              <w:spacing w:before="60" w:after="60"/>
            </w:pPr>
            <w:r>
              <w:t>□ Look around. Is anyone else reacting to a smell?</w:t>
            </w:r>
          </w:p>
          <w:p w14:paraId="75ED22A9" w14:textId="77777777" w:rsidR="009C0971" w:rsidRDefault="00000000">
            <w:pPr>
              <w:spacing w:before="60" w:after="60"/>
            </w:pPr>
            <w:r>
              <w:t>□ Move locations. Does the smell follow you or stay?</w:t>
            </w:r>
          </w:p>
          <w:p w14:paraId="25579C71" w14:textId="77777777" w:rsidR="009C0971" w:rsidRDefault="00000000">
            <w:pPr>
              <w:spacing w:before="60" w:after="60"/>
            </w:pPr>
            <w:r>
              <w:t>□ If it follows you = INTERNAL EVENT</w:t>
            </w:r>
          </w:p>
          <w:p w14:paraId="2D1955DF" w14:textId="77777777" w:rsidR="009C0971" w:rsidRDefault="00000000">
            <w:pPr>
              <w:spacing w:before="60" w:after="60"/>
            </w:pPr>
            <w:r>
              <w:t>□ If it stays = External source (could be real)</w:t>
            </w:r>
          </w:p>
          <w:p w14:paraId="4000160B" w14:textId="77777777" w:rsidR="009C0971" w:rsidRDefault="00000000">
            <w:pPr>
              <w:spacing w:before="60" w:after="60"/>
            </w:pPr>
            <w:r>
              <w:t>□ Check: Have you been exercising? Sweating? Fasting?</w:t>
            </w:r>
          </w:p>
          <w:p w14:paraId="5E5A6927" w14:textId="77777777" w:rsidR="009C0971" w:rsidRDefault="00000000">
            <w:pPr>
              <w:spacing w:before="60" w:after="60"/>
            </w:pPr>
            <w:r>
              <w:t>□ If yes = Possible bio-release</w:t>
            </w:r>
          </w:p>
          <w:p w14:paraId="4D80F01C" w14:textId="77777777" w:rsidR="009C0971" w:rsidRDefault="00000000">
            <w:pPr>
              <w:spacing w:before="60" w:after="60"/>
            </w:pPr>
            <w:r>
              <w:t>□ If no = Likely prediction artifact</w:t>
            </w:r>
          </w:p>
          <w:p w14:paraId="66882E12" w14:textId="77777777" w:rsidR="009C0971" w:rsidRDefault="00000000">
            <w:pPr>
              <w:spacing w:before="60" w:after="60"/>
            </w:pPr>
            <w:r>
              <w:t>SOMATIC VERIFICATION:</w:t>
            </w:r>
          </w:p>
          <w:p w14:paraId="115C68D2" w14:textId="77777777" w:rsidR="009C0971" w:rsidRDefault="00000000">
            <w:pPr>
              <w:spacing w:before="60" w:after="60"/>
            </w:pPr>
            <w:r>
              <w:t>□ Check actual physiology: Is your heart ACTUALLY racing?</w:t>
            </w:r>
          </w:p>
          <w:p w14:paraId="212DF291" w14:textId="77777777" w:rsidR="009C0971" w:rsidRDefault="00000000">
            <w:pPr>
              <w:spacing w:before="60" w:after="60"/>
            </w:pPr>
            <w:r>
              <w:t>□ Put hand on pulse. Count. Is it elevated?</w:t>
            </w:r>
          </w:p>
          <w:p w14:paraId="7ABF79F1" w14:textId="77777777" w:rsidR="009C0971" w:rsidRDefault="00000000">
            <w:pPr>
              <w:spacing w:before="60" w:after="60"/>
            </w:pPr>
            <w:r>
              <w:t>□ Often the SENSATION of racing exists without actual tachycardia</w:t>
            </w:r>
          </w:p>
          <w:p w14:paraId="1EB60784" w14:textId="77777777" w:rsidR="009C0971" w:rsidRDefault="00000000">
            <w:pPr>
              <w:spacing w:before="60" w:after="60"/>
            </w:pPr>
            <w:r>
              <w:t>□ If physiology normal = INTERNAL EVENT (body memory)</w:t>
            </w:r>
          </w:p>
          <w:p w14:paraId="484B1B42" w14:textId="77777777" w:rsidR="009C0971" w:rsidRDefault="00000000">
            <w:pPr>
              <w:spacing w:before="60" w:after="60"/>
            </w:pPr>
            <w:r>
              <w:t>□ If physiology abnormal = Could be anxiety, address separately</w:t>
            </w:r>
          </w:p>
          <w:p w14:paraId="046197AF" w14:textId="77777777" w:rsidR="009C0971" w:rsidRDefault="00000000">
            <w:pPr>
              <w:spacing w:before="60" w:after="60"/>
            </w:pPr>
            <w:r>
              <w:t>VISUAL VERIFICATION:</w:t>
            </w:r>
          </w:p>
          <w:p w14:paraId="2F04CCD9" w14:textId="77777777" w:rsidR="009C0971" w:rsidRDefault="00000000">
            <w:pPr>
              <w:spacing w:before="60" w:after="60"/>
            </w:pPr>
            <w:r>
              <w:t>□ Look directly at the "shadow" or movement</w:t>
            </w:r>
          </w:p>
          <w:p w14:paraId="6633641E" w14:textId="77777777" w:rsidR="009C0971" w:rsidRDefault="00000000">
            <w:pPr>
              <w:spacing w:before="60" w:after="60"/>
            </w:pPr>
            <w:r>
              <w:t>□ Does it persist when you look directly? = Investigate further</w:t>
            </w:r>
          </w:p>
          <w:p w14:paraId="5C94B115" w14:textId="77777777" w:rsidR="009C0971" w:rsidRDefault="00000000">
            <w:pPr>
              <w:spacing w:before="60" w:after="60"/>
            </w:pPr>
            <w:r>
              <w:t>□ Does it disappear when you focus? = INTERNAL EVENT (peripheral artifact)</w:t>
            </w:r>
          </w:p>
          <w:p w14:paraId="4F5A58D5" w14:textId="77777777" w:rsidR="009C0971" w:rsidRDefault="00000000">
            <w:pPr>
              <w:spacing w:before="60" w:after="60"/>
            </w:pPr>
            <w:r>
              <w:t>□ Shadow people: Almost always disappear on direct attention</w:t>
            </w:r>
          </w:p>
          <w:p w14:paraId="580EB3ED" w14:textId="77777777" w:rsidR="009C0971" w:rsidRDefault="00000000">
            <w:pPr>
              <w:spacing w:before="60" w:after="60"/>
            </w:pPr>
            <w:r>
              <w:t>□ If persistent = Different issue (see healthcare provider)</w:t>
            </w:r>
          </w:p>
          <w:p w14:paraId="47196F0D" w14:textId="77777777" w:rsidR="009C0971" w:rsidRDefault="00000000">
            <w:pPr>
              <w:spacing w:before="60" w:after="60"/>
            </w:pPr>
            <w:r>
              <w:t>THE LABEL:</w:t>
            </w:r>
          </w:p>
          <w:p w14:paraId="35C62B67" w14:textId="77777777" w:rsidR="009C0971" w:rsidRDefault="00000000">
            <w:pPr>
              <w:spacing w:before="60" w:after="60"/>
            </w:pPr>
            <w:r>
              <w:t>Once verified as internal, LABEL IT:</w:t>
            </w:r>
          </w:p>
          <w:p w14:paraId="0E7BD48E" w14:textId="77777777" w:rsidR="009C0971" w:rsidRDefault="00000000">
            <w:pPr>
              <w:spacing w:before="60" w:after="60"/>
            </w:pPr>
            <w:r>
              <w:t>"This is an internal data release."</w:t>
            </w:r>
          </w:p>
          <w:p w14:paraId="3F95FFA9" w14:textId="77777777" w:rsidR="009C0971" w:rsidRDefault="00000000">
            <w:pPr>
              <w:spacing w:before="60" w:after="60"/>
            </w:pPr>
            <w:r>
              <w:t>"This is a cached memory surfacing."</w:t>
            </w:r>
          </w:p>
          <w:p w14:paraId="787DD972" w14:textId="77777777" w:rsidR="009C0971" w:rsidRDefault="00000000">
            <w:pPr>
              <w:spacing w:before="60" w:after="60"/>
            </w:pPr>
            <w:r>
              <w:t>"This is a prediction error."</w:t>
            </w:r>
          </w:p>
          <w:p w14:paraId="0F0BEF91" w14:textId="77777777" w:rsidR="009C0971" w:rsidRDefault="00000000">
            <w:pPr>
              <w:spacing w:before="60" w:after="60"/>
            </w:pPr>
            <w:r>
              <w:t>"This is bio-release from fat storage."</w:t>
            </w:r>
          </w:p>
          <w:p w14:paraId="57F2389C" w14:textId="77777777" w:rsidR="009C0971" w:rsidRDefault="00000000">
            <w:pPr>
              <w:spacing w:before="60" w:after="60"/>
            </w:pPr>
            <w:r>
              <w:t>The label creates DISTANCE between you and the experience.</w:t>
            </w:r>
          </w:p>
          <w:p w14:paraId="02729596" w14:textId="77777777" w:rsidR="009C0971" w:rsidRDefault="00000000">
            <w:pPr>
              <w:spacing w:before="60" w:after="60"/>
            </w:pPr>
            <w:r>
              <w:t>You are the OBSERVER of the glitch, not the glitch itself.</w:t>
            </w:r>
          </w:p>
        </w:tc>
      </w:tr>
    </w:tbl>
    <w:p w14:paraId="5FF8423F" w14:textId="77777777" w:rsidR="009C0971" w:rsidRDefault="009C0971">
      <w:pPr>
        <w:spacing w:before="300"/>
      </w:pPr>
    </w:p>
    <w:p w14:paraId="52125F78" w14:textId="77777777" w:rsidR="009C0971" w:rsidRDefault="00000000">
      <w:pPr>
        <w:pStyle w:val="Heading2"/>
      </w:pPr>
      <w:bookmarkStart w:id="183" w:name="_Toc218361727"/>
      <w:r>
        <w:t>STEP 2: Flush the Buffer (Sensory Overwrite)</w:t>
      </w:r>
      <w:bookmarkEnd w:id="18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5147F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5E55D9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OVERWRITE PROTOCOL</w:t>
            </w:r>
          </w:p>
          <w:p w14:paraId="6B44C312" w14:textId="77777777" w:rsidR="009C0971" w:rsidRDefault="00000000">
            <w:pPr>
              <w:spacing w:before="60" w:after="60"/>
            </w:pPr>
            <w:r>
              <w:t>You cannot WILL a sensation away.</w:t>
            </w:r>
          </w:p>
          <w:p w14:paraId="47FC797B" w14:textId="77777777" w:rsidR="009C0971" w:rsidRDefault="00000000">
            <w:pPr>
              <w:spacing w:before="60" w:after="60"/>
            </w:pPr>
            <w:r>
              <w:t>Trying to suppress it often makes it stronger.</w:t>
            </w:r>
          </w:p>
          <w:p w14:paraId="3BCD4BC2" w14:textId="77777777" w:rsidR="009C0971" w:rsidRDefault="00000000">
            <w:pPr>
              <w:spacing w:before="60" w:after="60"/>
            </w:pPr>
            <w:r>
              <w:t>Instead: OVERWRITE it with higher-voltage sensory input.</w:t>
            </w:r>
          </w:p>
          <w:p w14:paraId="4DE036C7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2DA26050" w14:textId="77777777" w:rsidR="009C0971" w:rsidRDefault="00000000">
            <w:pPr>
              <w:spacing w:before="60" w:after="60"/>
            </w:pPr>
            <w:r>
              <w:t>The brain can only process one dominant signal per channel.</w:t>
            </w:r>
          </w:p>
          <w:p w14:paraId="4955A5BE" w14:textId="77777777" w:rsidR="009C0971" w:rsidRDefault="00000000">
            <w:pPr>
              <w:spacing w:before="60" w:after="60"/>
            </w:pPr>
            <w:r>
              <w:t>If you flood the channel with new data, old data gets flushed.</w:t>
            </w:r>
          </w:p>
          <w:p w14:paraId="75C44B34" w14:textId="77777777" w:rsidR="009C0971" w:rsidRDefault="00000000">
            <w:pPr>
              <w:spacing w:before="60" w:after="60"/>
            </w:pPr>
            <w:r>
              <w:t>OLFACTORY OVERWRITE (For phantom smells):</w:t>
            </w:r>
          </w:p>
          <w:p w14:paraId="0685FA49" w14:textId="77777777" w:rsidR="009C0971" w:rsidRDefault="00000000">
            <w:pPr>
              <w:spacing w:before="60" w:after="60"/>
            </w:pPr>
            <w:r>
              <w:t>Carry one of these at all times:</w:t>
            </w:r>
          </w:p>
          <w:p w14:paraId="5CDF87AD" w14:textId="77777777" w:rsidR="009C0971" w:rsidRDefault="00000000">
            <w:pPr>
              <w:spacing w:before="60" w:after="60"/>
            </w:pPr>
            <w:r>
              <w:t>□ Coffee beans (strong, distinct, grounding)</w:t>
            </w:r>
          </w:p>
          <w:p w14:paraId="0664EACB" w14:textId="77777777" w:rsidR="009C0971" w:rsidRDefault="00000000">
            <w:pPr>
              <w:spacing w:before="60" w:after="60"/>
            </w:pPr>
            <w:r>
              <w:t>□ Peppermint essential oil (intense, clearing)</w:t>
            </w:r>
          </w:p>
          <w:p w14:paraId="68901348" w14:textId="77777777" w:rsidR="009C0971" w:rsidRDefault="00000000">
            <w:pPr>
              <w:spacing w:before="60" w:after="60"/>
            </w:pPr>
            <w:r>
              <w:t>□ Citrus peel (orange, lemon — sharp, pleasant)</w:t>
            </w:r>
          </w:p>
          <w:p w14:paraId="7A40B16E" w14:textId="77777777" w:rsidR="009C0971" w:rsidRDefault="00000000">
            <w:pPr>
              <w:spacing w:before="60" w:after="60"/>
            </w:pPr>
            <w:r>
              <w:t>□ Alcohol prep pad (medicinal, clinical, very strong)</w:t>
            </w:r>
          </w:p>
          <w:p w14:paraId="1EE3C7F7" w14:textId="77777777" w:rsidR="009C0971" w:rsidRDefault="00000000">
            <w:pPr>
              <w:spacing w:before="60" w:after="60"/>
            </w:pPr>
            <w:r>
              <w:t>□ Tiger Balm or Vicks (menthol, overpowering)</w:t>
            </w:r>
          </w:p>
          <w:p w14:paraId="237B2413" w14:textId="77777777" w:rsidR="009C0971" w:rsidRDefault="00000000">
            <w:pPr>
              <w:spacing w:before="60" w:after="60"/>
            </w:pPr>
            <w:r>
              <w:t>When phantom smell occurs:</w:t>
            </w:r>
          </w:p>
          <w:p w14:paraId="4623C278" w14:textId="77777777" w:rsidR="009C0971" w:rsidRDefault="00000000">
            <w:pPr>
              <w:spacing w:before="60" w:after="60"/>
            </w:pPr>
            <w:r>
              <w:t>1. Verify (Step 1)</w:t>
            </w:r>
          </w:p>
          <w:p w14:paraId="64E86011" w14:textId="77777777" w:rsidR="009C0971" w:rsidRDefault="00000000">
            <w:pPr>
              <w:spacing w:before="60" w:after="60"/>
            </w:pPr>
            <w:r>
              <w:t>2. Take out your overwrite tool</w:t>
            </w:r>
          </w:p>
          <w:p w14:paraId="41BA4A49" w14:textId="77777777" w:rsidR="009C0971" w:rsidRDefault="00000000">
            <w:pPr>
              <w:spacing w:before="60" w:after="60"/>
            </w:pPr>
            <w:r>
              <w:t>3. Inhale deeply, focusing on the NEW scent</w:t>
            </w:r>
          </w:p>
          <w:p w14:paraId="22C0B1C1" w14:textId="77777777" w:rsidR="009C0971" w:rsidRDefault="00000000">
            <w:pPr>
              <w:spacing w:before="60" w:after="60"/>
            </w:pPr>
            <w:r>
              <w:t>4. Hold, exhale, repeat 3-5 times</w:t>
            </w:r>
          </w:p>
          <w:p w14:paraId="55700DC8" w14:textId="77777777" w:rsidR="009C0971" w:rsidRDefault="00000000">
            <w:pPr>
              <w:spacing w:before="60" w:after="60"/>
            </w:pPr>
            <w:r>
              <w:t>5. The phantom smell should be displaced</w:t>
            </w:r>
          </w:p>
          <w:p w14:paraId="46CD953C" w14:textId="77777777" w:rsidR="009C0971" w:rsidRDefault="00000000">
            <w:pPr>
              <w:spacing w:before="60" w:after="60"/>
            </w:pPr>
            <w:r>
              <w:t>WHY THIS WORKS:</w:t>
            </w:r>
          </w:p>
          <w:p w14:paraId="57E307FF" w14:textId="77777777" w:rsidR="009C0971" w:rsidRDefault="00000000">
            <w:pPr>
              <w:spacing w:before="60" w:after="60"/>
            </w:pPr>
            <w:r>
              <w:t>— Olfactory bulb has limited processing capacity</w:t>
            </w:r>
          </w:p>
          <w:p w14:paraId="3BB69C60" w14:textId="77777777" w:rsidR="009C0971" w:rsidRDefault="00000000">
            <w:pPr>
              <w:spacing w:before="60" w:after="60"/>
            </w:pPr>
            <w:r>
              <w:t>— Strong new input forces reallocation of processing</w:t>
            </w:r>
          </w:p>
          <w:p w14:paraId="6799E770" w14:textId="77777777" w:rsidR="009C0971" w:rsidRDefault="00000000">
            <w:pPr>
              <w:spacing w:before="60" w:after="60"/>
            </w:pPr>
            <w:r>
              <w:t>— Phantom signal gets deprioritized/flushed</w:t>
            </w:r>
          </w:p>
          <w:p w14:paraId="1650A85B" w14:textId="77777777" w:rsidR="009C0971" w:rsidRDefault="00000000">
            <w:pPr>
              <w:spacing w:before="60" w:after="60"/>
            </w:pPr>
            <w:r>
              <w:t>— New, non-triggering scent becomes dominant</w:t>
            </w:r>
          </w:p>
          <w:p w14:paraId="2F57576B" w14:textId="77777777" w:rsidR="009C0971" w:rsidRDefault="00000000">
            <w:pPr>
              <w:spacing w:before="60" w:after="60"/>
            </w:pPr>
            <w:r>
              <w:t>SOMATIC OVERWRITE (For phantom sensations):</w:t>
            </w:r>
          </w:p>
          <w:p w14:paraId="44C16BBA" w14:textId="77777777" w:rsidR="009C0971" w:rsidRDefault="00000000">
            <w:pPr>
              <w:spacing w:before="60" w:after="60"/>
            </w:pPr>
            <w:r>
              <w:t>□ Cold water splash on face (vagal activation + sensory flood)</w:t>
            </w:r>
          </w:p>
          <w:p w14:paraId="4B4E9FD4" w14:textId="77777777" w:rsidR="009C0971" w:rsidRDefault="00000000">
            <w:pPr>
              <w:spacing w:before="60" w:after="60"/>
            </w:pPr>
            <w:r>
              <w:t>□ Ice cube held in hand (intense cold = competing signal)</w:t>
            </w:r>
          </w:p>
          <w:p w14:paraId="22565904" w14:textId="77777777" w:rsidR="009C0971" w:rsidRDefault="00000000">
            <w:pPr>
              <w:spacing w:before="60" w:after="60"/>
            </w:pPr>
            <w:r>
              <w:t>□ Loud hand clap (auditory + proprioceptive shock)</w:t>
            </w:r>
          </w:p>
          <w:p w14:paraId="65A1AF7D" w14:textId="77777777" w:rsidR="009C0971" w:rsidRDefault="00000000">
            <w:pPr>
              <w:spacing w:before="60" w:after="60"/>
            </w:pPr>
            <w:r>
              <w:t>□ Intense grip (squeeze something hard for 30 seconds)</w:t>
            </w:r>
          </w:p>
          <w:p w14:paraId="06D641BB" w14:textId="77777777" w:rsidR="009C0971" w:rsidRDefault="00000000">
            <w:pPr>
              <w:spacing w:before="60" w:after="60"/>
            </w:pPr>
            <w:r>
              <w:t>□ Cold shower/plunge (full-body sensory reset)</w:t>
            </w:r>
          </w:p>
          <w:p w14:paraId="64A444F3" w14:textId="77777777" w:rsidR="009C0971" w:rsidRDefault="00000000">
            <w:pPr>
              <w:spacing w:before="60" w:after="60"/>
            </w:pPr>
            <w:r>
              <w:t>□ Intense exercise burst (20 jumping jacks, burpees)</w:t>
            </w:r>
          </w:p>
          <w:p w14:paraId="0CF609F4" w14:textId="77777777" w:rsidR="009C0971" w:rsidRDefault="00000000">
            <w:pPr>
              <w:spacing w:before="60" w:after="60"/>
            </w:pPr>
            <w:r>
              <w:t>VISUAL OVERWRITE (For shadow people/movement):</w:t>
            </w:r>
          </w:p>
          <w:p w14:paraId="55E889CA" w14:textId="77777777" w:rsidR="009C0971" w:rsidRDefault="00000000">
            <w:pPr>
              <w:spacing w:before="60" w:after="60"/>
            </w:pPr>
            <w:r>
              <w:t>□ Change lighting (turn on all lights)</w:t>
            </w:r>
          </w:p>
          <w:p w14:paraId="54FAF468" w14:textId="77777777" w:rsidR="009C0971" w:rsidRDefault="00000000">
            <w:pPr>
              <w:spacing w:before="60" w:after="60"/>
            </w:pPr>
            <w:r>
              <w:t>□ Look directly at bright light source briefly</w:t>
            </w:r>
          </w:p>
          <w:p w14:paraId="3A7F1472" w14:textId="77777777" w:rsidR="009C0971" w:rsidRDefault="00000000">
            <w:pPr>
              <w:spacing w:before="60" w:after="60"/>
            </w:pPr>
            <w:r>
              <w:t>□ Go outside (natural light, open space)</w:t>
            </w:r>
          </w:p>
          <w:p w14:paraId="38402B03" w14:textId="77777777" w:rsidR="009C0971" w:rsidRDefault="00000000">
            <w:pPr>
              <w:spacing w:before="60" w:after="60"/>
            </w:pPr>
            <w:r>
              <w:lastRenderedPageBreak/>
              <w:t>□ Focus on detailed task (reading, puzzle)</w:t>
            </w:r>
          </w:p>
          <w:p w14:paraId="10BEE484" w14:textId="77777777" w:rsidR="009C0971" w:rsidRDefault="00000000">
            <w:pPr>
              <w:spacing w:before="60" w:after="60"/>
            </w:pPr>
            <w:r>
              <w:t>□ Screen break if screen-triggered</w:t>
            </w:r>
          </w:p>
        </w:tc>
      </w:tr>
    </w:tbl>
    <w:p w14:paraId="77418D9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6"/>
        <w:gridCol w:w="2250"/>
        <w:gridCol w:w="2261"/>
        <w:gridCol w:w="2239"/>
      </w:tblGrid>
      <w:tr w:rsidR="008F7A8A" w14:paraId="35A46ABF" w14:textId="77777777">
        <w:trPr>
          <w:tblHeader/>
        </w:trPr>
        <w:tc>
          <w:tcPr>
            <w:tcW w:w="2340" w:type="dxa"/>
            <w:shd w:val="clear" w:color="auto" w:fill="D8E8D8"/>
          </w:tcPr>
          <w:p w14:paraId="28E0C32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ARTIFACT TYPE</w:t>
            </w:r>
          </w:p>
        </w:tc>
        <w:tc>
          <w:tcPr>
            <w:tcW w:w="2340" w:type="dxa"/>
            <w:shd w:val="clear" w:color="auto" w:fill="D8E8D8"/>
          </w:tcPr>
          <w:p w14:paraId="51AC648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OVERWRITE TOOLS</w:t>
            </w:r>
          </w:p>
        </w:tc>
        <w:tc>
          <w:tcPr>
            <w:tcW w:w="2340" w:type="dxa"/>
            <w:shd w:val="clear" w:color="auto" w:fill="D8E8D8"/>
          </w:tcPr>
          <w:p w14:paraId="5D9A287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APPLICATION</w:t>
            </w:r>
          </w:p>
        </w:tc>
        <w:tc>
          <w:tcPr>
            <w:tcW w:w="2340" w:type="dxa"/>
            <w:shd w:val="clear" w:color="auto" w:fill="D8E8D8"/>
          </w:tcPr>
          <w:p w14:paraId="7E0F8D1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</w:tr>
      <w:tr w:rsidR="008F7A8A" w14:paraId="3D75BA52" w14:textId="77777777">
        <w:tc>
          <w:tcPr>
            <w:tcW w:w="2340" w:type="dxa"/>
          </w:tcPr>
          <w:p w14:paraId="7F9FEE7C" w14:textId="77777777" w:rsidR="009C0971" w:rsidRDefault="00000000">
            <w:r>
              <w:rPr>
                <w:b/>
                <w:bCs/>
                <w:sz w:val="18"/>
                <w:szCs w:val="18"/>
              </w:rPr>
              <w:t>Phantom smell</w:t>
            </w:r>
          </w:p>
        </w:tc>
        <w:tc>
          <w:tcPr>
            <w:tcW w:w="2340" w:type="dxa"/>
          </w:tcPr>
          <w:p w14:paraId="358D07BA" w14:textId="77777777" w:rsidR="009C0971" w:rsidRDefault="00000000">
            <w:r>
              <w:rPr>
                <w:sz w:val="18"/>
                <w:szCs w:val="18"/>
              </w:rPr>
              <w:t>Coffee beans, peppermint oil, citrus</w:t>
            </w:r>
          </w:p>
        </w:tc>
        <w:tc>
          <w:tcPr>
            <w:tcW w:w="2340" w:type="dxa"/>
          </w:tcPr>
          <w:p w14:paraId="7E6E4DFF" w14:textId="77777777" w:rsidR="009C0971" w:rsidRDefault="00000000">
            <w:r>
              <w:rPr>
                <w:sz w:val="18"/>
                <w:szCs w:val="18"/>
              </w:rPr>
              <w:t>Inhale deeply 3-5 times, focus on new scent</w:t>
            </w:r>
          </w:p>
        </w:tc>
        <w:tc>
          <w:tcPr>
            <w:tcW w:w="2340" w:type="dxa"/>
          </w:tcPr>
          <w:p w14:paraId="68B33143" w14:textId="77777777" w:rsidR="009C0971" w:rsidRDefault="00000000">
            <w:r>
              <w:rPr>
                <w:sz w:val="18"/>
                <w:szCs w:val="18"/>
              </w:rPr>
              <w:t>Phantom displaced in 30-60 seconds</w:t>
            </w:r>
          </w:p>
        </w:tc>
      </w:tr>
      <w:tr w:rsidR="008F7A8A" w14:paraId="4D6EA72D" w14:textId="77777777">
        <w:tc>
          <w:tcPr>
            <w:tcW w:w="2340" w:type="dxa"/>
          </w:tcPr>
          <w:p w14:paraId="6879B39A" w14:textId="77777777" w:rsidR="009C0971" w:rsidRDefault="00000000">
            <w:r>
              <w:rPr>
                <w:b/>
                <w:bCs/>
                <w:sz w:val="18"/>
                <w:szCs w:val="18"/>
              </w:rPr>
              <w:t>Phantom rush/sensation</w:t>
            </w:r>
          </w:p>
        </w:tc>
        <w:tc>
          <w:tcPr>
            <w:tcW w:w="2340" w:type="dxa"/>
          </w:tcPr>
          <w:p w14:paraId="1FEC16A7" w14:textId="77777777" w:rsidR="009C0971" w:rsidRDefault="00000000">
            <w:r>
              <w:rPr>
                <w:sz w:val="18"/>
                <w:szCs w:val="18"/>
              </w:rPr>
              <w:t>Cold water, ice cube, intense grip</w:t>
            </w:r>
          </w:p>
        </w:tc>
        <w:tc>
          <w:tcPr>
            <w:tcW w:w="2340" w:type="dxa"/>
          </w:tcPr>
          <w:p w14:paraId="3F2DDA3D" w14:textId="77777777" w:rsidR="009C0971" w:rsidRDefault="00000000">
            <w:r>
              <w:rPr>
                <w:sz w:val="18"/>
                <w:szCs w:val="18"/>
              </w:rPr>
              <w:t>Apply cold/pressure for 30-60 seconds</w:t>
            </w:r>
          </w:p>
        </w:tc>
        <w:tc>
          <w:tcPr>
            <w:tcW w:w="2340" w:type="dxa"/>
          </w:tcPr>
          <w:p w14:paraId="5D1A1A45" w14:textId="77777777" w:rsidR="009C0971" w:rsidRDefault="00000000">
            <w:r>
              <w:rPr>
                <w:sz w:val="18"/>
                <w:szCs w:val="18"/>
              </w:rPr>
              <w:t>Competing signal overrides body memory</w:t>
            </w:r>
          </w:p>
        </w:tc>
      </w:tr>
      <w:tr w:rsidR="008F7A8A" w14:paraId="0CE2EB54" w14:textId="77777777">
        <w:tc>
          <w:tcPr>
            <w:tcW w:w="2340" w:type="dxa"/>
          </w:tcPr>
          <w:p w14:paraId="29104895" w14:textId="77777777" w:rsidR="009C0971" w:rsidRDefault="00000000">
            <w:r>
              <w:rPr>
                <w:b/>
                <w:bCs/>
                <w:sz w:val="18"/>
                <w:szCs w:val="18"/>
              </w:rPr>
              <w:t>Phantom taste</w:t>
            </w:r>
          </w:p>
        </w:tc>
        <w:tc>
          <w:tcPr>
            <w:tcW w:w="2340" w:type="dxa"/>
          </w:tcPr>
          <w:p w14:paraId="70BD50CC" w14:textId="77777777" w:rsidR="009C0971" w:rsidRDefault="00000000">
            <w:r>
              <w:rPr>
                <w:sz w:val="18"/>
                <w:szCs w:val="18"/>
              </w:rPr>
              <w:t>Strong mint, sour candy, ginger</w:t>
            </w:r>
          </w:p>
        </w:tc>
        <w:tc>
          <w:tcPr>
            <w:tcW w:w="2340" w:type="dxa"/>
          </w:tcPr>
          <w:p w14:paraId="29D185B1" w14:textId="77777777" w:rsidR="009C0971" w:rsidRDefault="00000000">
            <w:r>
              <w:rPr>
                <w:sz w:val="18"/>
                <w:szCs w:val="18"/>
              </w:rPr>
              <w:t>Intense flavor floods taste channel</w:t>
            </w:r>
          </w:p>
        </w:tc>
        <w:tc>
          <w:tcPr>
            <w:tcW w:w="2340" w:type="dxa"/>
          </w:tcPr>
          <w:p w14:paraId="66029A36" w14:textId="77777777" w:rsidR="009C0971" w:rsidRDefault="00000000">
            <w:r>
              <w:rPr>
                <w:sz w:val="18"/>
                <w:szCs w:val="18"/>
              </w:rPr>
              <w:t>Taste memory flushed</w:t>
            </w:r>
          </w:p>
        </w:tc>
      </w:tr>
      <w:tr w:rsidR="008F7A8A" w14:paraId="6AE9E57F" w14:textId="77777777">
        <w:tc>
          <w:tcPr>
            <w:tcW w:w="2340" w:type="dxa"/>
          </w:tcPr>
          <w:p w14:paraId="786AA398" w14:textId="77777777" w:rsidR="009C0971" w:rsidRDefault="00000000">
            <w:r>
              <w:rPr>
                <w:b/>
                <w:bCs/>
                <w:sz w:val="18"/>
                <w:szCs w:val="18"/>
              </w:rPr>
              <w:t>Peripheral shadows</w:t>
            </w:r>
          </w:p>
        </w:tc>
        <w:tc>
          <w:tcPr>
            <w:tcW w:w="2340" w:type="dxa"/>
          </w:tcPr>
          <w:p w14:paraId="2E12F342" w14:textId="77777777" w:rsidR="009C0971" w:rsidRDefault="00000000">
            <w:r>
              <w:rPr>
                <w:sz w:val="18"/>
                <w:szCs w:val="18"/>
              </w:rPr>
              <w:t>Bright light, direct attention, outdoors</w:t>
            </w:r>
          </w:p>
        </w:tc>
        <w:tc>
          <w:tcPr>
            <w:tcW w:w="2340" w:type="dxa"/>
          </w:tcPr>
          <w:p w14:paraId="280AFA2D" w14:textId="77777777" w:rsidR="009C0971" w:rsidRDefault="00000000">
            <w:r>
              <w:rPr>
                <w:sz w:val="18"/>
                <w:szCs w:val="18"/>
              </w:rPr>
              <w:t>Change visual environment</w:t>
            </w:r>
          </w:p>
        </w:tc>
        <w:tc>
          <w:tcPr>
            <w:tcW w:w="2340" w:type="dxa"/>
          </w:tcPr>
          <w:p w14:paraId="482C69F6" w14:textId="77777777" w:rsidR="009C0971" w:rsidRDefault="00000000">
            <w:r>
              <w:rPr>
                <w:sz w:val="18"/>
                <w:szCs w:val="18"/>
              </w:rPr>
              <w:t>Artifacts diminish with better lighting</w:t>
            </w:r>
          </w:p>
        </w:tc>
      </w:tr>
      <w:tr w:rsidR="008F7A8A" w14:paraId="48222678" w14:textId="77777777">
        <w:tc>
          <w:tcPr>
            <w:tcW w:w="2340" w:type="dxa"/>
          </w:tcPr>
          <w:p w14:paraId="2A161EE4" w14:textId="77777777" w:rsidR="009C0971" w:rsidRDefault="00000000">
            <w:r>
              <w:rPr>
                <w:b/>
                <w:bCs/>
                <w:sz w:val="18"/>
                <w:szCs w:val="18"/>
              </w:rPr>
              <w:t>General body craving</w:t>
            </w:r>
          </w:p>
        </w:tc>
        <w:tc>
          <w:tcPr>
            <w:tcW w:w="2340" w:type="dxa"/>
          </w:tcPr>
          <w:p w14:paraId="2DABDDEE" w14:textId="77777777" w:rsidR="009C0971" w:rsidRDefault="00000000">
            <w:r>
              <w:rPr>
                <w:sz w:val="18"/>
                <w:szCs w:val="18"/>
              </w:rPr>
              <w:t>Cold shower, intense exercise</w:t>
            </w:r>
          </w:p>
        </w:tc>
        <w:tc>
          <w:tcPr>
            <w:tcW w:w="2340" w:type="dxa"/>
          </w:tcPr>
          <w:p w14:paraId="356DC9C8" w14:textId="77777777" w:rsidR="009C0971" w:rsidRDefault="00000000">
            <w:r>
              <w:rPr>
                <w:sz w:val="18"/>
                <w:szCs w:val="18"/>
              </w:rPr>
              <w:t>Full-body sensory reset</w:t>
            </w:r>
          </w:p>
        </w:tc>
        <w:tc>
          <w:tcPr>
            <w:tcW w:w="2340" w:type="dxa"/>
          </w:tcPr>
          <w:p w14:paraId="4FE2BAB9" w14:textId="77777777" w:rsidR="009C0971" w:rsidRDefault="00000000">
            <w:r>
              <w:rPr>
                <w:sz w:val="18"/>
                <w:szCs w:val="18"/>
              </w:rPr>
              <w:t>System-wide flush of cached state</w:t>
            </w:r>
          </w:p>
        </w:tc>
      </w:tr>
    </w:tbl>
    <w:p w14:paraId="612AAC93" w14:textId="77777777" w:rsidR="009C0971" w:rsidRDefault="009C0971">
      <w:pPr>
        <w:spacing w:before="300"/>
      </w:pPr>
    </w:p>
    <w:p w14:paraId="3D2B5B38" w14:textId="77777777" w:rsidR="009C0971" w:rsidRDefault="00000000">
      <w:pPr>
        <w:pStyle w:val="Heading2"/>
      </w:pPr>
      <w:bookmarkStart w:id="184" w:name="_Toc218361728"/>
      <w:r>
        <w:t>STEP 3: The Artifact Declaration (Linguistic Patch)</w:t>
      </w:r>
      <w:bookmarkEnd w:id="18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05EA09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35748B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YOU SAY DETERMINES WHAT YOU EXPERIENCE</w:t>
            </w:r>
          </w:p>
          <w:p w14:paraId="068C5D82" w14:textId="77777777" w:rsidR="009C0971" w:rsidRDefault="00000000">
            <w:pPr>
              <w:spacing w:before="60" w:after="60"/>
            </w:pPr>
            <w:r>
              <w:t>Language shapes perception (see Protocol 26).</w:t>
            </w:r>
          </w:p>
          <w:p w14:paraId="51EC0856" w14:textId="77777777" w:rsidR="009C0971" w:rsidRDefault="00000000">
            <w:pPr>
              <w:spacing w:before="60" w:after="60"/>
            </w:pPr>
            <w:r>
              <w:t>How you DESCRIBE the artifact determines how you EXPERIENCE it.</w:t>
            </w:r>
          </w:p>
          <w:p w14:paraId="6708A95A" w14:textId="77777777" w:rsidR="009C0971" w:rsidRDefault="00000000">
            <w:pPr>
              <w:spacing w:before="60" w:after="60"/>
            </w:pPr>
            <w:r>
              <w:t>LEGACY LANGUAGE (Problematic):</w:t>
            </w:r>
          </w:p>
          <w:p w14:paraId="5255C0EE" w14:textId="77777777" w:rsidR="009C0971" w:rsidRDefault="00000000">
            <w:pPr>
              <w:spacing w:before="60" w:after="60"/>
            </w:pPr>
            <w:r>
              <w:t>— "I want to use." (Validates the artifact as a genuine desire)</w:t>
            </w:r>
          </w:p>
          <w:p w14:paraId="3ED73F21" w14:textId="77777777" w:rsidR="009C0971" w:rsidRDefault="00000000">
            <w:pPr>
              <w:spacing w:before="60" w:after="60"/>
            </w:pPr>
            <w:r>
              <w:t>— "I'm craving so bad." (Identifies you with the craving)</w:t>
            </w:r>
          </w:p>
          <w:p w14:paraId="629DB891" w14:textId="77777777" w:rsidR="009C0971" w:rsidRDefault="00000000">
            <w:pPr>
              <w:spacing w:before="60" w:after="60"/>
            </w:pPr>
            <w:r>
              <w:t>— "The drug is calling me." (Personifies, gives it power)</w:t>
            </w:r>
          </w:p>
          <w:p w14:paraId="57BE7BE0" w14:textId="77777777" w:rsidR="009C0971" w:rsidRDefault="00000000">
            <w:pPr>
              <w:spacing w:before="60" w:after="60"/>
            </w:pPr>
            <w:r>
              <w:t>— "I can't handle this." (Declares defeat)</w:t>
            </w:r>
          </w:p>
          <w:p w14:paraId="41A31B1D" w14:textId="77777777" w:rsidR="009C0971" w:rsidRDefault="00000000">
            <w:pPr>
              <w:spacing w:before="60" w:after="60"/>
            </w:pPr>
            <w:r>
              <w:t>— "I think I'm going crazy." (Pathologizes a normal artifact)</w:t>
            </w:r>
          </w:p>
          <w:p w14:paraId="2954001A" w14:textId="77777777" w:rsidR="009C0971" w:rsidRDefault="00000000">
            <w:pPr>
              <w:spacing w:before="60" w:after="60"/>
            </w:pPr>
            <w:r>
              <w:t>ARCHITECT LANGUAGE (Functional):</w:t>
            </w:r>
          </w:p>
          <w:p w14:paraId="1694B3C0" w14:textId="77777777" w:rsidR="009C0971" w:rsidRDefault="00000000">
            <w:pPr>
              <w:spacing w:before="60" w:after="60"/>
            </w:pPr>
            <w:r>
              <w:t>— "My system is purging cached data." (Technical, impersonal)</w:t>
            </w:r>
          </w:p>
          <w:p w14:paraId="61C0791B" w14:textId="77777777" w:rsidR="009C0971" w:rsidRDefault="00000000">
            <w:pPr>
              <w:spacing w:before="60" w:after="60"/>
            </w:pPr>
            <w:r>
              <w:t>— "I am experiencing a memory leak." (IT metaphor, manageable)</w:t>
            </w:r>
          </w:p>
          <w:p w14:paraId="2FF2EF08" w14:textId="77777777" w:rsidR="009C0971" w:rsidRDefault="00000000">
            <w:pPr>
              <w:spacing w:before="60" w:after="60"/>
            </w:pPr>
            <w:r>
              <w:t>— "This is a prediction error; the file loaded but the event didn't occur."</w:t>
            </w:r>
          </w:p>
          <w:p w14:paraId="15C8C0CE" w14:textId="77777777" w:rsidR="009C0971" w:rsidRDefault="00000000">
            <w:pPr>
              <w:spacing w:before="60" w:after="60"/>
            </w:pPr>
            <w:r>
              <w:t>— "My amygdala is firing a conditioned response to an environmental cue."</w:t>
            </w:r>
          </w:p>
          <w:p w14:paraId="51994978" w14:textId="77777777" w:rsidR="009C0971" w:rsidRDefault="00000000">
            <w:pPr>
              <w:spacing w:before="60" w:after="60"/>
            </w:pPr>
            <w:r>
              <w:t>— "I'm experiencing bio-release of stored metabolites."</w:t>
            </w:r>
          </w:p>
          <w:p w14:paraId="00A46800" w14:textId="77777777" w:rsidR="009C0971" w:rsidRDefault="00000000">
            <w:pPr>
              <w:spacing w:before="60" w:after="60"/>
            </w:pPr>
            <w:r>
              <w:t>— "This is screen burn-in from heavy use of one channel."</w:t>
            </w:r>
          </w:p>
          <w:p w14:paraId="3E366E97" w14:textId="77777777" w:rsidR="009C0971" w:rsidRDefault="00000000">
            <w:pPr>
              <w:spacing w:before="60" w:after="60"/>
            </w:pPr>
            <w:r>
              <w:t>THE PILOT VS. THE MACHINE:</w:t>
            </w:r>
          </w:p>
          <w:p w14:paraId="493D5F3D" w14:textId="77777777" w:rsidR="009C0971" w:rsidRDefault="00000000">
            <w:pPr>
              <w:spacing w:before="60" w:after="60"/>
            </w:pPr>
            <w:r>
              <w:t>You are the PILOT. Your brain is the MACHINE.</w:t>
            </w:r>
          </w:p>
          <w:p w14:paraId="527B77EF" w14:textId="77777777" w:rsidR="009C0971" w:rsidRDefault="00000000">
            <w:pPr>
              <w:spacing w:before="60" w:after="60"/>
            </w:pPr>
            <w:r>
              <w:t>The machine is experiencing an artifact.</w:t>
            </w:r>
          </w:p>
          <w:p w14:paraId="65B4DE51" w14:textId="77777777" w:rsidR="009C0971" w:rsidRDefault="00000000">
            <w:pPr>
              <w:spacing w:before="60" w:after="60"/>
            </w:pPr>
            <w:r>
              <w:t>The pilot observes and manages.</w:t>
            </w:r>
          </w:p>
          <w:p w14:paraId="66C1C91A" w14:textId="77777777" w:rsidR="009C0971" w:rsidRDefault="00000000">
            <w:pPr>
              <w:spacing w:before="60" w:after="60"/>
            </w:pPr>
            <w:r>
              <w:lastRenderedPageBreak/>
              <w:t>"My machine is experiencing a phantom smell artifact.</w:t>
            </w:r>
          </w:p>
          <w:p w14:paraId="334CD811" w14:textId="77777777" w:rsidR="009C0971" w:rsidRDefault="00000000">
            <w:pPr>
              <w:spacing w:before="60" w:after="60"/>
            </w:pPr>
            <w:r>
              <w:t>I, the pilot, am implementing the cache-clearing protocol.</w:t>
            </w:r>
          </w:p>
          <w:p w14:paraId="2609D40D" w14:textId="77777777" w:rsidR="009C0971" w:rsidRDefault="00000000">
            <w:pPr>
              <w:spacing w:before="60" w:after="60"/>
            </w:pPr>
            <w:r>
              <w:t>The artifact is being processed. I am not the artifact."</w:t>
            </w:r>
          </w:p>
          <w:p w14:paraId="6218C253" w14:textId="77777777" w:rsidR="009C0971" w:rsidRDefault="00000000">
            <w:pPr>
              <w:spacing w:before="60" w:after="60"/>
            </w:pPr>
            <w:r>
              <w:t>This separation is crucial.</w:t>
            </w:r>
          </w:p>
          <w:p w14:paraId="6AE3CE8E" w14:textId="77777777" w:rsidR="009C0971" w:rsidRDefault="00000000">
            <w:pPr>
              <w:spacing w:before="60" w:after="60"/>
            </w:pPr>
            <w:r>
              <w:t>If you ARE the craving, you're trapped.</w:t>
            </w:r>
          </w:p>
          <w:p w14:paraId="407806B6" w14:textId="77777777" w:rsidR="009C0971" w:rsidRDefault="00000000">
            <w:pPr>
              <w:spacing w:before="60" w:after="60"/>
            </w:pPr>
            <w:r>
              <w:t>If you OBSERVE the craving, you're free to respond.</w:t>
            </w:r>
          </w:p>
          <w:p w14:paraId="57A647F6" w14:textId="77777777" w:rsidR="009C0971" w:rsidRDefault="00000000">
            <w:pPr>
              <w:spacing w:before="60" w:after="60"/>
            </w:pPr>
            <w:r>
              <w:t>THE DECLARATION:</w:t>
            </w:r>
          </w:p>
          <w:p w14:paraId="21238C06" w14:textId="77777777" w:rsidR="009C0971" w:rsidRDefault="00000000">
            <w:pPr>
              <w:spacing w:before="60" w:after="60"/>
            </w:pPr>
            <w:r>
              <w:t>When experiencing an artifact, say (aloud if possible):</w:t>
            </w:r>
          </w:p>
          <w:p w14:paraId="6BBF8BFB" w14:textId="77777777" w:rsidR="009C0971" w:rsidRDefault="00000000">
            <w:pPr>
              <w:spacing w:before="60" w:after="60"/>
            </w:pPr>
            <w:r>
              <w:t>"I am experiencing a [phantom smell / body memory / visual artifact].</w:t>
            </w:r>
          </w:p>
          <w:p w14:paraId="2E6A192A" w14:textId="77777777" w:rsidR="009C0971" w:rsidRDefault="00000000">
            <w:pPr>
              <w:spacing w:before="60" w:after="60"/>
            </w:pPr>
            <w:r>
              <w:t>This is [a prediction error / cached data / bio-release].</w:t>
            </w:r>
          </w:p>
          <w:p w14:paraId="37543933" w14:textId="77777777" w:rsidR="009C0971" w:rsidRDefault="00000000">
            <w:pPr>
              <w:spacing w:before="60" w:after="60"/>
            </w:pPr>
            <w:r>
              <w:t>I am implementing overwrite protocol.</w:t>
            </w:r>
          </w:p>
          <w:p w14:paraId="3523244F" w14:textId="77777777" w:rsidR="009C0971" w:rsidRDefault="00000000">
            <w:pPr>
              <w:spacing w:before="60" w:after="60"/>
            </w:pPr>
            <w:r>
              <w:t>This will pass. I am not this artifact."</w:t>
            </w:r>
          </w:p>
          <w:p w14:paraId="2034A8D1" w14:textId="77777777" w:rsidR="009C0971" w:rsidRDefault="00000000">
            <w:pPr>
              <w:spacing w:before="60" w:after="60"/>
            </w:pPr>
            <w:r>
              <w:t>The declaration:</w:t>
            </w:r>
          </w:p>
          <w:p w14:paraId="1F3D23A8" w14:textId="77777777" w:rsidR="009C0971" w:rsidRDefault="00000000">
            <w:pPr>
              <w:spacing w:before="60" w:after="60"/>
            </w:pPr>
            <w:r>
              <w:t>1. Labels the experience (reduces fear)</w:t>
            </w:r>
          </w:p>
          <w:p w14:paraId="078DB3AF" w14:textId="77777777" w:rsidR="009C0971" w:rsidRDefault="00000000">
            <w:pPr>
              <w:spacing w:before="60" w:after="60"/>
            </w:pPr>
            <w:r>
              <w:t>2. Explains the mechanism (reduces mystery)</w:t>
            </w:r>
          </w:p>
          <w:p w14:paraId="6232F745" w14:textId="77777777" w:rsidR="009C0971" w:rsidRDefault="00000000">
            <w:pPr>
              <w:spacing w:before="60" w:after="60"/>
            </w:pPr>
            <w:r>
              <w:t>3. Announces the response (activates agency)</w:t>
            </w:r>
          </w:p>
          <w:p w14:paraId="584502D5" w14:textId="77777777" w:rsidR="009C0971" w:rsidRDefault="00000000">
            <w:pPr>
              <w:spacing w:before="60" w:after="60"/>
            </w:pPr>
            <w:r>
              <w:t>4. Predicts the outcome (provides hope)</w:t>
            </w:r>
          </w:p>
          <w:p w14:paraId="6A8A8D61" w14:textId="77777777" w:rsidR="009C0971" w:rsidRDefault="00000000">
            <w:pPr>
              <w:spacing w:before="60" w:after="60"/>
            </w:pPr>
            <w:r>
              <w:t>5. Separates self from experience (maintains identity)</w:t>
            </w:r>
          </w:p>
        </w:tc>
      </w:tr>
    </w:tbl>
    <w:p w14:paraId="2942F52E" w14:textId="77777777" w:rsidR="009C0971" w:rsidRDefault="00000000">
      <w:r>
        <w:lastRenderedPageBreak/>
        <w:br w:type="page"/>
      </w:r>
    </w:p>
    <w:p w14:paraId="08C4AE05" w14:textId="77777777" w:rsidR="009C0971" w:rsidRDefault="00000000">
      <w:pPr>
        <w:pStyle w:val="Heading1"/>
      </w:pPr>
      <w:bookmarkStart w:id="185" w:name="_Toc218361729"/>
      <w:r>
        <w:lastRenderedPageBreak/>
        <w:t>Section 27.5: Supporting the Clearing Process</w:t>
      </w:r>
      <w:bookmarkEnd w:id="185"/>
    </w:p>
    <w:p w14:paraId="7C54B427" w14:textId="77777777" w:rsidR="009C0971" w:rsidRDefault="00000000">
      <w:r>
        <w:rPr>
          <w:i/>
          <w:iCs/>
          <w:sz w:val="24"/>
          <w:szCs w:val="24"/>
        </w:rPr>
        <w:t>Accelerating Artifact Resolution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0E8B03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890412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DETOXIFICATION SUPPORT (For Bio-Release)</w:t>
            </w:r>
          </w:p>
          <w:p w14:paraId="3120D1FC" w14:textId="77777777" w:rsidR="009C0971" w:rsidRDefault="00000000">
            <w:pPr>
              <w:spacing w:before="60" w:after="60"/>
            </w:pPr>
            <w:r>
              <w:t>If you suspect bio-release (especially GSTM1/GSTT1 Null):</w:t>
            </w:r>
          </w:p>
          <w:p w14:paraId="53246F56" w14:textId="77777777" w:rsidR="009C0971" w:rsidRDefault="00000000">
            <w:pPr>
              <w:spacing w:before="60" w:after="60"/>
            </w:pPr>
            <w:r>
              <w:t>SUPPORT GLUTATHIONE SYSTEM:</w:t>
            </w:r>
          </w:p>
          <w:p w14:paraId="37D01853" w14:textId="77777777" w:rsidR="009C0971" w:rsidRDefault="00000000">
            <w:pPr>
              <w:spacing w:before="60" w:after="60"/>
            </w:pPr>
            <w:r>
              <w:t>□ NAC (N-Acetyl Cysteine): 600-1200mg daily</w:t>
            </w:r>
          </w:p>
          <w:p w14:paraId="4541F913" w14:textId="77777777" w:rsidR="009C0971" w:rsidRDefault="00000000">
            <w:pPr>
              <w:spacing w:before="60" w:after="60"/>
            </w:pPr>
            <w:r>
              <w:t>— Precursor to glutathione</w:t>
            </w:r>
          </w:p>
          <w:p w14:paraId="0EFD2E57" w14:textId="77777777" w:rsidR="009C0971" w:rsidRDefault="00000000">
            <w:pPr>
              <w:spacing w:before="60" w:after="60"/>
            </w:pPr>
            <w:r>
              <w:t>— Supports liver detoxification</w:t>
            </w:r>
          </w:p>
          <w:p w14:paraId="21E76A51" w14:textId="77777777" w:rsidR="009C0971" w:rsidRDefault="00000000">
            <w:pPr>
              <w:spacing w:before="60" w:after="60"/>
            </w:pPr>
            <w:r>
              <w:t>— Helps clear stored metabolites</w:t>
            </w:r>
          </w:p>
          <w:p w14:paraId="45E66D6F" w14:textId="77777777" w:rsidR="009C0971" w:rsidRDefault="00000000">
            <w:pPr>
              <w:spacing w:before="60" w:after="60"/>
            </w:pPr>
            <w:r>
              <w:t>□ Liposomal Glutathione: 250-500mg daily</w:t>
            </w:r>
          </w:p>
          <w:p w14:paraId="34010428" w14:textId="77777777" w:rsidR="009C0971" w:rsidRDefault="00000000">
            <w:pPr>
              <w:spacing w:before="60" w:after="60"/>
            </w:pPr>
            <w:r>
              <w:t>— Direct glutathione supplementation</w:t>
            </w:r>
          </w:p>
          <w:p w14:paraId="26093B4A" w14:textId="77777777" w:rsidR="009C0971" w:rsidRDefault="00000000">
            <w:pPr>
              <w:spacing w:before="60" w:after="60"/>
            </w:pPr>
            <w:r>
              <w:t>— Better absorbed than oral glutathione</w:t>
            </w:r>
          </w:p>
          <w:p w14:paraId="4B3447AB" w14:textId="77777777" w:rsidR="009C0971" w:rsidRDefault="00000000">
            <w:pPr>
              <w:spacing w:before="60" w:after="60"/>
            </w:pPr>
            <w:r>
              <w:t>— Supports Phase II detoxification</w:t>
            </w:r>
          </w:p>
          <w:p w14:paraId="2FAE5765" w14:textId="77777777" w:rsidR="009C0971" w:rsidRDefault="00000000">
            <w:pPr>
              <w:spacing w:before="60" w:after="60"/>
            </w:pPr>
            <w:r>
              <w:t>□ Alpha Lipoic Acid: 300-600mg daily</w:t>
            </w:r>
          </w:p>
          <w:p w14:paraId="4E5B8339" w14:textId="77777777" w:rsidR="009C0971" w:rsidRDefault="00000000">
            <w:pPr>
              <w:spacing w:before="60" w:after="60"/>
            </w:pPr>
            <w:r>
              <w:t>— Regenerates glutathione</w:t>
            </w:r>
          </w:p>
          <w:p w14:paraId="27C61121" w14:textId="77777777" w:rsidR="009C0971" w:rsidRDefault="00000000">
            <w:pPr>
              <w:spacing w:before="60" w:after="60"/>
            </w:pPr>
            <w:r>
              <w:t>— Antioxidant support</w:t>
            </w:r>
          </w:p>
          <w:p w14:paraId="748BD648" w14:textId="77777777" w:rsidR="009C0971" w:rsidRDefault="00000000">
            <w:pPr>
              <w:spacing w:before="60" w:after="60"/>
            </w:pPr>
            <w:r>
              <w:t>— Crosses blood-brain barrier</w:t>
            </w:r>
          </w:p>
          <w:p w14:paraId="33A88A4F" w14:textId="77777777" w:rsidR="009C0971" w:rsidRDefault="00000000">
            <w:pPr>
              <w:spacing w:before="60" w:after="60"/>
            </w:pPr>
            <w:r>
              <w:t>SUPPORT LIVER CLEARANCE:</w:t>
            </w:r>
          </w:p>
          <w:p w14:paraId="63CEBFCE" w14:textId="77777777" w:rsidR="009C0971" w:rsidRDefault="00000000">
            <w:pPr>
              <w:spacing w:before="60" w:after="60"/>
            </w:pPr>
            <w:r>
              <w:t>□ Milk Thistle (Silymarin): 200-400mg daily</w:t>
            </w:r>
          </w:p>
          <w:p w14:paraId="0DA12A24" w14:textId="77777777" w:rsidR="009C0971" w:rsidRDefault="00000000">
            <w:pPr>
              <w:spacing w:before="60" w:after="60"/>
            </w:pPr>
            <w:r>
              <w:t>— Hepatoprotective</w:t>
            </w:r>
          </w:p>
          <w:p w14:paraId="7ADA548E" w14:textId="77777777" w:rsidR="009C0971" w:rsidRDefault="00000000">
            <w:pPr>
              <w:spacing w:before="60" w:after="60"/>
            </w:pPr>
            <w:r>
              <w:t>— Supports liver regeneration</w:t>
            </w:r>
          </w:p>
          <w:p w14:paraId="24EAD59B" w14:textId="77777777" w:rsidR="009C0971" w:rsidRDefault="00000000">
            <w:pPr>
              <w:spacing w:before="60" w:after="60"/>
            </w:pPr>
            <w:r>
              <w:t>— Enhances detox capacity</w:t>
            </w:r>
          </w:p>
          <w:p w14:paraId="6011651D" w14:textId="77777777" w:rsidR="009C0971" w:rsidRDefault="00000000">
            <w:pPr>
              <w:spacing w:before="60" w:after="60"/>
            </w:pPr>
            <w:r>
              <w:t>□ Cruciferous vegetables: Daily</w:t>
            </w:r>
          </w:p>
          <w:p w14:paraId="1660E028" w14:textId="77777777" w:rsidR="009C0971" w:rsidRDefault="00000000">
            <w:pPr>
              <w:spacing w:before="60" w:after="60"/>
            </w:pPr>
            <w:r>
              <w:t>— Broccoli, cauliflower, Brussels sprouts</w:t>
            </w:r>
          </w:p>
          <w:p w14:paraId="1D84111C" w14:textId="77777777" w:rsidR="009C0971" w:rsidRDefault="00000000">
            <w:pPr>
              <w:spacing w:before="60" w:after="60"/>
            </w:pPr>
            <w:r>
              <w:t>— Contain sulforaphane</w:t>
            </w:r>
          </w:p>
          <w:p w14:paraId="6E9129F3" w14:textId="77777777" w:rsidR="009C0971" w:rsidRDefault="00000000">
            <w:pPr>
              <w:spacing w:before="60" w:after="60"/>
            </w:pPr>
            <w:r>
              <w:t>— Upregulate Phase II enzymes</w:t>
            </w:r>
          </w:p>
          <w:p w14:paraId="520333C1" w14:textId="77777777" w:rsidR="009C0971" w:rsidRDefault="00000000">
            <w:pPr>
              <w:spacing w:before="60" w:after="60"/>
            </w:pPr>
            <w:r>
              <w:t>□ Adequate protein: Essential</w:t>
            </w:r>
          </w:p>
          <w:p w14:paraId="5FE56348" w14:textId="77777777" w:rsidR="009C0971" w:rsidRDefault="00000000">
            <w:pPr>
              <w:spacing w:before="60" w:after="60"/>
            </w:pPr>
            <w:r>
              <w:t>— Amino acids required for conjugation</w:t>
            </w:r>
          </w:p>
          <w:p w14:paraId="7E1E97C5" w14:textId="77777777" w:rsidR="009C0971" w:rsidRDefault="00000000">
            <w:pPr>
              <w:spacing w:before="60" w:after="60"/>
            </w:pPr>
            <w:r>
              <w:t>— Glycine, taurine, glutamine</w:t>
            </w:r>
          </w:p>
          <w:p w14:paraId="76B15FDE" w14:textId="77777777" w:rsidR="009C0971" w:rsidRDefault="00000000">
            <w:pPr>
              <w:spacing w:before="60" w:after="60"/>
            </w:pPr>
            <w:r>
              <w:t>— Support detox pathways</w:t>
            </w:r>
          </w:p>
          <w:p w14:paraId="0DB7B8DE" w14:textId="77777777" w:rsidR="009C0971" w:rsidRDefault="00000000">
            <w:pPr>
              <w:spacing w:before="60" w:after="60"/>
            </w:pPr>
            <w:r>
              <w:t>SUPPORT ELIMINATION:</w:t>
            </w:r>
          </w:p>
          <w:p w14:paraId="5C3BE1CE" w14:textId="77777777" w:rsidR="009C0971" w:rsidRDefault="00000000">
            <w:pPr>
              <w:spacing w:before="60" w:after="60"/>
            </w:pPr>
            <w:r>
              <w:t>□ Hydration: 80-100 oz water daily</w:t>
            </w:r>
          </w:p>
          <w:p w14:paraId="00528EC8" w14:textId="77777777" w:rsidR="009C0971" w:rsidRDefault="00000000">
            <w:pPr>
              <w:spacing w:before="60" w:after="60"/>
            </w:pPr>
            <w:r>
              <w:t>— Flushes water-soluble metabolites</w:t>
            </w:r>
          </w:p>
          <w:p w14:paraId="7A3C3431" w14:textId="77777777" w:rsidR="009C0971" w:rsidRDefault="00000000">
            <w:pPr>
              <w:spacing w:before="60" w:after="60"/>
            </w:pPr>
            <w:r>
              <w:t>— Supports kidney clearance</w:t>
            </w:r>
          </w:p>
          <w:p w14:paraId="72AB3C14" w14:textId="77777777" w:rsidR="009C0971" w:rsidRDefault="00000000">
            <w:pPr>
              <w:spacing w:before="60" w:after="60"/>
            </w:pPr>
            <w:r>
              <w:t>□ Fiber: 25-35g daily</w:t>
            </w:r>
          </w:p>
          <w:p w14:paraId="2E2CB24B" w14:textId="77777777" w:rsidR="009C0971" w:rsidRDefault="00000000">
            <w:pPr>
              <w:spacing w:before="60" w:after="60"/>
            </w:pPr>
            <w:r>
              <w:t>— Binds toxins in gut</w:t>
            </w:r>
          </w:p>
          <w:p w14:paraId="03C0B7CC" w14:textId="77777777" w:rsidR="009C0971" w:rsidRDefault="00000000">
            <w:pPr>
              <w:spacing w:before="60" w:after="60"/>
            </w:pPr>
            <w:r>
              <w:t>— Prevents reabsorption</w:t>
            </w:r>
          </w:p>
          <w:p w14:paraId="1357CAB4" w14:textId="77777777" w:rsidR="009C0971" w:rsidRDefault="00000000">
            <w:pPr>
              <w:spacing w:before="60" w:after="60"/>
            </w:pPr>
            <w:r>
              <w:t>— Promotes elimination</w:t>
            </w:r>
          </w:p>
          <w:p w14:paraId="2A081AB5" w14:textId="77777777" w:rsidR="009C0971" w:rsidRDefault="00000000">
            <w:pPr>
              <w:spacing w:before="60" w:after="60"/>
            </w:pPr>
            <w:r>
              <w:lastRenderedPageBreak/>
              <w:t>□ Sweat: Sauna, exercise</w:t>
            </w:r>
          </w:p>
          <w:p w14:paraId="13F557E4" w14:textId="77777777" w:rsidR="009C0971" w:rsidRDefault="00000000">
            <w:pPr>
              <w:spacing w:before="60" w:after="60"/>
            </w:pPr>
            <w:r>
              <w:t>— Alternative elimination route</w:t>
            </w:r>
          </w:p>
          <w:p w14:paraId="463979E7" w14:textId="77777777" w:rsidR="009C0971" w:rsidRDefault="00000000">
            <w:pPr>
              <w:spacing w:before="60" w:after="60"/>
            </w:pPr>
            <w:r>
              <w:t>— May clear some lipophilic compounds</w:t>
            </w:r>
          </w:p>
          <w:p w14:paraId="260675FA" w14:textId="77777777" w:rsidR="009C0971" w:rsidRDefault="00000000">
            <w:pPr>
              <w:spacing w:before="60" w:after="60"/>
            </w:pPr>
            <w:r>
              <w:t>— Support with electrolytes</w:t>
            </w:r>
          </w:p>
        </w:tc>
      </w:tr>
    </w:tbl>
    <w:p w14:paraId="59BE0BB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EA4E10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AD5745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NEUROPLASTICITY SUPPORT (For Prediction Update)</w:t>
            </w:r>
          </w:p>
          <w:p w14:paraId="19DCA178" w14:textId="77777777" w:rsidR="009C0971" w:rsidRDefault="00000000">
            <w:pPr>
              <w:spacing w:before="60" w:after="60"/>
            </w:pPr>
            <w:r>
              <w:t>To accelerate extinction of conditioned predictions:</w:t>
            </w:r>
          </w:p>
          <w:p w14:paraId="402B4219" w14:textId="77777777" w:rsidR="009C0971" w:rsidRDefault="00000000">
            <w:pPr>
              <w:spacing w:before="60" w:after="60"/>
            </w:pPr>
            <w:r>
              <w:t>BDNF SUPPORT (Brain-Derived Neurotrophic Factor):</w:t>
            </w:r>
          </w:p>
          <w:p w14:paraId="56939A30" w14:textId="77777777" w:rsidR="009C0971" w:rsidRDefault="00000000">
            <w:pPr>
              <w:spacing w:before="60" w:after="60"/>
            </w:pPr>
            <w:r>
              <w:t>□ Exercise: 30-45 minutes moderate-intense</w:t>
            </w:r>
          </w:p>
          <w:p w14:paraId="778F0CDC" w14:textId="77777777" w:rsidR="009C0971" w:rsidRDefault="00000000">
            <w:pPr>
              <w:spacing w:before="60" w:after="60"/>
            </w:pPr>
            <w:r>
              <w:t>— Dramatically increases BDNF</w:t>
            </w:r>
          </w:p>
          <w:p w14:paraId="45ED4391" w14:textId="77777777" w:rsidR="009C0971" w:rsidRDefault="00000000">
            <w:pPr>
              <w:spacing w:before="60" w:after="60"/>
            </w:pPr>
            <w:r>
              <w:t>— Accelerates neural rewiring</w:t>
            </w:r>
          </w:p>
          <w:p w14:paraId="3A45DDE1" w14:textId="77777777" w:rsidR="009C0971" w:rsidRDefault="00000000">
            <w:pPr>
              <w:spacing w:before="60" w:after="60"/>
            </w:pPr>
            <w:r>
              <w:t>— Helps update predictions faster</w:t>
            </w:r>
          </w:p>
          <w:p w14:paraId="255DD02A" w14:textId="77777777" w:rsidR="009C0971" w:rsidRDefault="00000000">
            <w:pPr>
              <w:spacing w:before="60" w:after="60"/>
            </w:pPr>
            <w:r>
              <w:t>□ Lion's Mane Mushroom: 500-1000mg daily</w:t>
            </w:r>
          </w:p>
          <w:p w14:paraId="1B07A36B" w14:textId="77777777" w:rsidR="009C0971" w:rsidRDefault="00000000">
            <w:pPr>
              <w:spacing w:before="60" w:after="60"/>
            </w:pPr>
            <w:r>
              <w:t>— Supports NGF and BDNF</w:t>
            </w:r>
          </w:p>
          <w:p w14:paraId="0F14F047" w14:textId="77777777" w:rsidR="009C0971" w:rsidRDefault="00000000">
            <w:pPr>
              <w:spacing w:before="60" w:after="60"/>
            </w:pPr>
            <w:r>
              <w:t>— Enhances neuroplasticity</w:t>
            </w:r>
          </w:p>
          <w:p w14:paraId="3152944F" w14:textId="77777777" w:rsidR="009C0971" w:rsidRDefault="00000000">
            <w:pPr>
              <w:spacing w:before="60" w:after="60"/>
            </w:pPr>
            <w:r>
              <w:t>— May speed prediction updating</w:t>
            </w:r>
          </w:p>
          <w:p w14:paraId="48105D3C" w14:textId="77777777" w:rsidR="009C0971" w:rsidRDefault="00000000">
            <w:pPr>
              <w:spacing w:before="60" w:after="60"/>
            </w:pPr>
            <w:r>
              <w:t>□ Omega-3 Fatty Acids: 2-4g EPA/DHA</w:t>
            </w:r>
          </w:p>
          <w:p w14:paraId="36D5AC07" w14:textId="77777777" w:rsidR="009C0971" w:rsidRDefault="00000000">
            <w:pPr>
              <w:spacing w:before="60" w:after="60"/>
            </w:pPr>
            <w:r>
              <w:t>— Membrane fluidity for plasticity</w:t>
            </w:r>
          </w:p>
          <w:p w14:paraId="3E354B3B" w14:textId="77777777" w:rsidR="009C0971" w:rsidRDefault="00000000">
            <w:pPr>
              <w:spacing w:before="60" w:after="60"/>
            </w:pPr>
            <w:r>
              <w:t>— Anti-inflammatory</w:t>
            </w:r>
          </w:p>
          <w:p w14:paraId="1D93E33D" w14:textId="77777777" w:rsidR="009C0971" w:rsidRDefault="00000000">
            <w:pPr>
              <w:spacing w:before="60" w:after="60"/>
            </w:pPr>
            <w:r>
              <w:t>— Supports synaptic function</w:t>
            </w:r>
          </w:p>
          <w:p w14:paraId="4D81559B" w14:textId="77777777" w:rsidR="009C0971" w:rsidRDefault="00000000">
            <w:pPr>
              <w:spacing w:before="60" w:after="60"/>
            </w:pPr>
            <w:r>
              <w:t>SLEEP OPTIMIZATION:</w:t>
            </w:r>
          </w:p>
          <w:p w14:paraId="75BDE8DB" w14:textId="77777777" w:rsidR="009C0971" w:rsidRDefault="00000000">
            <w:pPr>
              <w:spacing w:before="60" w:after="60"/>
            </w:pPr>
            <w:r>
              <w:t>□ 7-9 hours quality sleep</w:t>
            </w:r>
          </w:p>
          <w:p w14:paraId="119B19B0" w14:textId="77777777" w:rsidR="009C0971" w:rsidRDefault="00000000">
            <w:pPr>
              <w:spacing w:before="60" w:after="60"/>
            </w:pPr>
            <w:r>
              <w:t>— Memory consolidation happens during sleep</w:t>
            </w:r>
          </w:p>
          <w:p w14:paraId="06353FA5" w14:textId="77777777" w:rsidR="009C0971" w:rsidRDefault="00000000">
            <w:pPr>
              <w:spacing w:before="60" w:after="60"/>
            </w:pPr>
            <w:r>
              <w:t>— Extinction learning consolidated during REM</w:t>
            </w:r>
          </w:p>
          <w:p w14:paraId="43D75417" w14:textId="77777777" w:rsidR="009C0971" w:rsidRDefault="00000000">
            <w:pPr>
              <w:spacing w:before="60" w:after="60"/>
            </w:pPr>
            <w:r>
              <w:t>— Poor sleep = poor prediction updating</w:t>
            </w:r>
          </w:p>
          <w:p w14:paraId="36C1C435" w14:textId="77777777" w:rsidR="009C0971" w:rsidRDefault="00000000">
            <w:pPr>
              <w:spacing w:before="60" w:after="60"/>
            </w:pPr>
            <w:r>
              <w:t>MEDITATION/MINDFULNESS:</w:t>
            </w:r>
          </w:p>
          <w:p w14:paraId="4290F487" w14:textId="77777777" w:rsidR="009C0971" w:rsidRDefault="00000000">
            <w:pPr>
              <w:spacing w:before="60" w:after="60"/>
            </w:pPr>
            <w:r>
              <w:t>□ 10-20 minutes daily</w:t>
            </w:r>
          </w:p>
          <w:p w14:paraId="4E01BFA0" w14:textId="77777777" w:rsidR="009C0971" w:rsidRDefault="00000000">
            <w:pPr>
              <w:spacing w:before="60" w:after="60"/>
            </w:pPr>
            <w:r>
              <w:t>— Increases prefrontal control</w:t>
            </w:r>
          </w:p>
          <w:p w14:paraId="34213C23" w14:textId="77777777" w:rsidR="009C0971" w:rsidRDefault="00000000">
            <w:pPr>
              <w:spacing w:before="60" w:after="60"/>
            </w:pPr>
            <w:r>
              <w:t>— Improves ability to observe without reacting</w:t>
            </w:r>
          </w:p>
          <w:p w14:paraId="7A0CCA7A" w14:textId="77777777" w:rsidR="009C0971" w:rsidRDefault="00000000">
            <w:pPr>
              <w:spacing w:before="60" w:after="60"/>
            </w:pPr>
            <w:r>
              <w:t>— Accelerates extinction through non-reactivity</w:t>
            </w:r>
          </w:p>
          <w:p w14:paraId="57C09A43" w14:textId="77777777" w:rsidR="009C0971" w:rsidRDefault="00000000">
            <w:pPr>
              <w:spacing w:before="60" w:after="60"/>
            </w:pPr>
            <w:r>
              <w:t>□ "Urge surfing" practice</w:t>
            </w:r>
          </w:p>
          <w:p w14:paraId="12EAE46B" w14:textId="77777777" w:rsidR="009C0971" w:rsidRDefault="00000000">
            <w:pPr>
              <w:spacing w:before="60" w:after="60"/>
            </w:pPr>
            <w:r>
              <w:t>— Observe cravings/artifacts without acting</w:t>
            </w:r>
          </w:p>
          <w:p w14:paraId="58499BCF" w14:textId="77777777" w:rsidR="009C0971" w:rsidRDefault="00000000">
            <w:pPr>
              <w:spacing w:before="60" w:after="60"/>
            </w:pPr>
            <w:r>
              <w:t>— Each observed-and-passed artifact = extinction trial</w:t>
            </w:r>
          </w:p>
          <w:p w14:paraId="1AEB4438" w14:textId="77777777" w:rsidR="009C0971" w:rsidRDefault="00000000">
            <w:pPr>
              <w:spacing w:before="60" w:after="60"/>
            </w:pPr>
            <w:r>
              <w:t>— Meditation provides the skill to surf</w:t>
            </w:r>
          </w:p>
        </w:tc>
      </w:tr>
    </w:tbl>
    <w:p w14:paraId="2659845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245"/>
        <w:gridCol w:w="2263"/>
        <w:gridCol w:w="2263"/>
      </w:tblGrid>
      <w:tr w:rsidR="008F7A8A" w14:paraId="0B8FFB78" w14:textId="77777777">
        <w:trPr>
          <w:tblHeader/>
        </w:trPr>
        <w:tc>
          <w:tcPr>
            <w:tcW w:w="2340" w:type="dxa"/>
            <w:shd w:val="clear" w:color="auto" w:fill="D8E8D8"/>
          </w:tcPr>
          <w:p w14:paraId="5337ADD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ARTIFACT DURATION</w:t>
            </w:r>
          </w:p>
        </w:tc>
        <w:tc>
          <w:tcPr>
            <w:tcW w:w="2340" w:type="dxa"/>
            <w:shd w:val="clear" w:color="auto" w:fill="D8E8D8"/>
          </w:tcPr>
          <w:p w14:paraId="1A13F01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PRIMARY DRIVER</w:t>
            </w:r>
          </w:p>
        </w:tc>
        <w:tc>
          <w:tcPr>
            <w:tcW w:w="2340" w:type="dxa"/>
            <w:shd w:val="clear" w:color="auto" w:fill="D8E8D8"/>
          </w:tcPr>
          <w:p w14:paraId="09EE489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SUPPORT FOCUS</w:t>
            </w:r>
          </w:p>
        </w:tc>
        <w:tc>
          <w:tcPr>
            <w:tcW w:w="2340" w:type="dxa"/>
            <w:shd w:val="clear" w:color="auto" w:fill="D8E8D8"/>
          </w:tcPr>
          <w:p w14:paraId="1562D4F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RESOLUTION</w:t>
            </w:r>
          </w:p>
        </w:tc>
      </w:tr>
      <w:tr w:rsidR="008F7A8A" w14:paraId="58A3637D" w14:textId="77777777">
        <w:tc>
          <w:tcPr>
            <w:tcW w:w="2340" w:type="dxa"/>
          </w:tcPr>
          <w:p w14:paraId="2DAEDCDF" w14:textId="77777777" w:rsidR="009C0971" w:rsidRDefault="00000000">
            <w:r>
              <w:rPr>
                <w:b/>
                <w:bCs/>
                <w:sz w:val="18"/>
                <w:szCs w:val="18"/>
              </w:rPr>
              <w:t>Weeks 1-4</w:t>
            </w:r>
          </w:p>
        </w:tc>
        <w:tc>
          <w:tcPr>
            <w:tcW w:w="2340" w:type="dxa"/>
          </w:tcPr>
          <w:p w14:paraId="285C2C48" w14:textId="77777777" w:rsidR="009C0971" w:rsidRDefault="00000000">
            <w:r>
              <w:rPr>
                <w:sz w:val="18"/>
                <w:szCs w:val="18"/>
              </w:rPr>
              <w:t>Acute receptor adaptation + prediction</w:t>
            </w:r>
          </w:p>
        </w:tc>
        <w:tc>
          <w:tcPr>
            <w:tcW w:w="2340" w:type="dxa"/>
          </w:tcPr>
          <w:p w14:paraId="731B94C1" w14:textId="77777777" w:rsidR="009C0971" w:rsidRDefault="00000000">
            <w:r>
              <w:rPr>
                <w:sz w:val="18"/>
                <w:szCs w:val="18"/>
              </w:rPr>
              <w:t>Time, basic support, non-reinforcement</w:t>
            </w:r>
          </w:p>
        </w:tc>
        <w:tc>
          <w:tcPr>
            <w:tcW w:w="2340" w:type="dxa"/>
          </w:tcPr>
          <w:p w14:paraId="04269EB6" w14:textId="77777777" w:rsidR="009C0971" w:rsidRDefault="00000000">
            <w:r>
              <w:rPr>
                <w:sz w:val="18"/>
                <w:szCs w:val="18"/>
              </w:rPr>
              <w:t>Most artifacts peak then decrease</w:t>
            </w:r>
          </w:p>
        </w:tc>
      </w:tr>
      <w:tr w:rsidR="008F7A8A" w14:paraId="2CE4ABDC" w14:textId="77777777">
        <w:tc>
          <w:tcPr>
            <w:tcW w:w="2340" w:type="dxa"/>
          </w:tcPr>
          <w:p w14:paraId="0F2C952B" w14:textId="77777777" w:rsidR="009C0971" w:rsidRDefault="00000000">
            <w:r>
              <w:rPr>
                <w:b/>
                <w:bCs/>
                <w:sz w:val="18"/>
                <w:szCs w:val="18"/>
              </w:rPr>
              <w:t>Months 1-3</w:t>
            </w:r>
          </w:p>
        </w:tc>
        <w:tc>
          <w:tcPr>
            <w:tcW w:w="2340" w:type="dxa"/>
          </w:tcPr>
          <w:p w14:paraId="3C635588" w14:textId="77777777" w:rsidR="009C0971" w:rsidRDefault="00000000">
            <w:r>
              <w:rPr>
                <w:sz w:val="18"/>
                <w:szCs w:val="18"/>
              </w:rPr>
              <w:t>Ongoing extinction + some bio-release</w:t>
            </w:r>
          </w:p>
        </w:tc>
        <w:tc>
          <w:tcPr>
            <w:tcW w:w="2340" w:type="dxa"/>
          </w:tcPr>
          <w:p w14:paraId="49D5241D" w14:textId="77777777" w:rsidR="009C0971" w:rsidRDefault="00000000">
            <w:r>
              <w:rPr>
                <w:sz w:val="18"/>
                <w:szCs w:val="18"/>
              </w:rPr>
              <w:t>Neuroplasticity support, detox support</w:t>
            </w:r>
          </w:p>
        </w:tc>
        <w:tc>
          <w:tcPr>
            <w:tcW w:w="2340" w:type="dxa"/>
          </w:tcPr>
          <w:p w14:paraId="10D740FC" w14:textId="77777777" w:rsidR="009C0971" w:rsidRDefault="00000000">
            <w:r>
              <w:rPr>
                <w:sz w:val="18"/>
                <w:szCs w:val="18"/>
              </w:rPr>
              <w:t>Significant decrease in frequency</w:t>
            </w:r>
          </w:p>
        </w:tc>
      </w:tr>
      <w:tr w:rsidR="008F7A8A" w14:paraId="2C13BC5F" w14:textId="77777777">
        <w:tc>
          <w:tcPr>
            <w:tcW w:w="2340" w:type="dxa"/>
          </w:tcPr>
          <w:p w14:paraId="5BA1E61F" w14:textId="77777777" w:rsidR="009C0971" w:rsidRDefault="00000000">
            <w:r>
              <w:rPr>
                <w:b/>
                <w:bCs/>
                <w:sz w:val="18"/>
                <w:szCs w:val="18"/>
              </w:rPr>
              <w:t>Months 3-6</w:t>
            </w:r>
          </w:p>
        </w:tc>
        <w:tc>
          <w:tcPr>
            <w:tcW w:w="2340" w:type="dxa"/>
          </w:tcPr>
          <w:p w14:paraId="6D060CE0" w14:textId="77777777" w:rsidR="009C0971" w:rsidRDefault="00000000">
            <w:r>
              <w:rPr>
                <w:sz w:val="18"/>
                <w:szCs w:val="18"/>
              </w:rPr>
              <w:t>Residual predictions + fat-stored release</w:t>
            </w:r>
          </w:p>
        </w:tc>
        <w:tc>
          <w:tcPr>
            <w:tcW w:w="2340" w:type="dxa"/>
          </w:tcPr>
          <w:p w14:paraId="1C28D082" w14:textId="77777777" w:rsidR="009C0971" w:rsidRDefault="00000000">
            <w:r>
              <w:rPr>
                <w:sz w:val="18"/>
                <w:szCs w:val="18"/>
              </w:rPr>
              <w:t>Continued exercise, glutathione support</w:t>
            </w:r>
          </w:p>
        </w:tc>
        <w:tc>
          <w:tcPr>
            <w:tcW w:w="2340" w:type="dxa"/>
          </w:tcPr>
          <w:p w14:paraId="64D3CAB0" w14:textId="77777777" w:rsidR="009C0971" w:rsidRDefault="00000000">
            <w:r>
              <w:rPr>
                <w:sz w:val="18"/>
                <w:szCs w:val="18"/>
              </w:rPr>
              <w:t>Occasional artifacts, manageable</w:t>
            </w:r>
          </w:p>
        </w:tc>
      </w:tr>
      <w:tr w:rsidR="008F7A8A" w14:paraId="7FEF0089" w14:textId="77777777">
        <w:tc>
          <w:tcPr>
            <w:tcW w:w="2340" w:type="dxa"/>
          </w:tcPr>
          <w:p w14:paraId="0C2E5AB6" w14:textId="77777777" w:rsidR="009C0971" w:rsidRDefault="00000000">
            <w:r>
              <w:rPr>
                <w:b/>
                <w:bCs/>
                <w:sz w:val="18"/>
                <w:szCs w:val="18"/>
              </w:rPr>
              <w:t>Months 6-12</w:t>
            </w:r>
          </w:p>
        </w:tc>
        <w:tc>
          <w:tcPr>
            <w:tcW w:w="2340" w:type="dxa"/>
          </w:tcPr>
          <w:p w14:paraId="695AB58E" w14:textId="77777777" w:rsidR="009C0971" w:rsidRDefault="00000000">
            <w:r>
              <w:rPr>
                <w:sz w:val="18"/>
                <w:szCs w:val="18"/>
              </w:rPr>
              <w:t>Deep conditioning + slow metabolite release</w:t>
            </w:r>
          </w:p>
        </w:tc>
        <w:tc>
          <w:tcPr>
            <w:tcW w:w="2340" w:type="dxa"/>
          </w:tcPr>
          <w:p w14:paraId="57F406B0" w14:textId="77777777" w:rsidR="009C0971" w:rsidRDefault="00000000">
            <w:r>
              <w:rPr>
                <w:sz w:val="18"/>
                <w:szCs w:val="18"/>
              </w:rPr>
              <w:t>Maintenance support, extinction practice</w:t>
            </w:r>
          </w:p>
        </w:tc>
        <w:tc>
          <w:tcPr>
            <w:tcW w:w="2340" w:type="dxa"/>
          </w:tcPr>
          <w:p w14:paraId="47B182AD" w14:textId="77777777" w:rsidR="009C0971" w:rsidRDefault="00000000">
            <w:r>
              <w:rPr>
                <w:sz w:val="18"/>
                <w:szCs w:val="18"/>
              </w:rPr>
              <w:t>Rare artifacts, quickly resolved</w:t>
            </w:r>
          </w:p>
        </w:tc>
      </w:tr>
      <w:tr w:rsidR="008F7A8A" w14:paraId="68F45221" w14:textId="77777777">
        <w:tc>
          <w:tcPr>
            <w:tcW w:w="2340" w:type="dxa"/>
          </w:tcPr>
          <w:p w14:paraId="0EF471DF" w14:textId="77777777" w:rsidR="009C0971" w:rsidRDefault="00000000">
            <w:r>
              <w:rPr>
                <w:b/>
                <w:bCs/>
                <w:sz w:val="18"/>
                <w:szCs w:val="18"/>
              </w:rPr>
              <w:t>Year 1+</w:t>
            </w:r>
          </w:p>
        </w:tc>
        <w:tc>
          <w:tcPr>
            <w:tcW w:w="2340" w:type="dxa"/>
          </w:tcPr>
          <w:p w14:paraId="52C13347" w14:textId="77777777" w:rsidR="009C0971" w:rsidRDefault="00000000">
            <w:r>
              <w:rPr>
                <w:sz w:val="18"/>
                <w:szCs w:val="18"/>
              </w:rPr>
              <w:t>Persistent deep cues only</w:t>
            </w:r>
          </w:p>
        </w:tc>
        <w:tc>
          <w:tcPr>
            <w:tcW w:w="2340" w:type="dxa"/>
          </w:tcPr>
          <w:p w14:paraId="58D91EA2" w14:textId="77777777" w:rsidR="009C0971" w:rsidRDefault="00000000">
            <w:r>
              <w:rPr>
                <w:sz w:val="18"/>
                <w:szCs w:val="18"/>
              </w:rPr>
              <w:t>Lifestyle maintenance</w:t>
            </w:r>
          </w:p>
        </w:tc>
        <w:tc>
          <w:tcPr>
            <w:tcW w:w="2340" w:type="dxa"/>
          </w:tcPr>
          <w:p w14:paraId="1C78FFA6" w14:textId="77777777" w:rsidR="009C0971" w:rsidRDefault="00000000">
            <w:r>
              <w:rPr>
                <w:sz w:val="18"/>
                <w:szCs w:val="18"/>
              </w:rPr>
              <w:t>Minimal to none for most</w:t>
            </w:r>
          </w:p>
        </w:tc>
      </w:tr>
    </w:tbl>
    <w:p w14:paraId="7FFF991F" w14:textId="77777777" w:rsidR="009C0971" w:rsidRDefault="00000000">
      <w:r>
        <w:br w:type="page"/>
      </w:r>
    </w:p>
    <w:p w14:paraId="0BA23200" w14:textId="77777777" w:rsidR="009C0971" w:rsidRDefault="00000000">
      <w:pPr>
        <w:pStyle w:val="Heading1"/>
      </w:pPr>
      <w:bookmarkStart w:id="186" w:name="_Toc218361730"/>
      <w:r>
        <w:lastRenderedPageBreak/>
        <w:t>Section 27.6: Key Takeaways</w:t>
      </w:r>
      <w:bookmarkEnd w:id="186"/>
    </w:p>
    <w:p w14:paraId="6864E784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1917FF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21291A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27 — KEY TAKEAWAYS</w:t>
            </w:r>
          </w:p>
          <w:p w14:paraId="1D6AF104" w14:textId="77777777" w:rsidR="009C0971" w:rsidRDefault="00000000">
            <w:pPr>
              <w:spacing w:before="60" w:after="60"/>
            </w:pPr>
            <w:r>
              <w:t>1. ARTIFACTS ARE NORMAL, NOT INSANITY</w:t>
            </w:r>
          </w:p>
          <w:p w14:paraId="2AACDA28" w14:textId="77777777" w:rsidR="009C0971" w:rsidRDefault="00000000">
            <w:pPr>
              <w:spacing w:before="60" w:after="60"/>
            </w:pPr>
            <w:r>
              <w:t>— Phantom smells, sensations, and visuals are common in recovery</w:t>
            </w:r>
          </w:p>
          <w:p w14:paraId="443A07BF" w14:textId="77777777" w:rsidR="009C0971" w:rsidRDefault="00000000">
            <w:pPr>
              <w:spacing w:before="60" w:after="60"/>
            </w:pPr>
            <w:r>
              <w:t>— They are system artifacts, not signs of relapse or psychosis</w:t>
            </w:r>
          </w:p>
          <w:p w14:paraId="014814B7" w14:textId="77777777" w:rsidR="009C0971" w:rsidRDefault="00000000">
            <w:pPr>
              <w:spacing w:before="60" w:after="60"/>
            </w:pPr>
            <w:r>
              <w:t>— Like screen burn-in: evidence of heavy use, not broken hardware</w:t>
            </w:r>
          </w:p>
          <w:p w14:paraId="454F5A4A" w14:textId="77777777" w:rsidR="009C0971" w:rsidRDefault="00000000">
            <w:pPr>
              <w:spacing w:before="60" w:after="60"/>
            </w:pPr>
            <w:r>
              <w:t>2. THE BRAIN IS A PREDICTION ENGINE</w:t>
            </w:r>
          </w:p>
          <w:p w14:paraId="1047B05D" w14:textId="77777777" w:rsidR="009C0971" w:rsidRDefault="00000000">
            <w:pPr>
              <w:spacing w:before="60" w:after="60"/>
            </w:pPr>
            <w:r>
              <w:t>— It pre-loads sensory data based on cues</w:t>
            </w:r>
          </w:p>
          <w:p w14:paraId="294598CF" w14:textId="77777777" w:rsidR="009C0971" w:rsidRDefault="00000000">
            <w:pPr>
              <w:spacing w:before="60" w:after="60"/>
            </w:pPr>
            <w:r>
              <w:t>— Artifacts are "prediction errors" — file loaded, event didn't happen</w:t>
            </w:r>
          </w:p>
          <w:p w14:paraId="6E03F970" w14:textId="77777777" w:rsidR="009C0971" w:rsidRDefault="00000000">
            <w:pPr>
              <w:spacing w:before="60" w:after="60"/>
            </w:pPr>
            <w:r>
              <w:t>— The sensation is real to your neurons; the cause is absent</w:t>
            </w:r>
          </w:p>
          <w:p w14:paraId="29853F64" w14:textId="77777777" w:rsidR="009C0971" w:rsidRDefault="00000000">
            <w:pPr>
              <w:spacing w:before="60" w:after="60"/>
            </w:pPr>
            <w:r>
              <w:t>— Understanding the mechanism reduces fear</w:t>
            </w:r>
          </w:p>
          <w:p w14:paraId="77DDA2FC" w14:textId="77777777" w:rsidR="009C0971" w:rsidRDefault="00000000">
            <w:pPr>
              <w:spacing w:before="60" w:after="60"/>
            </w:pPr>
            <w:r>
              <w:t>3. EXTINCTION WORKS</w:t>
            </w:r>
          </w:p>
          <w:p w14:paraId="0CC29E94" w14:textId="77777777" w:rsidR="009C0971" w:rsidRDefault="00000000">
            <w:pPr>
              <w:spacing w:before="60" w:after="60"/>
            </w:pPr>
            <w:r>
              <w:t>— Each time cue fires without substance = prediction weakens</w:t>
            </w:r>
          </w:p>
          <w:p w14:paraId="214A3F00" w14:textId="77777777" w:rsidR="009C0971" w:rsidRDefault="00000000">
            <w:pPr>
              <w:spacing w:before="60" w:after="60"/>
            </w:pPr>
            <w:r>
              <w:t>— Artifacts ARE the system updating itself</w:t>
            </w:r>
          </w:p>
          <w:p w14:paraId="385FB56C" w14:textId="77777777" w:rsidR="009C0971" w:rsidRDefault="00000000">
            <w:pPr>
              <w:spacing w:before="60" w:after="60"/>
            </w:pPr>
            <w:r>
              <w:t>— Non-reinforcement + time = fewer artifacts</w:t>
            </w:r>
          </w:p>
          <w:p w14:paraId="4ABFC295" w14:textId="77777777" w:rsidR="009C0971" w:rsidRDefault="00000000">
            <w:pPr>
              <w:spacing w:before="60" w:after="60"/>
            </w:pPr>
            <w:r>
              <w:t>— If you use, prediction strengthens; if you don't, it weakens</w:t>
            </w:r>
          </w:p>
          <w:p w14:paraId="39989982" w14:textId="77777777" w:rsidR="009C0971" w:rsidRDefault="00000000">
            <w:pPr>
              <w:spacing w:before="60" w:after="60"/>
            </w:pPr>
            <w:r>
              <w:t>4. SOME PHANTOM SMELLS ARE BIO-RELEASE (REAL)</w:t>
            </w:r>
          </w:p>
          <w:p w14:paraId="2E45DFBA" w14:textId="77777777" w:rsidR="009C0971" w:rsidRDefault="00000000">
            <w:pPr>
              <w:spacing w:before="60" w:after="60"/>
            </w:pPr>
            <w:r>
              <w:t>— Metabolites store in fat tissue (lipophilic compounds)</w:t>
            </w:r>
          </w:p>
          <w:p w14:paraId="49A4B1B2" w14:textId="77777777" w:rsidR="009C0971" w:rsidRDefault="00000000">
            <w:pPr>
              <w:spacing w:before="60" w:after="60"/>
            </w:pPr>
            <w:r>
              <w:t>— Fat burning releases stored chemicals</w:t>
            </w:r>
          </w:p>
          <w:p w14:paraId="4E41CC4F" w14:textId="77777777" w:rsidR="009C0971" w:rsidRDefault="00000000">
            <w:pPr>
              <w:spacing w:before="60" w:after="60"/>
            </w:pPr>
            <w:r>
              <w:t>— Especially significant for GSTM1/GSTT1 Null genotypes</w:t>
            </w:r>
          </w:p>
          <w:p w14:paraId="4D47D9F3" w14:textId="77777777" w:rsidR="009C0971" w:rsidRDefault="00000000">
            <w:pPr>
              <w:spacing w:before="60" w:after="60"/>
            </w:pPr>
            <w:r>
              <w:t>— "Phantom smell" during exercise may be actual metabolite release</w:t>
            </w:r>
          </w:p>
          <w:p w14:paraId="588124A7" w14:textId="77777777" w:rsidR="009C0971" w:rsidRDefault="00000000">
            <w:pPr>
              <w:spacing w:before="60" w:after="60"/>
            </w:pPr>
            <w:r>
              <w:t>— Reframe: "Smelling the garbage leaving the building"</w:t>
            </w:r>
          </w:p>
          <w:p w14:paraId="6D6811A7" w14:textId="77777777" w:rsidR="009C0971" w:rsidRDefault="00000000">
            <w:pPr>
              <w:spacing w:before="60" w:after="60"/>
            </w:pPr>
            <w:r>
              <w:t>5. THE THREE-STEP PROTOCOL</w:t>
            </w:r>
          </w:p>
          <w:p w14:paraId="4C7A1E97" w14:textId="77777777" w:rsidR="009C0971" w:rsidRDefault="00000000">
            <w:pPr>
              <w:spacing w:before="60" w:after="60"/>
            </w:pPr>
            <w:r>
              <w:t>— STEP 1: Verify Integrity (Reality test — is anyone else reacting?)</w:t>
            </w:r>
          </w:p>
          <w:p w14:paraId="03F4687E" w14:textId="77777777" w:rsidR="009C0971" w:rsidRDefault="00000000">
            <w:pPr>
              <w:spacing w:before="60" w:after="60"/>
            </w:pPr>
            <w:r>
              <w:t>— STEP 2: Flush the Buffer (Overwrite with high-voltage sensory input)</w:t>
            </w:r>
          </w:p>
          <w:p w14:paraId="525950E3" w14:textId="77777777" w:rsidR="009C0971" w:rsidRDefault="00000000">
            <w:pPr>
              <w:spacing w:before="60" w:after="60"/>
            </w:pPr>
            <w:r>
              <w:t>— STEP 3: Artifact Declaration (Label it, explain it, separate from it)</w:t>
            </w:r>
          </w:p>
          <w:p w14:paraId="4780E743" w14:textId="77777777" w:rsidR="009C0971" w:rsidRDefault="00000000">
            <w:pPr>
              <w:spacing w:before="60" w:after="60"/>
            </w:pPr>
            <w:r>
              <w:t>6. OVERWRITE TOOLS</w:t>
            </w:r>
          </w:p>
          <w:p w14:paraId="3734C42A" w14:textId="77777777" w:rsidR="009C0971" w:rsidRDefault="00000000">
            <w:pPr>
              <w:spacing w:before="60" w:after="60"/>
            </w:pPr>
            <w:r>
              <w:t>— Olfactory: Coffee beans, peppermint oil, citrus, alcohol wipe</w:t>
            </w:r>
          </w:p>
          <w:p w14:paraId="7E565C64" w14:textId="77777777" w:rsidR="009C0971" w:rsidRDefault="00000000">
            <w:pPr>
              <w:spacing w:before="60" w:after="60"/>
            </w:pPr>
            <w:r>
              <w:t>— Somatic: Cold water, ice, intense grip, cold shower</w:t>
            </w:r>
          </w:p>
          <w:p w14:paraId="52236010" w14:textId="77777777" w:rsidR="009C0971" w:rsidRDefault="00000000">
            <w:pPr>
              <w:spacing w:before="60" w:after="60"/>
            </w:pPr>
            <w:r>
              <w:t>— Visual: Bright light, outdoors, direct attention</w:t>
            </w:r>
          </w:p>
          <w:p w14:paraId="322929B1" w14:textId="77777777" w:rsidR="009C0971" w:rsidRDefault="00000000">
            <w:pPr>
              <w:spacing w:before="60" w:after="60"/>
            </w:pPr>
            <w:r>
              <w:t>— Carry your tools; use them immediately</w:t>
            </w:r>
          </w:p>
          <w:p w14:paraId="70314A02" w14:textId="77777777" w:rsidR="009C0971" w:rsidRDefault="00000000">
            <w:pPr>
              <w:spacing w:before="60" w:after="60"/>
            </w:pPr>
            <w:r>
              <w:t>7. LINGUISTIC FRAMING MATTERS</w:t>
            </w:r>
          </w:p>
          <w:p w14:paraId="2DF11F58" w14:textId="77777777" w:rsidR="009C0971" w:rsidRDefault="00000000">
            <w:pPr>
              <w:spacing w:before="60" w:after="60"/>
            </w:pPr>
            <w:r>
              <w:t>— "I want to use" = Validates artifact as genuine desire</w:t>
            </w:r>
          </w:p>
          <w:p w14:paraId="164C4D1C" w14:textId="77777777" w:rsidR="009C0971" w:rsidRDefault="00000000">
            <w:pPr>
              <w:spacing w:before="60" w:after="60"/>
            </w:pPr>
            <w:r>
              <w:t>— "My system is purging cached data" = Technical, manageable</w:t>
            </w:r>
          </w:p>
          <w:p w14:paraId="0836F25C" w14:textId="77777777" w:rsidR="009C0971" w:rsidRDefault="00000000">
            <w:pPr>
              <w:spacing w:before="60" w:after="60"/>
            </w:pPr>
            <w:r>
              <w:t>— Pilot vs. Machine: You observe the artifact; you are not the artifact</w:t>
            </w:r>
          </w:p>
          <w:p w14:paraId="3EFC55F7" w14:textId="77777777" w:rsidR="009C0971" w:rsidRDefault="00000000">
            <w:pPr>
              <w:spacing w:before="60" w:after="60"/>
            </w:pPr>
            <w:r>
              <w:t>8. SUPPORT DETOX PATHWAYS</w:t>
            </w:r>
          </w:p>
          <w:p w14:paraId="717AB474" w14:textId="77777777" w:rsidR="009C0971" w:rsidRDefault="00000000">
            <w:pPr>
              <w:spacing w:before="60" w:after="60"/>
            </w:pPr>
            <w:r>
              <w:t>— NAC, glutathione, alpha lipoic acid</w:t>
            </w:r>
          </w:p>
          <w:p w14:paraId="0B69AA2C" w14:textId="77777777" w:rsidR="009C0971" w:rsidRDefault="00000000">
            <w:pPr>
              <w:spacing w:before="60" w:after="60"/>
            </w:pPr>
            <w:r>
              <w:lastRenderedPageBreak/>
              <w:t>— Liver support: Milk thistle, cruciferous vegetables</w:t>
            </w:r>
          </w:p>
          <w:p w14:paraId="6FB22057" w14:textId="77777777" w:rsidR="009C0971" w:rsidRDefault="00000000">
            <w:pPr>
              <w:spacing w:before="60" w:after="60"/>
            </w:pPr>
            <w:r>
              <w:t>— Elimination: Hydration, fiber, sweat</w:t>
            </w:r>
          </w:p>
          <w:p w14:paraId="1F8F98F4" w14:textId="77777777" w:rsidR="009C0971" w:rsidRDefault="00000000">
            <w:pPr>
              <w:spacing w:before="60" w:after="60"/>
            </w:pPr>
            <w:r>
              <w:t>— Especially important for Null genotypes</w:t>
            </w:r>
          </w:p>
          <w:p w14:paraId="62EB78F8" w14:textId="77777777" w:rsidR="009C0971" w:rsidRDefault="00000000">
            <w:pPr>
              <w:spacing w:before="60" w:after="60"/>
            </w:pPr>
            <w:r>
              <w:t>9. SUPPORT NEUROPLASTICITY</w:t>
            </w:r>
          </w:p>
          <w:p w14:paraId="7E8CA200" w14:textId="77777777" w:rsidR="009C0971" w:rsidRDefault="00000000">
            <w:pPr>
              <w:spacing w:before="60" w:after="60"/>
            </w:pPr>
            <w:r>
              <w:t>— BDNF: Exercise, Lion's Mane, Omega-3</w:t>
            </w:r>
          </w:p>
          <w:p w14:paraId="742FC705" w14:textId="77777777" w:rsidR="009C0971" w:rsidRDefault="00000000">
            <w:pPr>
              <w:spacing w:before="60" w:after="60"/>
            </w:pPr>
            <w:r>
              <w:t>— Sleep: 7-9 hours for extinction consolidation</w:t>
            </w:r>
          </w:p>
          <w:p w14:paraId="67F2EFBE" w14:textId="77777777" w:rsidR="009C0971" w:rsidRDefault="00000000">
            <w:pPr>
              <w:spacing w:before="60" w:after="60"/>
            </w:pPr>
            <w:r>
              <w:t>— Mindfulness: Observe without reacting = extinction practice</w:t>
            </w:r>
          </w:p>
          <w:p w14:paraId="6DE43FA3" w14:textId="77777777" w:rsidR="009C0971" w:rsidRDefault="00000000">
            <w:pPr>
              <w:spacing w:before="60" w:after="60"/>
            </w:pPr>
            <w:r>
              <w:t>10. TIMELINE EXPECTATIONS</w:t>
            </w:r>
          </w:p>
          <w:p w14:paraId="686A3477" w14:textId="77777777" w:rsidR="009C0971" w:rsidRDefault="00000000">
            <w:pPr>
              <w:spacing w:before="60" w:after="60"/>
            </w:pPr>
            <w:r>
              <w:t>— Weeks 1-4: Peak artifact frequency</w:t>
            </w:r>
          </w:p>
          <w:p w14:paraId="4D6BBAC8" w14:textId="77777777" w:rsidR="009C0971" w:rsidRDefault="00000000">
            <w:pPr>
              <w:spacing w:before="60" w:after="60"/>
            </w:pPr>
            <w:r>
              <w:t>— Months 1-3: Significant decrease</w:t>
            </w:r>
          </w:p>
          <w:p w14:paraId="38E966AB" w14:textId="77777777" w:rsidR="009C0971" w:rsidRDefault="00000000">
            <w:pPr>
              <w:spacing w:before="60" w:after="60"/>
            </w:pPr>
            <w:r>
              <w:t>— Months 3-6: Occasional, manageable</w:t>
            </w:r>
          </w:p>
          <w:p w14:paraId="6D148A0E" w14:textId="77777777" w:rsidR="009C0971" w:rsidRDefault="00000000">
            <w:pPr>
              <w:spacing w:before="60" w:after="60"/>
            </w:pPr>
            <w:r>
              <w:t>— Year 1+: Minimal for most people</w:t>
            </w:r>
          </w:p>
          <w:p w14:paraId="4801366B" w14:textId="77777777" w:rsidR="009C0971" w:rsidRDefault="00000000">
            <w:pPr>
              <w:spacing w:before="60" w:after="60"/>
            </w:pPr>
            <w:r>
              <w:t>— Patience + non-reinforcement = resolution</w:t>
            </w:r>
          </w:p>
        </w:tc>
      </w:tr>
    </w:tbl>
    <w:p w14:paraId="75E6D914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B515ED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422D6D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799CD34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22621377" w14:textId="77777777" w:rsidR="009C0971" w:rsidRDefault="00000000">
            <w:pPr>
              <w:spacing w:before="60" w:after="60"/>
            </w:pPr>
            <w:r>
              <w:t>The first time you smell the drug and there's nothing there,</w:t>
            </w:r>
          </w:p>
          <w:p w14:paraId="27919253" w14:textId="77777777" w:rsidR="009C0971" w:rsidRDefault="00000000">
            <w:pPr>
              <w:spacing w:before="60" w:after="60"/>
            </w:pPr>
            <w:r>
              <w:t>it's terrifying. You think you're losing your mind.</w:t>
            </w:r>
          </w:p>
          <w:p w14:paraId="16A748AE" w14:textId="77777777" w:rsidR="009C0971" w:rsidRDefault="00000000">
            <w:pPr>
              <w:spacing w:before="60" w:after="60"/>
            </w:pPr>
            <w:r>
              <w:t>You're not.</w:t>
            </w:r>
          </w:p>
          <w:p w14:paraId="2A9BFC7A" w14:textId="77777777" w:rsidR="009C0971" w:rsidRDefault="00000000">
            <w:pPr>
              <w:spacing w:before="60" w:after="60"/>
            </w:pPr>
            <w:r>
              <w:t>Your brain is a pattern-completion engine</w:t>
            </w:r>
          </w:p>
          <w:p w14:paraId="3D318FD0" w14:textId="77777777" w:rsidR="009C0971" w:rsidRDefault="00000000">
            <w:pPr>
              <w:spacing w:before="60" w:after="60"/>
            </w:pPr>
            <w:r>
              <w:t>running on neural networks trained by thousands of repetitions.</w:t>
            </w:r>
          </w:p>
          <w:p w14:paraId="316700F2" w14:textId="77777777" w:rsidR="009C0971" w:rsidRDefault="00000000">
            <w:pPr>
              <w:spacing w:before="60" w:after="60"/>
            </w:pPr>
            <w:r>
              <w:t>Of course it still fires the old patterns sometimes.</w:t>
            </w:r>
          </w:p>
          <w:p w14:paraId="579C0A58" w14:textId="77777777" w:rsidR="009C0971" w:rsidRDefault="00000000">
            <w:pPr>
              <w:spacing w:before="60" w:after="60"/>
            </w:pPr>
            <w:r>
              <w:t>Of course it pre-loads data that's no longer relevant.</w:t>
            </w:r>
          </w:p>
          <w:p w14:paraId="1845C849" w14:textId="77777777" w:rsidR="009C0971" w:rsidRDefault="00000000">
            <w:pPr>
              <w:spacing w:before="60" w:after="60"/>
            </w:pPr>
            <w:r>
              <w:t>The artifacts aren't signs of failure.</w:t>
            </w:r>
          </w:p>
          <w:p w14:paraId="482144BA" w14:textId="77777777" w:rsidR="009C0971" w:rsidRDefault="00000000">
            <w:pPr>
              <w:spacing w:before="60" w:after="60"/>
            </w:pPr>
            <w:r>
              <w:t>They're signs that the system is still calibrating.</w:t>
            </w:r>
          </w:p>
          <w:p w14:paraId="3F5673DB" w14:textId="77777777" w:rsidR="009C0971" w:rsidRDefault="00000000">
            <w:pPr>
              <w:spacing w:before="60" w:after="60"/>
            </w:pPr>
            <w:r>
              <w:t>Each phantom that passes without reinforcement</w:t>
            </w:r>
          </w:p>
          <w:p w14:paraId="72A75BB1" w14:textId="77777777" w:rsidR="009C0971" w:rsidRDefault="00000000">
            <w:pPr>
              <w:spacing w:before="60" w:after="60"/>
            </w:pPr>
            <w:r>
              <w:t>is a small victory in the debugging process.</w:t>
            </w:r>
          </w:p>
          <w:p w14:paraId="19758BEA" w14:textId="77777777" w:rsidR="009C0971" w:rsidRDefault="00000000">
            <w:pPr>
              <w:spacing w:before="60" w:after="60"/>
            </w:pPr>
            <w:r>
              <w:t>Each artifact you observe without acting on</w:t>
            </w:r>
          </w:p>
          <w:p w14:paraId="4D85582A" w14:textId="77777777" w:rsidR="009C0971" w:rsidRDefault="00000000">
            <w:pPr>
              <w:spacing w:before="60" w:after="60"/>
            </w:pPr>
            <w:r>
              <w:t>is the system updating its predictions.</w:t>
            </w:r>
          </w:p>
          <w:p w14:paraId="0F941A07" w14:textId="77777777" w:rsidR="009C0971" w:rsidRDefault="00000000">
            <w:pPr>
              <w:spacing w:before="60" w:after="60"/>
            </w:pPr>
            <w:r>
              <w:t>You are not broken.</w:t>
            </w:r>
          </w:p>
          <w:p w14:paraId="3FB73F0E" w14:textId="77777777" w:rsidR="009C0971" w:rsidRDefault="00000000">
            <w:pPr>
              <w:spacing w:before="60" w:after="60"/>
            </w:pPr>
            <w:r>
              <w:t>You are not crazy.</w:t>
            </w:r>
          </w:p>
          <w:p w14:paraId="73FAE4FC" w14:textId="77777777" w:rsidR="009C0971" w:rsidRDefault="00000000">
            <w:pPr>
              <w:spacing w:before="60" w:after="60"/>
            </w:pPr>
            <w:r>
              <w:t>You are not relapsing.</w:t>
            </w:r>
          </w:p>
          <w:p w14:paraId="7B2F7CC6" w14:textId="77777777" w:rsidR="009C0971" w:rsidRDefault="00000000">
            <w:pPr>
              <w:spacing w:before="60" w:after="60"/>
            </w:pPr>
            <w:r>
              <w:t>You are a system with burn-in from heavy use</w:t>
            </w:r>
          </w:p>
          <w:p w14:paraId="67D2A10D" w14:textId="77777777" w:rsidR="009C0971" w:rsidRDefault="00000000">
            <w:pPr>
              <w:spacing w:before="60" w:after="60"/>
            </w:pPr>
            <w:r>
              <w:t>on one channel for too long.</w:t>
            </w:r>
          </w:p>
          <w:p w14:paraId="167969EF" w14:textId="77777777" w:rsidR="009C0971" w:rsidRDefault="00000000">
            <w:pPr>
              <w:spacing w:before="60" w:after="60"/>
            </w:pPr>
            <w:r>
              <w:t>The burn-in fades.</w:t>
            </w:r>
          </w:p>
          <w:p w14:paraId="4AE1B31D" w14:textId="77777777" w:rsidR="009C0971" w:rsidRDefault="00000000">
            <w:pPr>
              <w:spacing w:before="60" w:after="60"/>
            </w:pPr>
            <w:r>
              <w:t>The cache clears.</w:t>
            </w:r>
          </w:p>
          <w:p w14:paraId="4FA14FB4" w14:textId="77777777" w:rsidR="009C0971" w:rsidRDefault="00000000">
            <w:pPr>
              <w:spacing w:before="60" w:after="60"/>
            </w:pPr>
            <w:r>
              <w:t>The predictions update.</w:t>
            </w:r>
          </w:p>
          <w:p w14:paraId="7A7B8301" w14:textId="77777777" w:rsidR="009C0971" w:rsidRDefault="00000000">
            <w:pPr>
              <w:spacing w:before="60" w:after="60"/>
            </w:pPr>
            <w:r>
              <w:lastRenderedPageBreak/>
              <w:t>Give it time.</w:t>
            </w:r>
          </w:p>
          <w:p w14:paraId="6F5DBCAA" w14:textId="77777777" w:rsidR="009C0971" w:rsidRDefault="00000000">
            <w:pPr>
              <w:spacing w:before="60" w:after="60"/>
            </w:pPr>
            <w:r>
              <w:t>Use the protocol.</w:t>
            </w:r>
          </w:p>
          <w:p w14:paraId="7A1BB6F9" w14:textId="77777777" w:rsidR="009C0971" w:rsidRDefault="00000000">
            <w:pPr>
              <w:spacing w:before="60" w:after="60"/>
            </w:pPr>
            <w:r>
              <w:t>Trust the process.</w:t>
            </w:r>
          </w:p>
          <w:p w14:paraId="144759FB" w14:textId="77777777" w:rsidR="009C0971" w:rsidRDefault="00000000">
            <w:pPr>
              <w:spacing w:before="60" w:after="60"/>
            </w:pPr>
            <w:r>
              <w:t>The ghosts are just memories.</w:t>
            </w:r>
          </w:p>
          <w:p w14:paraId="1053BED7" w14:textId="77777777" w:rsidR="009C0971" w:rsidRDefault="00000000">
            <w:pPr>
              <w:spacing w:before="60" w:after="60"/>
            </w:pPr>
            <w:r>
              <w:t>And memories, without reinforcement, fade.</w:t>
            </w:r>
          </w:p>
          <w:p w14:paraId="77CCEA9C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4BAFC41B" w14:textId="77777777" w:rsidR="009C0971" w:rsidRDefault="009C0971">
      <w:pPr>
        <w:spacing w:before="600"/>
      </w:pPr>
    </w:p>
    <w:p w14:paraId="31031886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ED0A8EA" w14:textId="77777777" w:rsidR="009C0971" w:rsidRDefault="00000000">
      <w:pPr>
        <w:spacing w:before="200"/>
        <w:jc w:val="center"/>
      </w:pPr>
      <w:r>
        <w:rPr>
          <w:b/>
          <w:bCs/>
        </w:rPr>
        <w:t>END OF PROTOCOL 27 — CLEARING THE CACHE</w:t>
      </w:r>
    </w:p>
    <w:p w14:paraId="05ED09DB" w14:textId="112F02EA" w:rsidR="008F7A8A" w:rsidRDefault="008F7A8A">
      <w:r>
        <w:br w:type="page"/>
      </w:r>
    </w:p>
    <w:p w14:paraId="538F8141" w14:textId="77777777" w:rsidR="009C0971" w:rsidRDefault="009C0971">
      <w:pPr>
        <w:spacing w:before="2000"/>
      </w:pPr>
    </w:p>
    <w:p w14:paraId="719FB8CC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28</w:t>
      </w:r>
    </w:p>
    <w:p w14:paraId="17816AB0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AE6B016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THE ZERO-TRUST BRAIN</w:t>
      </w:r>
    </w:p>
    <w:p w14:paraId="5EFE2723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Rebuilding the 'Safe-to-Assume' Protocol</w:t>
      </w:r>
    </w:p>
    <w:p w14:paraId="5730602D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Migrating from War Zone Network to Trusted Local Area</w:t>
      </w:r>
    </w:p>
    <w:p w14:paraId="75E67EDA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3D465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69D6F9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0CF2AE9" w14:textId="77777777" w:rsidR="009C0971" w:rsidRDefault="00000000">
            <w:pPr>
              <w:spacing w:before="60" w:after="60"/>
            </w:pPr>
            <w:r>
              <w:t>Let me validate something immediately:</w:t>
            </w:r>
          </w:p>
          <w:p w14:paraId="26ADD675" w14:textId="77777777" w:rsidR="009C0971" w:rsidRDefault="00000000">
            <w:pPr>
              <w:spacing w:before="60" w:after="60"/>
            </w:pPr>
            <w:r>
              <w:t>You aren't paranoid.</w:t>
            </w:r>
          </w:p>
          <w:p w14:paraId="7609079D" w14:textId="77777777" w:rsidR="009C0971" w:rsidRDefault="00000000">
            <w:pPr>
              <w:spacing w:before="60" w:after="60"/>
            </w:pPr>
            <w:r>
              <w:t>You aren't "too sensitive."</w:t>
            </w:r>
          </w:p>
          <w:p w14:paraId="537617D2" w14:textId="77777777" w:rsidR="009C0971" w:rsidRDefault="00000000">
            <w:pPr>
              <w:spacing w:before="60" w:after="60"/>
            </w:pPr>
            <w:r>
              <w:t>You aren't making things up.</w:t>
            </w:r>
          </w:p>
          <w:p w14:paraId="747CA63B" w14:textId="77777777" w:rsidR="009C0971" w:rsidRDefault="00000000">
            <w:pPr>
              <w:spacing w:before="60" w:after="60"/>
            </w:pPr>
            <w:r>
              <w:t>Your threat detection software is OVERCLOCKED.</w:t>
            </w:r>
          </w:p>
          <w:p w14:paraId="6D02288E" w14:textId="77777777" w:rsidR="009C0971" w:rsidRDefault="00000000">
            <w:pPr>
              <w:spacing w:before="60" w:after="60"/>
            </w:pPr>
            <w:r>
              <w:t>It's running at maximum sensitivity because it learned to.</w:t>
            </w:r>
          </w:p>
          <w:p w14:paraId="06DACAD9" w14:textId="77777777" w:rsidR="009C0971" w:rsidRDefault="00000000">
            <w:pPr>
              <w:spacing w:before="60" w:after="60"/>
            </w:pPr>
            <w:r>
              <w:t>Because at some point, running at maximum sensitivity kept you alive.</w:t>
            </w:r>
          </w:p>
          <w:p w14:paraId="12A492AB" w14:textId="77777777" w:rsidR="009C0971" w:rsidRDefault="00000000">
            <w:pPr>
              <w:spacing w:before="60" w:after="60"/>
            </w:pPr>
            <w:r>
              <w:t>Because missing a threat was more costly than false positives.</w:t>
            </w:r>
          </w:p>
          <w:p w14:paraId="4E9B6790" w14:textId="77777777" w:rsidR="009C0971" w:rsidRDefault="00000000">
            <w:pPr>
              <w:spacing w:before="60" w:after="60"/>
            </w:pPr>
            <w:r>
              <w:t>So now:</w:t>
            </w:r>
          </w:p>
          <w:p w14:paraId="3AE0D70E" w14:textId="77777777" w:rsidR="009C0971" w:rsidRDefault="00000000">
            <w:pPr>
              <w:spacing w:before="60" w:after="60"/>
            </w:pPr>
            <w:r>
              <w:t>— A phone ringing isn't just a phone. It's a creditor. A cop. A crisis.</w:t>
            </w:r>
          </w:p>
          <w:p w14:paraId="5EA70276" w14:textId="77777777" w:rsidR="009C0971" w:rsidRDefault="00000000">
            <w:pPr>
              <w:spacing w:before="60" w:after="60"/>
            </w:pPr>
            <w:r>
              <w:t>— A knock at the door isn't a neighbor. It's an eviction. A confrontation.</w:t>
            </w:r>
          </w:p>
          <w:p w14:paraId="4816428E" w14:textId="77777777" w:rsidR="009C0971" w:rsidRDefault="00000000">
            <w:pPr>
              <w:spacing w:before="60" w:after="60"/>
            </w:pPr>
            <w:r>
              <w:t>— A silence in conversation isn't a pause. It's judgment. Rejection. Danger.</w:t>
            </w:r>
          </w:p>
          <w:p w14:paraId="19042BB0" w14:textId="77777777" w:rsidR="009C0971" w:rsidRDefault="00000000">
            <w:pPr>
              <w:spacing w:before="60" w:after="60"/>
            </w:pPr>
            <w:r>
              <w:t>— Sleep isn't rest. It's vulnerability. Nightmares. Ambush.</w:t>
            </w:r>
          </w:p>
          <w:p w14:paraId="500CBA35" w14:textId="77777777" w:rsidR="009C0971" w:rsidRDefault="00000000">
            <w:pPr>
              <w:spacing w:before="60" w:after="60"/>
            </w:pPr>
            <w:r>
              <w:t>This is called ZERO TRUST ARCHITECTURE.</w:t>
            </w:r>
          </w:p>
          <w:p w14:paraId="135050BC" w14:textId="77777777" w:rsidR="009C0971" w:rsidRDefault="00000000">
            <w:pPr>
              <w:spacing w:before="60" w:after="60"/>
            </w:pPr>
            <w:r>
              <w:t>In network security, Zero Trust means:</w:t>
            </w:r>
          </w:p>
          <w:p w14:paraId="0B35E8BC" w14:textId="77777777" w:rsidR="009C0971" w:rsidRDefault="00000000">
            <w:pPr>
              <w:spacing w:before="60" w:after="60"/>
            </w:pPr>
            <w:r>
              <w:t>"Never trust, always verify. Assume every packet is hostile until proven otherwise."</w:t>
            </w:r>
          </w:p>
          <w:p w14:paraId="2E2E1CC2" w14:textId="77777777" w:rsidR="009C0971" w:rsidRDefault="00000000">
            <w:pPr>
              <w:spacing w:before="60" w:after="60"/>
            </w:pPr>
            <w:r>
              <w:t>Your brain is running Zero Trust on REALITY.</w:t>
            </w:r>
          </w:p>
          <w:p w14:paraId="3A121B9D" w14:textId="77777777" w:rsidR="009C0971" w:rsidRDefault="00000000">
            <w:pPr>
              <w:spacing w:before="60" w:after="60"/>
            </w:pPr>
            <w:r>
              <w:t>Every input is treated as a potential threat.</w:t>
            </w:r>
          </w:p>
          <w:p w14:paraId="63BA2768" w14:textId="77777777" w:rsidR="009C0971" w:rsidRDefault="00000000">
            <w:pPr>
              <w:spacing w:before="60" w:after="60"/>
            </w:pPr>
            <w:r>
              <w:t>Nothing is "safe to assume."</w:t>
            </w:r>
          </w:p>
          <w:p w14:paraId="7786A4A8" w14:textId="77777777" w:rsidR="009C0971" w:rsidRDefault="00000000">
            <w:pPr>
              <w:spacing w:before="60" w:after="60"/>
            </w:pPr>
            <w:r>
              <w:t>Every packet must be manually inspected.</w:t>
            </w:r>
          </w:p>
          <w:p w14:paraId="0367C61C" w14:textId="77777777" w:rsidR="009C0971" w:rsidRDefault="00000000">
            <w:pPr>
              <w:spacing w:before="60" w:after="60"/>
            </w:pPr>
            <w:r>
              <w:t>This is EXHAUSTING.</w:t>
            </w:r>
          </w:p>
          <w:p w14:paraId="3F27C410" w14:textId="77777777" w:rsidR="009C0971" w:rsidRDefault="00000000">
            <w:pPr>
              <w:spacing w:before="60" w:after="60"/>
            </w:pPr>
            <w:r>
              <w:t>This is why you're tired even when you've done nothing.</w:t>
            </w:r>
          </w:p>
          <w:p w14:paraId="739973E0" w14:textId="77777777" w:rsidR="009C0971" w:rsidRDefault="00000000">
            <w:pPr>
              <w:spacing w:before="60" w:after="60"/>
            </w:pPr>
            <w:r>
              <w:lastRenderedPageBreak/>
              <w:t>This is why simple tasks feel impossible.</w:t>
            </w:r>
          </w:p>
          <w:p w14:paraId="60FF3EF3" w14:textId="77777777" w:rsidR="009C0971" w:rsidRDefault="00000000">
            <w:pPr>
              <w:spacing w:before="60" w:after="60"/>
            </w:pPr>
            <w:r>
              <w:t>This is why you can't relax even when you're "safe."</w:t>
            </w:r>
          </w:p>
          <w:p w14:paraId="3B1EE3BE" w14:textId="77777777" w:rsidR="009C0971" w:rsidRDefault="00000000">
            <w:pPr>
              <w:spacing w:before="60" w:after="60"/>
            </w:pPr>
            <w:r>
              <w:t>The system is working exactly as it learned to work.</w:t>
            </w:r>
          </w:p>
          <w:p w14:paraId="2B13C658" w14:textId="77777777" w:rsidR="009C0971" w:rsidRDefault="00000000">
            <w:pPr>
              <w:spacing w:before="60" w:after="60"/>
            </w:pPr>
            <w:r>
              <w:t>The problem: The war is over, but no one told the threat detection system.</w:t>
            </w:r>
          </w:p>
          <w:p w14:paraId="30ACDB09" w14:textId="77777777" w:rsidR="009C0971" w:rsidRDefault="00000000">
            <w:pPr>
              <w:spacing w:before="60" w:after="60"/>
            </w:pPr>
            <w:r>
              <w:t>This protocol teaches you how to:</w:t>
            </w:r>
          </w:p>
          <w:p w14:paraId="725BC388" w14:textId="77777777" w:rsidR="009C0971" w:rsidRDefault="00000000">
            <w:pPr>
              <w:spacing w:before="60" w:after="60"/>
            </w:pPr>
            <w:r>
              <w:t>1. Understand WHY the system is locked in this mode</w:t>
            </w:r>
          </w:p>
          <w:p w14:paraId="45691B63" w14:textId="77777777" w:rsidR="009C0971" w:rsidRDefault="00000000">
            <w:pPr>
              <w:spacing w:before="60" w:after="60"/>
            </w:pPr>
            <w:r>
              <w:t>2. Manually override the automated threat response</w:t>
            </w:r>
          </w:p>
          <w:p w14:paraId="6C4C7CDA" w14:textId="77777777" w:rsidR="009C0971" w:rsidRDefault="00000000">
            <w:pPr>
              <w:spacing w:before="60" w:after="60"/>
            </w:pPr>
            <w:r>
              <w:t>3. Begin rebuilding the "Safe-to-Assume" heuristics</w:t>
            </w:r>
          </w:p>
          <w:p w14:paraId="4D5EB9DF" w14:textId="77777777" w:rsidR="009C0971" w:rsidRDefault="00000000">
            <w:pPr>
              <w:spacing w:before="60" w:after="60"/>
            </w:pPr>
            <w:r>
              <w:t>4. Cool the hardware when the chemistry is stuck</w:t>
            </w:r>
          </w:p>
          <w:p w14:paraId="460D7175" w14:textId="77777777" w:rsidR="009C0971" w:rsidRDefault="00000000">
            <w:pPr>
              <w:spacing w:before="60" w:after="60"/>
            </w:pPr>
            <w:r>
              <w:t>We are migrating your server from a War Zone network</w:t>
            </w:r>
          </w:p>
          <w:p w14:paraId="0CC6805B" w14:textId="77777777" w:rsidR="009C0971" w:rsidRDefault="00000000">
            <w:pPr>
              <w:spacing w:before="60" w:after="60"/>
            </w:pPr>
            <w:r>
              <w:t>to a Trusted Local Area Network.</w:t>
            </w:r>
          </w:p>
          <w:p w14:paraId="3636D749" w14:textId="77777777" w:rsidR="009C0971" w:rsidRDefault="00000000">
            <w:pPr>
              <w:spacing w:before="60" w:after="60"/>
            </w:pPr>
            <w:r>
              <w:t>It takes time. It takes practice.</w:t>
            </w:r>
          </w:p>
          <w:p w14:paraId="70EDD625" w14:textId="77777777" w:rsidR="009C0971" w:rsidRDefault="00000000">
            <w:pPr>
              <w:spacing w:before="60" w:after="60"/>
            </w:pPr>
            <w:r>
              <w:t>But it's possible. And it starts now.</w:t>
            </w:r>
          </w:p>
        </w:tc>
      </w:tr>
    </w:tbl>
    <w:p w14:paraId="1CC09662" w14:textId="77777777" w:rsidR="009C0971" w:rsidRDefault="00000000">
      <w:r>
        <w:lastRenderedPageBreak/>
        <w:br w:type="page"/>
      </w:r>
    </w:p>
    <w:p w14:paraId="2355DD2F" w14:textId="77777777" w:rsidR="009C0971" w:rsidRDefault="00000000">
      <w:pPr>
        <w:pStyle w:val="Heading1"/>
      </w:pPr>
      <w:bookmarkStart w:id="187" w:name="_Toc218361731"/>
      <w:r>
        <w:lastRenderedPageBreak/>
        <w:t>Section 28.1: The Mechanism of Zero Trust</w:t>
      </w:r>
      <w:bookmarkEnd w:id="187"/>
    </w:p>
    <w:p w14:paraId="301314AA" w14:textId="77777777" w:rsidR="009C0971" w:rsidRDefault="00000000">
      <w:r>
        <w:rPr>
          <w:i/>
          <w:iCs/>
          <w:sz w:val="24"/>
          <w:szCs w:val="24"/>
        </w:rPr>
        <w:t>Why Your Brain Defaulted to Maximum Alert</w:t>
      </w:r>
    </w:p>
    <w:p w14:paraId="670C8743" w14:textId="77777777" w:rsidR="009C0971" w:rsidRDefault="00000000">
      <w:pPr>
        <w:pStyle w:val="Heading2"/>
      </w:pPr>
      <w:bookmarkStart w:id="188" w:name="_Toc218361732"/>
      <w:r>
        <w:t>28.1.1 — Neuronal Locking (LTP)</w:t>
      </w:r>
      <w:bookmarkEnd w:id="18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164D5E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6ADF67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'WELDED NEURONS' PROBLEM</w:t>
            </w:r>
          </w:p>
          <w:p w14:paraId="3AD45CD7" w14:textId="77777777" w:rsidR="009C0971" w:rsidRDefault="00000000">
            <w:pPr>
              <w:spacing w:before="60" w:after="60"/>
            </w:pPr>
            <w:r>
              <w:t>Your neurons LEARNED to fear. This is physical, not just psychological.</w:t>
            </w:r>
          </w:p>
          <w:p w14:paraId="7FFA6D62" w14:textId="77777777" w:rsidR="009C0971" w:rsidRDefault="00000000">
            <w:pPr>
              <w:spacing w:before="60" w:after="60"/>
            </w:pPr>
            <w:r>
              <w:t>LONG-TERM POTENTIATION (LTP):</w:t>
            </w:r>
          </w:p>
          <w:p w14:paraId="45433B2B" w14:textId="77777777" w:rsidR="009C0971" w:rsidRDefault="00000000">
            <w:pPr>
              <w:spacing w:before="60" w:after="60"/>
            </w:pPr>
            <w:r>
              <w:t>When neurons fire together repeatedly, they wire together permanently.</w:t>
            </w:r>
          </w:p>
          <w:p w14:paraId="3F41B01F" w14:textId="77777777" w:rsidR="009C0971" w:rsidRDefault="00000000">
            <w:pPr>
              <w:spacing w:before="60" w:after="60"/>
            </w:pPr>
            <w:r>
              <w:t>This is how all learning works:</w:t>
            </w:r>
          </w:p>
          <w:p w14:paraId="560E6463" w14:textId="77777777" w:rsidR="009C0971" w:rsidRDefault="00000000">
            <w:pPr>
              <w:spacing w:before="60" w:after="60"/>
            </w:pPr>
            <w:r>
              <w:t>— Practice piano → Finger neurons wire together → Skill</w:t>
            </w:r>
          </w:p>
          <w:p w14:paraId="012DFC9D" w14:textId="77777777" w:rsidR="009C0971" w:rsidRDefault="00000000">
            <w:pPr>
              <w:spacing w:before="60" w:after="60"/>
            </w:pPr>
            <w:r>
              <w:t>— Study math → Concept neurons wire together → Knowledge</w:t>
            </w:r>
          </w:p>
          <w:p w14:paraId="5C40D3EC" w14:textId="77777777" w:rsidR="009C0971" w:rsidRDefault="00000000">
            <w:pPr>
              <w:spacing w:before="60" w:after="60"/>
            </w:pPr>
            <w:r>
              <w:t>— Experience trauma → Fear neurons wire together → PTSD</w:t>
            </w:r>
          </w:p>
          <w:p w14:paraId="3E0EEA1D" w14:textId="77777777" w:rsidR="009C0971" w:rsidRDefault="00000000">
            <w:pPr>
              <w:spacing w:before="60" w:after="60"/>
            </w:pPr>
            <w:r>
              <w:t>THE TRAUMA WIRING:</w:t>
            </w:r>
          </w:p>
          <w:p w14:paraId="5D38369F" w14:textId="77777777" w:rsidR="009C0971" w:rsidRDefault="00000000">
            <w:pPr>
              <w:spacing w:before="60" w:after="60"/>
            </w:pPr>
            <w:r>
              <w:t>During crisis, certain neurons fired INTENSELY and SIMULTANEOUSLY:</w:t>
            </w:r>
          </w:p>
          <w:p w14:paraId="509454AB" w14:textId="77777777" w:rsidR="009C0971" w:rsidRDefault="00000000">
            <w:pPr>
              <w:spacing w:before="60" w:after="60"/>
            </w:pPr>
            <w:r>
              <w:t>— Sensory neurons (what you saw, heard, smelled)</w:t>
            </w:r>
          </w:p>
          <w:p w14:paraId="6580F4F7" w14:textId="77777777" w:rsidR="009C0971" w:rsidRDefault="00000000">
            <w:pPr>
              <w:spacing w:before="60" w:after="60"/>
            </w:pPr>
            <w:r>
              <w:t>— Emotional neurons (fear, panic, helplessness)</w:t>
            </w:r>
          </w:p>
          <w:p w14:paraId="1F42A78F" w14:textId="77777777" w:rsidR="009C0971" w:rsidRDefault="00000000">
            <w:pPr>
              <w:spacing w:before="60" w:after="60"/>
            </w:pPr>
            <w:r>
              <w:t>— Memory neurons (context, time, place)</w:t>
            </w:r>
          </w:p>
          <w:p w14:paraId="5B22EE24" w14:textId="77777777" w:rsidR="009C0971" w:rsidRDefault="00000000">
            <w:pPr>
              <w:spacing w:before="60" w:after="60"/>
            </w:pPr>
            <w:r>
              <w:t>— Survival neurons (fight/flight/freeze responses)</w:t>
            </w:r>
          </w:p>
          <w:p w14:paraId="6616C912" w14:textId="77777777" w:rsidR="009C0971" w:rsidRDefault="00000000">
            <w:pPr>
              <w:spacing w:before="60" w:after="60"/>
            </w:pPr>
            <w:r>
              <w:t>This intense co-firing created STRONG connections.</w:t>
            </w:r>
          </w:p>
          <w:p w14:paraId="132CAA42" w14:textId="77777777" w:rsidR="009C0971" w:rsidRDefault="00000000">
            <w:pPr>
              <w:spacing w:before="60" w:after="60"/>
            </w:pPr>
            <w:r>
              <w:t>Now, triggering ANY part of the network activates the WHOLE network.</w:t>
            </w:r>
          </w:p>
          <w:p w14:paraId="338C5CFA" w14:textId="77777777" w:rsidR="009C0971" w:rsidRDefault="00000000">
            <w:pPr>
              <w:spacing w:before="60" w:after="60"/>
            </w:pPr>
            <w:r>
              <w:t>— A smell → Full panic response</w:t>
            </w:r>
          </w:p>
          <w:p w14:paraId="2AD7A2BC" w14:textId="77777777" w:rsidR="009C0971" w:rsidRDefault="00000000">
            <w:pPr>
              <w:spacing w:before="60" w:after="60"/>
            </w:pPr>
            <w:r>
              <w:t>— A sound → Full panic response</w:t>
            </w:r>
          </w:p>
          <w:p w14:paraId="2D8ADDD1" w14:textId="77777777" w:rsidR="009C0971" w:rsidRDefault="00000000">
            <w:pPr>
              <w:spacing w:before="60" w:after="60"/>
            </w:pPr>
            <w:r>
              <w:t>— A memory → Full panic response</w:t>
            </w:r>
          </w:p>
          <w:p w14:paraId="436C5465" w14:textId="77777777" w:rsidR="009C0971" w:rsidRDefault="00000000">
            <w:pPr>
              <w:spacing w:before="60" w:after="60"/>
            </w:pPr>
            <w:r>
              <w:t>— A dream → Full panic response</w:t>
            </w:r>
          </w:p>
          <w:p w14:paraId="2DEE8CBF" w14:textId="77777777" w:rsidR="009C0971" w:rsidRDefault="00000000">
            <w:pPr>
              <w:spacing w:before="60" w:after="60"/>
            </w:pPr>
            <w:r>
              <w:t>THE "WELDED" CIRCUIT:</w:t>
            </w:r>
          </w:p>
          <w:p w14:paraId="339A3E00" w14:textId="77777777" w:rsidR="009C0971" w:rsidRDefault="00000000">
            <w:pPr>
              <w:spacing w:before="60" w:after="60"/>
            </w:pPr>
            <w:r>
              <w:t>These neurons aren't just connected. They're WELDED.</w:t>
            </w:r>
          </w:p>
          <w:p w14:paraId="3F494BD5" w14:textId="77777777" w:rsidR="009C0971" w:rsidRDefault="00000000">
            <w:pPr>
              <w:spacing w:before="60" w:after="60"/>
            </w:pPr>
            <w:r>
              <w:t>The connection is stronger than normal learning.</w:t>
            </w:r>
          </w:p>
          <w:p w14:paraId="79EF0F4E" w14:textId="77777777" w:rsidR="009C0971" w:rsidRDefault="00000000">
            <w:pPr>
              <w:spacing w:before="60" w:after="60"/>
            </w:pPr>
            <w:r>
              <w:t>The threshold for activation is LOWER than normal.</w:t>
            </w:r>
          </w:p>
          <w:p w14:paraId="632B16E0" w14:textId="77777777" w:rsidR="009C0971" w:rsidRDefault="00000000">
            <w:pPr>
              <w:spacing w:before="60" w:after="60"/>
            </w:pPr>
            <w:r>
              <w:t>Whisper-level input triggers SHOUT-level response.</w:t>
            </w:r>
          </w:p>
          <w:p w14:paraId="07196CAA" w14:textId="77777777" w:rsidR="009C0971" w:rsidRDefault="00000000">
            <w:pPr>
              <w:spacing w:before="60" w:after="60"/>
            </w:pPr>
            <w:r>
              <w:t>This is not a character flaw. This is HARDWARE.</w:t>
            </w:r>
          </w:p>
          <w:p w14:paraId="756A6EB3" w14:textId="77777777" w:rsidR="009C0971" w:rsidRDefault="00000000">
            <w:pPr>
              <w:spacing w:before="60" w:after="60"/>
            </w:pPr>
            <w:r>
              <w:t>The neurons physically changed structure.</w:t>
            </w:r>
          </w:p>
          <w:p w14:paraId="0F25CB08" w14:textId="77777777" w:rsidR="009C0971" w:rsidRDefault="00000000">
            <w:pPr>
              <w:spacing w:before="60" w:after="60"/>
            </w:pPr>
            <w:r>
              <w:t>They grew more receptors. They strengthened synapses.</w:t>
            </w:r>
          </w:p>
          <w:p w14:paraId="37EAAB14" w14:textId="77777777" w:rsidR="009C0971" w:rsidRDefault="00000000">
            <w:pPr>
              <w:spacing w:before="60" w:after="60"/>
            </w:pPr>
            <w:r>
              <w:t>They optimized for detecting this specific threat pattern.</w:t>
            </w:r>
          </w:p>
          <w:p w14:paraId="40B1E872" w14:textId="77777777" w:rsidR="009C0971" w:rsidRDefault="00000000">
            <w:pPr>
              <w:spacing w:before="60" w:after="60"/>
            </w:pPr>
            <w:r>
              <w:t>They did exactly what they were supposed to do.</w:t>
            </w:r>
          </w:p>
          <w:p w14:paraId="042F3083" w14:textId="77777777" w:rsidR="009C0971" w:rsidRDefault="00000000">
            <w:pPr>
              <w:spacing w:before="60" w:after="60"/>
            </w:pPr>
            <w:r>
              <w:t>The problem: The threat is gone, but the wiring remains.</w:t>
            </w:r>
          </w:p>
        </w:tc>
      </w:tr>
    </w:tbl>
    <w:p w14:paraId="346FB1C0" w14:textId="77777777" w:rsidR="009C0971" w:rsidRDefault="009C0971">
      <w:pPr>
        <w:spacing w:before="300"/>
      </w:pPr>
    </w:p>
    <w:p w14:paraId="3C02E59F" w14:textId="77777777" w:rsidR="009C0971" w:rsidRDefault="00000000">
      <w:pPr>
        <w:pStyle w:val="Heading2"/>
      </w:pPr>
      <w:bookmarkStart w:id="189" w:name="_Toc218361733"/>
      <w:r>
        <w:lastRenderedPageBreak/>
        <w:t>28.1.2 — The Corrupted File Problem</w:t>
      </w:r>
      <w:bookmarkEnd w:id="18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DFBD73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62FDA8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WHY THE NIGHTMARES WON'T STOP</w:t>
            </w:r>
          </w:p>
          <w:p w14:paraId="04E0529B" w14:textId="77777777" w:rsidR="009C0971" w:rsidRDefault="00000000">
            <w:pPr>
              <w:spacing w:before="60" w:after="60"/>
            </w:pPr>
            <w:r>
              <w:t>THE BRAIN'S FILING SYSTEM:</w:t>
            </w:r>
          </w:p>
          <w:p w14:paraId="2CCDAFB2" w14:textId="77777777" w:rsidR="009C0971" w:rsidRDefault="00000000">
            <w:pPr>
              <w:spacing w:before="60" w:after="60"/>
            </w:pPr>
            <w:r>
              <w:t>Normal memories go through a process:</w:t>
            </w:r>
          </w:p>
          <w:p w14:paraId="69D9F9A8" w14:textId="77777777" w:rsidR="009C0971" w:rsidRDefault="00000000">
            <w:pPr>
              <w:spacing w:before="60" w:after="60"/>
            </w:pPr>
            <w:r>
              <w:t>1. Experience happens → Encoded in hippocampus (temp storage)</w:t>
            </w:r>
          </w:p>
          <w:p w14:paraId="6A4B927F" w14:textId="77777777" w:rsidR="009C0971" w:rsidRDefault="00000000">
            <w:pPr>
              <w:spacing w:before="60" w:after="60"/>
            </w:pPr>
            <w:r>
              <w:t>2. During sleep → Reviewed and processed</w:t>
            </w:r>
          </w:p>
          <w:p w14:paraId="704004A0" w14:textId="77777777" w:rsidR="009C0971" w:rsidRDefault="00000000">
            <w:pPr>
              <w:spacing w:before="60" w:after="60"/>
            </w:pPr>
            <w:r>
              <w:t>3. Emotional tag assessed → "How important is this?"</w:t>
            </w:r>
          </w:p>
          <w:p w14:paraId="62FE5CF1" w14:textId="77777777" w:rsidR="009C0971" w:rsidRDefault="00000000">
            <w:pPr>
              <w:spacing w:before="60" w:after="60"/>
            </w:pPr>
            <w:r>
              <w:t>4. Filed in long-term storage → Tagged appropriately</w:t>
            </w:r>
          </w:p>
          <w:p w14:paraId="53407C44" w14:textId="77777777" w:rsidR="009C0971" w:rsidRDefault="00000000">
            <w:pPr>
              <w:spacing w:before="60" w:after="60"/>
            </w:pPr>
            <w:r>
              <w:t>5. Available for recall → Without triggering alarm</w:t>
            </w:r>
          </w:p>
          <w:p w14:paraId="6BEC1A10" w14:textId="77777777" w:rsidR="009C0971" w:rsidRDefault="00000000">
            <w:pPr>
              <w:spacing w:before="60" w:after="60"/>
            </w:pPr>
            <w:r>
              <w:t>TRAUMATIC MEMORIES GET STUCK:</w:t>
            </w:r>
          </w:p>
          <w:p w14:paraId="5BB0BE17" w14:textId="77777777" w:rsidR="009C0971" w:rsidRDefault="00000000">
            <w:pPr>
              <w:spacing w:before="60" w:after="60"/>
            </w:pPr>
            <w:r>
              <w:t>1. Experience happens → Encoded with EXTREME emotional tag</w:t>
            </w:r>
          </w:p>
          <w:p w14:paraId="26794FF3" w14:textId="77777777" w:rsidR="009C0971" w:rsidRDefault="00000000">
            <w:pPr>
              <w:spacing w:before="60" w:after="60"/>
            </w:pPr>
            <w:r>
              <w:t>2. During sleep → Brain attempts to review</w:t>
            </w:r>
          </w:p>
          <w:p w14:paraId="16FCDDB8" w14:textId="77777777" w:rsidR="009C0971" w:rsidRDefault="00000000">
            <w:pPr>
              <w:spacing w:before="60" w:after="60"/>
            </w:pPr>
            <w:r>
              <w:t>3. Emotional tag triggers alarm → "THREAT! DANGER!"</w:t>
            </w:r>
          </w:p>
          <w:p w14:paraId="7DD29769" w14:textId="77777777" w:rsidR="009C0971" w:rsidRDefault="00000000">
            <w:pPr>
              <w:spacing w:before="60" w:after="60"/>
            </w:pPr>
            <w:r>
              <w:t>4. Alarm wakes system → File slammed shut</w:t>
            </w:r>
          </w:p>
          <w:p w14:paraId="1307807F" w14:textId="77777777" w:rsidR="009C0971" w:rsidRDefault="00000000">
            <w:pPr>
              <w:spacing w:before="60" w:after="60"/>
            </w:pPr>
            <w:r>
              <w:t>5. File never processed → Never properly filed</w:t>
            </w:r>
          </w:p>
          <w:p w14:paraId="21D94A73" w14:textId="77777777" w:rsidR="009C0971" w:rsidRDefault="00000000">
            <w:pPr>
              <w:spacing w:before="60" w:after="60"/>
            </w:pPr>
            <w:r>
              <w:t>6. Next night → Brain tries again → Same result</w:t>
            </w:r>
          </w:p>
          <w:p w14:paraId="2809EE1A" w14:textId="77777777" w:rsidR="009C0971" w:rsidRDefault="00000000">
            <w:pPr>
              <w:spacing w:before="60" w:after="60"/>
            </w:pPr>
            <w:r>
              <w:t>THE NIGHTMARE LOOP:</w:t>
            </w:r>
          </w:p>
          <w:p w14:paraId="20002A7F" w14:textId="77777777" w:rsidR="009C0971" w:rsidRDefault="00000000">
            <w:pPr>
              <w:spacing w:before="60" w:after="60"/>
            </w:pPr>
            <w:r>
              <w:t>The brain KEEPS trying to process the file.</w:t>
            </w:r>
          </w:p>
          <w:p w14:paraId="416B15D1" w14:textId="77777777" w:rsidR="009C0971" w:rsidRDefault="00000000">
            <w:pPr>
              <w:spacing w:before="60" w:after="60"/>
            </w:pPr>
            <w:r>
              <w:t>It's doing its job: "I have an unprocessed experience."</w:t>
            </w:r>
          </w:p>
          <w:p w14:paraId="4430B7EF" w14:textId="77777777" w:rsidR="009C0971" w:rsidRDefault="00000000">
            <w:pPr>
              <w:spacing w:before="60" w:after="60"/>
            </w:pPr>
            <w:r>
              <w:t>But every time it opens the file, the THREAT TAG triggers the alarm.</w:t>
            </w:r>
          </w:p>
          <w:p w14:paraId="1C0D30D4" w14:textId="77777777" w:rsidR="009C0971" w:rsidRDefault="00000000">
            <w:pPr>
              <w:spacing w:before="60" w:after="60"/>
            </w:pPr>
            <w:r>
              <w:t>The alarm wakes you. Or creates a nightmare. Or causes a flashback.</w:t>
            </w:r>
          </w:p>
          <w:p w14:paraId="41170929" w14:textId="77777777" w:rsidR="009C0971" w:rsidRDefault="00000000">
            <w:pPr>
              <w:spacing w:before="60" w:after="60"/>
            </w:pPr>
            <w:r>
              <w:t>The brain says: "Okay, too dangerous. I'll try again later."</w:t>
            </w:r>
          </w:p>
          <w:p w14:paraId="2BC74310" w14:textId="77777777" w:rsidR="009C0971" w:rsidRDefault="00000000">
            <w:pPr>
              <w:spacing w:before="60" w:after="60"/>
            </w:pPr>
            <w:r>
              <w:t>Later comes. Same thing happens.</w:t>
            </w:r>
          </w:p>
          <w:p w14:paraId="16647623" w14:textId="77777777" w:rsidR="009C0971" w:rsidRDefault="00000000">
            <w:pPr>
              <w:spacing w:before="60" w:after="60"/>
            </w:pPr>
            <w:r>
              <w:t>The file is CORRUPTED — not because the data is bad,</w:t>
            </w:r>
          </w:p>
          <w:p w14:paraId="2714CE78" w14:textId="77777777" w:rsidR="009C0971" w:rsidRDefault="00000000">
            <w:pPr>
              <w:spacing w:before="60" w:after="60"/>
            </w:pPr>
            <w:r>
              <w:t>but because it's MISFILED with maximum threat priority.</w:t>
            </w:r>
          </w:p>
          <w:p w14:paraId="64419C72" w14:textId="77777777" w:rsidR="009C0971" w:rsidRDefault="00000000">
            <w:pPr>
              <w:spacing w:before="60" w:after="60"/>
            </w:pPr>
            <w:r>
              <w:t>The brain keeps opening it to see if it's safe to archive.</w:t>
            </w:r>
          </w:p>
          <w:p w14:paraId="441BACDC" w14:textId="77777777" w:rsidR="009C0971" w:rsidRDefault="00000000">
            <w:pPr>
              <w:spacing w:before="60" w:after="60"/>
            </w:pPr>
            <w:r>
              <w:t>The threat tag keeps triggering.</w:t>
            </w:r>
          </w:p>
          <w:p w14:paraId="74C35FE4" w14:textId="77777777" w:rsidR="009C0971" w:rsidRDefault="00000000">
            <w:pPr>
              <w:spacing w:before="60" w:after="60"/>
            </w:pPr>
            <w:r>
              <w:t>The loop continues.</w:t>
            </w:r>
          </w:p>
          <w:p w14:paraId="0642A438" w14:textId="77777777" w:rsidR="009C0971" w:rsidRDefault="00000000">
            <w:pPr>
              <w:spacing w:before="60" w:after="60"/>
            </w:pPr>
            <w:r>
              <w:t>THIS IS NOT WEAKNESS. THIS IS A FILING ERROR.</w:t>
            </w:r>
          </w:p>
          <w:p w14:paraId="45A2AB85" w14:textId="77777777" w:rsidR="009C0971" w:rsidRDefault="00000000">
            <w:pPr>
              <w:spacing w:before="60" w:after="60"/>
            </w:pPr>
            <w:r>
              <w:t>The brain isn't broken. It's stuck in a loop</w:t>
            </w:r>
          </w:p>
          <w:p w14:paraId="0C9AE97B" w14:textId="77777777" w:rsidR="009C0971" w:rsidRDefault="00000000">
            <w:pPr>
              <w:spacing w:before="60" w:after="60"/>
            </w:pPr>
            <w:r>
              <w:t>trying to properly file something that won't stop triggering alarms.</w:t>
            </w:r>
          </w:p>
        </w:tc>
      </w:tr>
    </w:tbl>
    <w:p w14:paraId="317B65E4" w14:textId="77777777" w:rsidR="009C0971" w:rsidRDefault="009C0971">
      <w:pPr>
        <w:spacing w:before="300"/>
      </w:pPr>
    </w:p>
    <w:p w14:paraId="6600B5AA" w14:textId="77777777" w:rsidR="009C0971" w:rsidRDefault="00000000">
      <w:pPr>
        <w:pStyle w:val="Heading2"/>
      </w:pPr>
      <w:bookmarkStart w:id="190" w:name="_Toc218361734"/>
      <w:r>
        <w:t>28.1.3 — The Broken Heuristics</w:t>
      </w:r>
      <w:bookmarkEnd w:id="19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94A762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44632C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'SAFE-TO-ASSUME' FAILURE</w:t>
            </w:r>
          </w:p>
          <w:p w14:paraId="54176F22" w14:textId="77777777" w:rsidR="009C0971" w:rsidRDefault="00000000">
            <w:pPr>
              <w:spacing w:before="60" w:after="60"/>
            </w:pPr>
            <w:r>
              <w:t>HEALTHY BRAIN HEURISTICS:</w:t>
            </w:r>
          </w:p>
          <w:p w14:paraId="220F5FF1" w14:textId="77777777" w:rsidR="009C0971" w:rsidRDefault="00000000">
            <w:pPr>
              <w:spacing w:before="60" w:after="60"/>
            </w:pPr>
            <w:r>
              <w:t>A healthy brain uses SHORTCUTS to save energy.</w:t>
            </w:r>
          </w:p>
          <w:p w14:paraId="42E06C4E" w14:textId="77777777" w:rsidR="009C0971" w:rsidRDefault="00000000">
            <w:pPr>
              <w:spacing w:before="60" w:after="60"/>
            </w:pPr>
            <w:r>
              <w:t>These are called heuristics — "rules of thumb."</w:t>
            </w:r>
          </w:p>
          <w:p w14:paraId="36A7B850" w14:textId="77777777" w:rsidR="009C0971" w:rsidRDefault="00000000">
            <w:pPr>
              <w:spacing w:before="60" w:after="60"/>
            </w:pPr>
            <w:r>
              <w:lastRenderedPageBreak/>
              <w:t>SAFE-TO-ASSUME DEFAULTS (Normal brain):</w:t>
            </w:r>
          </w:p>
          <w:p w14:paraId="5B56B5F2" w14:textId="77777777" w:rsidR="009C0971" w:rsidRDefault="00000000">
            <w:pPr>
              <w:spacing w:before="60" w:after="60"/>
            </w:pPr>
            <w:r>
              <w:t>— Phone ringing → Probably fine, check when convenient</w:t>
            </w:r>
          </w:p>
          <w:p w14:paraId="288ED96F" w14:textId="77777777" w:rsidR="009C0971" w:rsidRDefault="00000000">
            <w:pPr>
              <w:spacing w:before="60" w:after="60"/>
            </w:pPr>
            <w:r>
              <w:t>— Knock at door → Probably neighbor or delivery</w:t>
            </w:r>
          </w:p>
          <w:p w14:paraId="0B384CF9" w14:textId="77777777" w:rsidR="009C0971" w:rsidRDefault="00000000">
            <w:pPr>
              <w:spacing w:before="60" w:after="60"/>
            </w:pPr>
            <w:r>
              <w:t>— Silence in conversation → Normal pause, they're thinking</w:t>
            </w:r>
          </w:p>
          <w:p w14:paraId="09ED912D" w14:textId="77777777" w:rsidR="009C0971" w:rsidRDefault="00000000">
            <w:pPr>
              <w:spacing w:before="60" w:after="60"/>
            </w:pPr>
            <w:r>
              <w:t>— Unfamiliar place → Interesting, explore</w:t>
            </w:r>
          </w:p>
          <w:p w14:paraId="79E71EF8" w14:textId="77777777" w:rsidR="009C0971" w:rsidRDefault="00000000">
            <w:pPr>
              <w:spacing w:before="60" w:after="60"/>
            </w:pPr>
            <w:r>
              <w:t>— New person → Potential friend until proven otherwise</w:t>
            </w:r>
          </w:p>
          <w:p w14:paraId="329C1611" w14:textId="77777777" w:rsidR="009C0971" w:rsidRDefault="00000000">
            <w:pPr>
              <w:spacing w:before="60" w:after="60"/>
            </w:pPr>
            <w:r>
              <w:t>— Sleep → Safe, body will rest</w:t>
            </w:r>
          </w:p>
          <w:p w14:paraId="29075B53" w14:textId="77777777" w:rsidR="009C0971" w:rsidRDefault="00000000">
            <w:pPr>
              <w:spacing w:before="60" w:after="60"/>
            </w:pPr>
            <w:r>
              <w:t>— Future → Uncertain but probably okay</w:t>
            </w:r>
          </w:p>
          <w:p w14:paraId="1A474E21" w14:textId="77777777" w:rsidR="009C0971" w:rsidRDefault="00000000">
            <w:pPr>
              <w:spacing w:before="60" w:after="60"/>
            </w:pPr>
            <w:r>
              <w:t>These assumptions save ENORMOUS processing power.</w:t>
            </w:r>
          </w:p>
          <w:p w14:paraId="3C8D0CB3" w14:textId="77777777" w:rsidR="009C0971" w:rsidRDefault="00000000">
            <w:pPr>
              <w:spacing w:before="60" w:after="60"/>
            </w:pPr>
            <w:r>
              <w:t>The brain doesn't have to analyze every input from scratch.</w:t>
            </w:r>
          </w:p>
          <w:p w14:paraId="0A2CF829" w14:textId="77777777" w:rsidR="009C0971" w:rsidRDefault="00000000">
            <w:pPr>
              <w:spacing w:before="60" w:after="60"/>
            </w:pPr>
            <w:r>
              <w:t>"Safe until proven dangerous" is the DEFAULT.</w:t>
            </w:r>
          </w:p>
          <w:p w14:paraId="7A38FB28" w14:textId="77777777" w:rsidR="009C0971" w:rsidRDefault="00000000">
            <w:pPr>
              <w:spacing w:before="60" w:after="60"/>
            </w:pPr>
            <w:r>
              <w:t>ZERO-TRUST DEFAULTS (Trauma/addiction brain):</w:t>
            </w:r>
          </w:p>
          <w:p w14:paraId="77082B8F" w14:textId="77777777" w:rsidR="009C0971" w:rsidRDefault="00000000">
            <w:pPr>
              <w:spacing w:before="60" w:after="60"/>
            </w:pPr>
            <w:r>
              <w:t>— Phone ringing → THREAT. Who wants something? What's wrong?</w:t>
            </w:r>
          </w:p>
          <w:p w14:paraId="0F7BFAB9" w14:textId="77777777" w:rsidR="009C0971" w:rsidRDefault="00000000">
            <w:pPr>
              <w:spacing w:before="60" w:after="60"/>
            </w:pPr>
            <w:r>
              <w:t>— Knock at door → THREAT. Who's there? What do they want?</w:t>
            </w:r>
          </w:p>
          <w:p w14:paraId="224E42BB" w14:textId="77777777" w:rsidR="009C0971" w:rsidRDefault="00000000">
            <w:pPr>
              <w:spacing w:before="60" w:after="60"/>
            </w:pPr>
            <w:r>
              <w:t>— Silence in conversation → THREAT. They're judging me.</w:t>
            </w:r>
          </w:p>
          <w:p w14:paraId="2F62CA44" w14:textId="77777777" w:rsidR="009C0971" w:rsidRDefault="00000000">
            <w:pPr>
              <w:spacing w:before="60" w:after="60"/>
            </w:pPr>
            <w:r>
              <w:t>— Unfamiliar place → THREAT. What are the exits? Who's watching?</w:t>
            </w:r>
          </w:p>
          <w:p w14:paraId="7BF64D5E" w14:textId="77777777" w:rsidR="009C0971" w:rsidRDefault="00000000">
            <w:pPr>
              <w:spacing w:before="60" w:after="60"/>
            </w:pPr>
            <w:r>
              <w:t>— New person → THREAT. What do they want from me?</w:t>
            </w:r>
          </w:p>
          <w:p w14:paraId="330317F8" w14:textId="77777777" w:rsidR="009C0971" w:rsidRDefault="00000000">
            <w:pPr>
              <w:spacing w:before="60" w:after="60"/>
            </w:pPr>
            <w:r>
              <w:t>— Sleep → VULNERABLE. Can't let guard down.</w:t>
            </w:r>
          </w:p>
          <w:p w14:paraId="18BB527F" w14:textId="77777777" w:rsidR="009C0971" w:rsidRDefault="00000000">
            <w:pPr>
              <w:spacing w:before="60" w:after="60"/>
            </w:pPr>
            <w:r>
              <w:t>— Future → THREAT. Something bad will happen.</w:t>
            </w:r>
          </w:p>
          <w:p w14:paraId="65589DF6" w14:textId="77777777" w:rsidR="009C0971" w:rsidRDefault="00000000">
            <w:pPr>
              <w:spacing w:before="60" w:after="60"/>
            </w:pPr>
            <w:r>
              <w:t>NO safe-to-assume defaults.</w:t>
            </w:r>
          </w:p>
          <w:p w14:paraId="13B0DFAE" w14:textId="77777777" w:rsidR="009C0971" w:rsidRDefault="00000000">
            <w:pPr>
              <w:spacing w:before="60" w:after="60"/>
            </w:pPr>
            <w:r>
              <w:t>EVERY input must be manually verified.</w:t>
            </w:r>
          </w:p>
          <w:p w14:paraId="0381CC9D" w14:textId="77777777" w:rsidR="009C0971" w:rsidRDefault="00000000">
            <w:pPr>
              <w:spacing w:before="60" w:after="60"/>
            </w:pPr>
            <w:r>
              <w:t>EVERY packet inspected for danger.</w:t>
            </w:r>
          </w:p>
          <w:p w14:paraId="25935191" w14:textId="77777777" w:rsidR="009C0971" w:rsidRDefault="00000000">
            <w:pPr>
              <w:spacing w:before="60" w:after="60"/>
            </w:pPr>
            <w:r>
              <w:t>THE ENERGY COST:</w:t>
            </w:r>
          </w:p>
          <w:p w14:paraId="1FACF9CD" w14:textId="77777777" w:rsidR="009C0971" w:rsidRDefault="00000000">
            <w:pPr>
              <w:spacing w:before="60" w:after="60"/>
            </w:pPr>
            <w:r>
              <w:t>A normal brain: 20% threat assessment, 80% other processing</w:t>
            </w:r>
          </w:p>
          <w:p w14:paraId="49F7E3F2" w14:textId="77777777" w:rsidR="009C0971" w:rsidRDefault="00000000">
            <w:pPr>
              <w:spacing w:before="60" w:after="60"/>
            </w:pPr>
            <w:r>
              <w:t>A Zero-Trust brain: 80% threat assessment, 20% other processing</w:t>
            </w:r>
          </w:p>
          <w:p w14:paraId="45F096C7" w14:textId="77777777" w:rsidR="009C0971" w:rsidRDefault="00000000">
            <w:pPr>
              <w:spacing w:before="60" w:after="60"/>
            </w:pPr>
            <w:r>
              <w:t>THIS is why you're exhausted.</w:t>
            </w:r>
          </w:p>
          <w:p w14:paraId="39D51E4B" w14:textId="77777777" w:rsidR="009C0971" w:rsidRDefault="00000000">
            <w:pPr>
              <w:spacing w:before="60" w:after="60"/>
            </w:pPr>
            <w:r>
              <w:t>THIS is why simple tasks are overwhelming.</w:t>
            </w:r>
          </w:p>
          <w:p w14:paraId="3FF80075" w14:textId="77777777" w:rsidR="009C0971" w:rsidRDefault="00000000">
            <w:pPr>
              <w:spacing w:before="60" w:after="60"/>
            </w:pPr>
            <w:r>
              <w:t>You're running threat scans on EVERYTHING, ALL THE TIME.</w:t>
            </w:r>
          </w:p>
          <w:p w14:paraId="283660D9" w14:textId="77777777" w:rsidR="009C0971" w:rsidRDefault="00000000">
            <w:pPr>
              <w:spacing w:before="60" w:after="60"/>
            </w:pPr>
            <w:r>
              <w:t>The processor is maxed out on security.</w:t>
            </w:r>
          </w:p>
          <w:p w14:paraId="492E1E3A" w14:textId="77777777" w:rsidR="009C0971" w:rsidRDefault="00000000">
            <w:pPr>
              <w:spacing w:before="60" w:after="60"/>
            </w:pPr>
            <w:r>
              <w:t>Nothing left for living.</w:t>
            </w:r>
          </w:p>
        </w:tc>
      </w:tr>
    </w:tbl>
    <w:p w14:paraId="08A3A344" w14:textId="77777777" w:rsidR="009C0971" w:rsidRDefault="00000000">
      <w:r>
        <w:lastRenderedPageBreak/>
        <w:br w:type="page"/>
      </w:r>
    </w:p>
    <w:p w14:paraId="08BB2D2A" w14:textId="77777777" w:rsidR="009C0971" w:rsidRDefault="00000000">
      <w:pPr>
        <w:pStyle w:val="Heading1"/>
      </w:pPr>
      <w:bookmarkStart w:id="191" w:name="_Toc218361735"/>
      <w:r>
        <w:lastRenderedPageBreak/>
        <w:t>Section 28.2: The Slow COMT Amplifier</w:t>
      </w:r>
      <w:bookmarkEnd w:id="191"/>
    </w:p>
    <w:p w14:paraId="0FC06659" w14:textId="77777777" w:rsidR="009C0971" w:rsidRDefault="00000000">
      <w:r>
        <w:rPr>
          <w:i/>
          <w:iCs/>
          <w:sz w:val="24"/>
          <w:szCs w:val="24"/>
        </w:rPr>
        <w:t>When Chemistry Extends the Crisis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CA0922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3231FC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GENETIC AMPLIFICATION PROBLEM</w:t>
            </w:r>
          </w:p>
          <w:p w14:paraId="5585E429" w14:textId="77777777" w:rsidR="009C0971" w:rsidRDefault="00000000">
            <w:pPr>
              <w:spacing w:before="60" w:after="60"/>
            </w:pPr>
            <w:r>
              <w:t>Some people have a GENETIC vulnerability that makes Zero Trust worse.</w:t>
            </w:r>
          </w:p>
          <w:p w14:paraId="0C8EE9D1" w14:textId="77777777" w:rsidR="009C0971" w:rsidRDefault="00000000">
            <w:pPr>
              <w:spacing w:before="60" w:after="60"/>
            </w:pPr>
            <w:r>
              <w:t>COMT (Catechol-O-Methyltransferase):</w:t>
            </w:r>
          </w:p>
          <w:p w14:paraId="61ACA022" w14:textId="77777777" w:rsidR="009C0971" w:rsidRDefault="00000000">
            <w:pPr>
              <w:spacing w:before="60" w:after="60"/>
            </w:pPr>
            <w:r>
              <w:t>COMT is an enzyme that clears stress chemicals from the synapse:</w:t>
            </w:r>
          </w:p>
          <w:p w14:paraId="368834CF" w14:textId="77777777" w:rsidR="009C0971" w:rsidRDefault="00000000">
            <w:pPr>
              <w:spacing w:before="60" w:after="60"/>
            </w:pPr>
            <w:r>
              <w:t>— Adrenaline (epinephrine)</w:t>
            </w:r>
          </w:p>
          <w:p w14:paraId="225EB7BA" w14:textId="77777777" w:rsidR="009C0971" w:rsidRDefault="00000000">
            <w:pPr>
              <w:spacing w:before="60" w:after="60"/>
            </w:pPr>
            <w:r>
              <w:t>— Noradrenaline (norepinephrine)</w:t>
            </w:r>
          </w:p>
          <w:p w14:paraId="26BB1BD6" w14:textId="77777777" w:rsidR="009C0971" w:rsidRDefault="00000000">
            <w:pPr>
              <w:spacing w:before="60" w:after="60"/>
            </w:pPr>
            <w:r>
              <w:t>— Dopamine</w:t>
            </w:r>
          </w:p>
          <w:p w14:paraId="73279C3C" w14:textId="77777777" w:rsidR="009C0971" w:rsidRDefault="00000000">
            <w:pPr>
              <w:spacing w:before="60" w:after="60"/>
            </w:pPr>
            <w:r>
              <w:t>After a stress response, COMT cleans up the chemistry.</w:t>
            </w:r>
          </w:p>
          <w:p w14:paraId="51A18C2D" w14:textId="77777777" w:rsidR="009C0971" w:rsidRDefault="00000000">
            <w:pPr>
              <w:spacing w:before="60" w:after="60"/>
            </w:pPr>
            <w:r>
              <w:t>It says: "Crisis over, clear the alarm chemicals."</w:t>
            </w:r>
          </w:p>
          <w:p w14:paraId="3D8B8738" w14:textId="77777777" w:rsidR="009C0971" w:rsidRDefault="00000000">
            <w:pPr>
              <w:spacing w:before="60" w:after="60"/>
            </w:pPr>
            <w:r>
              <w:t>THE COMT VARIANTS:</w:t>
            </w:r>
          </w:p>
          <w:p w14:paraId="2CCF4643" w14:textId="77777777" w:rsidR="009C0971" w:rsidRDefault="00000000">
            <w:pPr>
              <w:spacing w:before="60" w:after="60"/>
            </w:pPr>
            <w:r>
              <w:t>Val/Val (Fast COMT):</w:t>
            </w:r>
          </w:p>
          <w:p w14:paraId="26C746CB" w14:textId="77777777" w:rsidR="009C0971" w:rsidRDefault="00000000">
            <w:pPr>
              <w:spacing w:before="60" w:after="60"/>
            </w:pPr>
            <w:r>
              <w:t>— Clears stress chemicals QUICKLY</w:t>
            </w:r>
          </w:p>
          <w:p w14:paraId="45F3940A" w14:textId="77777777" w:rsidR="009C0971" w:rsidRDefault="00000000">
            <w:pPr>
              <w:spacing w:before="60" w:after="60"/>
            </w:pPr>
            <w:r>
              <w:t>— Stress response ends when threat ends</w:t>
            </w:r>
          </w:p>
          <w:p w14:paraId="2C83299D" w14:textId="77777777" w:rsidR="009C0971" w:rsidRDefault="00000000">
            <w:pPr>
              <w:spacing w:before="60" w:after="60"/>
            </w:pPr>
            <w:r>
              <w:t>— "Warrior" profile — performs under pressure, recovers fast</w:t>
            </w:r>
          </w:p>
          <w:p w14:paraId="3EE027AE" w14:textId="77777777" w:rsidR="009C0971" w:rsidRDefault="00000000">
            <w:pPr>
              <w:spacing w:before="60" w:after="60"/>
            </w:pPr>
            <w:r>
              <w:t>— 5-minute scare = 5-15 minutes of elevated chemistry</w:t>
            </w:r>
          </w:p>
          <w:p w14:paraId="385F082A" w14:textId="77777777" w:rsidR="009C0971" w:rsidRDefault="00000000">
            <w:pPr>
              <w:spacing w:before="60" w:after="60"/>
            </w:pPr>
            <w:r>
              <w:t>Met/Met (Slow COMT):</w:t>
            </w:r>
          </w:p>
          <w:p w14:paraId="30C917D0" w14:textId="77777777" w:rsidR="009C0971" w:rsidRDefault="00000000">
            <w:pPr>
              <w:spacing w:before="60" w:after="60"/>
            </w:pPr>
            <w:r>
              <w:t>— Clears stress chemicals SLOWLY</w:t>
            </w:r>
          </w:p>
          <w:p w14:paraId="2DA35743" w14:textId="77777777" w:rsidR="009C0971" w:rsidRDefault="00000000">
            <w:pPr>
              <w:spacing w:before="60" w:after="60"/>
            </w:pPr>
            <w:r>
              <w:t>— Stress response PERSISTS after threat ends</w:t>
            </w:r>
          </w:p>
          <w:p w14:paraId="6E5770DD" w14:textId="77777777" w:rsidR="009C0971" w:rsidRDefault="00000000">
            <w:pPr>
              <w:spacing w:before="60" w:after="60"/>
            </w:pPr>
            <w:r>
              <w:t>— "Worrier" profile — anxiety-prone, chemistry lingers</w:t>
            </w:r>
          </w:p>
          <w:p w14:paraId="2B91D216" w14:textId="77777777" w:rsidR="009C0971" w:rsidRDefault="00000000">
            <w:pPr>
              <w:spacing w:before="60" w:after="60"/>
            </w:pPr>
            <w:r>
              <w:t>— 5-minute scare = 2-4 HOURS of elevated chemistry</w:t>
            </w:r>
          </w:p>
          <w:p w14:paraId="14355CF4" w14:textId="77777777" w:rsidR="009C0971" w:rsidRDefault="00000000">
            <w:pPr>
              <w:spacing w:before="60" w:after="60"/>
            </w:pPr>
            <w:r>
              <w:t>Val/Met (Intermediate):</w:t>
            </w:r>
          </w:p>
          <w:p w14:paraId="5E3BB0A4" w14:textId="77777777" w:rsidR="009C0971" w:rsidRDefault="00000000">
            <w:pPr>
              <w:spacing w:before="60" w:after="60"/>
            </w:pPr>
            <w:r>
              <w:t>— Middle ground between fast and slow</w:t>
            </w:r>
          </w:p>
          <w:p w14:paraId="32F45FAB" w14:textId="77777777" w:rsidR="009C0971" w:rsidRDefault="00000000">
            <w:pPr>
              <w:spacing w:before="60" w:after="60"/>
            </w:pPr>
            <w:r>
              <w:t>— Moderate clearance rate</w:t>
            </w:r>
          </w:p>
          <w:p w14:paraId="6406DFA9" w14:textId="77777777" w:rsidR="009C0971" w:rsidRDefault="00000000">
            <w:pPr>
              <w:spacing w:before="60" w:after="60"/>
            </w:pPr>
            <w:r>
              <w:t>THE SLOW COMT PROBLEM:</w:t>
            </w:r>
          </w:p>
          <w:p w14:paraId="76BF4D9A" w14:textId="77777777" w:rsidR="009C0971" w:rsidRDefault="00000000">
            <w:pPr>
              <w:spacing w:before="60" w:after="60"/>
            </w:pPr>
            <w:r>
              <w:t>For Met/Met individuals, once the alarm trips:</w:t>
            </w:r>
          </w:p>
          <w:p w14:paraId="24110CC6" w14:textId="77777777" w:rsidR="009C0971" w:rsidRDefault="00000000">
            <w:pPr>
              <w:spacing w:before="60" w:after="60"/>
            </w:pPr>
            <w:r>
              <w:t>— Adrenaline floods the system</w:t>
            </w:r>
          </w:p>
          <w:p w14:paraId="3D23DD20" w14:textId="77777777" w:rsidR="009C0971" w:rsidRDefault="00000000">
            <w:pPr>
              <w:spacing w:before="60" w:after="60"/>
            </w:pPr>
            <w:r>
              <w:t>— COMT works slowly to clear it</w:t>
            </w:r>
          </w:p>
          <w:p w14:paraId="23E6DC42" w14:textId="77777777" w:rsidR="009C0971" w:rsidRDefault="00000000">
            <w:pPr>
              <w:spacing w:before="60" w:after="60"/>
            </w:pPr>
            <w:r>
              <w:t>— The chemistry STAYS in the synapse</w:t>
            </w:r>
          </w:p>
          <w:p w14:paraId="6A9C9C54" w14:textId="77777777" w:rsidR="009C0971" w:rsidRDefault="00000000">
            <w:pPr>
              <w:spacing w:before="60" w:after="60"/>
            </w:pPr>
            <w:r>
              <w:t>— The brain keeps receiving "DANGER" signal</w:t>
            </w:r>
          </w:p>
          <w:p w14:paraId="15261FE1" w14:textId="77777777" w:rsidR="009C0971" w:rsidRDefault="00000000">
            <w:pPr>
              <w:spacing w:before="60" w:after="60"/>
            </w:pPr>
            <w:r>
              <w:t>— Even though the trigger is gone</w:t>
            </w:r>
          </w:p>
          <w:p w14:paraId="72A1BAA6" w14:textId="77777777" w:rsidR="009C0971" w:rsidRDefault="00000000">
            <w:pPr>
              <w:spacing w:before="60" w:after="60"/>
            </w:pPr>
            <w:r>
              <w:t>— Even though you KNOW you're safe</w:t>
            </w:r>
          </w:p>
          <w:p w14:paraId="4182702F" w14:textId="77777777" w:rsidR="009C0971" w:rsidRDefault="00000000">
            <w:pPr>
              <w:spacing w:before="60" w:after="60"/>
            </w:pPr>
            <w:r>
              <w:t>— The CHEMISTRY says otherwise</w:t>
            </w:r>
          </w:p>
          <w:p w14:paraId="44169AE8" w14:textId="77777777" w:rsidR="009C0971" w:rsidRDefault="00000000">
            <w:pPr>
              <w:spacing w:before="60" w:after="60"/>
            </w:pPr>
            <w:r>
              <w:t>A 5-minute trigger becomes a 4-hour panic attack.</w:t>
            </w:r>
          </w:p>
          <w:p w14:paraId="32419C56" w14:textId="77777777" w:rsidR="009C0971" w:rsidRDefault="00000000">
            <w:pPr>
              <w:spacing w:before="60" w:after="60"/>
            </w:pPr>
            <w:r>
              <w:t>Not because you're weak. Not because you're "too anxious."</w:t>
            </w:r>
          </w:p>
          <w:p w14:paraId="1A1751DB" w14:textId="77777777" w:rsidR="009C0971" w:rsidRDefault="00000000">
            <w:pPr>
              <w:spacing w:before="60" w:after="60"/>
            </w:pPr>
            <w:r>
              <w:t>Because your ENZYME works slowly.</w:t>
            </w:r>
          </w:p>
          <w:p w14:paraId="0BAC0465" w14:textId="77777777" w:rsidR="009C0971" w:rsidRDefault="00000000">
            <w:pPr>
              <w:spacing w:before="60" w:after="60"/>
            </w:pPr>
            <w:r>
              <w:t>The alarm rang. The sound stopped. But the CHEMICAL ECHO persists.</w:t>
            </w:r>
          </w:p>
          <w:p w14:paraId="61315541" w14:textId="77777777" w:rsidR="009C0971" w:rsidRDefault="00000000">
            <w:pPr>
              <w:spacing w:before="60" w:after="60"/>
            </w:pPr>
            <w:r>
              <w:lastRenderedPageBreak/>
              <w:t>This is hardware. This is genetics. This is not your fault.</w:t>
            </w:r>
          </w:p>
        </w:tc>
      </w:tr>
    </w:tbl>
    <w:p w14:paraId="7713BF7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1809"/>
        <w:gridCol w:w="1795"/>
        <w:gridCol w:w="1788"/>
        <w:gridCol w:w="1808"/>
      </w:tblGrid>
      <w:tr w:rsidR="008F7A8A" w14:paraId="38468B8C" w14:textId="77777777">
        <w:trPr>
          <w:tblHeader/>
        </w:trPr>
        <w:tc>
          <w:tcPr>
            <w:tcW w:w="1872" w:type="dxa"/>
            <w:shd w:val="clear" w:color="auto" w:fill="D8E8D8"/>
          </w:tcPr>
          <w:p w14:paraId="4BA4A47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COMT STATUS</w:t>
            </w:r>
          </w:p>
        </w:tc>
        <w:tc>
          <w:tcPr>
            <w:tcW w:w="1872" w:type="dxa"/>
            <w:shd w:val="clear" w:color="auto" w:fill="D8E8D8"/>
          </w:tcPr>
          <w:p w14:paraId="0645AB6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CLEARANCE RATE</w:t>
            </w:r>
          </w:p>
        </w:tc>
        <w:tc>
          <w:tcPr>
            <w:tcW w:w="1872" w:type="dxa"/>
            <w:shd w:val="clear" w:color="auto" w:fill="D8E8D8"/>
          </w:tcPr>
          <w:p w14:paraId="39CDE0F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STRESS RECOVERY</w:t>
            </w:r>
          </w:p>
        </w:tc>
        <w:tc>
          <w:tcPr>
            <w:tcW w:w="1872" w:type="dxa"/>
            <w:shd w:val="clear" w:color="auto" w:fill="D8E8D8"/>
          </w:tcPr>
          <w:p w14:paraId="2A3C4D4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PANIC DURATION</w:t>
            </w:r>
          </w:p>
        </w:tc>
        <w:tc>
          <w:tcPr>
            <w:tcW w:w="1872" w:type="dxa"/>
            <w:shd w:val="clear" w:color="auto" w:fill="D8E8D8"/>
          </w:tcPr>
          <w:p w14:paraId="666E808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CHALLENGE</w:t>
            </w:r>
          </w:p>
        </w:tc>
      </w:tr>
      <w:tr w:rsidR="008F7A8A" w14:paraId="63D72EC9" w14:textId="77777777">
        <w:tc>
          <w:tcPr>
            <w:tcW w:w="1872" w:type="dxa"/>
          </w:tcPr>
          <w:p w14:paraId="05644A09" w14:textId="77777777" w:rsidR="009C0971" w:rsidRDefault="00000000">
            <w:r>
              <w:rPr>
                <w:b/>
                <w:bCs/>
                <w:sz w:val="18"/>
                <w:szCs w:val="18"/>
              </w:rPr>
              <w:t>Val/Val (Fast)</w:t>
            </w:r>
          </w:p>
        </w:tc>
        <w:tc>
          <w:tcPr>
            <w:tcW w:w="1872" w:type="dxa"/>
          </w:tcPr>
          <w:p w14:paraId="7378FC61" w14:textId="77777777" w:rsidR="009C0971" w:rsidRDefault="00000000">
            <w:r>
              <w:rPr>
                <w:sz w:val="18"/>
                <w:szCs w:val="18"/>
              </w:rPr>
              <w:t>Rapid</w:t>
            </w:r>
          </w:p>
        </w:tc>
        <w:tc>
          <w:tcPr>
            <w:tcW w:w="1872" w:type="dxa"/>
          </w:tcPr>
          <w:p w14:paraId="03770F86" w14:textId="77777777" w:rsidR="009C0971" w:rsidRDefault="00000000">
            <w:r>
              <w:rPr>
                <w:sz w:val="18"/>
                <w:szCs w:val="18"/>
              </w:rPr>
              <w:t>Quick return to baseline</w:t>
            </w:r>
          </w:p>
        </w:tc>
        <w:tc>
          <w:tcPr>
            <w:tcW w:w="1872" w:type="dxa"/>
          </w:tcPr>
          <w:p w14:paraId="099B4BF1" w14:textId="77777777" w:rsidR="009C0971" w:rsidRDefault="00000000">
            <w:r>
              <w:rPr>
                <w:sz w:val="18"/>
                <w:szCs w:val="18"/>
              </w:rPr>
              <w:t>Minutes</w:t>
            </w:r>
          </w:p>
        </w:tc>
        <w:tc>
          <w:tcPr>
            <w:tcW w:w="1872" w:type="dxa"/>
          </w:tcPr>
          <w:p w14:paraId="25BD223C" w14:textId="77777777" w:rsidR="009C0971" w:rsidRDefault="00000000">
            <w:r>
              <w:rPr>
                <w:sz w:val="18"/>
                <w:szCs w:val="18"/>
              </w:rPr>
              <w:t>May under-respond to real threats</w:t>
            </w:r>
          </w:p>
        </w:tc>
      </w:tr>
      <w:tr w:rsidR="008F7A8A" w14:paraId="2CC8AB2B" w14:textId="77777777">
        <w:tc>
          <w:tcPr>
            <w:tcW w:w="1872" w:type="dxa"/>
          </w:tcPr>
          <w:p w14:paraId="512AD0CD" w14:textId="77777777" w:rsidR="009C0971" w:rsidRDefault="00000000">
            <w:r>
              <w:rPr>
                <w:b/>
                <w:bCs/>
                <w:sz w:val="18"/>
                <w:szCs w:val="18"/>
              </w:rPr>
              <w:t>Val/Met (Intermediate)</w:t>
            </w:r>
          </w:p>
        </w:tc>
        <w:tc>
          <w:tcPr>
            <w:tcW w:w="1872" w:type="dxa"/>
          </w:tcPr>
          <w:p w14:paraId="72992502" w14:textId="77777777" w:rsidR="009C0971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1872" w:type="dxa"/>
          </w:tcPr>
          <w:p w14:paraId="782DA413" w14:textId="77777777" w:rsidR="009C0971" w:rsidRDefault="00000000">
            <w:r>
              <w:rPr>
                <w:sz w:val="18"/>
                <w:szCs w:val="18"/>
              </w:rPr>
              <w:t>Moderate recovery</w:t>
            </w:r>
          </w:p>
        </w:tc>
        <w:tc>
          <w:tcPr>
            <w:tcW w:w="1872" w:type="dxa"/>
          </w:tcPr>
          <w:p w14:paraId="09FC71C1" w14:textId="77777777" w:rsidR="009C0971" w:rsidRDefault="00000000">
            <w:r>
              <w:rPr>
                <w:sz w:val="18"/>
                <w:szCs w:val="18"/>
              </w:rPr>
              <w:t>30-60 minutes</w:t>
            </w:r>
          </w:p>
        </w:tc>
        <w:tc>
          <w:tcPr>
            <w:tcW w:w="1872" w:type="dxa"/>
          </w:tcPr>
          <w:p w14:paraId="34A4AE8A" w14:textId="77777777" w:rsidR="009C0971" w:rsidRDefault="00000000">
            <w:r>
              <w:rPr>
                <w:sz w:val="18"/>
                <w:szCs w:val="18"/>
              </w:rPr>
              <w:t>Variable depending on context</w:t>
            </w:r>
          </w:p>
        </w:tc>
      </w:tr>
      <w:tr w:rsidR="008F7A8A" w14:paraId="16CC7ECC" w14:textId="77777777">
        <w:tc>
          <w:tcPr>
            <w:tcW w:w="1872" w:type="dxa"/>
          </w:tcPr>
          <w:p w14:paraId="295B4B97" w14:textId="77777777" w:rsidR="009C0971" w:rsidRDefault="00000000">
            <w:r>
              <w:rPr>
                <w:b/>
                <w:bCs/>
                <w:sz w:val="18"/>
                <w:szCs w:val="18"/>
              </w:rPr>
              <w:t>Met/Met (Slow)</w:t>
            </w:r>
          </w:p>
        </w:tc>
        <w:tc>
          <w:tcPr>
            <w:tcW w:w="1872" w:type="dxa"/>
          </w:tcPr>
          <w:p w14:paraId="2E6FB7D3" w14:textId="77777777" w:rsidR="009C0971" w:rsidRDefault="00000000">
            <w:r>
              <w:rPr>
                <w:sz w:val="18"/>
                <w:szCs w:val="18"/>
              </w:rPr>
              <w:t>Slow</w:t>
            </w:r>
          </w:p>
        </w:tc>
        <w:tc>
          <w:tcPr>
            <w:tcW w:w="1872" w:type="dxa"/>
          </w:tcPr>
          <w:p w14:paraId="0EEBD693" w14:textId="77777777" w:rsidR="009C0971" w:rsidRDefault="00000000">
            <w:r>
              <w:rPr>
                <w:sz w:val="18"/>
                <w:szCs w:val="18"/>
              </w:rPr>
              <w:t>Prolonged elevation</w:t>
            </w:r>
          </w:p>
        </w:tc>
        <w:tc>
          <w:tcPr>
            <w:tcW w:w="1872" w:type="dxa"/>
          </w:tcPr>
          <w:p w14:paraId="08936C5E" w14:textId="77777777" w:rsidR="009C0971" w:rsidRDefault="00000000">
            <w:r>
              <w:rPr>
                <w:sz w:val="18"/>
                <w:szCs w:val="18"/>
              </w:rPr>
              <w:t>2-4+ hours</w:t>
            </w:r>
          </w:p>
        </w:tc>
        <w:tc>
          <w:tcPr>
            <w:tcW w:w="1872" w:type="dxa"/>
          </w:tcPr>
          <w:p w14:paraId="1AB11703" w14:textId="77777777" w:rsidR="009C0971" w:rsidRDefault="00000000">
            <w:r>
              <w:rPr>
                <w:sz w:val="18"/>
                <w:szCs w:val="18"/>
              </w:rPr>
              <w:t>Chemistry outlasts the trigger</w:t>
            </w:r>
          </w:p>
        </w:tc>
      </w:tr>
    </w:tbl>
    <w:p w14:paraId="3E290E22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B8FCA5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81006C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9E073EE" w14:textId="77777777" w:rsidR="009C0971" w:rsidRDefault="00000000">
            <w:pPr>
              <w:spacing w:before="60" w:after="60"/>
            </w:pPr>
            <w:r>
              <w:t>If you have Slow COMT (Met/Met), understand this:</w:t>
            </w:r>
          </w:p>
          <w:p w14:paraId="22CC4C6D" w14:textId="77777777" w:rsidR="009C0971" w:rsidRDefault="00000000">
            <w:pPr>
              <w:spacing w:before="60" w:after="60"/>
            </w:pPr>
            <w:r>
              <w:t>THINKING your way out of panic has LIMITED effectiveness.</w:t>
            </w:r>
          </w:p>
          <w:p w14:paraId="129CB8B5" w14:textId="77777777" w:rsidR="009C0971" w:rsidRDefault="00000000">
            <w:pPr>
              <w:spacing w:before="60" w:after="60"/>
            </w:pPr>
            <w:r>
              <w:t>Your prefrontal cortex can say: "I'm safe. There's no threat."</w:t>
            </w:r>
          </w:p>
          <w:p w14:paraId="2166B9B1" w14:textId="77777777" w:rsidR="009C0971" w:rsidRDefault="00000000">
            <w:pPr>
              <w:spacing w:before="60" w:after="60"/>
            </w:pPr>
            <w:r>
              <w:t>Your chemistry says: "ADRENALINE STILL ELEVATED. THREAT ACTIVE."</w:t>
            </w:r>
          </w:p>
          <w:p w14:paraId="7CEE8F24" w14:textId="77777777" w:rsidR="009C0971" w:rsidRDefault="00000000">
            <w:pPr>
              <w:spacing w:before="60" w:after="60"/>
            </w:pPr>
            <w:r>
              <w:t>The chemistry wins. Every time.</w:t>
            </w:r>
          </w:p>
          <w:p w14:paraId="66F66218" w14:textId="77777777" w:rsidR="009C0971" w:rsidRDefault="00000000">
            <w:pPr>
              <w:spacing w:before="60" w:after="60"/>
            </w:pPr>
            <w:r>
              <w:t>You cannot THINK your way through a chemical flood.</w:t>
            </w:r>
          </w:p>
          <w:p w14:paraId="151E22E4" w14:textId="77777777" w:rsidR="009C0971" w:rsidRDefault="00000000">
            <w:pPr>
              <w:spacing w:before="60" w:after="60"/>
            </w:pPr>
            <w:r>
              <w:t>You have to CLEAR the chemistry FIRST.</w:t>
            </w:r>
          </w:p>
          <w:p w14:paraId="402D3515" w14:textId="77777777" w:rsidR="009C0971" w:rsidRDefault="00000000">
            <w:pPr>
              <w:spacing w:before="60" w:after="60"/>
            </w:pPr>
            <w:r>
              <w:t>Then thinking becomes possible.</w:t>
            </w:r>
          </w:p>
          <w:p w14:paraId="215A3F92" w14:textId="77777777" w:rsidR="009C0971" w:rsidRDefault="00000000">
            <w:pPr>
              <w:spacing w:before="60" w:after="60"/>
            </w:pPr>
            <w:r>
              <w:t>This is why cognitive interventions alone often fail for Met/Met.</w:t>
            </w:r>
          </w:p>
          <w:p w14:paraId="1E458ED2" w14:textId="77777777" w:rsidR="009C0971" w:rsidRDefault="00000000">
            <w:pPr>
              <w:spacing w:before="60" w:after="60"/>
            </w:pPr>
            <w:r>
              <w:t>This is why you need SOMATIC interventions (body-based).</w:t>
            </w:r>
          </w:p>
          <w:p w14:paraId="6D84CC67" w14:textId="77777777" w:rsidR="009C0971" w:rsidRDefault="00000000">
            <w:pPr>
              <w:spacing w:before="60" w:after="60"/>
            </w:pPr>
            <w:r>
              <w:t>This is why "just calm down" is useless advice for you.</w:t>
            </w:r>
          </w:p>
          <w:p w14:paraId="1AA27B83" w14:textId="77777777" w:rsidR="009C0971" w:rsidRDefault="00000000">
            <w:pPr>
              <w:spacing w:before="60" w:after="60"/>
            </w:pPr>
            <w:r>
              <w:t>The protocol must address BOTH:</w:t>
            </w:r>
          </w:p>
          <w:p w14:paraId="6669203D" w14:textId="77777777" w:rsidR="009C0971" w:rsidRDefault="00000000">
            <w:pPr>
              <w:spacing w:before="60" w:after="60"/>
            </w:pPr>
            <w:r>
              <w:t>1. Cognitive: Override the automated threat assessment</w:t>
            </w:r>
          </w:p>
          <w:p w14:paraId="6A06A138" w14:textId="77777777" w:rsidR="009C0971" w:rsidRDefault="00000000">
            <w:pPr>
              <w:spacing w:before="60" w:after="60"/>
            </w:pPr>
            <w:r>
              <w:t>2. Somatic: Clear the lingering chemistry</w:t>
            </w:r>
          </w:p>
          <w:p w14:paraId="1B63D21D" w14:textId="77777777" w:rsidR="009C0971" w:rsidRDefault="00000000">
            <w:pPr>
              <w:spacing w:before="60" w:after="60"/>
            </w:pPr>
            <w:r>
              <w:t>For Slow COMT, somatic comes FIRST.</w:t>
            </w:r>
          </w:p>
          <w:p w14:paraId="5F80642C" w14:textId="77777777" w:rsidR="009C0971" w:rsidRDefault="00000000">
            <w:pPr>
              <w:spacing w:before="60" w:after="60"/>
            </w:pPr>
            <w:r>
              <w:t>Cool the hardware, THEN reprogram the software.</w:t>
            </w:r>
          </w:p>
        </w:tc>
      </w:tr>
    </w:tbl>
    <w:p w14:paraId="36517991" w14:textId="77777777" w:rsidR="009C0971" w:rsidRDefault="00000000">
      <w:r>
        <w:br w:type="page"/>
      </w:r>
    </w:p>
    <w:p w14:paraId="6EB177FB" w14:textId="77777777" w:rsidR="009C0971" w:rsidRDefault="00000000">
      <w:pPr>
        <w:pStyle w:val="Heading1"/>
      </w:pPr>
      <w:bookmarkStart w:id="192" w:name="_Toc218361736"/>
      <w:r>
        <w:lastRenderedPageBreak/>
        <w:t>Section 28.3: The Manual Override Protocol</w:t>
      </w:r>
      <w:bookmarkEnd w:id="192"/>
    </w:p>
    <w:p w14:paraId="2954BCE4" w14:textId="77777777" w:rsidR="009C0971" w:rsidRDefault="00000000">
      <w:r>
        <w:rPr>
          <w:i/>
          <w:iCs/>
          <w:sz w:val="24"/>
          <w:szCs w:val="24"/>
        </w:rPr>
        <w:t>Cognitive Interventions for Threat Assessment</w:t>
      </w:r>
    </w:p>
    <w:p w14:paraId="32DF2F1A" w14:textId="77777777" w:rsidR="009C0971" w:rsidRDefault="00000000">
      <w:pPr>
        <w:pStyle w:val="Heading2"/>
      </w:pPr>
      <w:bookmarkStart w:id="193" w:name="_Toc218361737"/>
      <w:r>
        <w:t>STEP 1: The Admin Check</w:t>
      </w:r>
      <w:bookmarkEnd w:id="19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9A0927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71EBBB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PAUSING THE AUTOMATED PROCESS</w:t>
            </w:r>
          </w:p>
          <w:p w14:paraId="3114D31F" w14:textId="77777777" w:rsidR="009C0971" w:rsidRDefault="00000000">
            <w:pPr>
              <w:spacing w:before="60" w:after="60"/>
            </w:pPr>
            <w:r>
              <w:t>THE ARCHITECTURE:</w:t>
            </w:r>
          </w:p>
          <w:p w14:paraId="06F40C1B" w14:textId="77777777" w:rsidR="009C0971" w:rsidRDefault="00000000">
            <w:pPr>
              <w:spacing w:before="60" w:after="60"/>
            </w:pPr>
            <w:r>
              <w:t>Your brain has two threat-processing systems:</w:t>
            </w:r>
          </w:p>
          <w:p w14:paraId="5B8111FE" w14:textId="77777777" w:rsidR="009C0971" w:rsidRDefault="00000000">
            <w:pPr>
              <w:spacing w:before="60" w:after="60"/>
            </w:pPr>
            <w:r>
              <w:t>SYSTEM 1: AMYGDALA (The Security Guard)</w:t>
            </w:r>
          </w:p>
          <w:p w14:paraId="019C213B" w14:textId="77777777" w:rsidR="009C0971" w:rsidRDefault="00000000">
            <w:pPr>
              <w:spacing w:before="60" w:after="60"/>
            </w:pPr>
            <w:r>
              <w:t>— Fast, automatic, unconscious</w:t>
            </w:r>
          </w:p>
          <w:p w14:paraId="5DB393BF" w14:textId="77777777" w:rsidR="009C0971" w:rsidRDefault="00000000">
            <w:pPr>
              <w:spacing w:before="60" w:after="60"/>
            </w:pPr>
            <w:r>
              <w:t>— Scans all input for threat patterns</w:t>
            </w:r>
          </w:p>
          <w:p w14:paraId="4D37F2E2" w14:textId="77777777" w:rsidR="009C0971" w:rsidRDefault="00000000">
            <w:pPr>
              <w:spacing w:before="60" w:after="60"/>
            </w:pPr>
            <w:r>
              <w:t>— Triggers alarm BEFORE conscious awareness</w:t>
            </w:r>
          </w:p>
          <w:p w14:paraId="766DAE00" w14:textId="77777777" w:rsidR="009C0971" w:rsidRDefault="00000000">
            <w:pPr>
              <w:spacing w:before="60" w:after="60"/>
            </w:pPr>
            <w:r>
              <w:t>— "Shoot first, ask questions later"</w:t>
            </w:r>
          </w:p>
          <w:p w14:paraId="68B93766" w14:textId="77777777" w:rsidR="009C0971" w:rsidRDefault="00000000">
            <w:pPr>
              <w:spacing w:before="60" w:after="60"/>
            </w:pPr>
            <w:r>
              <w:t>— Runs 24/7, even during sleep</w:t>
            </w:r>
          </w:p>
          <w:p w14:paraId="248F3892" w14:textId="77777777" w:rsidR="009C0971" w:rsidRDefault="00000000">
            <w:pPr>
              <w:spacing w:before="60" w:after="60"/>
            </w:pPr>
            <w:r>
              <w:t>SYSTEM 2: PREFRONTAL CORTEX (The Admin)</w:t>
            </w:r>
          </w:p>
          <w:p w14:paraId="2579FDD3" w14:textId="77777777" w:rsidR="009C0971" w:rsidRDefault="00000000">
            <w:pPr>
              <w:spacing w:before="60" w:after="60"/>
            </w:pPr>
            <w:r>
              <w:t>— Slow, deliberate, conscious</w:t>
            </w:r>
          </w:p>
          <w:p w14:paraId="540B57C0" w14:textId="77777777" w:rsidR="009C0971" w:rsidRDefault="00000000">
            <w:pPr>
              <w:spacing w:before="60" w:after="60"/>
            </w:pPr>
            <w:r>
              <w:t>— Analyzes threats logically</w:t>
            </w:r>
          </w:p>
          <w:p w14:paraId="52324142" w14:textId="77777777" w:rsidR="009C0971" w:rsidRDefault="00000000">
            <w:pPr>
              <w:spacing w:before="60" w:after="60"/>
            </w:pPr>
            <w:r>
              <w:t>— Can override false alarms</w:t>
            </w:r>
          </w:p>
          <w:p w14:paraId="6CFE5904" w14:textId="77777777" w:rsidR="009C0971" w:rsidRDefault="00000000">
            <w:pPr>
              <w:spacing w:before="60" w:after="60"/>
            </w:pPr>
            <w:r>
              <w:t>— "Let me check if this is actually dangerous"</w:t>
            </w:r>
          </w:p>
          <w:p w14:paraId="74A9D8B3" w14:textId="77777777" w:rsidR="009C0971" w:rsidRDefault="00000000">
            <w:pPr>
              <w:spacing w:before="60" w:after="60"/>
            </w:pPr>
            <w:r>
              <w:t>— Only runs when consciously engaged</w:t>
            </w:r>
          </w:p>
          <w:p w14:paraId="32EB3A99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0533C4E5" w14:textId="77777777" w:rsidR="009C0971" w:rsidRDefault="00000000">
            <w:pPr>
              <w:spacing w:before="60" w:after="60"/>
            </w:pPr>
            <w:r>
              <w:t>The Security Guard (Amygdala) has root access.</w:t>
            </w:r>
          </w:p>
          <w:p w14:paraId="2E153958" w14:textId="77777777" w:rsidR="009C0971" w:rsidRDefault="00000000">
            <w:pPr>
              <w:spacing w:before="60" w:after="60"/>
            </w:pPr>
            <w:r>
              <w:t>It can trigger full alarm response WITHOUT Admin approval.</w:t>
            </w:r>
          </w:p>
          <w:p w14:paraId="7F45A8A0" w14:textId="77777777" w:rsidR="009C0971" w:rsidRDefault="00000000">
            <w:pPr>
              <w:spacing w:before="60" w:after="60"/>
            </w:pPr>
            <w:r>
              <w:t>In Zero Trust mode, it triggers on EVERYTHING.</w:t>
            </w:r>
          </w:p>
          <w:p w14:paraId="2E630327" w14:textId="77777777" w:rsidR="009C0971" w:rsidRDefault="00000000">
            <w:pPr>
              <w:spacing w:before="60" w:after="60"/>
            </w:pPr>
            <w:r>
              <w:t>By the time Admin (PFC) comes online, the alarm is already blaring.</w:t>
            </w:r>
          </w:p>
          <w:p w14:paraId="277CC0C4" w14:textId="77777777" w:rsidR="009C0971" w:rsidRDefault="00000000">
            <w:pPr>
              <w:spacing w:before="60" w:after="60"/>
            </w:pPr>
            <w:r>
              <w:t>THE ADMIN CHECK:</w:t>
            </w:r>
          </w:p>
          <w:p w14:paraId="77FBF19F" w14:textId="77777777" w:rsidR="009C0971" w:rsidRDefault="00000000">
            <w:pPr>
              <w:spacing w:before="60" w:after="60"/>
            </w:pPr>
            <w:r>
              <w:t>When you notice fear/panic/threat response activating:</w:t>
            </w:r>
          </w:p>
          <w:p w14:paraId="17715979" w14:textId="77777777" w:rsidR="009C0971" w:rsidRDefault="00000000">
            <w:pPr>
              <w:spacing w:before="60" w:after="60"/>
            </w:pPr>
            <w:r>
              <w:t>1. PAUSE — Create a gap between trigger and response</w:t>
            </w:r>
          </w:p>
          <w:p w14:paraId="72824268" w14:textId="77777777" w:rsidR="009C0971" w:rsidRDefault="00000000">
            <w:pPr>
              <w:spacing w:before="60" w:after="60"/>
            </w:pPr>
            <w:r>
              <w:t>2. NOTICE — "The Security Guard just triggered an alarm"</w:t>
            </w:r>
          </w:p>
          <w:p w14:paraId="0A3A8C9E" w14:textId="77777777" w:rsidR="009C0971" w:rsidRDefault="00000000">
            <w:pPr>
              <w:spacing w:before="60" w:after="60"/>
            </w:pPr>
            <w:r>
              <w:t>3. ENGAGE ADMIN — "Let me consciously assess this"</w:t>
            </w:r>
          </w:p>
          <w:p w14:paraId="03312E0B" w14:textId="77777777" w:rsidR="009C0971" w:rsidRDefault="00000000">
            <w:pPr>
              <w:spacing w:before="60" w:after="60"/>
            </w:pPr>
            <w:r>
              <w:t>THE PAUSE TECHNIQUE:</w:t>
            </w:r>
          </w:p>
          <w:p w14:paraId="10C008A8" w14:textId="77777777" w:rsidR="009C0971" w:rsidRDefault="00000000">
            <w:pPr>
              <w:spacing w:before="60" w:after="60"/>
            </w:pPr>
            <w:r>
              <w:t>When alarm triggers, say (internally or aloud):</w:t>
            </w:r>
          </w:p>
          <w:p w14:paraId="3218D267" w14:textId="77777777" w:rsidR="009C0971" w:rsidRDefault="00000000">
            <w:pPr>
              <w:spacing w:before="60" w:after="60"/>
            </w:pPr>
            <w:r>
              <w:t>"ADMIN CHECK REQUESTED."</w:t>
            </w:r>
          </w:p>
          <w:p w14:paraId="7D4C7AD4" w14:textId="77777777" w:rsidR="009C0971" w:rsidRDefault="00000000">
            <w:pPr>
              <w:spacing w:before="60" w:after="60"/>
            </w:pPr>
            <w:r>
              <w:t>"Security has flagged a potential threat."</w:t>
            </w:r>
          </w:p>
          <w:p w14:paraId="7A1106CE" w14:textId="77777777" w:rsidR="009C0971" w:rsidRDefault="00000000">
            <w:pPr>
              <w:spacing w:before="60" w:after="60"/>
            </w:pPr>
            <w:r>
              <w:t>"Engaging conscious assessment protocol."</w:t>
            </w:r>
          </w:p>
          <w:p w14:paraId="7A3F0D56" w14:textId="77777777" w:rsidR="009C0971" w:rsidRDefault="00000000">
            <w:pPr>
              <w:spacing w:before="60" w:after="60"/>
            </w:pPr>
            <w:r>
              <w:t>This simple act of NAMING engages the Prefrontal Cortex.</w:t>
            </w:r>
          </w:p>
          <w:p w14:paraId="5FEF89DC" w14:textId="77777777" w:rsidR="009C0971" w:rsidRDefault="00000000">
            <w:pPr>
              <w:spacing w:before="60" w:after="60"/>
            </w:pPr>
            <w:r>
              <w:t>It creates a 3-5 second gap.</w:t>
            </w:r>
          </w:p>
          <w:p w14:paraId="0388B33D" w14:textId="77777777" w:rsidR="009C0971" w:rsidRDefault="00000000">
            <w:pPr>
              <w:spacing w:before="60" w:after="60"/>
            </w:pPr>
            <w:r>
              <w:t>In that gap, Admin can begin to come online.</w:t>
            </w:r>
          </w:p>
          <w:p w14:paraId="2E50D75F" w14:textId="77777777" w:rsidR="009C0971" w:rsidRDefault="00000000">
            <w:pPr>
              <w:spacing w:before="60" w:after="60"/>
            </w:pPr>
            <w:r>
              <w:t>Without the pause, Security runs the show.</w:t>
            </w:r>
          </w:p>
          <w:p w14:paraId="6E63116E" w14:textId="77777777" w:rsidR="009C0971" w:rsidRDefault="00000000">
            <w:pPr>
              <w:spacing w:before="60" w:after="60"/>
            </w:pPr>
            <w:r>
              <w:t>With the pause, Admin has a chance to intervene.</w:t>
            </w:r>
          </w:p>
        </w:tc>
      </w:tr>
    </w:tbl>
    <w:p w14:paraId="501F891D" w14:textId="77777777" w:rsidR="009C0971" w:rsidRDefault="009C0971">
      <w:pPr>
        <w:spacing w:before="300"/>
      </w:pPr>
    </w:p>
    <w:p w14:paraId="64DC0BFA" w14:textId="77777777" w:rsidR="009C0971" w:rsidRDefault="00000000">
      <w:pPr>
        <w:pStyle w:val="Heading2"/>
      </w:pPr>
      <w:bookmarkStart w:id="194" w:name="_Toc218361738"/>
      <w:r>
        <w:t>STEP 2: Fact-Checking the Packet</w:t>
      </w:r>
      <w:bookmarkEnd w:id="19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C299E2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8C46BF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DISTINGUISHING REAL FROM CACHED DANGER</w:t>
            </w:r>
          </w:p>
          <w:p w14:paraId="526F672E" w14:textId="77777777" w:rsidR="009C0971" w:rsidRDefault="00000000">
            <w:pPr>
              <w:spacing w:before="60" w:after="60"/>
            </w:pPr>
            <w:r>
              <w:t>Once Admin is engaged, run the verification protocol:</w:t>
            </w:r>
          </w:p>
          <w:p w14:paraId="16D6383D" w14:textId="77777777" w:rsidR="009C0971" w:rsidRDefault="00000000">
            <w:pPr>
              <w:spacing w:before="60" w:after="60"/>
            </w:pPr>
            <w:r>
              <w:t>THE FACT-CHECK QUESTIONS:</w:t>
            </w:r>
          </w:p>
          <w:p w14:paraId="33383E8C" w14:textId="77777777" w:rsidR="009C0971" w:rsidRDefault="00000000">
            <w:pPr>
              <w:spacing w:before="60" w:after="60"/>
            </w:pPr>
            <w:r>
              <w:t>1. "Is this ACTUAL danger, or CACHED danger?"</w:t>
            </w:r>
          </w:p>
          <w:p w14:paraId="0FC45827" w14:textId="77777777" w:rsidR="009C0971" w:rsidRDefault="00000000">
            <w:pPr>
              <w:spacing w:before="60" w:after="60"/>
            </w:pPr>
            <w:r>
              <w:t xml:space="preserve">   — Actual: Real threat present RIGHT NOW</w:t>
            </w:r>
          </w:p>
          <w:p w14:paraId="7A769B18" w14:textId="77777777" w:rsidR="009C0971" w:rsidRDefault="00000000">
            <w:pPr>
              <w:spacing w:before="60" w:after="60"/>
            </w:pPr>
            <w:r>
              <w:t xml:space="preserve">   — Cached: Memory/association triggering old response</w:t>
            </w:r>
          </w:p>
          <w:p w14:paraId="3328DA23" w14:textId="77777777" w:rsidR="009C0971" w:rsidRDefault="00000000">
            <w:pPr>
              <w:spacing w:before="60" w:after="60"/>
            </w:pPr>
            <w:r>
              <w:t>2. "What is the EVIDENCE for threat?"</w:t>
            </w:r>
          </w:p>
          <w:p w14:paraId="41453247" w14:textId="77777777" w:rsidR="009C0971" w:rsidRDefault="00000000">
            <w:pPr>
              <w:spacing w:before="60" w:after="60"/>
            </w:pPr>
            <w:r>
              <w:t xml:space="preserve">   — List concrete, observable facts</w:t>
            </w:r>
          </w:p>
          <w:p w14:paraId="16A6A52A" w14:textId="77777777" w:rsidR="009C0971" w:rsidRDefault="00000000">
            <w:pPr>
              <w:spacing w:before="60" w:after="60"/>
            </w:pPr>
            <w:r>
              <w:t xml:space="preserve">   — Not feelings, not assumptions — EVIDENCE</w:t>
            </w:r>
          </w:p>
          <w:p w14:paraId="121AE7CB" w14:textId="77777777" w:rsidR="009C0971" w:rsidRDefault="00000000">
            <w:pPr>
              <w:spacing w:before="60" w:after="60"/>
            </w:pPr>
            <w:r>
              <w:t>3. "What would a security camera show?"</w:t>
            </w:r>
          </w:p>
          <w:p w14:paraId="2D3B1EAE" w14:textId="77777777" w:rsidR="009C0971" w:rsidRDefault="00000000">
            <w:pPr>
              <w:spacing w:before="60" w:after="60"/>
            </w:pPr>
            <w:r>
              <w:t xml:space="preserve">   — Objective view, no emotional overlay</w:t>
            </w:r>
          </w:p>
          <w:p w14:paraId="5014BB12" w14:textId="77777777" w:rsidR="009C0971" w:rsidRDefault="00000000">
            <w:pPr>
              <w:spacing w:before="60" w:after="60"/>
            </w:pPr>
            <w:r>
              <w:t xml:space="preserve">   — Just the facts visible to an outside observer</w:t>
            </w:r>
          </w:p>
          <w:p w14:paraId="465994C7" w14:textId="77777777" w:rsidR="009C0971" w:rsidRDefault="00000000">
            <w:pPr>
              <w:spacing w:before="60" w:after="60"/>
            </w:pPr>
            <w:r>
              <w:t>4. "Is this a 2024 threat or a [past year] memory?"</w:t>
            </w:r>
          </w:p>
          <w:p w14:paraId="75AD7E11" w14:textId="77777777" w:rsidR="009C0971" w:rsidRDefault="00000000">
            <w:pPr>
              <w:spacing w:before="60" w:after="60"/>
            </w:pPr>
            <w:r>
              <w:t xml:space="preserve">   — Often the alarm is responding to PAST danger</w:t>
            </w:r>
          </w:p>
          <w:p w14:paraId="1BCA41F9" w14:textId="77777777" w:rsidR="009C0971" w:rsidRDefault="00000000">
            <w:pPr>
              <w:spacing w:before="60" w:after="60"/>
            </w:pPr>
            <w:r>
              <w:t xml:space="preserve">   — The current situation just RESEMBLES the old one</w:t>
            </w:r>
          </w:p>
          <w:p w14:paraId="3951A13C" w14:textId="77777777" w:rsidR="009C0971" w:rsidRDefault="00000000">
            <w:pPr>
              <w:spacing w:before="60" w:after="60"/>
            </w:pPr>
            <w:r>
              <w:t>5. "On a scale of 1-10, how dangerous is this OBJECTIVELY?"</w:t>
            </w:r>
          </w:p>
          <w:p w14:paraId="0BA341FB" w14:textId="77777777" w:rsidR="009C0971" w:rsidRDefault="00000000">
            <w:pPr>
              <w:spacing w:before="60" w:after="60"/>
            </w:pPr>
            <w:r>
              <w:t xml:space="preserve">   — 1 = Completely safe</w:t>
            </w:r>
          </w:p>
          <w:p w14:paraId="11270318" w14:textId="77777777" w:rsidR="009C0971" w:rsidRDefault="00000000">
            <w:pPr>
              <w:spacing w:before="60" w:after="60"/>
            </w:pPr>
            <w:r>
              <w:t xml:space="preserve">   — 10 = Life-threatening</w:t>
            </w:r>
          </w:p>
          <w:p w14:paraId="20AE5915" w14:textId="77777777" w:rsidR="009C0971" w:rsidRDefault="00000000">
            <w:pPr>
              <w:spacing w:before="60" w:after="60"/>
            </w:pPr>
            <w:r>
              <w:t xml:space="preserve">   — Most triggers are 1-3 being processed as 8-10</w:t>
            </w:r>
          </w:p>
          <w:p w14:paraId="5B9C384B" w14:textId="77777777" w:rsidR="009C0971" w:rsidRDefault="00000000">
            <w:pPr>
              <w:spacing w:before="60" w:after="60"/>
            </w:pPr>
            <w:r>
              <w:t>THE REALITY CHECK MATRIX:</w:t>
            </w:r>
          </w:p>
          <w:p w14:paraId="132881E5" w14:textId="77777777" w:rsidR="009C0971" w:rsidRDefault="00000000">
            <w:pPr>
              <w:spacing w:before="60" w:after="60"/>
            </w:pPr>
            <w:r>
              <w:t>| Trigger | Security Says | Evidence Says | Actual Threat Level |</w:t>
            </w:r>
          </w:p>
          <w:p w14:paraId="140BF035" w14:textId="77777777" w:rsidR="009C0971" w:rsidRDefault="00000000">
            <w:pPr>
              <w:spacing w:before="60" w:after="60"/>
            </w:pPr>
            <w:r>
              <w:t>| Phone rings | CRISIS! | Unknown caller | 2 (probably spam) |</w:t>
            </w:r>
          </w:p>
          <w:p w14:paraId="290AD5B5" w14:textId="77777777" w:rsidR="009C0971" w:rsidRDefault="00000000">
            <w:pPr>
              <w:spacing w:before="60" w:after="60"/>
            </w:pPr>
            <w:r>
              <w:t>| Knock at door | INTRUDER! | Expected delivery | 1 (package) |</w:t>
            </w:r>
          </w:p>
          <w:p w14:paraId="1FB539ED" w14:textId="77777777" w:rsidR="009C0971" w:rsidRDefault="00000000">
            <w:pPr>
              <w:spacing w:before="60" w:after="60"/>
            </w:pPr>
            <w:r>
              <w:t>| Boss wants to talk | FIRED! | Meeting scheduled | 3 (could be anything) |</w:t>
            </w:r>
          </w:p>
          <w:p w14:paraId="067C0348" w14:textId="77777777" w:rsidR="009C0971" w:rsidRDefault="00000000">
            <w:pPr>
              <w:spacing w:before="60" w:after="60"/>
            </w:pPr>
            <w:r>
              <w:t>| Partner is quiet | ANGRY! | They're tired | 2 (need rest) |</w:t>
            </w:r>
          </w:p>
          <w:p w14:paraId="5E968DE3" w14:textId="77777777" w:rsidR="009C0971" w:rsidRDefault="00000000">
            <w:pPr>
              <w:spacing w:before="60" w:after="60"/>
            </w:pPr>
            <w:r>
              <w:t>| Unexplained noise | DANGER! | House settling | 1 (normal) |</w:t>
            </w:r>
          </w:p>
          <w:p w14:paraId="50CE2829" w14:textId="77777777" w:rsidR="009C0971" w:rsidRDefault="00000000">
            <w:pPr>
              <w:spacing w:before="60" w:after="60"/>
            </w:pPr>
            <w:r>
              <w:t>THE PATTERN:</w:t>
            </w:r>
          </w:p>
          <w:p w14:paraId="0FE79FEA" w14:textId="77777777" w:rsidR="009C0971" w:rsidRDefault="00000000">
            <w:pPr>
              <w:spacing w:before="60" w:after="60"/>
            </w:pPr>
            <w:r>
              <w:t>Security (Amygdala) consistently OVERESTIMATES threat.</w:t>
            </w:r>
          </w:p>
          <w:p w14:paraId="43EE8084" w14:textId="77777777" w:rsidR="009C0971" w:rsidRDefault="00000000">
            <w:pPr>
              <w:spacing w:before="60" w:after="60"/>
            </w:pPr>
            <w:r>
              <w:t>Evidence (Reality) usually shows much lower actual danger.</w:t>
            </w:r>
          </w:p>
          <w:p w14:paraId="2FC51DBF" w14:textId="77777777" w:rsidR="009C0971" w:rsidRDefault="00000000">
            <w:pPr>
              <w:spacing w:before="60" w:after="60"/>
            </w:pPr>
            <w:r>
              <w:t>The gap between Security's assessment and Evidence's assessment</w:t>
            </w:r>
          </w:p>
          <w:p w14:paraId="38130167" w14:textId="77777777" w:rsidR="009C0971" w:rsidRDefault="00000000">
            <w:pPr>
              <w:spacing w:before="60" w:after="60"/>
            </w:pPr>
            <w:r>
              <w:t>is the measure of your Zero Trust miscalibration.</w:t>
            </w:r>
          </w:p>
        </w:tc>
      </w:tr>
    </w:tbl>
    <w:p w14:paraId="73A5919D" w14:textId="77777777" w:rsidR="009C0971" w:rsidRDefault="009C0971">
      <w:pPr>
        <w:spacing w:before="300"/>
      </w:pPr>
    </w:p>
    <w:p w14:paraId="31D02481" w14:textId="77777777" w:rsidR="009C0971" w:rsidRDefault="00000000">
      <w:pPr>
        <w:pStyle w:val="Heading2"/>
      </w:pPr>
      <w:bookmarkStart w:id="195" w:name="_Toc218361739"/>
      <w:r>
        <w:t>STEP 3: The Safe-to-Assume Patch</w:t>
      </w:r>
      <w:bookmarkEnd w:id="19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E0E149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915351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WRITING NEW SAFETY TAGS</w:t>
            </w:r>
          </w:p>
          <w:p w14:paraId="5DA19C99" w14:textId="77777777" w:rsidR="009C0971" w:rsidRDefault="00000000">
            <w:pPr>
              <w:spacing w:before="60" w:after="60"/>
            </w:pPr>
            <w:r>
              <w:lastRenderedPageBreak/>
              <w:t>After fact-checking, you must ACTIVELY write new data.</w:t>
            </w:r>
          </w:p>
          <w:p w14:paraId="1C01881B" w14:textId="77777777" w:rsidR="009C0971" w:rsidRDefault="00000000">
            <w:pPr>
              <w:spacing w:before="60" w:after="60"/>
            </w:pPr>
            <w:r>
              <w:t>The brain doesn't automatically update its threat database.</w:t>
            </w:r>
          </w:p>
          <w:p w14:paraId="01CF2437" w14:textId="77777777" w:rsidR="009C0971" w:rsidRDefault="00000000">
            <w:pPr>
              <w:spacing w:before="60" w:after="60"/>
            </w:pPr>
            <w:r>
              <w:t>You must CONSCIOUSLY TAG the experience as safe.</w:t>
            </w:r>
          </w:p>
          <w:p w14:paraId="02AD127F" w14:textId="77777777" w:rsidR="009C0971" w:rsidRDefault="00000000">
            <w:pPr>
              <w:spacing w:before="60" w:after="60"/>
            </w:pPr>
            <w:r>
              <w:t>THE SAFETY NARRATION:</w:t>
            </w:r>
          </w:p>
          <w:p w14:paraId="44AB54AD" w14:textId="77777777" w:rsidR="009C0971" w:rsidRDefault="00000000">
            <w:pPr>
              <w:spacing w:before="60" w:after="60"/>
            </w:pPr>
            <w:r>
              <w:t>Speak (aloud if possible) a safety statement:</w:t>
            </w:r>
          </w:p>
          <w:p w14:paraId="7BDC46B5" w14:textId="77777777" w:rsidR="009C0971" w:rsidRDefault="00000000">
            <w:pPr>
              <w:spacing w:before="60" w:after="60"/>
            </w:pPr>
            <w:r>
              <w:t>LOCATION SAFETY:</w:t>
            </w:r>
          </w:p>
          <w:p w14:paraId="4C918C75" w14:textId="77777777" w:rsidR="009C0971" w:rsidRDefault="00000000">
            <w:pPr>
              <w:spacing w:before="60" w:after="60"/>
            </w:pPr>
            <w:r>
              <w:t>"I am safe in this room."</w:t>
            </w:r>
          </w:p>
          <w:p w14:paraId="06C64457" w14:textId="77777777" w:rsidR="009C0971" w:rsidRDefault="00000000">
            <w:pPr>
              <w:spacing w:before="60" w:after="60"/>
            </w:pPr>
            <w:r>
              <w:t>"This room has [walls, door, lock]."</w:t>
            </w:r>
          </w:p>
          <w:p w14:paraId="7F387D4A" w14:textId="77777777" w:rsidR="009C0971" w:rsidRDefault="00000000">
            <w:pPr>
              <w:spacing w:before="60" w:after="60"/>
            </w:pPr>
            <w:r>
              <w:t>"No one is in this room who shouldn't be."</w:t>
            </w:r>
          </w:p>
          <w:p w14:paraId="352B8F39" w14:textId="77777777" w:rsidR="009C0971" w:rsidRDefault="00000000">
            <w:pPr>
              <w:spacing w:before="60" w:after="60"/>
            </w:pPr>
            <w:r>
              <w:t>"I have control of this space right now."</w:t>
            </w:r>
          </w:p>
          <w:p w14:paraId="6322439D" w14:textId="77777777" w:rsidR="009C0971" w:rsidRDefault="00000000">
            <w:pPr>
              <w:spacing w:before="60" w:after="60"/>
            </w:pPr>
            <w:r>
              <w:t>TRIGGER RE-TAGGING:</w:t>
            </w:r>
          </w:p>
          <w:p w14:paraId="3488C9EF" w14:textId="77777777" w:rsidR="009C0971" w:rsidRDefault="00000000">
            <w:pPr>
              <w:spacing w:before="60" w:after="60"/>
            </w:pPr>
            <w:r>
              <w:t>"The phone is just a phone."</w:t>
            </w:r>
          </w:p>
          <w:p w14:paraId="7EB79EE0" w14:textId="77777777" w:rsidR="009C0971" w:rsidRDefault="00000000">
            <w:pPr>
              <w:spacing w:before="60" w:after="60"/>
            </w:pPr>
            <w:r>
              <w:t>"It is an electronic device. It cannot harm me."</w:t>
            </w:r>
          </w:p>
          <w:p w14:paraId="6556FB66" w14:textId="77777777" w:rsidR="009C0971" w:rsidRDefault="00000000">
            <w:pPr>
              <w:spacing w:before="60" w:after="60"/>
            </w:pPr>
            <w:r>
              <w:t>"The worst case is a conversation I can end."</w:t>
            </w:r>
          </w:p>
          <w:p w14:paraId="54F753D7" w14:textId="77777777" w:rsidR="009C0971" w:rsidRDefault="00000000">
            <w:pPr>
              <w:spacing w:before="60" w:after="60"/>
            </w:pPr>
            <w:r>
              <w:t>"I am not obligated to answer."</w:t>
            </w:r>
          </w:p>
          <w:p w14:paraId="2F584C81" w14:textId="77777777" w:rsidR="009C0971" w:rsidRDefault="00000000">
            <w:pPr>
              <w:spacing w:before="60" w:after="60"/>
            </w:pPr>
            <w:r>
              <w:t>TEMPORAL GROUNDING:</w:t>
            </w:r>
          </w:p>
          <w:p w14:paraId="697BABD4" w14:textId="77777777" w:rsidR="009C0971" w:rsidRDefault="00000000">
            <w:pPr>
              <w:spacing w:before="60" w:after="60"/>
            </w:pPr>
            <w:r>
              <w:t>"This is [current date/time]."</w:t>
            </w:r>
          </w:p>
          <w:p w14:paraId="487BE258" w14:textId="77777777" w:rsidR="009C0971" w:rsidRDefault="00000000">
            <w:pPr>
              <w:spacing w:before="60" w:after="60"/>
            </w:pPr>
            <w:r>
              <w:t>"The [past event] was [X months/years] ago."</w:t>
            </w:r>
          </w:p>
          <w:p w14:paraId="53A72D3F" w14:textId="77777777" w:rsidR="009C0971" w:rsidRDefault="00000000">
            <w:pPr>
              <w:spacing w:before="60" w:after="60"/>
            </w:pPr>
            <w:r>
              <w:t>"That situation is over. This is a different situation."</w:t>
            </w:r>
          </w:p>
          <w:p w14:paraId="4F7FBD93" w14:textId="77777777" w:rsidR="009C0971" w:rsidRDefault="00000000">
            <w:pPr>
              <w:spacing w:before="60" w:after="60"/>
            </w:pPr>
            <w:r>
              <w:t>"I am in [current location], not [past location]."</w:t>
            </w:r>
          </w:p>
          <w:p w14:paraId="72989B9F" w14:textId="77777777" w:rsidR="009C0971" w:rsidRDefault="00000000">
            <w:pPr>
              <w:spacing w:before="60" w:after="60"/>
            </w:pPr>
            <w:r>
              <w:t>CAPABILITY AFFIRMATION:</w:t>
            </w:r>
          </w:p>
          <w:p w14:paraId="63972031" w14:textId="77777777" w:rsidR="009C0971" w:rsidRDefault="00000000">
            <w:pPr>
              <w:spacing w:before="60" w:after="60"/>
            </w:pPr>
            <w:r>
              <w:t>"I have survived worse than this."</w:t>
            </w:r>
          </w:p>
          <w:p w14:paraId="37BAD430" w14:textId="77777777" w:rsidR="009C0971" w:rsidRDefault="00000000">
            <w:pPr>
              <w:spacing w:before="60" w:after="60"/>
            </w:pPr>
            <w:r>
              <w:t>"I have resources I didn't have then."</w:t>
            </w:r>
          </w:p>
          <w:p w14:paraId="156B0DDB" w14:textId="77777777" w:rsidR="009C0971" w:rsidRDefault="00000000">
            <w:pPr>
              <w:spacing w:before="60" w:after="60"/>
            </w:pPr>
            <w:r>
              <w:t>"I can [leave / hang up / say no / call someone]."</w:t>
            </w:r>
          </w:p>
          <w:p w14:paraId="46FF4AEC" w14:textId="77777777" w:rsidR="009C0971" w:rsidRDefault="00000000">
            <w:pPr>
              <w:spacing w:before="60" w:after="60"/>
            </w:pPr>
            <w:r>
              <w:t>"I am not helpless. I am not trapped."</w:t>
            </w:r>
          </w:p>
          <w:p w14:paraId="4AEA1AB2" w14:textId="77777777" w:rsidR="009C0971" w:rsidRDefault="00000000">
            <w:pPr>
              <w:spacing w:before="60" w:after="60"/>
            </w:pPr>
            <w:r>
              <w:t>WHY SPEAKING MATTERS:</w:t>
            </w:r>
          </w:p>
          <w:p w14:paraId="120F0C23" w14:textId="77777777" w:rsidR="009C0971" w:rsidRDefault="00000000">
            <w:pPr>
              <w:spacing w:before="60" w:after="60"/>
            </w:pPr>
            <w:r>
              <w:t>— Engages language centers (PFC territory)</w:t>
            </w:r>
          </w:p>
          <w:p w14:paraId="66515CA6" w14:textId="77777777" w:rsidR="009C0971" w:rsidRDefault="00000000">
            <w:pPr>
              <w:spacing w:before="60" w:after="60"/>
            </w:pPr>
            <w:r>
              <w:t>— Creates auditory input that competes with alarm</w:t>
            </w:r>
          </w:p>
          <w:p w14:paraId="5A5C4683" w14:textId="77777777" w:rsidR="009C0971" w:rsidRDefault="00000000">
            <w:pPr>
              <w:spacing w:before="60" w:after="60"/>
            </w:pPr>
            <w:r>
              <w:t>— Converts abstract feeling into concrete statement</w:t>
            </w:r>
          </w:p>
          <w:p w14:paraId="2109F33F" w14:textId="77777777" w:rsidR="009C0971" w:rsidRDefault="00000000">
            <w:pPr>
              <w:spacing w:before="60" w:after="60"/>
            </w:pPr>
            <w:r>
              <w:t>— Forces specificity ("this room" not "generally unsafe")</w:t>
            </w:r>
          </w:p>
          <w:p w14:paraId="15C581B2" w14:textId="77777777" w:rsidR="009C0971" w:rsidRDefault="00000000">
            <w:pPr>
              <w:spacing w:before="60" w:after="60"/>
            </w:pPr>
            <w:r>
              <w:t>— Creates new memory tag attached to the trigger</w:t>
            </w:r>
          </w:p>
          <w:p w14:paraId="550D39EB" w14:textId="77777777" w:rsidR="009C0971" w:rsidRDefault="00000000">
            <w:pPr>
              <w:spacing w:before="60" w:after="60"/>
            </w:pPr>
            <w:r>
              <w:t>Each time you narrate safety, you're writing a PATCH.</w:t>
            </w:r>
          </w:p>
          <w:p w14:paraId="7773C54F" w14:textId="77777777" w:rsidR="009C0971" w:rsidRDefault="00000000">
            <w:pPr>
              <w:spacing w:before="60" w:after="60"/>
            </w:pPr>
            <w:r>
              <w:t>Over time, the patches accumulate.</w:t>
            </w:r>
          </w:p>
          <w:p w14:paraId="2F6558D8" w14:textId="77777777" w:rsidR="009C0971" w:rsidRDefault="00000000">
            <w:pPr>
              <w:spacing w:before="60" w:after="60"/>
            </w:pPr>
            <w:r>
              <w:t>The default begins to shift from "threat" to "verify, usually safe."</w:t>
            </w:r>
          </w:p>
        </w:tc>
      </w:tr>
    </w:tbl>
    <w:p w14:paraId="5D388838" w14:textId="77777777" w:rsidR="009C0971" w:rsidRDefault="00000000">
      <w:r>
        <w:lastRenderedPageBreak/>
        <w:br w:type="page"/>
      </w:r>
    </w:p>
    <w:p w14:paraId="5CCEC25B" w14:textId="77777777" w:rsidR="009C0971" w:rsidRDefault="00000000">
      <w:pPr>
        <w:pStyle w:val="Heading1"/>
      </w:pPr>
      <w:bookmarkStart w:id="196" w:name="_Toc218361740"/>
      <w:r>
        <w:lastRenderedPageBreak/>
        <w:t>Section 28.4: Hardware Cooling Protocol</w:t>
      </w:r>
      <w:bookmarkEnd w:id="196"/>
    </w:p>
    <w:p w14:paraId="0302FA20" w14:textId="77777777" w:rsidR="009C0971" w:rsidRDefault="00000000">
      <w:r>
        <w:rPr>
          <w:i/>
          <w:iCs/>
          <w:sz w:val="24"/>
          <w:szCs w:val="24"/>
        </w:rPr>
        <w:t>Somatic Interventions for Chemical Clearance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08FA7F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44241A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CDDFEC3" w14:textId="77777777" w:rsidR="009C0971" w:rsidRDefault="00000000">
            <w:pPr>
              <w:spacing w:before="60" w:after="60"/>
            </w:pPr>
            <w:r>
              <w:t>For the Slow COMT brain (and any brain mid-panic):</w:t>
            </w:r>
          </w:p>
          <w:p w14:paraId="0B834DD1" w14:textId="77777777" w:rsidR="009C0971" w:rsidRDefault="00000000">
            <w:pPr>
              <w:spacing w:before="60" w:after="60"/>
            </w:pPr>
            <w:r>
              <w:t>Cognitive interventions are LIMITED while chemistry is elevated.</w:t>
            </w:r>
          </w:p>
          <w:p w14:paraId="474D0FA3" w14:textId="77777777" w:rsidR="009C0971" w:rsidRDefault="00000000">
            <w:pPr>
              <w:spacing w:before="60" w:after="60"/>
            </w:pPr>
            <w:r>
              <w:t>The chemistry creates the FEELING of danger.</w:t>
            </w:r>
          </w:p>
          <w:p w14:paraId="725DA958" w14:textId="77777777" w:rsidR="009C0971" w:rsidRDefault="00000000">
            <w:pPr>
              <w:spacing w:before="60" w:after="60"/>
            </w:pPr>
            <w:r>
              <w:t>The feeling overrides the THINKING of safety.</w:t>
            </w:r>
          </w:p>
          <w:p w14:paraId="0E36799A" w14:textId="77777777" w:rsidR="009C0971" w:rsidRDefault="00000000">
            <w:pPr>
              <w:spacing w:before="60" w:after="60"/>
            </w:pPr>
            <w:r>
              <w:t>You must COOL THE HARDWARE first.</w:t>
            </w:r>
          </w:p>
          <w:p w14:paraId="5AE3BA52" w14:textId="77777777" w:rsidR="009C0971" w:rsidRDefault="00000000">
            <w:pPr>
              <w:spacing w:before="60" w:after="60"/>
            </w:pPr>
            <w:r>
              <w:t>Clear enough chemistry that thinking becomes possible.</w:t>
            </w:r>
          </w:p>
          <w:p w14:paraId="6D6FD086" w14:textId="77777777" w:rsidR="009C0971" w:rsidRDefault="00000000">
            <w:pPr>
              <w:spacing w:before="60" w:after="60"/>
            </w:pPr>
            <w:r>
              <w:t>THEN apply the cognitive patches.</w:t>
            </w:r>
          </w:p>
          <w:p w14:paraId="759FA4BB" w14:textId="77777777" w:rsidR="009C0971" w:rsidRDefault="00000000">
            <w:pPr>
              <w:spacing w:before="60" w:after="60"/>
            </w:pPr>
            <w:r>
              <w:t>These interventions work because they:</w:t>
            </w:r>
          </w:p>
          <w:p w14:paraId="087F841C" w14:textId="77777777" w:rsidR="009C0971" w:rsidRDefault="00000000">
            <w:pPr>
              <w:spacing w:before="60" w:after="60"/>
            </w:pPr>
            <w:r>
              <w:t>1. Burn off stress chemicals through physical action</w:t>
            </w:r>
          </w:p>
          <w:p w14:paraId="1EFBE87C" w14:textId="77777777" w:rsidR="009C0971" w:rsidRDefault="00000000">
            <w:pPr>
              <w:spacing w:before="60" w:after="60"/>
            </w:pPr>
            <w:r>
              <w:t>2. Activate the parasympathetic nervous system (calm branch)</w:t>
            </w:r>
          </w:p>
          <w:p w14:paraId="4112AD5F" w14:textId="77777777" w:rsidR="009C0971" w:rsidRDefault="00000000">
            <w:pPr>
              <w:spacing w:before="60" w:after="60"/>
            </w:pPr>
            <w:r>
              <w:t>3. Override the sympathetic response (alarm branch)</w:t>
            </w:r>
          </w:p>
          <w:p w14:paraId="0491E491" w14:textId="77777777" w:rsidR="009C0971" w:rsidRDefault="00000000">
            <w:pPr>
              <w:spacing w:before="60" w:after="60"/>
            </w:pPr>
            <w:r>
              <w:t>4. Create competing sensory input that demands processing</w:t>
            </w:r>
          </w:p>
          <w:p w14:paraId="6BFA33FD" w14:textId="77777777" w:rsidR="009C0971" w:rsidRDefault="00000000">
            <w:pPr>
              <w:spacing w:before="60" w:after="60"/>
            </w:pPr>
            <w:r>
              <w:t>The body is not separate from the brain.</w:t>
            </w:r>
          </w:p>
          <w:p w14:paraId="78A95C47" w14:textId="77777777" w:rsidR="009C0971" w:rsidRDefault="00000000">
            <w:pPr>
              <w:spacing w:before="60" w:after="60"/>
            </w:pPr>
            <w:r>
              <w:t>The body IS part of the brain.</w:t>
            </w:r>
          </w:p>
          <w:p w14:paraId="14461B3D" w14:textId="77777777" w:rsidR="009C0971" w:rsidRDefault="00000000">
            <w:pPr>
              <w:spacing w:before="60" w:after="60"/>
            </w:pPr>
            <w:r>
              <w:t>Change the body state → Change the brain state.</w:t>
            </w:r>
          </w:p>
        </w:tc>
      </w:tr>
    </w:tbl>
    <w:p w14:paraId="022C4A90" w14:textId="77777777" w:rsidR="009C0971" w:rsidRDefault="009C0971">
      <w:pPr>
        <w:spacing w:before="300"/>
      </w:pPr>
    </w:p>
    <w:p w14:paraId="78352BE2" w14:textId="77777777" w:rsidR="009C0971" w:rsidRDefault="00000000">
      <w:pPr>
        <w:pStyle w:val="Heading2"/>
      </w:pPr>
      <w:bookmarkStart w:id="197" w:name="_Toc218361741"/>
      <w:r>
        <w:t>INTERVENTION 1: The Shake-Out (Neurogenic Tremoring)</w:t>
      </w:r>
      <w:bookmarkEnd w:id="19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B5E056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AE1787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BURNING THE CHEMISTRY</w:t>
            </w:r>
          </w:p>
          <w:p w14:paraId="26D62A58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01233AA7" w14:textId="77777777" w:rsidR="009C0971" w:rsidRDefault="00000000">
            <w:pPr>
              <w:spacing w:before="60" w:after="60"/>
            </w:pPr>
            <w:r>
              <w:t>Stress chemicals (adrenaline, noradrenaline) prepare the body for ACTION.</w:t>
            </w:r>
          </w:p>
          <w:p w14:paraId="3F8DD37D" w14:textId="77777777" w:rsidR="009C0971" w:rsidRDefault="00000000">
            <w:pPr>
              <w:spacing w:before="60" w:after="60"/>
            </w:pPr>
            <w:r>
              <w:t>— Muscles tense</w:t>
            </w:r>
          </w:p>
          <w:p w14:paraId="3EF72C71" w14:textId="77777777" w:rsidR="009C0971" w:rsidRDefault="00000000">
            <w:pPr>
              <w:spacing w:before="60" w:after="60"/>
            </w:pPr>
            <w:r>
              <w:t>— Heart rate increases</w:t>
            </w:r>
          </w:p>
          <w:p w14:paraId="2B70BBAD" w14:textId="77777777" w:rsidR="009C0971" w:rsidRDefault="00000000">
            <w:pPr>
              <w:spacing w:before="60" w:after="60"/>
            </w:pPr>
            <w:r>
              <w:t>— Energy mobilized</w:t>
            </w:r>
          </w:p>
          <w:p w14:paraId="1EDCA069" w14:textId="77777777" w:rsidR="009C0971" w:rsidRDefault="00000000">
            <w:pPr>
              <w:spacing w:before="60" w:after="60"/>
            </w:pPr>
            <w:r>
              <w:t>But if no action occurs (you don't actually run or fight),</w:t>
            </w:r>
          </w:p>
          <w:p w14:paraId="11029757" w14:textId="77777777" w:rsidR="009C0971" w:rsidRDefault="00000000">
            <w:pPr>
              <w:spacing w:before="60" w:after="60"/>
            </w:pPr>
            <w:r>
              <w:t>the chemicals have no outlet. They just CIRCULATE.</w:t>
            </w:r>
          </w:p>
          <w:p w14:paraId="2B74AB1D" w14:textId="77777777" w:rsidR="009C0971" w:rsidRDefault="00000000">
            <w:pPr>
              <w:spacing w:before="60" w:after="60"/>
            </w:pPr>
            <w:r>
              <w:t>THE NATURAL RESPONSE:</w:t>
            </w:r>
          </w:p>
          <w:p w14:paraId="35D54E74" w14:textId="77777777" w:rsidR="009C0971" w:rsidRDefault="00000000">
            <w:pPr>
              <w:spacing w:before="60" w:after="60"/>
            </w:pPr>
            <w:r>
              <w:t>Animals naturally SHAKE after a threat passes.</w:t>
            </w:r>
          </w:p>
          <w:p w14:paraId="532F8697" w14:textId="77777777" w:rsidR="009C0971" w:rsidRDefault="00000000">
            <w:pPr>
              <w:spacing w:before="60" w:after="60"/>
            </w:pPr>
            <w:r>
              <w:t>Watch a gazelle escape a lion: It shakes violently, then calms.</w:t>
            </w:r>
          </w:p>
          <w:p w14:paraId="614B2F83" w14:textId="77777777" w:rsidR="009C0971" w:rsidRDefault="00000000">
            <w:pPr>
              <w:spacing w:before="60" w:after="60"/>
            </w:pPr>
            <w:r>
              <w:t>The shaking DISCHARGES the mobilized energy.</w:t>
            </w:r>
          </w:p>
          <w:p w14:paraId="1C6A9A92" w14:textId="77777777" w:rsidR="009C0971" w:rsidRDefault="00000000">
            <w:pPr>
              <w:spacing w:before="60" w:after="60"/>
            </w:pPr>
            <w:r>
              <w:t>Humans suppress this instinct. We "hold it together."</w:t>
            </w:r>
          </w:p>
          <w:p w14:paraId="40B88EAF" w14:textId="77777777" w:rsidR="009C0971" w:rsidRDefault="00000000">
            <w:pPr>
              <w:spacing w:before="60" w:after="60"/>
            </w:pPr>
            <w:r>
              <w:t>But the chemistry is still there, with nowhere to go.</w:t>
            </w:r>
          </w:p>
          <w:p w14:paraId="03469988" w14:textId="77777777" w:rsidR="009C0971" w:rsidRDefault="00000000">
            <w:pPr>
              <w:spacing w:before="60" w:after="60"/>
            </w:pPr>
            <w:r>
              <w:t>THE SHAKE-OUT PROTOCOL:</w:t>
            </w:r>
          </w:p>
          <w:p w14:paraId="467CB499" w14:textId="77777777" w:rsidR="009C0971" w:rsidRDefault="00000000">
            <w:pPr>
              <w:spacing w:before="60" w:after="60"/>
            </w:pPr>
            <w:r>
              <w:t>When panic is activated and you're safe (not in actual danger):</w:t>
            </w:r>
          </w:p>
          <w:p w14:paraId="39292248" w14:textId="77777777" w:rsidR="009C0971" w:rsidRDefault="00000000">
            <w:pPr>
              <w:spacing w:before="60" w:after="60"/>
            </w:pPr>
            <w:r>
              <w:lastRenderedPageBreak/>
              <w:t>STANDING SHAKE (2-5 minutes):</w:t>
            </w:r>
          </w:p>
          <w:p w14:paraId="7A1506AF" w14:textId="77777777" w:rsidR="009C0971" w:rsidRDefault="00000000">
            <w:pPr>
              <w:spacing w:before="60" w:after="60"/>
            </w:pPr>
            <w:r>
              <w:t>□ Stand with feet shoulder-width apart</w:t>
            </w:r>
          </w:p>
          <w:p w14:paraId="13AE624F" w14:textId="77777777" w:rsidR="009C0971" w:rsidRDefault="00000000">
            <w:pPr>
              <w:spacing w:before="60" w:after="60"/>
            </w:pPr>
            <w:r>
              <w:t>□ Bend knees slightly</w:t>
            </w:r>
          </w:p>
          <w:p w14:paraId="23FE3868" w14:textId="77777777" w:rsidR="009C0971" w:rsidRDefault="00000000">
            <w:pPr>
              <w:spacing w:before="60" w:after="60"/>
            </w:pPr>
            <w:r>
              <w:t>□ Begin shaking your hands — loose, floppy</w:t>
            </w:r>
          </w:p>
          <w:p w14:paraId="6AC6C119" w14:textId="77777777" w:rsidR="009C0971" w:rsidRDefault="00000000">
            <w:pPr>
              <w:spacing w:before="60" w:after="60"/>
            </w:pPr>
            <w:r>
              <w:t>□ Let the shake move up your arms</w:t>
            </w:r>
          </w:p>
          <w:p w14:paraId="65EADBAF" w14:textId="77777777" w:rsidR="009C0971" w:rsidRDefault="00000000">
            <w:pPr>
              <w:spacing w:before="60" w:after="60"/>
            </w:pPr>
            <w:r>
              <w:t>□ Let it move into shoulders</w:t>
            </w:r>
          </w:p>
          <w:p w14:paraId="7DFAAF4C" w14:textId="77777777" w:rsidR="009C0971" w:rsidRDefault="00000000">
            <w:pPr>
              <w:spacing w:before="60" w:after="60"/>
            </w:pPr>
            <w:r>
              <w:t>□ Let it move into torso</w:t>
            </w:r>
          </w:p>
          <w:p w14:paraId="1523F7F0" w14:textId="77777777" w:rsidR="009C0971" w:rsidRDefault="00000000">
            <w:pPr>
              <w:spacing w:before="60" w:after="60"/>
            </w:pPr>
            <w:r>
              <w:t>□ Allow legs to shake (knees bouncing)</w:t>
            </w:r>
          </w:p>
          <w:p w14:paraId="1FEB794C" w14:textId="77777777" w:rsidR="009C0971" w:rsidRDefault="00000000">
            <w:pPr>
              <w:spacing w:before="60" w:after="60"/>
            </w:pPr>
            <w:r>
              <w:t>□ Let head and jaw shake loose</w:t>
            </w:r>
          </w:p>
          <w:p w14:paraId="27991A8C" w14:textId="77777777" w:rsidR="009C0971" w:rsidRDefault="00000000">
            <w:pPr>
              <w:spacing w:before="60" w:after="60"/>
            </w:pPr>
            <w:r>
              <w:t>□ Increase intensity for 1-2 minutes</w:t>
            </w:r>
          </w:p>
          <w:p w14:paraId="379C40B4" w14:textId="77777777" w:rsidR="009C0971" w:rsidRDefault="00000000">
            <w:pPr>
              <w:spacing w:before="60" w:after="60"/>
            </w:pPr>
            <w:r>
              <w:t>□ Gradually slow down</w:t>
            </w:r>
          </w:p>
          <w:p w14:paraId="006B1D0D" w14:textId="77777777" w:rsidR="009C0971" w:rsidRDefault="00000000">
            <w:pPr>
              <w:spacing w:before="60" w:after="60"/>
            </w:pPr>
            <w:r>
              <w:t>□ Stand still. Notice the difference.</w:t>
            </w:r>
          </w:p>
          <w:p w14:paraId="28461F2A" w14:textId="77777777" w:rsidR="009C0971" w:rsidRDefault="00000000">
            <w:pPr>
              <w:spacing w:before="60" w:after="60"/>
            </w:pPr>
            <w:r>
              <w:t>LYING SHAKE (Alternative):</w:t>
            </w:r>
          </w:p>
          <w:p w14:paraId="252664E1" w14:textId="77777777" w:rsidR="009C0971" w:rsidRDefault="00000000">
            <w:pPr>
              <w:spacing w:before="60" w:after="60"/>
            </w:pPr>
            <w:r>
              <w:t>□ Lie on back, knees bent, feet flat</w:t>
            </w:r>
          </w:p>
          <w:p w14:paraId="4CF8C9D1" w14:textId="77777777" w:rsidR="009C0971" w:rsidRDefault="00000000">
            <w:pPr>
              <w:spacing w:before="60" w:after="60"/>
            </w:pPr>
            <w:r>
              <w:t>□ Let knees fall together, then apart</w:t>
            </w:r>
          </w:p>
          <w:p w14:paraId="7F633059" w14:textId="77777777" w:rsidR="009C0971" w:rsidRDefault="00000000">
            <w:pPr>
              <w:spacing w:before="60" w:after="60"/>
            </w:pPr>
            <w:r>
              <w:t>□ Allow natural trembling to emerge</w:t>
            </w:r>
          </w:p>
          <w:p w14:paraId="1B42D1A0" w14:textId="77777777" w:rsidR="009C0971" w:rsidRDefault="00000000">
            <w:pPr>
              <w:spacing w:before="60" w:after="60"/>
            </w:pPr>
            <w:r>
              <w:t>□ Don't force — let the body do what it wants</w:t>
            </w:r>
          </w:p>
          <w:p w14:paraId="6D70B460" w14:textId="77777777" w:rsidR="009C0971" w:rsidRDefault="00000000">
            <w:pPr>
              <w:spacing w:before="60" w:after="60"/>
            </w:pPr>
            <w:r>
              <w:t>□ Trembling may be subtle or intense</w:t>
            </w:r>
          </w:p>
          <w:p w14:paraId="17C4AB22" w14:textId="77777777" w:rsidR="009C0971" w:rsidRDefault="00000000">
            <w:pPr>
              <w:spacing w:before="60" w:after="60"/>
            </w:pPr>
            <w:r>
              <w:t>□ Continue 5-10 minutes or until it naturally stops</w:t>
            </w:r>
          </w:p>
          <w:p w14:paraId="6EE5EC2C" w14:textId="77777777" w:rsidR="009C0971" w:rsidRDefault="00000000">
            <w:pPr>
              <w:spacing w:before="60" w:after="60"/>
            </w:pPr>
            <w:r>
              <w:t>WHY IT WORKS:</w:t>
            </w:r>
          </w:p>
          <w:p w14:paraId="05A2565D" w14:textId="77777777" w:rsidR="009C0971" w:rsidRDefault="00000000">
            <w:pPr>
              <w:spacing w:before="60" w:after="60"/>
            </w:pPr>
            <w:r>
              <w:t>— Burns adrenaline through muscle micro-contractions</w:t>
            </w:r>
          </w:p>
          <w:p w14:paraId="3FD7E35C" w14:textId="77777777" w:rsidR="009C0971" w:rsidRDefault="00000000">
            <w:pPr>
              <w:spacing w:before="60" w:after="60"/>
            </w:pPr>
            <w:r>
              <w:t>— Signals to nervous system: "Action complete"</w:t>
            </w:r>
          </w:p>
          <w:p w14:paraId="583A1564" w14:textId="77777777" w:rsidR="009C0971" w:rsidRDefault="00000000">
            <w:pPr>
              <w:spacing w:before="60" w:after="60"/>
            </w:pPr>
            <w:r>
              <w:t>— Discharges the mobilized survival energy</w:t>
            </w:r>
          </w:p>
          <w:p w14:paraId="4753766B" w14:textId="77777777" w:rsidR="009C0971" w:rsidRDefault="00000000">
            <w:pPr>
              <w:spacing w:before="60" w:after="60"/>
            </w:pPr>
            <w:r>
              <w:t>— Allows body to return to baseline</w:t>
            </w:r>
          </w:p>
          <w:p w14:paraId="67F2BF96" w14:textId="77777777" w:rsidR="009C0971" w:rsidRDefault="00000000">
            <w:pPr>
              <w:spacing w:before="60" w:after="60"/>
            </w:pPr>
            <w:r>
              <w:t>After shaking: Cognitive interventions become possible.</w:t>
            </w:r>
          </w:p>
          <w:p w14:paraId="66ACB9BA" w14:textId="77777777" w:rsidR="009C0971" w:rsidRDefault="00000000">
            <w:pPr>
              <w:spacing w:before="60" w:after="60"/>
            </w:pPr>
            <w:r>
              <w:t>The chemistry has been partially cleared. Admin can now function.</w:t>
            </w:r>
          </w:p>
        </w:tc>
      </w:tr>
    </w:tbl>
    <w:p w14:paraId="31027C1D" w14:textId="77777777" w:rsidR="009C0971" w:rsidRDefault="009C0971">
      <w:pPr>
        <w:spacing w:before="300"/>
      </w:pPr>
    </w:p>
    <w:p w14:paraId="47603EC0" w14:textId="77777777" w:rsidR="009C0971" w:rsidRDefault="00000000">
      <w:pPr>
        <w:pStyle w:val="Heading2"/>
      </w:pPr>
      <w:bookmarkStart w:id="198" w:name="_Toc218361742"/>
      <w:r>
        <w:t>INTERVENTION 2: The Dive (Mammalian Dive Reflex)</w:t>
      </w:r>
      <w:bookmarkEnd w:id="19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0A697E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25419E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BIOLOGICAL RESET BUTTON</w:t>
            </w:r>
          </w:p>
          <w:p w14:paraId="7F7277B3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6567047D" w14:textId="77777777" w:rsidR="009C0971" w:rsidRDefault="00000000">
            <w:pPr>
              <w:spacing w:before="60" w:after="60"/>
            </w:pPr>
            <w:r>
              <w:t>Mammals have a hardwired reflex triggered by cold water on the face.</w:t>
            </w:r>
          </w:p>
          <w:p w14:paraId="3C240FFE" w14:textId="77777777" w:rsidR="009C0971" w:rsidRDefault="00000000">
            <w:pPr>
              <w:spacing w:before="60" w:after="60"/>
            </w:pPr>
            <w:r>
              <w:t>Called the "Mammalian Dive Reflex" — it's designed for diving into water.</w:t>
            </w:r>
          </w:p>
          <w:p w14:paraId="4E866248" w14:textId="77777777" w:rsidR="009C0971" w:rsidRDefault="00000000">
            <w:pPr>
              <w:spacing w:before="60" w:after="60"/>
            </w:pPr>
            <w:r>
              <w:t>When triggered:</w:t>
            </w:r>
          </w:p>
          <w:p w14:paraId="14754A49" w14:textId="77777777" w:rsidR="009C0971" w:rsidRDefault="00000000">
            <w:pPr>
              <w:spacing w:before="60" w:after="60"/>
            </w:pPr>
            <w:r>
              <w:t>— Heart rate DROPS immediately (10-25%)</w:t>
            </w:r>
          </w:p>
          <w:p w14:paraId="72AF9C19" w14:textId="77777777" w:rsidR="009C0971" w:rsidRDefault="00000000">
            <w:pPr>
              <w:spacing w:before="60" w:after="60"/>
            </w:pPr>
            <w:r>
              <w:t>— Blood vessels constrict (blood moves to core)</w:t>
            </w:r>
          </w:p>
          <w:p w14:paraId="56045328" w14:textId="77777777" w:rsidR="009C0971" w:rsidRDefault="00000000">
            <w:pPr>
              <w:spacing w:before="60" w:after="60"/>
            </w:pPr>
            <w:r>
              <w:t>— Oxygen conservation mode activates</w:t>
            </w:r>
          </w:p>
          <w:p w14:paraId="7EF70AE8" w14:textId="77777777" w:rsidR="009C0971" w:rsidRDefault="00000000">
            <w:pPr>
              <w:spacing w:before="60" w:after="60"/>
            </w:pPr>
            <w:r>
              <w:t>— Parasympathetic nervous system OVERRIDES sympathetic</w:t>
            </w:r>
          </w:p>
          <w:p w14:paraId="666A5D44" w14:textId="77777777" w:rsidR="009C0971" w:rsidRDefault="00000000">
            <w:pPr>
              <w:spacing w:before="60" w:after="60"/>
            </w:pPr>
            <w:r>
              <w:lastRenderedPageBreak/>
              <w:t>This is not a psychological trick. This is BIOLOGY.</w:t>
            </w:r>
          </w:p>
          <w:p w14:paraId="1988E4A1" w14:textId="77777777" w:rsidR="009C0971" w:rsidRDefault="00000000">
            <w:pPr>
              <w:spacing w:before="60" w:after="60"/>
            </w:pPr>
            <w:r>
              <w:t>Cold water on the face → Vagus nerve activated → Panic interrupted.</w:t>
            </w:r>
          </w:p>
          <w:p w14:paraId="33B7AFAF" w14:textId="77777777" w:rsidR="009C0971" w:rsidRDefault="00000000">
            <w:pPr>
              <w:spacing w:before="60" w:after="60"/>
            </w:pPr>
            <w:r>
              <w:t>THE DIVE PROTOCOL:</w:t>
            </w:r>
          </w:p>
          <w:p w14:paraId="28DB9315" w14:textId="77777777" w:rsidR="009C0971" w:rsidRDefault="00000000">
            <w:pPr>
              <w:spacing w:before="60" w:after="60"/>
            </w:pPr>
            <w:r>
              <w:t>OPTION A: FACE IN BOWL</w:t>
            </w:r>
          </w:p>
          <w:p w14:paraId="0AA6638D" w14:textId="77777777" w:rsidR="009C0971" w:rsidRDefault="00000000">
            <w:pPr>
              <w:spacing w:before="60" w:after="60"/>
            </w:pPr>
            <w:r>
              <w:t>□ Fill a bowl with cold water (add ice if available)</w:t>
            </w:r>
          </w:p>
          <w:p w14:paraId="2C45C050" w14:textId="77777777" w:rsidR="009C0971" w:rsidRDefault="00000000">
            <w:pPr>
              <w:spacing w:before="60" w:after="60"/>
            </w:pPr>
            <w:r>
              <w:t>□ Take a breath</w:t>
            </w:r>
          </w:p>
          <w:p w14:paraId="0AEF775C" w14:textId="77777777" w:rsidR="009C0971" w:rsidRDefault="00000000">
            <w:pPr>
              <w:spacing w:before="60" w:after="60"/>
            </w:pPr>
            <w:r>
              <w:t>□ Submerge face in water (forehead, eyes, cheeks)</w:t>
            </w:r>
          </w:p>
          <w:p w14:paraId="1FC2C40A" w14:textId="77777777" w:rsidR="009C0971" w:rsidRDefault="00000000">
            <w:pPr>
              <w:spacing w:before="60" w:after="60"/>
            </w:pPr>
            <w:r>
              <w:t>□ Hold for 15-30 seconds</w:t>
            </w:r>
          </w:p>
          <w:p w14:paraId="0DE76F47" w14:textId="77777777" w:rsidR="009C0971" w:rsidRDefault="00000000">
            <w:pPr>
              <w:spacing w:before="60" w:after="60"/>
            </w:pPr>
            <w:r>
              <w:t>□ Lift, breathe, repeat if needed</w:t>
            </w:r>
          </w:p>
          <w:p w14:paraId="02A4C0C0" w14:textId="77777777" w:rsidR="009C0971" w:rsidRDefault="00000000">
            <w:pPr>
              <w:spacing w:before="60" w:after="60"/>
            </w:pPr>
            <w:r>
              <w:t>□ The shift should be noticeable within 30-60 seconds</w:t>
            </w:r>
          </w:p>
          <w:p w14:paraId="058343F2" w14:textId="77777777" w:rsidR="009C0971" w:rsidRDefault="00000000">
            <w:pPr>
              <w:spacing w:before="60" w:after="60"/>
            </w:pPr>
            <w:r>
              <w:t>OPTION B: COLD COMPRESS</w:t>
            </w:r>
          </w:p>
          <w:p w14:paraId="17D24541" w14:textId="77777777" w:rsidR="009C0971" w:rsidRDefault="00000000">
            <w:pPr>
              <w:spacing w:before="60" w:after="60"/>
            </w:pPr>
            <w:r>
              <w:t>□ Use ice pack or cold wet washcloth</w:t>
            </w:r>
          </w:p>
          <w:p w14:paraId="78B78AC6" w14:textId="77777777" w:rsidR="009C0971" w:rsidRDefault="00000000">
            <w:pPr>
              <w:spacing w:before="60" w:after="60"/>
            </w:pPr>
            <w:r>
              <w:t>□ Apply to forehead, eyes, cheeks (dive areas)</w:t>
            </w:r>
          </w:p>
          <w:p w14:paraId="3453C10A" w14:textId="77777777" w:rsidR="009C0971" w:rsidRDefault="00000000">
            <w:pPr>
              <w:spacing w:before="60" w:after="60"/>
            </w:pPr>
            <w:r>
              <w:t>□ Hold for 30-60 seconds</w:t>
            </w:r>
          </w:p>
          <w:p w14:paraId="0C216EAF" w14:textId="77777777" w:rsidR="009C0971" w:rsidRDefault="00000000">
            <w:pPr>
              <w:spacing w:before="60" w:after="60"/>
            </w:pPr>
            <w:r>
              <w:t>□ Breathe slowly while holding</w:t>
            </w:r>
          </w:p>
          <w:p w14:paraId="799FDF13" w14:textId="77777777" w:rsidR="009C0971" w:rsidRDefault="00000000">
            <w:pPr>
              <w:spacing w:before="60" w:after="60"/>
            </w:pPr>
            <w:r>
              <w:t>□ Less intense than immersion but still effective</w:t>
            </w:r>
          </w:p>
          <w:p w14:paraId="053DE241" w14:textId="77777777" w:rsidR="009C0971" w:rsidRDefault="00000000">
            <w:pPr>
              <w:spacing w:before="60" w:after="60"/>
            </w:pPr>
            <w:r>
              <w:t>OPTION C: COLD SHOWER (FULL RESET)</w:t>
            </w:r>
          </w:p>
          <w:p w14:paraId="321D7EF4" w14:textId="77777777" w:rsidR="009C0971" w:rsidRDefault="00000000">
            <w:pPr>
              <w:spacing w:before="60" w:after="60"/>
            </w:pPr>
            <w:r>
              <w:t>□ Start shower at comfortable temperature</w:t>
            </w:r>
          </w:p>
          <w:p w14:paraId="309C17FB" w14:textId="77777777" w:rsidR="009C0971" w:rsidRDefault="00000000">
            <w:pPr>
              <w:spacing w:before="60" w:after="60"/>
            </w:pPr>
            <w:r>
              <w:t>□ Gradually move to cold (or switch directly)</w:t>
            </w:r>
          </w:p>
          <w:p w14:paraId="6F50BAA4" w14:textId="77777777" w:rsidR="009C0971" w:rsidRDefault="00000000">
            <w:pPr>
              <w:spacing w:before="60" w:after="60"/>
            </w:pPr>
            <w:r>
              <w:t>□ Let cold water hit face, head, back of neck</w:t>
            </w:r>
          </w:p>
          <w:p w14:paraId="07152A34" w14:textId="77777777" w:rsidR="009C0971" w:rsidRDefault="00000000">
            <w:pPr>
              <w:spacing w:before="60" w:after="60"/>
            </w:pPr>
            <w:r>
              <w:t>□ 30 seconds to 2 minutes</w:t>
            </w:r>
          </w:p>
          <w:p w14:paraId="5200D3B2" w14:textId="77777777" w:rsidR="009C0971" w:rsidRDefault="00000000">
            <w:pPr>
              <w:spacing w:before="60" w:after="60"/>
            </w:pPr>
            <w:r>
              <w:t>□ This creates full-body vagal activation</w:t>
            </w:r>
          </w:p>
          <w:p w14:paraId="04C64675" w14:textId="77777777" w:rsidR="009C0971" w:rsidRDefault="00000000">
            <w:pPr>
              <w:spacing w:before="60" w:after="60"/>
            </w:pPr>
            <w:r>
              <w:t>WHY THE FACE:</w:t>
            </w:r>
          </w:p>
          <w:p w14:paraId="4589B478" w14:textId="77777777" w:rsidR="009C0971" w:rsidRDefault="00000000">
            <w:pPr>
              <w:spacing w:before="60" w:after="60"/>
            </w:pPr>
            <w:r>
              <w:t>The dive reflex is triggered specifically by:</w:t>
            </w:r>
          </w:p>
          <w:p w14:paraId="4EDD41C0" w14:textId="77777777" w:rsidR="009C0971" w:rsidRDefault="00000000">
            <w:pPr>
              <w:spacing w:before="60" w:after="60"/>
            </w:pPr>
            <w:r>
              <w:t>— Cold</w:t>
            </w:r>
          </w:p>
          <w:p w14:paraId="19303AA5" w14:textId="77777777" w:rsidR="009C0971" w:rsidRDefault="00000000">
            <w:pPr>
              <w:spacing w:before="60" w:after="60"/>
            </w:pPr>
            <w:r>
              <w:t>— On the face</w:t>
            </w:r>
          </w:p>
          <w:p w14:paraId="6A4681E3" w14:textId="77777777" w:rsidR="009C0971" w:rsidRDefault="00000000">
            <w:pPr>
              <w:spacing w:before="60" w:after="60"/>
            </w:pPr>
            <w:r>
              <w:t>— Especially forehead, under eyes, cheeks</w:t>
            </w:r>
          </w:p>
          <w:p w14:paraId="2DF1D947" w14:textId="77777777" w:rsidR="009C0971" w:rsidRDefault="00000000">
            <w:pPr>
              <w:spacing w:before="60" w:after="60"/>
            </w:pPr>
            <w:r>
              <w:t>Cold on other body parts helps but doesn't trigger the REFLEX.</w:t>
            </w:r>
          </w:p>
          <w:p w14:paraId="32293D47" w14:textId="77777777" w:rsidR="009C0971" w:rsidRDefault="00000000">
            <w:pPr>
              <w:spacing w:before="60" w:after="60"/>
            </w:pPr>
            <w:r>
              <w:t>For maximum effect, get cold water on the FACE.</w:t>
            </w:r>
          </w:p>
          <w:p w14:paraId="7320A761" w14:textId="77777777" w:rsidR="009C0971" w:rsidRDefault="00000000">
            <w:pPr>
              <w:spacing w:before="60" w:after="60"/>
            </w:pPr>
            <w:r>
              <w:t>AFTER THE DIVE:</w:t>
            </w:r>
          </w:p>
          <w:p w14:paraId="46C2253B" w14:textId="77777777" w:rsidR="009C0971" w:rsidRDefault="00000000">
            <w:pPr>
              <w:spacing w:before="60" w:after="60"/>
            </w:pPr>
            <w:r>
              <w:t>Heart rate will be lower.</w:t>
            </w:r>
          </w:p>
          <w:p w14:paraId="211B1EFA" w14:textId="77777777" w:rsidR="009C0971" w:rsidRDefault="00000000">
            <w:pPr>
              <w:spacing w:before="60" w:after="60"/>
            </w:pPr>
            <w:r>
              <w:t>Panic intensity will be reduced.</w:t>
            </w:r>
          </w:p>
          <w:p w14:paraId="28802ECB" w14:textId="77777777" w:rsidR="009C0971" w:rsidRDefault="00000000">
            <w:pPr>
              <w:spacing w:before="60" w:after="60"/>
            </w:pPr>
            <w:r>
              <w:t>This is not "calming yourself down."</w:t>
            </w:r>
          </w:p>
          <w:p w14:paraId="588FF0A5" w14:textId="77777777" w:rsidR="009C0971" w:rsidRDefault="00000000">
            <w:pPr>
              <w:spacing w:before="60" w:after="60"/>
            </w:pPr>
            <w:r>
              <w:t>This is FORCING a biological state change.</w:t>
            </w:r>
          </w:p>
          <w:p w14:paraId="250FCE0C" w14:textId="77777777" w:rsidR="009C0971" w:rsidRDefault="00000000">
            <w:pPr>
              <w:spacing w:before="60" w:after="60"/>
            </w:pPr>
            <w:r>
              <w:t>The body CANNOT maintain full panic with dive reflex active.</w:t>
            </w:r>
          </w:p>
          <w:p w14:paraId="6A606F9C" w14:textId="77777777" w:rsidR="009C0971" w:rsidRDefault="00000000">
            <w:pPr>
              <w:spacing w:before="60" w:after="60"/>
            </w:pPr>
            <w:r>
              <w:t>The systems are mutually exclusive.</w:t>
            </w:r>
          </w:p>
        </w:tc>
      </w:tr>
    </w:tbl>
    <w:p w14:paraId="621F3A49" w14:textId="77777777" w:rsidR="009C0971" w:rsidRDefault="009C0971">
      <w:pPr>
        <w:spacing w:before="300"/>
      </w:pPr>
    </w:p>
    <w:p w14:paraId="630BDE88" w14:textId="77777777" w:rsidR="009C0971" w:rsidRDefault="00000000">
      <w:pPr>
        <w:pStyle w:val="Heading2"/>
      </w:pPr>
      <w:bookmarkStart w:id="199" w:name="_Toc218361743"/>
      <w:r>
        <w:lastRenderedPageBreak/>
        <w:t>INTERVENTION 3: The Extended Exhale (Vagal Braking)</w:t>
      </w:r>
      <w:bookmarkEnd w:id="19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C40667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964E35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MANUAL VAGUS NERVE ACTIVATION</w:t>
            </w:r>
          </w:p>
          <w:p w14:paraId="0E727BF1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59097F47" w14:textId="77777777" w:rsidR="009C0971" w:rsidRDefault="00000000">
            <w:pPr>
              <w:spacing w:before="60" w:after="60"/>
            </w:pPr>
            <w:r>
              <w:t>The vagus nerve is the "brake" on the stress response.</w:t>
            </w:r>
          </w:p>
          <w:p w14:paraId="5C649F82" w14:textId="77777777" w:rsidR="009C0971" w:rsidRDefault="00000000">
            <w:pPr>
              <w:spacing w:before="60" w:after="60"/>
            </w:pPr>
            <w:r>
              <w:t>Exhaling ACTIVATES the vagus nerve.</w:t>
            </w:r>
          </w:p>
          <w:p w14:paraId="1B481A77" w14:textId="77777777" w:rsidR="009C0971" w:rsidRDefault="00000000">
            <w:pPr>
              <w:spacing w:before="60" w:after="60"/>
            </w:pPr>
            <w:r>
              <w:t>Inhaling DEACTIVATES it (slightly accelerates heart).</w:t>
            </w:r>
          </w:p>
          <w:p w14:paraId="382C11B6" w14:textId="77777777" w:rsidR="009C0971" w:rsidRDefault="00000000">
            <w:pPr>
              <w:spacing w:before="60" w:after="60"/>
            </w:pPr>
            <w:r>
              <w:t>By extending the exhale, you're HOLDING THE BRAKE PEDAL DOWN.</w:t>
            </w:r>
          </w:p>
          <w:p w14:paraId="0DB03BBA" w14:textId="77777777" w:rsidR="009C0971" w:rsidRDefault="00000000">
            <w:pPr>
              <w:spacing w:before="60" w:after="60"/>
            </w:pPr>
            <w:r>
              <w:t>THE EXTENDED EXHALE PROTOCOL:</w:t>
            </w:r>
          </w:p>
          <w:p w14:paraId="3CF0026C" w14:textId="77777777" w:rsidR="009C0971" w:rsidRDefault="00000000">
            <w:pPr>
              <w:spacing w:before="60" w:after="60"/>
            </w:pPr>
            <w:r>
              <w:t>BASIC VERSION (4-7-8 Breathing):</w:t>
            </w:r>
          </w:p>
          <w:p w14:paraId="5E99B762" w14:textId="77777777" w:rsidR="009C0971" w:rsidRDefault="00000000">
            <w:pPr>
              <w:spacing w:before="60" w:after="60"/>
            </w:pPr>
            <w:r>
              <w:t>□ Inhale through nose: 4 counts</w:t>
            </w:r>
          </w:p>
          <w:p w14:paraId="4A1D15C0" w14:textId="77777777" w:rsidR="009C0971" w:rsidRDefault="00000000">
            <w:pPr>
              <w:spacing w:before="60" w:after="60"/>
            </w:pPr>
            <w:r>
              <w:t>□ Hold: 7 counts</w:t>
            </w:r>
          </w:p>
          <w:p w14:paraId="58D836D9" w14:textId="77777777" w:rsidR="009C0971" w:rsidRDefault="00000000">
            <w:pPr>
              <w:spacing w:before="60" w:after="60"/>
            </w:pPr>
            <w:r>
              <w:t>□ Exhale through mouth: 8 counts</w:t>
            </w:r>
          </w:p>
          <w:p w14:paraId="79BD0356" w14:textId="77777777" w:rsidR="009C0971" w:rsidRDefault="00000000">
            <w:pPr>
              <w:spacing w:before="60" w:after="60"/>
            </w:pPr>
            <w:r>
              <w:t>□ Repeat 4-6 cycles</w:t>
            </w:r>
          </w:p>
          <w:p w14:paraId="6335F8A5" w14:textId="77777777" w:rsidR="009C0971" w:rsidRDefault="00000000">
            <w:pPr>
              <w:spacing w:before="60" w:after="60"/>
            </w:pPr>
            <w:r>
              <w:t>SIMPLIFIED VERSION (If counting is too much):</w:t>
            </w:r>
          </w:p>
          <w:p w14:paraId="2890BC44" w14:textId="77777777" w:rsidR="009C0971" w:rsidRDefault="00000000">
            <w:pPr>
              <w:spacing w:before="60" w:after="60"/>
            </w:pPr>
            <w:r>
              <w:t>□ Inhale normally</w:t>
            </w:r>
          </w:p>
          <w:p w14:paraId="53934CE0" w14:textId="77777777" w:rsidR="009C0971" w:rsidRDefault="00000000">
            <w:pPr>
              <w:spacing w:before="60" w:after="60"/>
            </w:pPr>
            <w:r>
              <w:t>□ Exhale for as long as you can (slow, controlled)</w:t>
            </w:r>
          </w:p>
          <w:p w14:paraId="54F914DA" w14:textId="77777777" w:rsidR="009C0971" w:rsidRDefault="00000000">
            <w:pPr>
              <w:spacing w:before="60" w:after="60"/>
            </w:pPr>
            <w:r>
              <w:t>□ Like you're blowing through a straw</w:t>
            </w:r>
          </w:p>
          <w:p w14:paraId="72A1C31D" w14:textId="77777777" w:rsidR="009C0971" w:rsidRDefault="00000000">
            <w:pPr>
              <w:spacing w:before="60" w:after="60"/>
            </w:pPr>
            <w:r>
              <w:t>□ Empty the lungs completely</w:t>
            </w:r>
          </w:p>
          <w:p w14:paraId="42C71A29" w14:textId="77777777" w:rsidR="009C0971" w:rsidRDefault="00000000">
            <w:pPr>
              <w:spacing w:before="60" w:after="60"/>
            </w:pPr>
            <w:r>
              <w:t>□ Pause briefly at the bottom</w:t>
            </w:r>
          </w:p>
          <w:p w14:paraId="6B435CA7" w14:textId="77777777" w:rsidR="009C0971" w:rsidRDefault="00000000">
            <w:pPr>
              <w:spacing w:before="60" w:after="60"/>
            </w:pPr>
            <w:r>
              <w:t>□ Inhale naturally</w:t>
            </w:r>
          </w:p>
          <w:p w14:paraId="124650A2" w14:textId="77777777" w:rsidR="009C0971" w:rsidRDefault="00000000">
            <w:pPr>
              <w:spacing w:before="60" w:after="60"/>
            </w:pPr>
            <w:r>
              <w:t>□ Repeat</w:t>
            </w:r>
          </w:p>
          <w:p w14:paraId="2E9001C9" w14:textId="77777777" w:rsidR="009C0971" w:rsidRDefault="00000000">
            <w:pPr>
              <w:spacing w:before="60" w:after="60"/>
            </w:pPr>
            <w:r>
              <w:t>THE PHYSIOLOGICAL SIGH (Fastest reset):</w:t>
            </w:r>
          </w:p>
          <w:p w14:paraId="65A158EE" w14:textId="77777777" w:rsidR="009C0971" w:rsidRDefault="00000000">
            <w:pPr>
              <w:spacing w:before="60" w:after="60"/>
            </w:pPr>
            <w:r>
              <w:t>□ Double inhale: Breathe in, then sip more air in on top</w:t>
            </w:r>
          </w:p>
          <w:p w14:paraId="79DD854A" w14:textId="77777777" w:rsidR="009C0971" w:rsidRDefault="00000000">
            <w:pPr>
              <w:spacing w:before="60" w:after="60"/>
            </w:pPr>
            <w:r>
              <w:t>□ Extended exhale: Long, slow exhale</w:t>
            </w:r>
          </w:p>
          <w:p w14:paraId="424F5820" w14:textId="77777777" w:rsidR="009C0971" w:rsidRDefault="00000000">
            <w:pPr>
              <w:spacing w:before="60" w:after="60"/>
            </w:pPr>
            <w:r>
              <w:t>□ One cycle often enough for immediate relief</w:t>
            </w:r>
          </w:p>
          <w:p w14:paraId="78F4A135" w14:textId="77777777" w:rsidR="009C0971" w:rsidRDefault="00000000">
            <w:pPr>
              <w:spacing w:before="60" w:after="60"/>
            </w:pPr>
            <w:r>
              <w:t>□ Based on natural sighing response to stress</w:t>
            </w:r>
          </w:p>
          <w:p w14:paraId="5BD9696F" w14:textId="77777777" w:rsidR="009C0971" w:rsidRDefault="00000000">
            <w:pPr>
              <w:spacing w:before="60" w:after="60"/>
            </w:pPr>
            <w:r>
              <w:t>WHY EXHALE LENGTH MATTERS:</w:t>
            </w:r>
          </w:p>
          <w:p w14:paraId="3EAEB8D7" w14:textId="77777777" w:rsidR="009C0971" w:rsidRDefault="00000000">
            <w:pPr>
              <w:spacing w:before="60" w:after="60"/>
            </w:pPr>
            <w:r>
              <w:t>— Exhale &gt; Inhale = Parasympathetic activation (calm)</w:t>
            </w:r>
          </w:p>
          <w:p w14:paraId="4FF5F110" w14:textId="77777777" w:rsidR="009C0971" w:rsidRDefault="00000000">
            <w:pPr>
              <w:spacing w:before="60" w:after="60"/>
            </w:pPr>
            <w:r>
              <w:t>— Inhale &gt; Exhale = Sympathetic activation (alert)</w:t>
            </w:r>
          </w:p>
          <w:p w14:paraId="292DCE4D" w14:textId="77777777" w:rsidR="009C0971" w:rsidRDefault="00000000">
            <w:pPr>
              <w:spacing w:before="60" w:after="60"/>
            </w:pPr>
            <w:r>
              <w:t>— Equal = Neutral</w:t>
            </w:r>
          </w:p>
          <w:p w14:paraId="5D50317E" w14:textId="77777777" w:rsidR="009C0971" w:rsidRDefault="00000000">
            <w:pPr>
              <w:spacing w:before="60" w:after="60"/>
            </w:pPr>
            <w:r>
              <w:t>For panic: We want exhale to be 1.5-2x longer than inhale.</w:t>
            </w:r>
          </w:p>
          <w:p w14:paraId="6887A096" w14:textId="77777777" w:rsidR="009C0971" w:rsidRDefault="00000000">
            <w:pPr>
              <w:spacing w:before="60" w:after="60"/>
            </w:pPr>
            <w:r>
              <w:t>This signals: "Safe. Brake engaged. Stand down."</w:t>
            </w:r>
          </w:p>
          <w:p w14:paraId="36289753" w14:textId="77777777" w:rsidR="009C0971" w:rsidRDefault="00000000">
            <w:pPr>
              <w:spacing w:before="60" w:after="60"/>
            </w:pPr>
            <w:r>
              <w:t>COMBINING INTERVENTIONS:</w:t>
            </w:r>
          </w:p>
          <w:p w14:paraId="4E421628" w14:textId="77777777" w:rsidR="009C0971" w:rsidRDefault="00000000">
            <w:pPr>
              <w:spacing w:before="60" w:after="60"/>
            </w:pPr>
            <w:r>
              <w:t>For maximum effect (especially Slow COMT):</w:t>
            </w:r>
          </w:p>
          <w:p w14:paraId="5858CF8D" w14:textId="77777777" w:rsidR="009C0971" w:rsidRDefault="00000000">
            <w:pPr>
              <w:spacing w:before="60" w:after="60"/>
            </w:pPr>
            <w:r>
              <w:t>1. DIVE first (cold water on face, 30 seconds)</w:t>
            </w:r>
          </w:p>
          <w:p w14:paraId="621F37F3" w14:textId="77777777" w:rsidR="009C0971" w:rsidRDefault="00000000">
            <w:pPr>
              <w:spacing w:before="60" w:after="60"/>
            </w:pPr>
            <w:r>
              <w:t>2. SHAKE immediately after (2-3 minutes)</w:t>
            </w:r>
          </w:p>
          <w:p w14:paraId="62B25C69" w14:textId="77777777" w:rsidR="009C0971" w:rsidRDefault="00000000">
            <w:pPr>
              <w:spacing w:before="60" w:after="60"/>
            </w:pPr>
            <w:r>
              <w:t>3. BREATHE (extended exhale, 4-6 cycles)</w:t>
            </w:r>
          </w:p>
          <w:p w14:paraId="6F902100" w14:textId="77777777" w:rsidR="009C0971" w:rsidRDefault="00000000">
            <w:pPr>
              <w:spacing w:before="60" w:after="60"/>
            </w:pPr>
            <w:r>
              <w:t>4. COGNITIVE PROTOCOL (Admin Check, Fact-Check, Safety Patch)</w:t>
            </w:r>
          </w:p>
          <w:p w14:paraId="074EFCAE" w14:textId="77777777" w:rsidR="009C0971" w:rsidRDefault="00000000">
            <w:pPr>
              <w:spacing w:before="60" w:after="60"/>
            </w:pPr>
            <w:r>
              <w:t>This sequence clears chemistry FIRST, then rewrites the assessment.</w:t>
            </w:r>
          </w:p>
        </w:tc>
      </w:tr>
    </w:tbl>
    <w:p w14:paraId="4DA7D978" w14:textId="77777777" w:rsidR="009C0971" w:rsidRDefault="00000000">
      <w:r>
        <w:lastRenderedPageBreak/>
        <w:br w:type="page"/>
      </w:r>
    </w:p>
    <w:p w14:paraId="3B4E9C32" w14:textId="77777777" w:rsidR="009C0971" w:rsidRDefault="00000000">
      <w:pPr>
        <w:pStyle w:val="Heading1"/>
      </w:pPr>
      <w:bookmarkStart w:id="200" w:name="_Toc218361744"/>
      <w:r>
        <w:lastRenderedPageBreak/>
        <w:t>Section 28.5: The Migration Protocol</w:t>
      </w:r>
      <w:bookmarkEnd w:id="200"/>
    </w:p>
    <w:p w14:paraId="51CB0E91" w14:textId="77777777" w:rsidR="009C0971" w:rsidRDefault="00000000">
      <w:r>
        <w:rPr>
          <w:i/>
          <w:iCs/>
          <w:sz w:val="24"/>
          <w:szCs w:val="24"/>
        </w:rPr>
        <w:t>From War Zone to Trusted Local Area Network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A8EF0E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5FAB9C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GRADUAL TRUST REBUILDING</w:t>
            </w:r>
          </w:p>
          <w:p w14:paraId="2EB6C13E" w14:textId="77777777" w:rsidR="009C0971" w:rsidRDefault="00000000">
            <w:pPr>
              <w:spacing w:before="60" w:after="60"/>
            </w:pPr>
            <w:r>
              <w:t>The goal is not to eliminate threat detection.</w:t>
            </w:r>
          </w:p>
          <w:p w14:paraId="34204436" w14:textId="77777777" w:rsidR="009C0971" w:rsidRDefault="00000000">
            <w:pPr>
              <w:spacing w:before="60" w:after="60"/>
            </w:pPr>
            <w:r>
              <w:t>The goal is to RECALIBRATE it to appropriate levels.</w:t>
            </w:r>
          </w:p>
          <w:p w14:paraId="54E5998B" w14:textId="77777777" w:rsidR="009C0971" w:rsidRDefault="00000000">
            <w:pPr>
              <w:spacing w:before="60" w:after="60"/>
            </w:pPr>
            <w:r>
              <w:t>THE TRUST CONTINUUM:</w:t>
            </w:r>
          </w:p>
          <w:p w14:paraId="07403FBE" w14:textId="77777777" w:rsidR="009C0971" w:rsidRDefault="00000000">
            <w:pPr>
              <w:spacing w:before="60" w:after="60"/>
            </w:pPr>
            <w:r>
              <w:t>ZERO TRUST (Current): Assume all packets hostile. Inspect everything.</w:t>
            </w:r>
          </w:p>
          <w:p w14:paraId="46DA121F" w14:textId="77777777" w:rsidR="009C0971" w:rsidRDefault="00000000">
            <w:pPr>
              <w:spacing w:before="60" w:after="60"/>
            </w:pPr>
            <w:r>
              <w:t>SELECTIVE TRUST (Target): Verify known threats. Assume safe otherwise.</w:t>
            </w:r>
          </w:p>
          <w:p w14:paraId="36F60EA5" w14:textId="77777777" w:rsidR="009C0971" w:rsidRDefault="00000000">
            <w:pPr>
              <w:spacing w:before="60" w:after="60"/>
            </w:pPr>
            <w:r>
              <w:t>BLIND TRUST (Avoid): Assume all packets safe. No verification.</w:t>
            </w:r>
          </w:p>
          <w:p w14:paraId="189CB28D" w14:textId="77777777" w:rsidR="009C0971" w:rsidRDefault="00000000">
            <w:pPr>
              <w:spacing w:before="60" w:after="60"/>
            </w:pPr>
            <w:r>
              <w:t>We're not aiming for Blind Trust. That's dangerous.</w:t>
            </w:r>
          </w:p>
          <w:p w14:paraId="4E7A8032" w14:textId="77777777" w:rsidR="009C0971" w:rsidRDefault="00000000">
            <w:pPr>
              <w:spacing w:before="60" w:after="60"/>
            </w:pPr>
            <w:r>
              <w:t>We're aiming for SELECTIVE TRUST — appropriate to actual risk.</w:t>
            </w:r>
          </w:p>
          <w:p w14:paraId="4C94E81D" w14:textId="77777777" w:rsidR="009C0971" w:rsidRDefault="00000000">
            <w:pPr>
              <w:spacing w:before="60" w:after="60"/>
            </w:pPr>
            <w:r>
              <w:t>THE TRUSTED ZONE EXPANSION:</w:t>
            </w:r>
          </w:p>
          <w:p w14:paraId="0799743C" w14:textId="77777777" w:rsidR="009C0971" w:rsidRDefault="00000000">
            <w:pPr>
              <w:spacing w:before="60" w:after="60"/>
            </w:pPr>
            <w:r>
              <w:t>Start with the SMALLEST possible "safe zone" and expand.</w:t>
            </w:r>
          </w:p>
          <w:p w14:paraId="250CD127" w14:textId="77777777" w:rsidR="009C0971" w:rsidRDefault="00000000">
            <w:pPr>
              <w:spacing w:before="60" w:after="60"/>
            </w:pPr>
            <w:r>
              <w:t>PHASE 1: ONE ROOM (Weeks 1-4)</w:t>
            </w:r>
          </w:p>
          <w:p w14:paraId="77C09736" w14:textId="77777777" w:rsidR="009C0971" w:rsidRDefault="00000000">
            <w:pPr>
              <w:spacing w:before="60" w:after="60"/>
            </w:pPr>
            <w:r>
              <w:t>□ Designate one room as "Trusted Zone"</w:t>
            </w:r>
          </w:p>
          <w:p w14:paraId="3275EED9" w14:textId="77777777" w:rsidR="009C0971" w:rsidRDefault="00000000">
            <w:pPr>
              <w:spacing w:before="60" w:after="60"/>
            </w:pPr>
            <w:r>
              <w:t>□ Practice safety narration in this room DAILY</w:t>
            </w:r>
          </w:p>
          <w:p w14:paraId="7158DAD0" w14:textId="77777777" w:rsidR="009C0971" w:rsidRDefault="00000000">
            <w:pPr>
              <w:spacing w:before="60" w:after="60"/>
            </w:pPr>
            <w:r>
              <w:t>□ "This room is safe. I am safe in this room."</w:t>
            </w:r>
          </w:p>
          <w:p w14:paraId="78CF518C" w14:textId="77777777" w:rsidR="009C0971" w:rsidRDefault="00000000">
            <w:pPr>
              <w:spacing w:before="60" w:after="60"/>
            </w:pPr>
            <w:r>
              <w:t>□ When panic arises, return to this room</w:t>
            </w:r>
          </w:p>
          <w:p w14:paraId="44786EF5" w14:textId="77777777" w:rsidR="009C0971" w:rsidRDefault="00000000">
            <w:pPr>
              <w:spacing w:before="60" w:after="60"/>
            </w:pPr>
            <w:r>
              <w:t>□ Run full protocol here until calm</w:t>
            </w:r>
          </w:p>
          <w:p w14:paraId="5B4573A9" w14:textId="77777777" w:rsidR="009C0971" w:rsidRDefault="00000000">
            <w:pPr>
              <w:spacing w:before="60" w:after="60"/>
            </w:pPr>
            <w:r>
              <w:t>□ Goal: One room where you can access calm</w:t>
            </w:r>
          </w:p>
          <w:p w14:paraId="1272FF40" w14:textId="77777777" w:rsidR="009C0971" w:rsidRDefault="00000000">
            <w:pPr>
              <w:spacing w:before="60" w:after="60"/>
            </w:pPr>
            <w:r>
              <w:t>PHASE 2: HOME AS TRUSTED (Months 1-3)</w:t>
            </w:r>
          </w:p>
          <w:p w14:paraId="60B70075" w14:textId="77777777" w:rsidR="009C0971" w:rsidRDefault="00000000">
            <w:pPr>
              <w:spacing w:before="60" w:after="60"/>
            </w:pPr>
            <w:r>
              <w:t>□ Extend trust to entire home</w:t>
            </w:r>
          </w:p>
          <w:p w14:paraId="679969E9" w14:textId="77777777" w:rsidR="009C0971" w:rsidRDefault="00000000">
            <w:pPr>
              <w:spacing w:before="60" w:after="60"/>
            </w:pPr>
            <w:r>
              <w:t>□ Practice safety narration in each room</w:t>
            </w:r>
          </w:p>
          <w:p w14:paraId="0380EE95" w14:textId="77777777" w:rsidR="009C0971" w:rsidRDefault="00000000">
            <w:pPr>
              <w:spacing w:before="60" w:after="60"/>
            </w:pPr>
            <w:r>
              <w:t>□ "This home is secure. I control access."</w:t>
            </w:r>
          </w:p>
          <w:p w14:paraId="044D82EE" w14:textId="77777777" w:rsidR="009C0971" w:rsidRDefault="00000000">
            <w:pPr>
              <w:spacing w:before="60" w:after="60"/>
            </w:pPr>
            <w:r>
              <w:t>□ Home becomes the Trusted LAN</w:t>
            </w:r>
          </w:p>
          <w:p w14:paraId="2CA48BCD" w14:textId="77777777" w:rsidR="009C0971" w:rsidRDefault="00000000">
            <w:pPr>
              <w:spacing w:before="60" w:after="60"/>
            </w:pPr>
            <w:r>
              <w:t>□ Outside is still "verify first"</w:t>
            </w:r>
          </w:p>
          <w:p w14:paraId="3F93F8CF" w14:textId="77777777" w:rsidR="009C0971" w:rsidRDefault="00000000">
            <w:pPr>
              <w:spacing w:before="60" w:after="60"/>
            </w:pPr>
            <w:r>
              <w:t>PHASE 3: FAMILIAR EXTERNAL ZONES (Months 3-6)</w:t>
            </w:r>
          </w:p>
          <w:p w14:paraId="2ABD0607" w14:textId="77777777" w:rsidR="009C0971" w:rsidRDefault="00000000">
            <w:pPr>
              <w:spacing w:before="60" w:after="60"/>
            </w:pPr>
            <w:r>
              <w:t>□ Identify 2-3 external safe spaces</w:t>
            </w:r>
          </w:p>
          <w:p w14:paraId="309CF271" w14:textId="77777777" w:rsidR="009C0971" w:rsidRDefault="00000000">
            <w:pPr>
              <w:spacing w:before="60" w:after="60"/>
            </w:pPr>
            <w:r>
              <w:t>□ Coffee shop, gym, friend's house, etc.</w:t>
            </w:r>
          </w:p>
          <w:p w14:paraId="100D9FDC" w14:textId="77777777" w:rsidR="009C0971" w:rsidRDefault="00000000">
            <w:pPr>
              <w:spacing w:before="60" w:after="60"/>
            </w:pPr>
            <w:r>
              <w:t>□ Practice safety narration in these spaces</w:t>
            </w:r>
          </w:p>
          <w:p w14:paraId="75BA8759" w14:textId="77777777" w:rsidR="009C0971" w:rsidRDefault="00000000">
            <w:pPr>
              <w:spacing w:before="60" w:after="60"/>
            </w:pPr>
            <w:r>
              <w:t>□ "This place has been safe before. It's safe now."</w:t>
            </w:r>
          </w:p>
          <w:p w14:paraId="0FE745AA" w14:textId="77777777" w:rsidR="009C0971" w:rsidRDefault="00000000">
            <w:pPr>
              <w:spacing w:before="60" w:after="60"/>
            </w:pPr>
            <w:r>
              <w:t>□ Trusted Zone now extends beyond home</w:t>
            </w:r>
          </w:p>
          <w:p w14:paraId="366846A0" w14:textId="77777777" w:rsidR="009C0971" w:rsidRDefault="00000000">
            <w:pPr>
              <w:spacing w:before="60" w:after="60"/>
            </w:pPr>
            <w:r>
              <w:t>PHASE 4: SELECTIVE TRUST AS DEFAULT (Months 6-12)</w:t>
            </w:r>
          </w:p>
          <w:p w14:paraId="596A46FC" w14:textId="77777777" w:rsidR="009C0971" w:rsidRDefault="00000000">
            <w:pPr>
              <w:spacing w:before="60" w:after="60"/>
            </w:pPr>
            <w:r>
              <w:t>□ Default assumption becomes "probably safe"</w:t>
            </w:r>
          </w:p>
          <w:p w14:paraId="5D3209BC" w14:textId="77777777" w:rsidR="009C0971" w:rsidRDefault="00000000">
            <w:pPr>
              <w:spacing w:before="60" w:after="60"/>
            </w:pPr>
            <w:r>
              <w:t>□ Active verification only for genuine red flags</w:t>
            </w:r>
          </w:p>
          <w:p w14:paraId="63AC697B" w14:textId="77777777" w:rsidR="009C0971" w:rsidRDefault="00000000">
            <w:pPr>
              <w:spacing w:before="60" w:after="60"/>
            </w:pPr>
            <w:r>
              <w:t>□ Novel situations checked, familiar situations trusted</w:t>
            </w:r>
          </w:p>
          <w:p w14:paraId="68577B02" w14:textId="77777777" w:rsidR="009C0971" w:rsidRDefault="00000000">
            <w:pPr>
              <w:spacing w:before="60" w:after="60"/>
            </w:pPr>
            <w:r>
              <w:t>□ Energy freed for living instead of scanning</w:t>
            </w:r>
          </w:p>
          <w:p w14:paraId="7F16E812" w14:textId="77777777" w:rsidR="009C0971" w:rsidRDefault="00000000">
            <w:pPr>
              <w:spacing w:before="60" w:after="60"/>
            </w:pPr>
            <w:r>
              <w:t>PATIENCE REQUIRED:</w:t>
            </w:r>
          </w:p>
          <w:p w14:paraId="2CD1ED68" w14:textId="77777777" w:rsidR="009C0971" w:rsidRDefault="00000000">
            <w:pPr>
              <w:spacing w:before="60" w:after="60"/>
            </w:pPr>
            <w:r>
              <w:lastRenderedPageBreak/>
              <w:t>This took months or years to install.</w:t>
            </w:r>
          </w:p>
          <w:p w14:paraId="0C8D73CB" w14:textId="77777777" w:rsidR="009C0971" w:rsidRDefault="00000000">
            <w:pPr>
              <w:spacing w:before="60" w:after="60"/>
            </w:pPr>
            <w:r>
              <w:t>It takes months to uninstall.</w:t>
            </w:r>
          </w:p>
          <w:p w14:paraId="299FF163" w14:textId="77777777" w:rsidR="009C0971" w:rsidRDefault="00000000">
            <w:pPr>
              <w:spacing w:before="60" w:after="60"/>
            </w:pPr>
            <w:r>
              <w:t>Progress is not linear. Bad days don't erase good days.</w:t>
            </w:r>
          </w:p>
          <w:p w14:paraId="77FC371B" w14:textId="77777777" w:rsidR="009C0971" w:rsidRDefault="00000000">
            <w:pPr>
              <w:spacing w:before="60" w:after="60"/>
            </w:pPr>
            <w:r>
              <w:t>Each successful protocol run = one data point for safety.</w:t>
            </w:r>
          </w:p>
          <w:p w14:paraId="21DB0657" w14:textId="77777777" w:rsidR="009C0971" w:rsidRDefault="00000000">
            <w:pPr>
              <w:spacing w:before="60" w:after="60"/>
            </w:pPr>
            <w:r>
              <w:t>Thousands of data points eventually shift the default.</w:t>
            </w:r>
          </w:p>
        </w:tc>
      </w:tr>
    </w:tbl>
    <w:p w14:paraId="08BD8C38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1797"/>
        <w:gridCol w:w="1836"/>
        <w:gridCol w:w="1805"/>
        <w:gridCol w:w="1797"/>
      </w:tblGrid>
      <w:tr w:rsidR="008F7A8A" w14:paraId="787BA121" w14:textId="77777777">
        <w:trPr>
          <w:tblHeader/>
        </w:trPr>
        <w:tc>
          <w:tcPr>
            <w:tcW w:w="1872" w:type="dxa"/>
            <w:shd w:val="clear" w:color="auto" w:fill="D8E8D8"/>
          </w:tcPr>
          <w:p w14:paraId="6AB8E4D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872" w:type="dxa"/>
            <w:shd w:val="clear" w:color="auto" w:fill="D8E8D8"/>
          </w:tcPr>
          <w:p w14:paraId="522FAAD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TRUSTED ZONE</w:t>
            </w:r>
          </w:p>
        </w:tc>
        <w:tc>
          <w:tcPr>
            <w:tcW w:w="1872" w:type="dxa"/>
            <w:shd w:val="clear" w:color="auto" w:fill="D8E8D8"/>
          </w:tcPr>
          <w:p w14:paraId="09B94CA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VERIFICATION MODE</w:t>
            </w:r>
          </w:p>
        </w:tc>
        <w:tc>
          <w:tcPr>
            <w:tcW w:w="1872" w:type="dxa"/>
            <w:shd w:val="clear" w:color="auto" w:fill="D8E8D8"/>
          </w:tcPr>
          <w:p w14:paraId="24BD662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ENERGY COST</w:t>
            </w:r>
          </w:p>
        </w:tc>
        <w:tc>
          <w:tcPr>
            <w:tcW w:w="1872" w:type="dxa"/>
            <w:shd w:val="clear" w:color="auto" w:fill="D8E8D8"/>
          </w:tcPr>
          <w:p w14:paraId="1104995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TIMELINE</w:t>
            </w:r>
          </w:p>
        </w:tc>
      </w:tr>
      <w:tr w:rsidR="008F7A8A" w14:paraId="449CD69E" w14:textId="77777777">
        <w:tc>
          <w:tcPr>
            <w:tcW w:w="1872" w:type="dxa"/>
          </w:tcPr>
          <w:p w14:paraId="39E158DD" w14:textId="77777777" w:rsidR="009C0971" w:rsidRDefault="00000000">
            <w:r>
              <w:rPr>
                <w:b/>
                <w:bCs/>
                <w:sz w:val="18"/>
                <w:szCs w:val="18"/>
              </w:rPr>
              <w:t>Current (Zero Trust)</w:t>
            </w:r>
          </w:p>
        </w:tc>
        <w:tc>
          <w:tcPr>
            <w:tcW w:w="1872" w:type="dxa"/>
          </w:tcPr>
          <w:p w14:paraId="151AE317" w14:textId="77777777" w:rsidR="009C0971" w:rsidRDefault="00000000">
            <w:r>
              <w:rPr>
                <w:sz w:val="18"/>
                <w:szCs w:val="18"/>
              </w:rPr>
              <w:t>Nowhere</w:t>
            </w:r>
          </w:p>
        </w:tc>
        <w:tc>
          <w:tcPr>
            <w:tcW w:w="1872" w:type="dxa"/>
          </w:tcPr>
          <w:p w14:paraId="4386A3CD" w14:textId="77777777" w:rsidR="009C0971" w:rsidRDefault="00000000">
            <w:r>
              <w:rPr>
                <w:sz w:val="18"/>
                <w:szCs w:val="18"/>
              </w:rPr>
              <w:t>Everything, always</w:t>
            </w:r>
          </w:p>
        </w:tc>
        <w:tc>
          <w:tcPr>
            <w:tcW w:w="1872" w:type="dxa"/>
          </w:tcPr>
          <w:p w14:paraId="1F46BD07" w14:textId="77777777" w:rsidR="009C0971" w:rsidRDefault="00000000">
            <w:r>
              <w:rPr>
                <w:sz w:val="18"/>
                <w:szCs w:val="18"/>
              </w:rPr>
              <w:t>Maximal (80%)</w:t>
            </w:r>
          </w:p>
        </w:tc>
        <w:tc>
          <w:tcPr>
            <w:tcW w:w="1872" w:type="dxa"/>
          </w:tcPr>
          <w:p w14:paraId="77CE68F1" w14:textId="77777777" w:rsidR="009C0971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8F7A8A" w14:paraId="2D1DEBCD" w14:textId="77777777">
        <w:tc>
          <w:tcPr>
            <w:tcW w:w="1872" w:type="dxa"/>
          </w:tcPr>
          <w:p w14:paraId="4FE248FC" w14:textId="77777777" w:rsidR="009C0971" w:rsidRDefault="00000000">
            <w:r>
              <w:rPr>
                <w:b/>
                <w:bCs/>
                <w:sz w:val="18"/>
                <w:szCs w:val="18"/>
              </w:rPr>
              <w:t>Phase 1</w:t>
            </w:r>
          </w:p>
        </w:tc>
        <w:tc>
          <w:tcPr>
            <w:tcW w:w="1872" w:type="dxa"/>
          </w:tcPr>
          <w:p w14:paraId="3716C05E" w14:textId="77777777" w:rsidR="009C0971" w:rsidRDefault="00000000">
            <w:r>
              <w:rPr>
                <w:sz w:val="18"/>
                <w:szCs w:val="18"/>
              </w:rPr>
              <w:t>One room</w:t>
            </w:r>
          </w:p>
        </w:tc>
        <w:tc>
          <w:tcPr>
            <w:tcW w:w="1872" w:type="dxa"/>
          </w:tcPr>
          <w:p w14:paraId="7EDEA14C" w14:textId="77777777" w:rsidR="009C0971" w:rsidRDefault="00000000">
            <w:r>
              <w:rPr>
                <w:sz w:val="18"/>
                <w:szCs w:val="18"/>
              </w:rPr>
              <w:t>Most things, most times</w:t>
            </w:r>
          </w:p>
        </w:tc>
        <w:tc>
          <w:tcPr>
            <w:tcW w:w="1872" w:type="dxa"/>
          </w:tcPr>
          <w:p w14:paraId="3DDEE7EE" w14:textId="77777777" w:rsidR="009C0971" w:rsidRDefault="00000000">
            <w:r>
              <w:rPr>
                <w:sz w:val="18"/>
                <w:szCs w:val="18"/>
              </w:rPr>
              <w:t>Very high (70%)</w:t>
            </w:r>
          </w:p>
        </w:tc>
        <w:tc>
          <w:tcPr>
            <w:tcW w:w="1872" w:type="dxa"/>
          </w:tcPr>
          <w:p w14:paraId="2B7470F3" w14:textId="77777777" w:rsidR="009C0971" w:rsidRDefault="00000000">
            <w:r>
              <w:rPr>
                <w:sz w:val="18"/>
                <w:szCs w:val="18"/>
              </w:rPr>
              <w:t>Weeks 1-4</w:t>
            </w:r>
          </w:p>
        </w:tc>
      </w:tr>
      <w:tr w:rsidR="008F7A8A" w14:paraId="47AEEE08" w14:textId="77777777">
        <w:tc>
          <w:tcPr>
            <w:tcW w:w="1872" w:type="dxa"/>
          </w:tcPr>
          <w:p w14:paraId="6FEBE2EC" w14:textId="77777777" w:rsidR="009C0971" w:rsidRDefault="00000000">
            <w:r>
              <w:rPr>
                <w:b/>
                <w:bCs/>
                <w:sz w:val="18"/>
                <w:szCs w:val="18"/>
              </w:rPr>
              <w:t>Phase 2</w:t>
            </w:r>
          </w:p>
        </w:tc>
        <w:tc>
          <w:tcPr>
            <w:tcW w:w="1872" w:type="dxa"/>
          </w:tcPr>
          <w:p w14:paraId="476D7491" w14:textId="77777777" w:rsidR="009C0971" w:rsidRDefault="00000000">
            <w:r>
              <w:rPr>
                <w:sz w:val="18"/>
                <w:szCs w:val="18"/>
              </w:rPr>
              <w:t>Home</w:t>
            </w:r>
          </w:p>
        </w:tc>
        <w:tc>
          <w:tcPr>
            <w:tcW w:w="1872" w:type="dxa"/>
          </w:tcPr>
          <w:p w14:paraId="4D1DA9AE" w14:textId="77777777" w:rsidR="009C0971" w:rsidRDefault="00000000">
            <w:r>
              <w:rPr>
                <w:sz w:val="18"/>
                <w:szCs w:val="18"/>
              </w:rPr>
              <w:t>Outside, new situations</w:t>
            </w:r>
          </w:p>
        </w:tc>
        <w:tc>
          <w:tcPr>
            <w:tcW w:w="1872" w:type="dxa"/>
          </w:tcPr>
          <w:p w14:paraId="06034B3C" w14:textId="77777777" w:rsidR="009C0971" w:rsidRDefault="00000000">
            <w:r>
              <w:rPr>
                <w:sz w:val="18"/>
                <w:szCs w:val="18"/>
              </w:rPr>
              <w:t>High (50%)</w:t>
            </w:r>
          </w:p>
        </w:tc>
        <w:tc>
          <w:tcPr>
            <w:tcW w:w="1872" w:type="dxa"/>
          </w:tcPr>
          <w:p w14:paraId="4769FA2A" w14:textId="77777777" w:rsidR="009C0971" w:rsidRDefault="00000000">
            <w:r>
              <w:rPr>
                <w:sz w:val="18"/>
                <w:szCs w:val="18"/>
              </w:rPr>
              <w:t>Months 1-3</w:t>
            </w:r>
          </w:p>
        </w:tc>
      </w:tr>
      <w:tr w:rsidR="008F7A8A" w14:paraId="73DBA6FF" w14:textId="77777777">
        <w:tc>
          <w:tcPr>
            <w:tcW w:w="1872" w:type="dxa"/>
          </w:tcPr>
          <w:p w14:paraId="1CEE7B68" w14:textId="77777777" w:rsidR="009C0971" w:rsidRDefault="00000000">
            <w:r>
              <w:rPr>
                <w:b/>
                <w:bCs/>
                <w:sz w:val="18"/>
                <w:szCs w:val="18"/>
              </w:rPr>
              <w:t>Phase 3</w:t>
            </w:r>
          </w:p>
        </w:tc>
        <w:tc>
          <w:tcPr>
            <w:tcW w:w="1872" w:type="dxa"/>
          </w:tcPr>
          <w:p w14:paraId="0400F7BD" w14:textId="77777777" w:rsidR="009C0971" w:rsidRDefault="00000000">
            <w:r>
              <w:rPr>
                <w:sz w:val="18"/>
                <w:szCs w:val="18"/>
              </w:rPr>
              <w:t>Home + known externals</w:t>
            </w:r>
          </w:p>
        </w:tc>
        <w:tc>
          <w:tcPr>
            <w:tcW w:w="1872" w:type="dxa"/>
          </w:tcPr>
          <w:p w14:paraId="342CAE8E" w14:textId="77777777" w:rsidR="009C0971" w:rsidRDefault="00000000">
            <w:r>
              <w:rPr>
                <w:sz w:val="18"/>
                <w:szCs w:val="18"/>
              </w:rPr>
              <w:t>New situations, genuine flags</w:t>
            </w:r>
          </w:p>
        </w:tc>
        <w:tc>
          <w:tcPr>
            <w:tcW w:w="1872" w:type="dxa"/>
          </w:tcPr>
          <w:p w14:paraId="31314D76" w14:textId="77777777" w:rsidR="009C0971" w:rsidRDefault="00000000">
            <w:r>
              <w:rPr>
                <w:sz w:val="18"/>
                <w:szCs w:val="18"/>
              </w:rPr>
              <w:t>Moderate (30%)</w:t>
            </w:r>
          </w:p>
        </w:tc>
        <w:tc>
          <w:tcPr>
            <w:tcW w:w="1872" w:type="dxa"/>
          </w:tcPr>
          <w:p w14:paraId="4B757378" w14:textId="77777777" w:rsidR="009C0971" w:rsidRDefault="00000000">
            <w:r>
              <w:rPr>
                <w:sz w:val="18"/>
                <w:szCs w:val="18"/>
              </w:rPr>
              <w:t>Months 3-6</w:t>
            </w:r>
          </w:p>
        </w:tc>
      </w:tr>
      <w:tr w:rsidR="008F7A8A" w14:paraId="76192C3B" w14:textId="77777777">
        <w:tc>
          <w:tcPr>
            <w:tcW w:w="1872" w:type="dxa"/>
          </w:tcPr>
          <w:p w14:paraId="4CA26DC3" w14:textId="77777777" w:rsidR="009C0971" w:rsidRDefault="00000000">
            <w:r>
              <w:rPr>
                <w:b/>
                <w:bCs/>
                <w:sz w:val="18"/>
                <w:szCs w:val="18"/>
              </w:rPr>
              <w:t>Phase 4 (Target)</w:t>
            </w:r>
          </w:p>
        </w:tc>
        <w:tc>
          <w:tcPr>
            <w:tcW w:w="1872" w:type="dxa"/>
          </w:tcPr>
          <w:p w14:paraId="0E59A5B0" w14:textId="77777777" w:rsidR="009C0971" w:rsidRDefault="00000000">
            <w:r>
              <w:rPr>
                <w:sz w:val="18"/>
                <w:szCs w:val="18"/>
              </w:rPr>
              <w:t>Most familiar contexts</w:t>
            </w:r>
          </w:p>
        </w:tc>
        <w:tc>
          <w:tcPr>
            <w:tcW w:w="1872" w:type="dxa"/>
          </w:tcPr>
          <w:p w14:paraId="20360E3B" w14:textId="77777777" w:rsidR="009C0971" w:rsidRDefault="00000000">
            <w:r>
              <w:rPr>
                <w:sz w:val="18"/>
                <w:szCs w:val="18"/>
              </w:rPr>
              <w:t>Only genuine red flags</w:t>
            </w:r>
          </w:p>
        </w:tc>
        <w:tc>
          <w:tcPr>
            <w:tcW w:w="1872" w:type="dxa"/>
          </w:tcPr>
          <w:p w14:paraId="54CCB73D" w14:textId="77777777" w:rsidR="009C0971" w:rsidRDefault="00000000">
            <w:r>
              <w:rPr>
                <w:sz w:val="18"/>
                <w:szCs w:val="18"/>
              </w:rPr>
              <w:t>Appropriate (20%)</w:t>
            </w:r>
          </w:p>
        </w:tc>
        <w:tc>
          <w:tcPr>
            <w:tcW w:w="1872" w:type="dxa"/>
          </w:tcPr>
          <w:p w14:paraId="4C9E75C7" w14:textId="77777777" w:rsidR="009C0971" w:rsidRDefault="00000000">
            <w:r>
              <w:rPr>
                <w:sz w:val="18"/>
                <w:szCs w:val="18"/>
              </w:rPr>
              <w:t>Months 6-12+</w:t>
            </w:r>
          </w:p>
        </w:tc>
      </w:tr>
    </w:tbl>
    <w:p w14:paraId="3EC2C493" w14:textId="77777777" w:rsidR="009C0971" w:rsidRDefault="009C0971">
      <w:pPr>
        <w:spacing w:before="300"/>
      </w:pPr>
    </w:p>
    <w:p w14:paraId="50FC1FE1" w14:textId="77777777" w:rsidR="009C0971" w:rsidRDefault="00000000">
      <w:pPr>
        <w:pStyle w:val="Heading2"/>
      </w:pPr>
      <w:bookmarkStart w:id="201" w:name="_Toc218361745"/>
      <w:r>
        <w:t>28.5.2 — The Security Ticket System</w:t>
      </w:r>
      <w:bookmarkEnd w:id="20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5A0424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35FEAD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REFRAMING ANXIETY AS TICKET MANAGEMENT</w:t>
            </w:r>
          </w:p>
          <w:p w14:paraId="41C0BD07" w14:textId="77777777" w:rsidR="009C0971" w:rsidRDefault="00000000">
            <w:pPr>
              <w:spacing w:before="60" w:after="60"/>
            </w:pPr>
            <w:r>
              <w:t>OLD FRAME: "Managing anxiety" (vague, chronic, hopeless)</w:t>
            </w:r>
          </w:p>
          <w:p w14:paraId="1A2092AE" w14:textId="77777777" w:rsidR="009C0971" w:rsidRDefault="00000000">
            <w:pPr>
              <w:spacing w:before="60" w:after="60"/>
            </w:pPr>
            <w:r>
              <w:t>NEW FRAME: "Closing security tickets" (specific, solvable, finite)</w:t>
            </w:r>
          </w:p>
          <w:p w14:paraId="6EA7EE95" w14:textId="77777777" w:rsidR="009C0971" w:rsidRDefault="00000000">
            <w:pPr>
              <w:spacing w:before="60" w:after="60"/>
            </w:pPr>
            <w:r>
              <w:t>THE TICKET CONCEPT:</w:t>
            </w:r>
          </w:p>
          <w:p w14:paraId="3B78AE02" w14:textId="77777777" w:rsidR="009C0971" w:rsidRDefault="00000000">
            <w:pPr>
              <w:spacing w:before="60" w:after="60"/>
            </w:pPr>
            <w:r>
              <w:t>Each fear/threat response is a SECURITY TICKET.</w:t>
            </w:r>
          </w:p>
          <w:p w14:paraId="1FB86183" w14:textId="77777777" w:rsidR="009C0971" w:rsidRDefault="00000000">
            <w:pPr>
              <w:spacing w:before="60" w:after="60"/>
            </w:pPr>
            <w:r>
              <w:t>— A flag raised by the Security Guard</w:t>
            </w:r>
          </w:p>
          <w:p w14:paraId="7F81AFCF" w14:textId="77777777" w:rsidR="009C0971" w:rsidRDefault="00000000">
            <w:pPr>
              <w:spacing w:before="60" w:after="60"/>
            </w:pPr>
            <w:r>
              <w:t>— Requiring Admin review</w:t>
            </w:r>
          </w:p>
          <w:p w14:paraId="2D429482" w14:textId="77777777" w:rsidR="009C0971" w:rsidRDefault="00000000">
            <w:pPr>
              <w:spacing w:before="60" w:after="60"/>
            </w:pPr>
            <w:r>
              <w:t>— Either a real issue (action needed) or false positive (close ticket)</w:t>
            </w:r>
          </w:p>
          <w:p w14:paraId="6E47FFE3" w14:textId="77777777" w:rsidR="009C0971" w:rsidRDefault="00000000">
            <w:pPr>
              <w:spacing w:before="60" w:after="60"/>
            </w:pPr>
            <w:r>
              <w:t>THE TICKET RESOLUTION PROCESS:</w:t>
            </w:r>
          </w:p>
          <w:p w14:paraId="5B309E4D" w14:textId="77777777" w:rsidR="009C0971" w:rsidRDefault="00000000">
            <w:pPr>
              <w:spacing w:before="60" w:after="60"/>
            </w:pPr>
            <w:r>
              <w:t>1. TICKET RECEIVED: Fear/panic/threat response activated</w:t>
            </w:r>
          </w:p>
          <w:p w14:paraId="7335CCF5" w14:textId="77777777" w:rsidR="009C0971" w:rsidRDefault="00000000">
            <w:pPr>
              <w:spacing w:before="60" w:after="60"/>
            </w:pPr>
            <w:r>
              <w:t xml:space="preserve">   — Log it: "Security ticket opened at [time] for [trigger]"</w:t>
            </w:r>
          </w:p>
          <w:p w14:paraId="7204BCCD" w14:textId="77777777" w:rsidR="009C0971" w:rsidRDefault="00000000">
            <w:pPr>
              <w:spacing w:before="60" w:after="60"/>
            </w:pPr>
            <w:r>
              <w:t>2. ADMIN REVIEW: Run the fact-check protocol</w:t>
            </w:r>
          </w:p>
          <w:p w14:paraId="3ACBF098" w14:textId="77777777" w:rsidR="009C0971" w:rsidRDefault="00000000">
            <w:pPr>
              <w:spacing w:before="60" w:after="60"/>
            </w:pPr>
            <w:r>
              <w:t xml:space="preserve">   — What's the evidence?</w:t>
            </w:r>
          </w:p>
          <w:p w14:paraId="3CD9D541" w14:textId="77777777" w:rsidR="009C0971" w:rsidRDefault="00000000">
            <w:pPr>
              <w:spacing w:before="60" w:after="60"/>
            </w:pPr>
            <w:r>
              <w:t xml:space="preserve">   — Real threat or cached danger?</w:t>
            </w:r>
          </w:p>
          <w:p w14:paraId="0BD6F6E2" w14:textId="77777777" w:rsidR="009C0971" w:rsidRDefault="00000000">
            <w:pPr>
              <w:spacing w:before="60" w:after="60"/>
            </w:pPr>
            <w:r>
              <w:t xml:space="preserve">   — Threat level 1-10?</w:t>
            </w:r>
          </w:p>
          <w:p w14:paraId="50C9EE87" w14:textId="77777777" w:rsidR="009C0971" w:rsidRDefault="00000000">
            <w:pPr>
              <w:spacing w:before="60" w:after="60"/>
            </w:pPr>
            <w:r>
              <w:t>3. RESOLUTION:</w:t>
            </w:r>
          </w:p>
          <w:p w14:paraId="6DD0943F" w14:textId="77777777" w:rsidR="009C0971" w:rsidRDefault="00000000">
            <w:pPr>
              <w:spacing w:before="60" w:after="60"/>
            </w:pPr>
            <w:r>
              <w:lastRenderedPageBreak/>
              <w:t xml:space="preserve">   — REAL THREAT: Take appropriate action. Ticket = valid.</w:t>
            </w:r>
          </w:p>
          <w:p w14:paraId="75D4219B" w14:textId="77777777" w:rsidR="009C0971" w:rsidRDefault="00000000">
            <w:pPr>
              <w:spacing w:before="60" w:after="60"/>
            </w:pPr>
            <w:r>
              <w:t xml:space="preserve">   — FALSE POSITIVE: Close ticket. Log as "Resolved - No threat."</w:t>
            </w:r>
          </w:p>
          <w:p w14:paraId="661A26BA" w14:textId="77777777" w:rsidR="009C0971" w:rsidRDefault="00000000">
            <w:pPr>
              <w:spacing w:before="60" w:after="60"/>
            </w:pPr>
            <w:r>
              <w:t>4. DOCUMENTATION:</w:t>
            </w:r>
          </w:p>
          <w:p w14:paraId="144C8B4F" w14:textId="77777777" w:rsidR="009C0971" w:rsidRDefault="00000000">
            <w:pPr>
              <w:spacing w:before="60" w:after="60"/>
            </w:pPr>
            <w:r>
              <w:t xml:space="preserve">   — Note the trigger and resolution</w:t>
            </w:r>
          </w:p>
          <w:p w14:paraId="57891217" w14:textId="77777777" w:rsidR="009C0971" w:rsidRDefault="00000000">
            <w:pPr>
              <w:spacing w:before="60" w:after="60"/>
            </w:pPr>
            <w:r>
              <w:t xml:space="preserve">   — Build database of closed tickets</w:t>
            </w:r>
          </w:p>
          <w:p w14:paraId="4087E5A1" w14:textId="77777777" w:rsidR="009C0971" w:rsidRDefault="00000000">
            <w:pPr>
              <w:spacing w:before="60" w:after="60"/>
            </w:pPr>
            <w:r>
              <w:t xml:space="preserve">   — "Phone call on Tuesday: Resolved - spam. No action needed."</w:t>
            </w:r>
          </w:p>
          <w:p w14:paraId="38813332" w14:textId="77777777" w:rsidR="009C0971" w:rsidRDefault="00000000">
            <w:pPr>
              <w:spacing w:before="60" w:after="60"/>
            </w:pPr>
            <w:r>
              <w:t>THE BENEFITS:</w:t>
            </w:r>
          </w:p>
          <w:p w14:paraId="4F95D99C" w14:textId="77777777" w:rsidR="009C0971" w:rsidRDefault="00000000">
            <w:pPr>
              <w:spacing w:before="60" w:after="60"/>
            </w:pPr>
            <w:r>
              <w:t>— Makes anxiety FINITE (tickets can be closed)</w:t>
            </w:r>
          </w:p>
          <w:p w14:paraId="42CA0459" w14:textId="77777777" w:rsidR="009C0971" w:rsidRDefault="00000000">
            <w:pPr>
              <w:spacing w:before="60" w:after="60"/>
            </w:pPr>
            <w:r>
              <w:t>— Creates sense of CONTROL (you're the Admin)</w:t>
            </w:r>
          </w:p>
          <w:p w14:paraId="5B159988" w14:textId="77777777" w:rsidR="009C0971" w:rsidRDefault="00000000">
            <w:pPr>
              <w:spacing w:before="60" w:after="60"/>
            </w:pPr>
            <w:r>
              <w:t>— Builds EVIDENCE of safety (log of closed tickets)</w:t>
            </w:r>
          </w:p>
          <w:p w14:paraId="66AFD005" w14:textId="77777777" w:rsidR="009C0971" w:rsidRDefault="00000000">
            <w:pPr>
              <w:spacing w:before="60" w:after="60"/>
            </w:pPr>
            <w:r>
              <w:t>— Transforms anxiety into WORK (specific task, not vague suffering)</w:t>
            </w:r>
          </w:p>
          <w:p w14:paraId="01CC32F3" w14:textId="77777777" w:rsidR="009C0971" w:rsidRDefault="00000000">
            <w:pPr>
              <w:spacing w:before="60" w:after="60"/>
            </w:pPr>
            <w:r>
              <w:t>SAMPLE LOG:</w:t>
            </w:r>
          </w:p>
          <w:p w14:paraId="11CB53AB" w14:textId="77777777" w:rsidR="009C0971" w:rsidRDefault="00000000">
            <w:pPr>
              <w:spacing w:before="60" w:after="60"/>
            </w:pPr>
            <w:r>
              <w:t>| Date | Trigger | Security Says | Evidence Says | Resolution |</w:t>
            </w:r>
          </w:p>
          <w:p w14:paraId="4055943A" w14:textId="77777777" w:rsidR="009C0971" w:rsidRDefault="00000000">
            <w:pPr>
              <w:spacing w:before="60" w:after="60"/>
            </w:pPr>
            <w:r>
              <w:t>| Mon | Email from boss | FIRED! | "Let's chat" (routine) | Closed - routine meeting |</w:t>
            </w:r>
          </w:p>
          <w:p w14:paraId="2E243C07" w14:textId="77777777" w:rsidR="009C0971" w:rsidRDefault="00000000">
            <w:pPr>
              <w:spacing w:before="60" w:after="60"/>
            </w:pPr>
            <w:r>
              <w:t>| Tue | Partner late | ABANDONED! | Traffic, texted | Closed - normal delay |</w:t>
            </w:r>
          </w:p>
          <w:p w14:paraId="3F1FB2E8" w14:textId="77777777" w:rsidR="009C0971" w:rsidRDefault="00000000">
            <w:pPr>
              <w:spacing w:before="60" w:after="60"/>
            </w:pPr>
            <w:r>
              <w:t>| Wed | Weird noise at night | INTRUDER! | AC unit starting | Closed - house sound |</w:t>
            </w:r>
          </w:p>
          <w:p w14:paraId="3E1F4A5E" w14:textId="77777777" w:rsidR="009C0971" w:rsidRDefault="00000000">
            <w:pPr>
              <w:spacing w:before="60" w:after="60"/>
            </w:pPr>
            <w:r>
              <w:t>| Thu | Friend didn't text back | REJECTED! | They're at work | Closed - busy, not personal |</w:t>
            </w:r>
          </w:p>
          <w:p w14:paraId="5174DB0E" w14:textId="77777777" w:rsidR="009C0971" w:rsidRDefault="00000000">
            <w:pPr>
              <w:spacing w:before="60" w:after="60"/>
            </w:pPr>
            <w:r>
              <w:t>Over time: Pattern emerges. Most tickets = false positives.</w:t>
            </w:r>
          </w:p>
          <w:p w14:paraId="0B0478F0" w14:textId="77777777" w:rsidR="009C0971" w:rsidRDefault="00000000">
            <w:pPr>
              <w:spacing w:before="60" w:after="60"/>
            </w:pPr>
            <w:r>
              <w:t>The brain starts to learn: "Security is miscalibrated. Adjust."</w:t>
            </w:r>
          </w:p>
        </w:tc>
      </w:tr>
    </w:tbl>
    <w:p w14:paraId="301BE614" w14:textId="77777777" w:rsidR="009C0971" w:rsidRDefault="00000000">
      <w:r>
        <w:lastRenderedPageBreak/>
        <w:br w:type="page"/>
      </w:r>
    </w:p>
    <w:p w14:paraId="395654E6" w14:textId="77777777" w:rsidR="009C0971" w:rsidRDefault="00000000">
      <w:pPr>
        <w:pStyle w:val="Heading1"/>
      </w:pPr>
      <w:bookmarkStart w:id="202" w:name="_Toc218361746"/>
      <w:r>
        <w:lastRenderedPageBreak/>
        <w:t>Section 28.6: Key Takeaways</w:t>
      </w:r>
      <w:bookmarkEnd w:id="202"/>
    </w:p>
    <w:p w14:paraId="4003C7E8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529C1F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C18ECA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28 — KEY TAKEAWAYS</w:t>
            </w:r>
          </w:p>
          <w:p w14:paraId="133B35DC" w14:textId="77777777" w:rsidR="009C0971" w:rsidRDefault="00000000">
            <w:pPr>
              <w:spacing w:before="60" w:after="60"/>
            </w:pPr>
            <w:r>
              <w:t>1. YOU'RE NOT PARANOID — YOUR THREAT DETECTION IS OVERCLOCKED</w:t>
            </w:r>
          </w:p>
          <w:p w14:paraId="618DEA26" w14:textId="77777777" w:rsidR="009C0971" w:rsidRDefault="00000000">
            <w:pPr>
              <w:spacing w:before="60" w:after="60"/>
            </w:pPr>
            <w:r>
              <w:t>— Your system learned to maximize sensitivity</w:t>
            </w:r>
          </w:p>
          <w:p w14:paraId="1C5C9A9C" w14:textId="77777777" w:rsidR="009C0971" w:rsidRDefault="00000000">
            <w:pPr>
              <w:spacing w:before="60" w:after="60"/>
            </w:pPr>
            <w:r>
              <w:t>— At some point, this kept you alive</w:t>
            </w:r>
          </w:p>
          <w:p w14:paraId="27A40E3E" w14:textId="77777777" w:rsidR="009C0971" w:rsidRDefault="00000000">
            <w:pPr>
              <w:spacing w:before="60" w:after="60"/>
            </w:pPr>
            <w:r>
              <w:t>— Now it's running Zero Trust on everything</w:t>
            </w:r>
          </w:p>
          <w:p w14:paraId="5BC32382" w14:textId="77777777" w:rsidR="009C0971" w:rsidRDefault="00000000">
            <w:pPr>
              <w:spacing w:before="60" w:after="60"/>
            </w:pPr>
            <w:r>
              <w:t>— Every packet inspected for danger</w:t>
            </w:r>
          </w:p>
          <w:p w14:paraId="68361AE6" w14:textId="77777777" w:rsidR="009C0971" w:rsidRDefault="00000000">
            <w:pPr>
              <w:spacing w:before="60" w:after="60"/>
            </w:pPr>
            <w:r>
              <w:t>— This is why you're exhausted</w:t>
            </w:r>
          </w:p>
          <w:p w14:paraId="7EB2E03D" w14:textId="77777777" w:rsidR="009C0971" w:rsidRDefault="00000000">
            <w:pPr>
              <w:spacing w:before="60" w:after="60"/>
            </w:pPr>
            <w:r>
              <w:t>2. NEURONAL LOCKING IS PHYSICAL</w:t>
            </w:r>
          </w:p>
          <w:p w14:paraId="2F517993" w14:textId="77777777" w:rsidR="009C0971" w:rsidRDefault="00000000">
            <w:pPr>
              <w:spacing w:before="60" w:after="60"/>
            </w:pPr>
            <w:r>
              <w:t>— Neurons that fired during trauma are welded together</w:t>
            </w:r>
          </w:p>
          <w:p w14:paraId="63B1C827" w14:textId="77777777" w:rsidR="009C0971" w:rsidRDefault="00000000">
            <w:pPr>
              <w:spacing w:before="60" w:after="60"/>
            </w:pPr>
            <w:r>
              <w:t>— Triggering any part activates the whole network</w:t>
            </w:r>
          </w:p>
          <w:p w14:paraId="36587282" w14:textId="77777777" w:rsidR="009C0971" w:rsidRDefault="00000000">
            <w:pPr>
              <w:spacing w:before="60" w:after="60"/>
            </w:pPr>
            <w:r>
              <w:t>— This is hardware, not weakness</w:t>
            </w:r>
          </w:p>
          <w:p w14:paraId="7A2DC61B" w14:textId="77777777" w:rsidR="009C0971" w:rsidRDefault="00000000">
            <w:pPr>
              <w:spacing w:before="60" w:after="60"/>
            </w:pPr>
            <w:r>
              <w:t>— It can be gradually rewired (neuroplasticity)</w:t>
            </w:r>
          </w:p>
          <w:p w14:paraId="4915F4B1" w14:textId="77777777" w:rsidR="009C0971" w:rsidRDefault="00000000">
            <w:pPr>
              <w:spacing w:before="60" w:after="60"/>
            </w:pPr>
            <w:r>
              <w:t>3. NIGHTMARES ARE FILE PROCESSING ERRORS</w:t>
            </w:r>
          </w:p>
          <w:p w14:paraId="6A58FFF1" w14:textId="77777777" w:rsidR="009C0971" w:rsidRDefault="00000000">
            <w:pPr>
              <w:spacing w:before="60" w:after="60"/>
            </w:pPr>
            <w:r>
              <w:t>— The brain keeps trying to archive the corrupted file</w:t>
            </w:r>
          </w:p>
          <w:p w14:paraId="735FB1FD" w14:textId="77777777" w:rsidR="009C0971" w:rsidRDefault="00000000">
            <w:pPr>
              <w:spacing w:before="60" w:after="60"/>
            </w:pPr>
            <w:r>
              <w:t>— Opening it triggers the alarm</w:t>
            </w:r>
          </w:p>
          <w:p w14:paraId="393C3743" w14:textId="77777777" w:rsidR="009C0971" w:rsidRDefault="00000000">
            <w:pPr>
              <w:spacing w:before="60" w:after="60"/>
            </w:pPr>
            <w:r>
              <w:t>— Alarm interrupts processing</w:t>
            </w:r>
          </w:p>
          <w:p w14:paraId="5620E506" w14:textId="77777777" w:rsidR="009C0971" w:rsidRDefault="00000000">
            <w:pPr>
              <w:spacing w:before="60" w:after="60"/>
            </w:pPr>
            <w:r>
              <w:t>— File stays corrupted, loop continues</w:t>
            </w:r>
          </w:p>
          <w:p w14:paraId="46FEEF4C" w14:textId="77777777" w:rsidR="009C0971" w:rsidRDefault="00000000">
            <w:pPr>
              <w:spacing w:before="60" w:after="60"/>
            </w:pPr>
            <w:r>
              <w:t>— Understanding this reduces fear of nightmares</w:t>
            </w:r>
          </w:p>
          <w:p w14:paraId="3D2F0177" w14:textId="77777777" w:rsidR="009C0971" w:rsidRDefault="00000000">
            <w:pPr>
              <w:spacing w:before="60" w:after="60"/>
            </w:pPr>
            <w:r>
              <w:t>4. THE "SAFE-TO-ASSUME" PROTOCOL IS BROKEN</w:t>
            </w:r>
          </w:p>
          <w:p w14:paraId="4F57F750" w14:textId="77777777" w:rsidR="009C0971" w:rsidRDefault="00000000">
            <w:pPr>
              <w:spacing w:before="60" w:after="60"/>
            </w:pPr>
            <w:r>
              <w:t>— Normal brains have shortcuts: "Probably safe"</w:t>
            </w:r>
          </w:p>
          <w:p w14:paraId="7CB7A408" w14:textId="77777777" w:rsidR="009C0971" w:rsidRDefault="00000000">
            <w:pPr>
              <w:spacing w:before="60" w:after="60"/>
            </w:pPr>
            <w:r>
              <w:t>— Your brain: "Verify EVERYTHING"</w:t>
            </w:r>
          </w:p>
          <w:p w14:paraId="2C1CBD4B" w14:textId="77777777" w:rsidR="009C0971" w:rsidRDefault="00000000">
            <w:pPr>
              <w:spacing w:before="60" w:after="60"/>
            </w:pPr>
            <w:r>
              <w:t>— This costs 80% of processing power</w:t>
            </w:r>
          </w:p>
          <w:p w14:paraId="6596BFC9" w14:textId="77777777" w:rsidR="009C0971" w:rsidRDefault="00000000">
            <w:pPr>
              <w:spacing w:before="60" w:after="60"/>
            </w:pPr>
            <w:r>
              <w:t>— Leaves 20% for actual living</w:t>
            </w:r>
          </w:p>
          <w:p w14:paraId="63485E2E" w14:textId="77777777" w:rsidR="009C0971" w:rsidRDefault="00000000">
            <w:pPr>
              <w:spacing w:before="60" w:after="60"/>
            </w:pPr>
            <w:r>
              <w:t>5. SLOW COMT EXTENDS THE CRISIS (Met/Met)</w:t>
            </w:r>
          </w:p>
          <w:p w14:paraId="6A51F495" w14:textId="77777777" w:rsidR="009C0971" w:rsidRDefault="00000000">
            <w:pPr>
              <w:spacing w:before="60" w:after="60"/>
            </w:pPr>
            <w:r>
              <w:t>— Clears stress chemicals slowly</w:t>
            </w:r>
          </w:p>
          <w:p w14:paraId="6520EB38" w14:textId="77777777" w:rsidR="009C0971" w:rsidRDefault="00000000">
            <w:pPr>
              <w:spacing w:before="60" w:after="60"/>
            </w:pPr>
            <w:r>
              <w:t>— 5-minute scare = 4-hour panic</w:t>
            </w:r>
          </w:p>
          <w:p w14:paraId="3AEC9D2F" w14:textId="77777777" w:rsidR="009C0971" w:rsidRDefault="00000000">
            <w:pPr>
              <w:spacing w:before="60" w:after="60"/>
            </w:pPr>
            <w:r>
              <w:t>— Thinking alone doesn't work during chemical flood</w:t>
            </w:r>
          </w:p>
          <w:p w14:paraId="2256E5C0" w14:textId="77777777" w:rsidR="009C0971" w:rsidRDefault="00000000">
            <w:pPr>
              <w:spacing w:before="60" w:after="60"/>
            </w:pPr>
            <w:r>
              <w:t>— Must clear chemistry FIRST, then think</w:t>
            </w:r>
          </w:p>
          <w:p w14:paraId="7AB8A9C6" w14:textId="77777777" w:rsidR="009C0971" w:rsidRDefault="00000000">
            <w:pPr>
              <w:spacing w:before="60" w:after="60"/>
            </w:pPr>
            <w:r>
              <w:t>6. THE ADMIN CHECK (Cognitive Step 1)</w:t>
            </w:r>
          </w:p>
          <w:p w14:paraId="19560585" w14:textId="77777777" w:rsidR="009C0971" w:rsidRDefault="00000000">
            <w:pPr>
              <w:spacing w:before="60" w:after="60"/>
            </w:pPr>
            <w:r>
              <w:t>— Pause when alarm triggers</w:t>
            </w:r>
          </w:p>
          <w:p w14:paraId="141E8B12" w14:textId="77777777" w:rsidR="009C0971" w:rsidRDefault="00000000">
            <w:pPr>
              <w:spacing w:before="60" w:after="60"/>
            </w:pPr>
            <w:r>
              <w:t>— Say: "Admin check requested"</w:t>
            </w:r>
          </w:p>
          <w:p w14:paraId="72C9FD83" w14:textId="77777777" w:rsidR="009C0971" w:rsidRDefault="00000000">
            <w:pPr>
              <w:spacing w:before="60" w:after="60"/>
            </w:pPr>
            <w:r>
              <w:t>— Engage prefrontal cortex consciously</w:t>
            </w:r>
          </w:p>
          <w:p w14:paraId="4A0F91D6" w14:textId="77777777" w:rsidR="009C0971" w:rsidRDefault="00000000">
            <w:pPr>
              <w:spacing w:before="60" w:after="60"/>
            </w:pPr>
            <w:r>
              <w:t>— Create gap between trigger and response</w:t>
            </w:r>
          </w:p>
          <w:p w14:paraId="525A9356" w14:textId="77777777" w:rsidR="009C0971" w:rsidRDefault="00000000">
            <w:pPr>
              <w:spacing w:before="60" w:after="60"/>
            </w:pPr>
            <w:r>
              <w:t>7. FACT-CHECK THE PACKET (Cognitive Step 2)</w:t>
            </w:r>
          </w:p>
          <w:p w14:paraId="77D326DA" w14:textId="77777777" w:rsidR="009C0971" w:rsidRDefault="00000000">
            <w:pPr>
              <w:spacing w:before="60" w:after="60"/>
            </w:pPr>
            <w:r>
              <w:t>— "Is this actual danger or cached danger?"</w:t>
            </w:r>
          </w:p>
          <w:p w14:paraId="7A866683" w14:textId="77777777" w:rsidR="009C0971" w:rsidRDefault="00000000">
            <w:pPr>
              <w:spacing w:before="60" w:after="60"/>
            </w:pPr>
            <w:r>
              <w:t>— "What is the evidence?"</w:t>
            </w:r>
          </w:p>
          <w:p w14:paraId="1117B065" w14:textId="77777777" w:rsidR="009C0971" w:rsidRDefault="00000000">
            <w:pPr>
              <w:spacing w:before="60" w:after="60"/>
            </w:pPr>
            <w:r>
              <w:lastRenderedPageBreak/>
              <w:t>— "What would a camera show?"</w:t>
            </w:r>
          </w:p>
          <w:p w14:paraId="54D6CF75" w14:textId="77777777" w:rsidR="009C0971" w:rsidRDefault="00000000">
            <w:pPr>
              <w:spacing w:before="60" w:after="60"/>
            </w:pPr>
            <w:r>
              <w:t>— Most triggers are 2s being processed as 8s</w:t>
            </w:r>
          </w:p>
          <w:p w14:paraId="4FE1A142" w14:textId="77777777" w:rsidR="009C0971" w:rsidRDefault="00000000">
            <w:pPr>
              <w:spacing w:before="60" w:after="60"/>
            </w:pPr>
            <w:r>
              <w:t>8. WRITE THE SAFETY PATCH (Cognitive Step 3)</w:t>
            </w:r>
          </w:p>
          <w:p w14:paraId="1DF42E15" w14:textId="77777777" w:rsidR="009C0971" w:rsidRDefault="00000000">
            <w:pPr>
              <w:spacing w:before="60" w:after="60"/>
            </w:pPr>
            <w:r>
              <w:t>— Narrate safety aloud: "I am safe in this room"</w:t>
            </w:r>
          </w:p>
          <w:p w14:paraId="3B988B95" w14:textId="77777777" w:rsidR="009C0971" w:rsidRDefault="00000000">
            <w:pPr>
              <w:spacing w:before="60" w:after="60"/>
            </w:pPr>
            <w:r>
              <w:t>— Re-tag the trigger: "The phone is just a phone"</w:t>
            </w:r>
          </w:p>
          <w:p w14:paraId="662FB68F" w14:textId="77777777" w:rsidR="009C0971" w:rsidRDefault="00000000">
            <w:pPr>
              <w:spacing w:before="60" w:after="60"/>
            </w:pPr>
            <w:r>
              <w:t>— Ground in time: "That was then. This is now."</w:t>
            </w:r>
          </w:p>
          <w:p w14:paraId="4F7B6736" w14:textId="77777777" w:rsidR="009C0971" w:rsidRDefault="00000000">
            <w:pPr>
              <w:spacing w:before="60" w:after="60"/>
            </w:pPr>
            <w:r>
              <w:t>— Each narration writes a new patch</w:t>
            </w:r>
          </w:p>
          <w:p w14:paraId="4C336599" w14:textId="77777777" w:rsidR="009C0971" w:rsidRDefault="00000000">
            <w:pPr>
              <w:spacing w:before="60" w:after="60"/>
            </w:pPr>
            <w:r>
              <w:t>9. HARDWARE COOLING (Somatic Interventions)</w:t>
            </w:r>
          </w:p>
          <w:p w14:paraId="6ACD7665" w14:textId="77777777" w:rsidR="009C0971" w:rsidRDefault="00000000">
            <w:pPr>
              <w:spacing w:before="60" w:after="60"/>
            </w:pPr>
            <w:r>
              <w:t>— The Shake-Out: Burn adrenaline through tremoring</w:t>
            </w:r>
          </w:p>
          <w:p w14:paraId="6743FC65" w14:textId="77777777" w:rsidR="009C0971" w:rsidRDefault="00000000">
            <w:pPr>
              <w:spacing w:before="60" w:after="60"/>
            </w:pPr>
            <w:r>
              <w:t>— The Dive: Cold water on face triggers vagal override</w:t>
            </w:r>
          </w:p>
          <w:p w14:paraId="3636AAB3" w14:textId="77777777" w:rsidR="009C0971" w:rsidRDefault="00000000">
            <w:pPr>
              <w:spacing w:before="60" w:after="60"/>
            </w:pPr>
            <w:r>
              <w:t>— Extended Exhale: Exhale 2x inhale length = brake pedal</w:t>
            </w:r>
          </w:p>
          <w:p w14:paraId="6A3F601A" w14:textId="77777777" w:rsidR="009C0971" w:rsidRDefault="00000000">
            <w:pPr>
              <w:spacing w:before="60" w:after="60"/>
            </w:pPr>
            <w:r>
              <w:t>— For Slow COMT: Somatic FIRST, then cognitive</w:t>
            </w:r>
          </w:p>
          <w:p w14:paraId="1C56C5CD" w14:textId="77777777" w:rsidR="009C0971" w:rsidRDefault="00000000">
            <w:pPr>
              <w:spacing w:before="60" w:after="60"/>
            </w:pPr>
            <w:r>
              <w:t>10. MIGRATION TAKES TIME</w:t>
            </w:r>
          </w:p>
          <w:p w14:paraId="47EF02B8" w14:textId="77777777" w:rsidR="009C0971" w:rsidRDefault="00000000">
            <w:pPr>
              <w:spacing w:before="60" w:after="60"/>
            </w:pPr>
            <w:r>
              <w:t>— Phase 1: One trusted room</w:t>
            </w:r>
          </w:p>
          <w:p w14:paraId="37481DFE" w14:textId="77777777" w:rsidR="009C0971" w:rsidRDefault="00000000">
            <w:pPr>
              <w:spacing w:before="60" w:after="60"/>
            </w:pPr>
            <w:r>
              <w:t>— Phase 2: Home as trusted zone</w:t>
            </w:r>
          </w:p>
          <w:p w14:paraId="64B3683F" w14:textId="77777777" w:rsidR="009C0971" w:rsidRDefault="00000000">
            <w:pPr>
              <w:spacing w:before="60" w:after="60"/>
            </w:pPr>
            <w:r>
              <w:t>— Phase 3: Familiar external spaces</w:t>
            </w:r>
          </w:p>
          <w:p w14:paraId="51B323F5" w14:textId="77777777" w:rsidR="009C0971" w:rsidRDefault="00000000">
            <w:pPr>
              <w:spacing w:before="60" w:after="60"/>
            </w:pPr>
            <w:r>
              <w:t>— Phase 4: Selective trust as default</w:t>
            </w:r>
          </w:p>
          <w:p w14:paraId="60775D7F" w14:textId="77777777" w:rsidR="009C0971" w:rsidRDefault="00000000">
            <w:pPr>
              <w:spacing w:before="60" w:after="60"/>
            </w:pPr>
            <w:r>
              <w:t>— Months to years, not days to weeks</w:t>
            </w:r>
          </w:p>
          <w:p w14:paraId="5E4AB5C4" w14:textId="77777777" w:rsidR="009C0971" w:rsidRDefault="00000000">
            <w:pPr>
              <w:spacing w:before="60" w:after="60"/>
            </w:pPr>
            <w:r>
              <w:t>11. SECURITY TICKETS, NOT "MANAGING ANXIETY"</w:t>
            </w:r>
          </w:p>
          <w:p w14:paraId="732BF7DE" w14:textId="77777777" w:rsidR="009C0971" w:rsidRDefault="00000000">
            <w:pPr>
              <w:spacing w:before="60" w:after="60"/>
            </w:pPr>
            <w:r>
              <w:t>— Each panic = ticket to be closed</w:t>
            </w:r>
          </w:p>
          <w:p w14:paraId="78D0ED6A" w14:textId="77777777" w:rsidR="009C0971" w:rsidRDefault="00000000">
            <w:pPr>
              <w:spacing w:before="60" w:after="60"/>
            </w:pPr>
            <w:r>
              <w:t>— Run the protocol, log the resolution</w:t>
            </w:r>
          </w:p>
          <w:p w14:paraId="0230FFC3" w14:textId="77777777" w:rsidR="009C0971" w:rsidRDefault="00000000">
            <w:pPr>
              <w:spacing w:before="60" w:after="60"/>
            </w:pPr>
            <w:r>
              <w:t>— Build database of closed tickets</w:t>
            </w:r>
          </w:p>
          <w:p w14:paraId="2CD07FE2" w14:textId="77777777" w:rsidR="009C0971" w:rsidRDefault="00000000">
            <w:pPr>
              <w:spacing w:before="60" w:after="60"/>
            </w:pPr>
            <w:r>
              <w:t>— Evidence accumulates: "Most are false positives"</w:t>
            </w:r>
          </w:p>
          <w:p w14:paraId="55C6C2BD" w14:textId="77777777" w:rsidR="009C0971" w:rsidRDefault="00000000">
            <w:pPr>
              <w:spacing w:before="60" w:after="60"/>
            </w:pPr>
            <w:r>
              <w:t>— The default eventually shifts</w:t>
            </w:r>
          </w:p>
        </w:tc>
      </w:tr>
    </w:tbl>
    <w:p w14:paraId="6E043EB5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C3AC0D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3E6954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FF87684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9E77D9E" w14:textId="77777777" w:rsidR="009C0971" w:rsidRDefault="00000000">
            <w:pPr>
              <w:spacing w:before="60" w:after="60"/>
            </w:pPr>
            <w:r>
              <w:t>Your brain is doing exactly what it learned to do.</w:t>
            </w:r>
          </w:p>
          <w:p w14:paraId="70CB042A" w14:textId="77777777" w:rsidR="009C0971" w:rsidRDefault="00000000">
            <w:pPr>
              <w:spacing w:before="60" w:after="60"/>
            </w:pPr>
            <w:r>
              <w:t>Somewhere in your history, maximum vigilance was appropriate.</w:t>
            </w:r>
          </w:p>
          <w:p w14:paraId="376BC36F" w14:textId="77777777" w:rsidR="009C0971" w:rsidRDefault="00000000">
            <w:pPr>
              <w:spacing w:before="60" w:after="60"/>
            </w:pPr>
            <w:r>
              <w:t>Missing a threat was more costly than a thousand false alarms.</w:t>
            </w:r>
          </w:p>
          <w:p w14:paraId="3C353CAF" w14:textId="77777777" w:rsidR="009C0971" w:rsidRDefault="00000000">
            <w:pPr>
              <w:spacing w:before="60" w:after="60"/>
            </w:pPr>
            <w:r>
              <w:t>So your system calibrated for that environment.</w:t>
            </w:r>
          </w:p>
          <w:p w14:paraId="6165EABA" w14:textId="77777777" w:rsidR="009C0971" w:rsidRDefault="00000000">
            <w:pPr>
              <w:spacing w:before="60" w:after="60"/>
            </w:pPr>
            <w:r>
              <w:t>The problem: The environment changed. The calibration didn't.</w:t>
            </w:r>
          </w:p>
          <w:p w14:paraId="1DEAC3A7" w14:textId="77777777" w:rsidR="009C0971" w:rsidRDefault="00000000">
            <w:pPr>
              <w:spacing w:before="60" w:after="60"/>
            </w:pPr>
            <w:r>
              <w:t>You're running War Zone protocols in a Trusted Zone.</w:t>
            </w:r>
          </w:p>
          <w:p w14:paraId="5260AE97" w14:textId="77777777" w:rsidR="009C0971" w:rsidRDefault="00000000">
            <w:pPr>
              <w:spacing w:before="60" w:after="60"/>
            </w:pPr>
            <w:r>
              <w:t>The security is appropriate for a DMZ, not a home network.</w:t>
            </w:r>
          </w:p>
          <w:p w14:paraId="6216B749" w14:textId="77777777" w:rsidR="009C0971" w:rsidRDefault="00000000">
            <w:pPr>
              <w:spacing w:before="60" w:after="60"/>
            </w:pPr>
            <w:r>
              <w:t>This is not a character flaw. This is ADAPTATION.</w:t>
            </w:r>
          </w:p>
          <w:p w14:paraId="1C8262F5" w14:textId="77777777" w:rsidR="009C0971" w:rsidRDefault="00000000">
            <w:pPr>
              <w:spacing w:before="60" w:after="60"/>
            </w:pPr>
            <w:r>
              <w:t>Your brain adapted to survive a hostile environment.</w:t>
            </w:r>
          </w:p>
          <w:p w14:paraId="511B1902" w14:textId="77777777" w:rsidR="009C0971" w:rsidRDefault="00000000">
            <w:pPr>
              <w:spacing w:before="60" w:after="60"/>
            </w:pPr>
            <w:r>
              <w:t>Now it needs to adapt to a different environment.</w:t>
            </w:r>
          </w:p>
          <w:p w14:paraId="179B50EC" w14:textId="77777777" w:rsidR="009C0971" w:rsidRDefault="00000000">
            <w:pPr>
              <w:spacing w:before="60" w:after="60"/>
            </w:pPr>
            <w:r>
              <w:lastRenderedPageBreak/>
              <w:t>The adaptation CAN happen. Neuroplasticity is real.</w:t>
            </w:r>
          </w:p>
          <w:p w14:paraId="3C7C367E" w14:textId="77777777" w:rsidR="009C0971" w:rsidRDefault="00000000">
            <w:pPr>
              <w:spacing w:before="60" w:after="60"/>
            </w:pPr>
            <w:r>
              <w:t>But it requires:</w:t>
            </w:r>
          </w:p>
          <w:p w14:paraId="04434190" w14:textId="77777777" w:rsidR="009C0971" w:rsidRDefault="00000000">
            <w:pPr>
              <w:spacing w:before="60" w:after="60"/>
            </w:pPr>
            <w:r>
              <w:t>— Understanding (this protocol)</w:t>
            </w:r>
          </w:p>
          <w:p w14:paraId="2336F739" w14:textId="77777777" w:rsidR="009C0971" w:rsidRDefault="00000000">
            <w:pPr>
              <w:spacing w:before="60" w:after="60"/>
            </w:pPr>
            <w:r>
              <w:t>— Practice (daily, consistent)</w:t>
            </w:r>
          </w:p>
          <w:p w14:paraId="0EB70B3E" w14:textId="77777777" w:rsidR="009C0971" w:rsidRDefault="00000000">
            <w:pPr>
              <w:spacing w:before="60" w:after="60"/>
            </w:pPr>
            <w:r>
              <w:t>— Time (months, not days)</w:t>
            </w:r>
          </w:p>
          <w:p w14:paraId="1F371295" w14:textId="77777777" w:rsidR="009C0971" w:rsidRDefault="00000000">
            <w:pPr>
              <w:spacing w:before="60" w:after="60"/>
            </w:pPr>
            <w:r>
              <w:t>— Patience (setbacks are normal)</w:t>
            </w:r>
          </w:p>
          <w:p w14:paraId="1ED0956E" w14:textId="77777777" w:rsidR="009C0971" w:rsidRDefault="00000000">
            <w:pPr>
              <w:spacing w:before="60" w:after="60"/>
            </w:pPr>
            <w:r>
              <w:t>— Somatic intervention (clear the chemistry)</w:t>
            </w:r>
          </w:p>
          <w:p w14:paraId="43015263" w14:textId="77777777" w:rsidR="009C0971" w:rsidRDefault="00000000">
            <w:pPr>
              <w:spacing w:before="60" w:after="60"/>
            </w:pPr>
            <w:r>
              <w:t>— Cognitive intervention (rewrite the tags)</w:t>
            </w:r>
          </w:p>
          <w:p w14:paraId="24C26700" w14:textId="77777777" w:rsidR="009C0971" w:rsidRDefault="00000000">
            <w:pPr>
              <w:spacing w:before="60" w:after="60"/>
            </w:pPr>
            <w:r>
              <w:t>— Evidence accumulation (closed tickets pile up)</w:t>
            </w:r>
          </w:p>
          <w:p w14:paraId="50F625F8" w14:textId="77777777" w:rsidR="009C0971" w:rsidRDefault="00000000">
            <w:pPr>
              <w:spacing w:before="60" w:after="60"/>
            </w:pPr>
            <w:r>
              <w:t>Each time you:</w:t>
            </w:r>
          </w:p>
          <w:p w14:paraId="0E1B7310" w14:textId="77777777" w:rsidR="009C0971" w:rsidRDefault="00000000">
            <w:pPr>
              <w:spacing w:before="60" w:after="60"/>
            </w:pPr>
            <w:r>
              <w:t>— Run the Admin Check</w:t>
            </w:r>
          </w:p>
          <w:p w14:paraId="4E19E9BB" w14:textId="77777777" w:rsidR="009C0971" w:rsidRDefault="00000000">
            <w:pPr>
              <w:spacing w:before="60" w:after="60"/>
            </w:pPr>
            <w:r>
              <w:t>— Fact-check the packet</w:t>
            </w:r>
          </w:p>
          <w:p w14:paraId="53287842" w14:textId="77777777" w:rsidR="009C0971" w:rsidRDefault="00000000">
            <w:pPr>
              <w:spacing w:before="60" w:after="60"/>
            </w:pPr>
            <w:r>
              <w:t>— Narrate safety</w:t>
            </w:r>
          </w:p>
          <w:p w14:paraId="529A6733" w14:textId="77777777" w:rsidR="009C0971" w:rsidRDefault="00000000">
            <w:pPr>
              <w:spacing w:before="60" w:after="60"/>
            </w:pPr>
            <w:r>
              <w:t>— Shake out the chemistry</w:t>
            </w:r>
          </w:p>
          <w:p w14:paraId="0875E699" w14:textId="77777777" w:rsidR="009C0971" w:rsidRDefault="00000000">
            <w:pPr>
              <w:spacing w:before="60" w:after="60"/>
            </w:pPr>
            <w:r>
              <w:t>— Use the dive reflex</w:t>
            </w:r>
          </w:p>
          <w:p w14:paraId="2E1C319B" w14:textId="77777777" w:rsidR="009C0971" w:rsidRDefault="00000000">
            <w:pPr>
              <w:spacing w:before="60" w:after="60"/>
            </w:pPr>
            <w:r>
              <w:t>— Close a security ticket</w:t>
            </w:r>
          </w:p>
          <w:p w14:paraId="0AA7DFBA" w14:textId="77777777" w:rsidR="009C0971" w:rsidRDefault="00000000">
            <w:pPr>
              <w:spacing w:before="60" w:after="60"/>
            </w:pPr>
            <w:r>
              <w:t>You're writing a line of code in the new operating system.</w:t>
            </w:r>
          </w:p>
          <w:p w14:paraId="653EA2EF" w14:textId="77777777" w:rsidR="009C0971" w:rsidRDefault="00000000">
            <w:pPr>
              <w:spacing w:before="60" w:after="60"/>
            </w:pPr>
            <w:r>
              <w:t>You're adding a data point for safety.</w:t>
            </w:r>
          </w:p>
          <w:p w14:paraId="2EFD85CA" w14:textId="77777777" w:rsidR="009C0971" w:rsidRDefault="00000000">
            <w:pPr>
              <w:spacing w:before="60" w:after="60"/>
            </w:pPr>
            <w:r>
              <w:t>You're expanding the Trusted Zone by one square inch.</w:t>
            </w:r>
          </w:p>
          <w:p w14:paraId="4F025D7D" w14:textId="77777777" w:rsidR="009C0971" w:rsidRDefault="00000000">
            <w:pPr>
              <w:spacing w:before="60" w:after="60"/>
            </w:pPr>
            <w:r>
              <w:t>It's slow. It's tedious. It doesn't feel like progress.</w:t>
            </w:r>
          </w:p>
          <w:p w14:paraId="28C96CB6" w14:textId="77777777" w:rsidR="009C0971" w:rsidRDefault="00000000">
            <w:pPr>
              <w:spacing w:before="60" w:after="60"/>
            </w:pPr>
            <w:r>
              <w:t>But it IS progress.</w:t>
            </w:r>
          </w:p>
          <w:p w14:paraId="525C55F6" w14:textId="77777777" w:rsidR="009C0971" w:rsidRDefault="00000000">
            <w:pPr>
              <w:spacing w:before="60" w:after="60"/>
            </w:pPr>
            <w:r>
              <w:t>One day, you'll notice:</w:t>
            </w:r>
          </w:p>
          <w:p w14:paraId="3B5AA206" w14:textId="77777777" w:rsidR="009C0971" w:rsidRDefault="00000000">
            <w:pPr>
              <w:spacing w:before="60" w:after="60"/>
            </w:pPr>
            <w:r>
              <w:t>The phone rang. You just... answered it.</w:t>
            </w:r>
          </w:p>
          <w:p w14:paraId="1F0689FD" w14:textId="77777777" w:rsidR="009C0971" w:rsidRDefault="00000000">
            <w:pPr>
              <w:spacing w:before="60" w:after="60"/>
            </w:pPr>
            <w:r>
              <w:t>No spike. No assessment. No panic.</w:t>
            </w:r>
          </w:p>
          <w:p w14:paraId="58E85F2A" w14:textId="77777777" w:rsidR="009C0971" w:rsidRDefault="00000000">
            <w:pPr>
              <w:spacing w:before="60" w:after="60"/>
            </w:pPr>
            <w:r>
              <w:t>Just a phone.</w:t>
            </w:r>
          </w:p>
          <w:p w14:paraId="6597A732" w14:textId="77777777" w:rsidR="009C0971" w:rsidRDefault="00000000">
            <w:pPr>
              <w:spacing w:before="60" w:after="60"/>
            </w:pPr>
            <w:r>
              <w:t>That's when you'll know:</w:t>
            </w:r>
          </w:p>
          <w:p w14:paraId="05F61A4F" w14:textId="77777777" w:rsidR="009C0971" w:rsidRDefault="00000000">
            <w:pPr>
              <w:spacing w:before="60" w:after="60"/>
            </w:pPr>
            <w:r>
              <w:t>The migration is working.</w:t>
            </w:r>
          </w:p>
          <w:p w14:paraId="4D5C06D0" w14:textId="77777777" w:rsidR="009C0971" w:rsidRDefault="00000000">
            <w:pPr>
              <w:spacing w:before="60" w:after="60"/>
            </w:pPr>
            <w:r>
              <w:t>The server is moving.</w:t>
            </w:r>
          </w:p>
          <w:p w14:paraId="5E7E49A7" w14:textId="77777777" w:rsidR="009C0971" w:rsidRDefault="00000000">
            <w:pPr>
              <w:spacing w:before="60" w:after="60"/>
            </w:pPr>
            <w:r>
              <w:t>The War Zone is behind you.</w:t>
            </w:r>
          </w:p>
          <w:p w14:paraId="2DDC81AE" w14:textId="77777777" w:rsidR="009C0971" w:rsidRDefault="00000000">
            <w:pPr>
              <w:spacing w:before="60" w:after="60"/>
            </w:pPr>
            <w:r>
              <w:t>Keep going.</w:t>
            </w:r>
          </w:p>
          <w:p w14:paraId="7F67CD45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5049375" w14:textId="77777777" w:rsidR="009C0971" w:rsidRDefault="009C0971">
      <w:pPr>
        <w:spacing w:before="600"/>
      </w:pPr>
    </w:p>
    <w:p w14:paraId="1B99AE72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71C61511" w14:textId="77777777" w:rsidR="009C0971" w:rsidRDefault="00000000">
      <w:pPr>
        <w:spacing w:before="200"/>
        <w:jc w:val="center"/>
      </w:pPr>
      <w:r>
        <w:rPr>
          <w:b/>
          <w:bCs/>
        </w:rPr>
        <w:t>END OF PROTOCOL 28 — THE ZERO-TRUST BRAIN</w:t>
      </w:r>
    </w:p>
    <w:p w14:paraId="57231C38" w14:textId="77777777" w:rsidR="009C0971" w:rsidRDefault="009C0971">
      <w:pPr>
        <w:spacing w:before="2000"/>
      </w:pPr>
    </w:p>
    <w:p w14:paraId="78FE7186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29</w:t>
      </w:r>
    </w:p>
    <w:p w14:paraId="54561212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5002811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THE PEACETIME PARADOX</w:t>
      </w:r>
    </w:p>
    <w:p w14:paraId="720DBA63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Converting the Soldier's Brain Without Sedation</w:t>
      </w:r>
    </w:p>
    <w:p w14:paraId="13B45A3C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Re-Deploying the Warrior Instead of Decommissioning</w:t>
      </w:r>
    </w:p>
    <w:p w14:paraId="08F6636D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68E97E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F5105D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125A009F" w14:textId="77777777" w:rsidR="009C0971" w:rsidRDefault="00000000">
            <w:pPr>
              <w:spacing w:before="60" w:after="60"/>
            </w:pPr>
            <w:r>
              <w:t>The soldier comes home from war.</w:t>
            </w:r>
          </w:p>
          <w:p w14:paraId="21D67C73" w14:textId="77777777" w:rsidR="009C0971" w:rsidRDefault="00000000">
            <w:pPr>
              <w:spacing w:before="60" w:after="60"/>
            </w:pPr>
            <w:r>
              <w:t>The addict exits the chaos.</w:t>
            </w:r>
          </w:p>
          <w:p w14:paraId="3C711375" w14:textId="77777777" w:rsidR="009C0971" w:rsidRDefault="00000000">
            <w:pPr>
              <w:spacing w:before="60" w:after="60"/>
            </w:pPr>
            <w:r>
              <w:t>Both expect relief. Peace. Rest.</w:t>
            </w:r>
          </w:p>
          <w:p w14:paraId="59043483" w14:textId="77777777" w:rsidR="009C0971" w:rsidRDefault="00000000">
            <w:pPr>
              <w:spacing w:before="60" w:after="60"/>
            </w:pPr>
            <w:r>
              <w:t>What they find instead: A VOID.</w:t>
            </w:r>
          </w:p>
          <w:p w14:paraId="115F6A99" w14:textId="77777777" w:rsidR="009C0971" w:rsidRDefault="00000000">
            <w:pPr>
              <w:spacing w:before="60" w:after="60"/>
            </w:pPr>
            <w:r>
              <w:t>The soldier sits in a suburban living room and feels like he's dying.</w:t>
            </w:r>
          </w:p>
          <w:p w14:paraId="14891D5E" w14:textId="77777777" w:rsidR="009C0971" w:rsidRDefault="00000000">
            <w:pPr>
              <w:spacing w:before="60" w:after="60"/>
            </w:pPr>
            <w:r>
              <w:t>Not sad. Not scared. BORED TO DEATH.</w:t>
            </w:r>
          </w:p>
          <w:p w14:paraId="6B3851F3" w14:textId="77777777" w:rsidR="009C0971" w:rsidRDefault="00000000">
            <w:pPr>
              <w:spacing w:before="60" w:after="60"/>
            </w:pPr>
            <w:r>
              <w:t>The low-voltage hum of "normal life" doesn't register.</w:t>
            </w:r>
          </w:p>
          <w:p w14:paraId="6AACB6F5" w14:textId="77777777" w:rsidR="009C0971" w:rsidRDefault="00000000">
            <w:pPr>
              <w:spacing w:before="60" w:after="60"/>
            </w:pPr>
            <w:r>
              <w:t>His synapses are screaming for input that isn't coming.</w:t>
            </w:r>
          </w:p>
          <w:p w14:paraId="7EF3D38E" w14:textId="77777777" w:rsidR="009C0971" w:rsidRDefault="00000000">
            <w:pPr>
              <w:spacing w:before="60" w:after="60"/>
            </w:pPr>
            <w:r>
              <w:t>The recovering addict walks through a grocery store.</w:t>
            </w:r>
          </w:p>
          <w:p w14:paraId="6B07E6C5" w14:textId="77777777" w:rsidR="009C0971" w:rsidRDefault="00000000">
            <w:pPr>
              <w:spacing w:before="60" w:after="60"/>
            </w:pPr>
            <w:r>
              <w:t>Fluorescent lights. Muzak. Ordinary people doing ordinary things.</w:t>
            </w:r>
          </w:p>
          <w:p w14:paraId="292CFAE5" w14:textId="77777777" w:rsidR="009C0971" w:rsidRDefault="00000000">
            <w:pPr>
              <w:spacing w:before="60" w:after="60"/>
            </w:pPr>
            <w:r>
              <w:t>It feels like being buried alive.</w:t>
            </w:r>
          </w:p>
          <w:p w14:paraId="3DA1E940" w14:textId="77777777" w:rsidR="009C0971" w:rsidRDefault="00000000">
            <w:pPr>
              <w:spacing w:before="60" w:after="60"/>
            </w:pPr>
            <w:r>
              <w:t>Where is the INTENSITY? Where is the MEANING?</w:t>
            </w:r>
          </w:p>
          <w:p w14:paraId="077E0FB9" w14:textId="77777777" w:rsidR="009C0971" w:rsidRDefault="00000000">
            <w:pPr>
              <w:spacing w:before="60" w:after="60"/>
            </w:pPr>
            <w:r>
              <w:t>This is the PEACETIME PARADOX:</w:t>
            </w:r>
          </w:p>
          <w:p w14:paraId="0A2DED06" w14:textId="77777777" w:rsidR="009C0971" w:rsidRDefault="00000000">
            <w:pPr>
              <w:spacing w:before="60" w:after="60"/>
            </w:pPr>
            <w:r>
              <w:t>The system was built for war.</w:t>
            </w:r>
          </w:p>
          <w:p w14:paraId="1EEAB73A" w14:textId="77777777" w:rsidR="009C0971" w:rsidRDefault="00000000">
            <w:pPr>
              <w:spacing w:before="60" w:after="60"/>
            </w:pPr>
            <w:r>
              <w:t>The neurons were wired under fire.</w:t>
            </w:r>
          </w:p>
          <w:p w14:paraId="2D8400D1" w14:textId="77777777" w:rsidR="009C0971" w:rsidRDefault="00000000">
            <w:pPr>
              <w:spacing w:before="60" w:after="60"/>
            </w:pPr>
            <w:r>
              <w:t>The connectors were forged to handle HIGH VOLTAGE.</w:t>
            </w:r>
          </w:p>
          <w:p w14:paraId="3C20161C" w14:textId="77777777" w:rsidR="009C0971" w:rsidRDefault="00000000">
            <w:pPr>
              <w:spacing w:before="60" w:after="60"/>
            </w:pPr>
            <w:r>
              <w:t>And now?</w:t>
            </w:r>
          </w:p>
          <w:p w14:paraId="35FD1540" w14:textId="77777777" w:rsidR="009C0971" w:rsidRDefault="00000000">
            <w:pPr>
              <w:spacing w:before="60" w:after="60"/>
            </w:pPr>
            <w:r>
              <w:t>120 volts of normal life through connections designed for 10,000.</w:t>
            </w:r>
          </w:p>
          <w:p w14:paraId="4925135D" w14:textId="77777777" w:rsidR="009C0971" w:rsidRDefault="00000000">
            <w:pPr>
              <w:spacing w:before="60" w:after="60"/>
            </w:pPr>
            <w:r>
              <w:t>It barely registers. It feels like nothing.</w:t>
            </w:r>
          </w:p>
          <w:p w14:paraId="2E64ABD5" w14:textId="77777777" w:rsidR="009C0971" w:rsidRDefault="00000000">
            <w:pPr>
              <w:spacing w:before="60" w:after="60"/>
            </w:pPr>
            <w:r>
              <w:t>And "nothing" is unbearable.</w:t>
            </w:r>
          </w:p>
          <w:p w14:paraId="6720C412" w14:textId="77777777" w:rsidR="009C0971" w:rsidRDefault="00000000">
            <w:pPr>
              <w:spacing w:before="60" w:after="60"/>
            </w:pPr>
            <w:r>
              <w:t>So they seek HIGH VOLTAGE elsewhere:</w:t>
            </w:r>
          </w:p>
          <w:p w14:paraId="6F0EE17E" w14:textId="77777777" w:rsidR="009C0971" w:rsidRDefault="00000000">
            <w:pPr>
              <w:spacing w:before="60" w:after="60"/>
            </w:pPr>
            <w:r>
              <w:t>— Drugs (the obvious replacement)</w:t>
            </w:r>
          </w:p>
          <w:p w14:paraId="28EDA1C0" w14:textId="77777777" w:rsidR="009C0971" w:rsidRDefault="00000000">
            <w:pPr>
              <w:spacing w:before="60" w:after="60"/>
            </w:pPr>
            <w:r>
              <w:lastRenderedPageBreak/>
              <w:t>— Reckless driving (adrenaline on demand)</w:t>
            </w:r>
          </w:p>
          <w:p w14:paraId="3F6309B5" w14:textId="77777777" w:rsidR="009C0971" w:rsidRDefault="00000000">
            <w:pPr>
              <w:spacing w:before="60" w:after="60"/>
            </w:pPr>
            <w:r>
              <w:t>— Dangerous relationships (chaos feels like home)</w:t>
            </w:r>
          </w:p>
          <w:p w14:paraId="55783F1E" w14:textId="77777777" w:rsidR="009C0971" w:rsidRDefault="00000000">
            <w:pPr>
              <w:spacing w:before="60" w:after="60"/>
            </w:pPr>
            <w:r>
              <w:t>— Physical harm (pain proves you're still alive)</w:t>
            </w:r>
          </w:p>
          <w:p w14:paraId="011A3DFD" w14:textId="77777777" w:rsidR="009C0971" w:rsidRDefault="00000000">
            <w:pPr>
              <w:spacing w:before="60" w:after="60"/>
            </w:pPr>
            <w:r>
              <w:t>— Return to the battlefield (literal or metaphorical)</w:t>
            </w:r>
          </w:p>
          <w:p w14:paraId="66C8CF73" w14:textId="77777777" w:rsidR="009C0971" w:rsidRDefault="00000000">
            <w:pPr>
              <w:spacing w:before="60" w:after="60"/>
            </w:pPr>
            <w:r>
              <w:t>This is not dysfunction. This is ADAPTATION TO PRIOR ENVIRONMENT.</w:t>
            </w:r>
          </w:p>
          <w:p w14:paraId="40CB65FD" w14:textId="77777777" w:rsidR="009C0971" w:rsidRDefault="00000000">
            <w:pPr>
              <w:spacing w:before="60" w:after="60"/>
            </w:pPr>
            <w:r>
              <w:t>The solution is not sedation.</w:t>
            </w:r>
          </w:p>
          <w:p w14:paraId="56147FD6" w14:textId="77777777" w:rsidR="009C0971" w:rsidRDefault="00000000">
            <w:pPr>
              <w:spacing w:before="60" w:after="60"/>
            </w:pPr>
            <w:r>
              <w:t>The solution is not "learning to appreciate the little things."</w:t>
            </w:r>
          </w:p>
          <w:p w14:paraId="6B792847" w14:textId="77777777" w:rsidR="009C0971" w:rsidRDefault="00000000">
            <w:pPr>
              <w:spacing w:before="60" w:after="60"/>
            </w:pPr>
            <w:r>
              <w:t>The solution is not becoming "average."</w:t>
            </w:r>
          </w:p>
          <w:p w14:paraId="220B2F72" w14:textId="77777777" w:rsidR="009C0971" w:rsidRDefault="00000000">
            <w:pPr>
              <w:spacing w:before="60" w:after="60"/>
            </w:pPr>
            <w:r>
              <w:t>The solution is RE-DEPLOYMENT.</w:t>
            </w:r>
          </w:p>
          <w:p w14:paraId="2227E170" w14:textId="77777777" w:rsidR="009C0971" w:rsidRDefault="00000000">
            <w:pPr>
              <w:spacing w:before="60" w:after="60"/>
            </w:pPr>
            <w:r>
              <w:t>Keep the greatness. Keep the intensity. Keep the capacity.</w:t>
            </w:r>
          </w:p>
          <w:p w14:paraId="6F0041ED" w14:textId="77777777" w:rsidR="009C0971" w:rsidRDefault="00000000">
            <w:pPr>
              <w:spacing w:before="60" w:after="60"/>
            </w:pPr>
            <w:r>
              <w:t>But point it at a non-lethal target.</w:t>
            </w:r>
          </w:p>
          <w:p w14:paraId="77EE22CC" w14:textId="77777777" w:rsidR="009C0971" w:rsidRDefault="00000000">
            <w:pPr>
              <w:spacing w:before="60" w:after="60"/>
            </w:pPr>
            <w:r>
              <w:t>We don't decommission Special Operators.</w:t>
            </w:r>
          </w:p>
          <w:p w14:paraId="05B9D623" w14:textId="77777777" w:rsidR="009C0971" w:rsidRDefault="00000000">
            <w:pPr>
              <w:spacing w:before="60" w:after="60"/>
            </w:pPr>
            <w:r>
              <w:t>We reassign them.</w:t>
            </w:r>
          </w:p>
          <w:p w14:paraId="4558B117" w14:textId="77777777" w:rsidR="009C0971" w:rsidRDefault="00000000">
            <w:pPr>
              <w:spacing w:before="60" w:after="60"/>
            </w:pPr>
            <w:r>
              <w:t>This protocol provides the mission.</w:t>
            </w:r>
          </w:p>
        </w:tc>
      </w:tr>
    </w:tbl>
    <w:p w14:paraId="57670709" w14:textId="77777777" w:rsidR="009C0971" w:rsidRDefault="00000000">
      <w:r>
        <w:lastRenderedPageBreak/>
        <w:br w:type="page"/>
      </w:r>
    </w:p>
    <w:p w14:paraId="2685B711" w14:textId="77777777" w:rsidR="009C0971" w:rsidRDefault="00000000">
      <w:pPr>
        <w:pStyle w:val="Heading1"/>
      </w:pPr>
      <w:bookmarkStart w:id="203" w:name="_Toc218361747"/>
      <w:r>
        <w:lastRenderedPageBreak/>
        <w:t>Section 29.1: Understanding the Warrior Class</w:t>
      </w:r>
      <w:bookmarkEnd w:id="203"/>
    </w:p>
    <w:p w14:paraId="72CCD5FF" w14:textId="77777777" w:rsidR="009C0971" w:rsidRDefault="00000000">
      <w:r>
        <w:rPr>
          <w:i/>
          <w:iCs/>
          <w:sz w:val="24"/>
          <w:szCs w:val="24"/>
        </w:rPr>
        <w:t>Why 'Normal' Feels Like Death</w:t>
      </w:r>
    </w:p>
    <w:p w14:paraId="373A9B23" w14:textId="77777777" w:rsidR="009C0971" w:rsidRDefault="00000000">
      <w:pPr>
        <w:pStyle w:val="Heading2"/>
      </w:pPr>
      <w:bookmarkStart w:id="204" w:name="_Toc218361748"/>
      <w:r>
        <w:t>29.1.1 — The Creation Environment</w:t>
      </w:r>
      <w:bookmarkEnd w:id="20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FA046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E5E5F2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NEURONS WIRED UNDER FIRE</w:t>
            </w:r>
          </w:p>
          <w:p w14:paraId="657592BE" w14:textId="77777777" w:rsidR="009C0971" w:rsidRDefault="00000000">
            <w:pPr>
              <w:spacing w:before="60" w:after="60"/>
            </w:pPr>
            <w:r>
              <w:t>Your brain didn't develop in a vacuum.</w:t>
            </w:r>
          </w:p>
          <w:p w14:paraId="6A8B5D9C" w14:textId="77777777" w:rsidR="009C0971" w:rsidRDefault="00000000">
            <w:pPr>
              <w:spacing w:before="60" w:after="60"/>
            </w:pPr>
            <w:r>
              <w:t>It developed in response to ENVIRONMENT.</w:t>
            </w:r>
          </w:p>
          <w:p w14:paraId="7F931AA9" w14:textId="77777777" w:rsidR="009C0971" w:rsidRDefault="00000000">
            <w:pPr>
              <w:spacing w:before="60" w:after="60"/>
            </w:pPr>
            <w:r>
              <w:t>THE SOLDIER'S CREATION ENVIRONMENT:</w:t>
            </w:r>
          </w:p>
          <w:p w14:paraId="4972C24D" w14:textId="77777777" w:rsidR="009C0971" w:rsidRDefault="00000000">
            <w:pPr>
              <w:spacing w:before="60" w:after="60"/>
            </w:pPr>
            <w:r>
              <w:t>— Constant threat of death</w:t>
            </w:r>
          </w:p>
          <w:p w14:paraId="5294D605" w14:textId="77777777" w:rsidR="009C0971" w:rsidRDefault="00000000">
            <w:pPr>
              <w:spacing w:before="60" w:after="60"/>
            </w:pPr>
            <w:r>
              <w:t>— Hypervigilance required for survival</w:t>
            </w:r>
          </w:p>
          <w:p w14:paraId="32E353AF" w14:textId="77777777" w:rsidR="009C0971" w:rsidRDefault="00000000">
            <w:pPr>
              <w:spacing w:before="60" w:after="60"/>
            </w:pPr>
            <w:r>
              <w:t>— Deep bonds forged in shared danger</w:t>
            </w:r>
          </w:p>
          <w:p w14:paraId="560E408E" w14:textId="77777777" w:rsidR="009C0971" w:rsidRDefault="00000000">
            <w:pPr>
              <w:spacing w:before="60" w:after="60"/>
            </w:pPr>
            <w:r>
              <w:t>— Life and death stakes in every decision</w:t>
            </w:r>
          </w:p>
          <w:p w14:paraId="7BCF7B92" w14:textId="77777777" w:rsidR="009C0971" w:rsidRDefault="00000000">
            <w:pPr>
              <w:spacing w:before="60" w:after="60"/>
            </w:pPr>
            <w:r>
              <w:t>— Maximum intensity as the baseline</w:t>
            </w:r>
          </w:p>
          <w:p w14:paraId="61C49722" w14:textId="77777777" w:rsidR="009C0971" w:rsidRDefault="00000000">
            <w:pPr>
              <w:spacing w:before="60" w:after="60"/>
            </w:pPr>
            <w:r>
              <w:t>— Boredom could mean death (missing a threat)</w:t>
            </w:r>
          </w:p>
          <w:p w14:paraId="4DE6E05F" w14:textId="77777777" w:rsidR="009C0971" w:rsidRDefault="00000000">
            <w:pPr>
              <w:spacing w:before="60" w:after="60"/>
            </w:pPr>
            <w:r>
              <w:t>THE ADDICT'S CREATION ENVIRONMENT:</w:t>
            </w:r>
          </w:p>
          <w:p w14:paraId="2D3A815E" w14:textId="77777777" w:rsidR="009C0971" w:rsidRDefault="00000000">
            <w:pPr>
              <w:spacing w:before="60" w:after="60"/>
            </w:pPr>
            <w:r>
              <w:t>— Constant threat of overdose, arrest, violence</w:t>
            </w:r>
          </w:p>
          <w:p w14:paraId="3881B95B" w14:textId="77777777" w:rsidR="009C0971" w:rsidRDefault="00000000">
            <w:pPr>
              <w:spacing w:before="60" w:after="60"/>
            </w:pPr>
            <w:r>
              <w:t>— Hypervigilance required (Who's a cop? Who's sketchy?)</w:t>
            </w:r>
          </w:p>
          <w:p w14:paraId="63B0B977" w14:textId="77777777" w:rsidR="009C0971" w:rsidRDefault="00000000">
            <w:pPr>
              <w:spacing w:before="60" w:after="60"/>
            </w:pPr>
            <w:r>
              <w:t>— Deep bonds forged in shared risk</w:t>
            </w:r>
          </w:p>
          <w:p w14:paraId="0DC7E92B" w14:textId="77777777" w:rsidR="009C0971" w:rsidRDefault="00000000">
            <w:pPr>
              <w:spacing w:before="60" w:after="60"/>
            </w:pPr>
            <w:r>
              <w:t>— Life and death stakes in every transaction</w:t>
            </w:r>
          </w:p>
          <w:p w14:paraId="4948CF6B" w14:textId="77777777" w:rsidR="009C0971" w:rsidRDefault="00000000">
            <w:pPr>
              <w:spacing w:before="60" w:after="60"/>
            </w:pPr>
            <w:r>
              <w:t>— Maximum intensity as the baseline</w:t>
            </w:r>
          </w:p>
          <w:p w14:paraId="094A0993" w14:textId="77777777" w:rsidR="009C0971" w:rsidRDefault="00000000">
            <w:pPr>
              <w:spacing w:before="60" w:after="60"/>
            </w:pPr>
            <w:r>
              <w:t>— Boredom meant suffering (the crash, withdrawal, pain)</w:t>
            </w:r>
          </w:p>
          <w:p w14:paraId="785E0DBD" w14:textId="77777777" w:rsidR="009C0971" w:rsidRDefault="00000000">
            <w:pPr>
              <w:spacing w:before="60" w:after="60"/>
            </w:pPr>
            <w:r>
              <w:t>NOTICE THE PARALLELS:</w:t>
            </w:r>
          </w:p>
          <w:p w14:paraId="4B41F47C" w14:textId="77777777" w:rsidR="009C0971" w:rsidRDefault="00000000">
            <w:pPr>
              <w:spacing w:before="60" w:after="60"/>
            </w:pPr>
            <w:r>
              <w:t>Both environments:</w:t>
            </w:r>
          </w:p>
          <w:p w14:paraId="3C4D1762" w14:textId="77777777" w:rsidR="009C0971" w:rsidRDefault="00000000">
            <w:pPr>
              <w:spacing w:before="60" w:after="60"/>
            </w:pPr>
            <w:r>
              <w:t>— Required maximum arousal for survival</w:t>
            </w:r>
          </w:p>
          <w:p w14:paraId="7486D860" w14:textId="77777777" w:rsidR="009C0971" w:rsidRDefault="00000000">
            <w:pPr>
              <w:spacing w:before="60" w:after="60"/>
            </w:pPr>
            <w:r>
              <w:t>— Created deep tribal bonds under pressure</w:t>
            </w:r>
          </w:p>
          <w:p w14:paraId="7427C98B" w14:textId="77777777" w:rsidR="009C0971" w:rsidRDefault="00000000">
            <w:pPr>
              <w:spacing w:before="60" w:after="60"/>
            </w:pPr>
            <w:r>
              <w:t>— Made "normal" feel dangerous (complacency kills)</w:t>
            </w:r>
          </w:p>
          <w:p w14:paraId="356BBE47" w14:textId="77777777" w:rsidR="009C0971" w:rsidRDefault="00000000">
            <w:pPr>
              <w:spacing w:before="60" w:after="60"/>
            </w:pPr>
            <w:r>
              <w:t>— Wired neurons for HIGH-VOLTAGE inputs</w:t>
            </w:r>
          </w:p>
          <w:p w14:paraId="016F691D" w14:textId="77777777" w:rsidR="009C0971" w:rsidRDefault="00000000">
            <w:pPr>
              <w:spacing w:before="60" w:after="60"/>
            </w:pPr>
            <w:r>
              <w:t>— Made intensity the default, not the exception</w:t>
            </w:r>
          </w:p>
          <w:p w14:paraId="2A201D4E" w14:textId="77777777" w:rsidR="009C0971" w:rsidRDefault="00000000">
            <w:pPr>
              <w:spacing w:before="60" w:after="60"/>
            </w:pPr>
            <w:r>
              <w:t>THE NEUROLOGICAL RESULT:</w:t>
            </w:r>
          </w:p>
          <w:p w14:paraId="2D1113C7" w14:textId="77777777" w:rsidR="009C0971" w:rsidRDefault="00000000">
            <w:pPr>
              <w:spacing w:before="60" w:after="60"/>
            </w:pPr>
            <w:r>
              <w:t>— Receptors upregulated for high stimulation</w:t>
            </w:r>
          </w:p>
          <w:p w14:paraId="0330817E" w14:textId="77777777" w:rsidR="009C0971" w:rsidRDefault="00000000">
            <w:pPr>
              <w:spacing w:before="60" w:after="60"/>
            </w:pPr>
            <w:r>
              <w:t>— Baseline set at "threat-ready"</w:t>
            </w:r>
          </w:p>
          <w:p w14:paraId="76E45F7A" w14:textId="77777777" w:rsidR="009C0971" w:rsidRDefault="00000000">
            <w:pPr>
              <w:spacing w:before="60" w:after="60"/>
            </w:pPr>
            <w:r>
              <w:t>— Low-stimulation inputs don't reach threshold</w:t>
            </w:r>
          </w:p>
          <w:p w14:paraId="322FC352" w14:textId="77777777" w:rsidR="009C0971" w:rsidRDefault="00000000">
            <w:pPr>
              <w:spacing w:before="60" w:after="60"/>
            </w:pPr>
            <w:r>
              <w:t>— The "normal" signal is too weak to register</w:t>
            </w:r>
          </w:p>
          <w:p w14:paraId="6D64FA7A" w14:textId="77777777" w:rsidR="009C0971" w:rsidRDefault="00000000">
            <w:pPr>
              <w:spacing w:before="60" w:after="60"/>
            </w:pPr>
            <w:r>
              <w:t>— What normal people find "exciting" feels like nothing</w:t>
            </w:r>
          </w:p>
          <w:p w14:paraId="55EA046B" w14:textId="77777777" w:rsidR="009C0971" w:rsidRDefault="00000000">
            <w:pPr>
              <w:spacing w:before="60" w:after="60"/>
            </w:pPr>
            <w:r>
              <w:t>This is not damage. This is SPECIALIZATION.</w:t>
            </w:r>
          </w:p>
          <w:p w14:paraId="0DB85E82" w14:textId="77777777" w:rsidR="009C0971" w:rsidRDefault="00000000">
            <w:pPr>
              <w:spacing w:before="60" w:after="60"/>
            </w:pPr>
            <w:r>
              <w:t>Your hardware was optimized for a specific environment.</w:t>
            </w:r>
          </w:p>
          <w:p w14:paraId="750E4856" w14:textId="77777777" w:rsidR="009C0971" w:rsidRDefault="00000000">
            <w:pPr>
              <w:spacing w:before="60" w:after="60"/>
            </w:pPr>
            <w:r>
              <w:t>The problem: You're no longer in that environment.</w:t>
            </w:r>
          </w:p>
        </w:tc>
      </w:tr>
    </w:tbl>
    <w:p w14:paraId="7587B251" w14:textId="77777777" w:rsidR="009C0971" w:rsidRDefault="009C0971">
      <w:pPr>
        <w:spacing w:before="300"/>
      </w:pPr>
    </w:p>
    <w:p w14:paraId="71D0B187" w14:textId="77777777" w:rsidR="009C0971" w:rsidRDefault="00000000">
      <w:pPr>
        <w:pStyle w:val="Heading2"/>
      </w:pPr>
      <w:bookmarkStart w:id="205" w:name="_Toc218361749"/>
      <w:r>
        <w:lastRenderedPageBreak/>
        <w:t>29.1.2 — The Peacetime Crash</w:t>
      </w:r>
      <w:bookmarkEnd w:id="20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CA63DF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E377BA8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WHEN THE WAR ENDS BUT THE WARRIOR DOESN'T</w:t>
            </w:r>
          </w:p>
          <w:p w14:paraId="618FC05C" w14:textId="77777777" w:rsidR="009C0971" w:rsidRDefault="00000000">
            <w:pPr>
              <w:spacing w:before="60" w:after="60"/>
            </w:pPr>
            <w:r>
              <w:t>THE TRANSITION:</w:t>
            </w:r>
          </w:p>
          <w:p w14:paraId="62D36BA7" w14:textId="77777777" w:rsidR="009C0971" w:rsidRDefault="00000000">
            <w:pPr>
              <w:spacing w:before="60" w:after="60"/>
            </w:pPr>
            <w:r>
              <w:t>The soldier comes home. The addict gets clean.</w:t>
            </w:r>
          </w:p>
          <w:p w14:paraId="63D5C486" w14:textId="77777777" w:rsidR="009C0971" w:rsidRDefault="00000000">
            <w:pPr>
              <w:spacing w:before="60" w:after="60"/>
            </w:pPr>
            <w:r>
              <w:t>Society expects: Relief. Gratitude. Peace.</w:t>
            </w:r>
          </w:p>
          <w:p w14:paraId="1AE1473C" w14:textId="77777777" w:rsidR="009C0971" w:rsidRDefault="00000000">
            <w:pPr>
              <w:spacing w:before="60" w:after="60"/>
            </w:pPr>
            <w:r>
              <w:t>What happens instead: SYSTEM FAILURE.</w:t>
            </w:r>
          </w:p>
          <w:p w14:paraId="4F769A9E" w14:textId="77777777" w:rsidR="009C0971" w:rsidRDefault="00000000">
            <w:pPr>
              <w:spacing w:before="60" w:after="60"/>
            </w:pPr>
            <w:r>
              <w:t>THE VOID EXPERIENCE:</w:t>
            </w:r>
          </w:p>
          <w:p w14:paraId="141686BA" w14:textId="77777777" w:rsidR="009C0971" w:rsidRDefault="00000000">
            <w:pPr>
              <w:spacing w:before="60" w:after="60"/>
            </w:pPr>
            <w:r>
              <w:t>"I should be happy. I'm safe. Why do I feel like I'm dying?"</w:t>
            </w:r>
          </w:p>
          <w:p w14:paraId="3F3B538E" w14:textId="77777777" w:rsidR="009C0971" w:rsidRDefault="00000000">
            <w:pPr>
              <w:spacing w:before="60" w:after="60"/>
            </w:pPr>
            <w:r>
              <w:t>The answer: Your system was designed for WAR.</w:t>
            </w:r>
          </w:p>
          <w:p w14:paraId="62013B16" w14:textId="77777777" w:rsidR="009C0971" w:rsidRDefault="00000000">
            <w:pPr>
              <w:spacing w:before="60" w:after="60"/>
            </w:pPr>
            <w:r>
              <w:t>And you just removed the war without replacing it.</w:t>
            </w:r>
          </w:p>
          <w:p w14:paraId="6444A64A" w14:textId="77777777" w:rsidR="009C0971" w:rsidRDefault="00000000">
            <w:pPr>
              <w:spacing w:before="60" w:after="60"/>
            </w:pPr>
            <w:r>
              <w:t>THE SIGNAL-TO-NOISE PROBLEM:</w:t>
            </w:r>
          </w:p>
          <w:p w14:paraId="38AC42EB" w14:textId="77777777" w:rsidR="009C0971" w:rsidRDefault="00000000">
            <w:pPr>
              <w:spacing w:before="60" w:after="60"/>
            </w:pPr>
            <w:r>
              <w:t>— War environment: Every signal is potentially life/death</w:t>
            </w:r>
          </w:p>
          <w:p w14:paraId="439009A3" w14:textId="77777777" w:rsidR="009C0971" w:rsidRDefault="00000000">
            <w:pPr>
              <w:spacing w:before="60" w:after="60"/>
            </w:pPr>
            <w:r>
              <w:t>— Peace environment: Most signals are trivial</w:t>
            </w:r>
          </w:p>
          <w:p w14:paraId="07CE8B02" w14:textId="77777777" w:rsidR="009C0971" w:rsidRDefault="00000000">
            <w:pPr>
              <w:spacing w:before="60" w:after="60"/>
            </w:pPr>
            <w:r>
              <w:t>— System calibrated for: Life/death signals</w:t>
            </w:r>
          </w:p>
          <w:p w14:paraId="19B78892" w14:textId="77777777" w:rsidR="009C0971" w:rsidRDefault="00000000">
            <w:pPr>
              <w:spacing w:before="60" w:after="60"/>
            </w:pPr>
            <w:r>
              <w:t>— System now receiving: Trivial signals</w:t>
            </w:r>
          </w:p>
          <w:p w14:paraId="30FF0F66" w14:textId="77777777" w:rsidR="009C0971" w:rsidRDefault="00000000">
            <w:pPr>
              <w:spacing w:before="60" w:after="60"/>
            </w:pPr>
            <w:r>
              <w:t>— Trivial signals below detection threshold</w:t>
            </w:r>
          </w:p>
          <w:p w14:paraId="43FE8509" w14:textId="77777777" w:rsidR="009C0971" w:rsidRDefault="00000000">
            <w:pPr>
              <w:spacing w:before="60" w:after="60"/>
            </w:pPr>
            <w:r>
              <w:t>— Result: Nothing registers. Nothing matters. Void.</w:t>
            </w:r>
          </w:p>
          <w:p w14:paraId="164280F7" w14:textId="77777777" w:rsidR="009C0971" w:rsidRDefault="00000000">
            <w:pPr>
              <w:spacing w:before="60" w:after="60"/>
            </w:pPr>
            <w:r>
              <w:t>THE BOREDOM THAT KILLS:</w:t>
            </w:r>
          </w:p>
          <w:p w14:paraId="105A3D47" w14:textId="77777777" w:rsidR="009C0971" w:rsidRDefault="00000000">
            <w:pPr>
              <w:spacing w:before="60" w:after="60"/>
            </w:pPr>
            <w:r>
              <w:t>This isn't "boredom" in the normal sense.</w:t>
            </w:r>
          </w:p>
          <w:p w14:paraId="70ED9373" w14:textId="77777777" w:rsidR="009C0971" w:rsidRDefault="00000000">
            <w:pPr>
              <w:spacing w:before="60" w:after="60"/>
            </w:pPr>
            <w:r>
              <w:t>Normal people get bored watching a slow movie.</w:t>
            </w:r>
          </w:p>
          <w:p w14:paraId="653E87A1" w14:textId="77777777" w:rsidR="009C0971" w:rsidRDefault="00000000">
            <w:pPr>
              <w:spacing w:before="60" w:after="60"/>
            </w:pPr>
            <w:r>
              <w:t>This is EXISTENTIAL VOID.</w:t>
            </w:r>
          </w:p>
          <w:p w14:paraId="2AE61810" w14:textId="77777777" w:rsidR="009C0971" w:rsidRDefault="00000000">
            <w:pPr>
              <w:spacing w:before="60" w:after="60"/>
            </w:pPr>
            <w:r>
              <w:t>The complete absence of signal.</w:t>
            </w:r>
          </w:p>
          <w:p w14:paraId="5835D8DB" w14:textId="77777777" w:rsidR="009C0971" w:rsidRDefault="00000000">
            <w:pPr>
              <w:spacing w:before="60" w:after="60"/>
            </w:pPr>
            <w:r>
              <w:t>The feeling that life has no meaning, no texture, no point.</w:t>
            </w:r>
          </w:p>
          <w:p w14:paraId="24CD287F" w14:textId="77777777" w:rsidR="009C0971" w:rsidRDefault="00000000">
            <w:pPr>
              <w:spacing w:before="60" w:after="60"/>
            </w:pPr>
            <w:r>
              <w:t>The flatline of an EKG in a living body.</w:t>
            </w:r>
          </w:p>
          <w:p w14:paraId="6D9748EE" w14:textId="77777777" w:rsidR="009C0971" w:rsidRDefault="00000000">
            <w:pPr>
              <w:spacing w:before="60" w:after="60"/>
            </w:pPr>
            <w:r>
              <w:t>THE DANGEROUS RESPONSE:</w:t>
            </w:r>
          </w:p>
          <w:p w14:paraId="5FD5C686" w14:textId="77777777" w:rsidR="009C0971" w:rsidRDefault="00000000">
            <w:pPr>
              <w:spacing w:before="60" w:after="60"/>
            </w:pPr>
            <w:r>
              <w:t>To escape the void, the warrior seeks HIGH VOLTAGE:</w:t>
            </w:r>
          </w:p>
          <w:p w14:paraId="272DEA75" w14:textId="77777777" w:rsidR="009C0971" w:rsidRDefault="00000000">
            <w:pPr>
              <w:spacing w:before="60" w:after="60"/>
            </w:pPr>
            <w:r>
              <w:t>— Any input that registers</w:t>
            </w:r>
          </w:p>
          <w:p w14:paraId="278853EF" w14:textId="77777777" w:rsidR="009C0971" w:rsidRDefault="00000000">
            <w:pPr>
              <w:spacing w:before="60" w:after="60"/>
            </w:pPr>
            <w:r>
              <w:t>— Any experience that proves they're alive</w:t>
            </w:r>
          </w:p>
          <w:p w14:paraId="3408D1F7" w14:textId="77777777" w:rsidR="009C0971" w:rsidRDefault="00000000">
            <w:pPr>
              <w:spacing w:before="60" w:after="60"/>
            </w:pPr>
            <w:r>
              <w:t>— Any chaos that feels like home</w:t>
            </w:r>
          </w:p>
          <w:p w14:paraId="516BB7E9" w14:textId="77777777" w:rsidR="009C0971" w:rsidRDefault="00000000">
            <w:pPr>
              <w:spacing w:before="60" w:after="60"/>
            </w:pPr>
            <w:r>
              <w:t>If constructive options aren't available,</w:t>
            </w:r>
          </w:p>
          <w:p w14:paraId="2C7B54EA" w14:textId="77777777" w:rsidR="009C0971" w:rsidRDefault="00000000">
            <w:pPr>
              <w:spacing w:before="60" w:after="60"/>
            </w:pPr>
            <w:r>
              <w:t>destructive options will do.</w:t>
            </w:r>
          </w:p>
          <w:p w14:paraId="127564BC" w14:textId="77777777" w:rsidR="009C0971" w:rsidRDefault="00000000">
            <w:pPr>
              <w:spacing w:before="60" w:after="60"/>
            </w:pPr>
            <w:r>
              <w:t>The void is worse than the destruction.</w:t>
            </w:r>
          </w:p>
        </w:tc>
      </w:tr>
    </w:tbl>
    <w:p w14:paraId="50A3F30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826"/>
        <w:gridCol w:w="1779"/>
        <w:gridCol w:w="1788"/>
        <w:gridCol w:w="1786"/>
      </w:tblGrid>
      <w:tr w:rsidR="008F7A8A" w14:paraId="16E06445" w14:textId="77777777">
        <w:trPr>
          <w:tblHeader/>
        </w:trPr>
        <w:tc>
          <w:tcPr>
            <w:tcW w:w="1872" w:type="dxa"/>
            <w:shd w:val="clear" w:color="auto" w:fill="D8E8D8"/>
          </w:tcPr>
          <w:p w14:paraId="3CAEA27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1872" w:type="dxa"/>
            <w:shd w:val="clear" w:color="auto" w:fill="D8E8D8"/>
          </w:tcPr>
          <w:p w14:paraId="129B8A0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BASELINE STIMULATION</w:t>
            </w:r>
          </w:p>
        </w:tc>
        <w:tc>
          <w:tcPr>
            <w:tcW w:w="1872" w:type="dxa"/>
            <w:shd w:val="clear" w:color="auto" w:fill="D8E8D8"/>
          </w:tcPr>
          <w:p w14:paraId="740BA78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DANGER LEVEL</w:t>
            </w:r>
          </w:p>
        </w:tc>
        <w:tc>
          <w:tcPr>
            <w:tcW w:w="1872" w:type="dxa"/>
            <w:shd w:val="clear" w:color="auto" w:fill="D8E8D8"/>
          </w:tcPr>
          <w:p w14:paraId="7E26D69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TRIBAL BONDS</w:t>
            </w:r>
          </w:p>
        </w:tc>
        <w:tc>
          <w:tcPr>
            <w:tcW w:w="1872" w:type="dxa"/>
            <w:shd w:val="clear" w:color="auto" w:fill="D8E8D8"/>
          </w:tcPr>
          <w:p w14:paraId="33030B9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8F7A8A" w14:paraId="5AEADE74" w14:textId="77777777">
        <w:tc>
          <w:tcPr>
            <w:tcW w:w="1872" w:type="dxa"/>
          </w:tcPr>
          <w:p w14:paraId="39735853" w14:textId="77777777" w:rsidR="009C0971" w:rsidRDefault="00000000">
            <w:r>
              <w:rPr>
                <w:b/>
                <w:bCs/>
                <w:sz w:val="18"/>
                <w:szCs w:val="18"/>
              </w:rPr>
              <w:t>Active Combat</w:t>
            </w:r>
          </w:p>
        </w:tc>
        <w:tc>
          <w:tcPr>
            <w:tcW w:w="1872" w:type="dxa"/>
          </w:tcPr>
          <w:p w14:paraId="191036E8" w14:textId="77777777" w:rsidR="009C0971" w:rsidRDefault="00000000">
            <w:r>
              <w:rPr>
                <w:sz w:val="18"/>
                <w:szCs w:val="18"/>
              </w:rPr>
              <w:t>Maximum (constant)</w:t>
            </w:r>
          </w:p>
        </w:tc>
        <w:tc>
          <w:tcPr>
            <w:tcW w:w="1872" w:type="dxa"/>
          </w:tcPr>
          <w:p w14:paraId="1E171217" w14:textId="77777777" w:rsidR="009C0971" w:rsidRDefault="00000000">
            <w:r>
              <w:rPr>
                <w:sz w:val="18"/>
                <w:szCs w:val="18"/>
              </w:rPr>
              <w:t>Life/death daily</w:t>
            </w:r>
          </w:p>
        </w:tc>
        <w:tc>
          <w:tcPr>
            <w:tcW w:w="1872" w:type="dxa"/>
          </w:tcPr>
          <w:p w14:paraId="761DAB7B" w14:textId="77777777" w:rsidR="009C0971" w:rsidRDefault="00000000">
            <w:r>
              <w:rPr>
                <w:sz w:val="18"/>
                <w:szCs w:val="18"/>
              </w:rPr>
              <w:t>Forged in fire</w:t>
            </w:r>
          </w:p>
        </w:tc>
        <w:tc>
          <w:tcPr>
            <w:tcW w:w="1872" w:type="dxa"/>
          </w:tcPr>
          <w:p w14:paraId="6B48978D" w14:textId="77777777" w:rsidR="009C0971" w:rsidRDefault="00000000">
            <w:r>
              <w:rPr>
                <w:sz w:val="18"/>
                <w:szCs w:val="18"/>
              </w:rPr>
              <w:t>Clear mission</w:t>
            </w:r>
          </w:p>
        </w:tc>
      </w:tr>
      <w:tr w:rsidR="008F7A8A" w14:paraId="72794403" w14:textId="77777777">
        <w:tc>
          <w:tcPr>
            <w:tcW w:w="1872" w:type="dxa"/>
          </w:tcPr>
          <w:p w14:paraId="7F64E712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Active Addiction</w:t>
            </w:r>
          </w:p>
        </w:tc>
        <w:tc>
          <w:tcPr>
            <w:tcW w:w="1872" w:type="dxa"/>
          </w:tcPr>
          <w:p w14:paraId="5D01A30F" w14:textId="77777777" w:rsidR="009C0971" w:rsidRDefault="00000000">
            <w:r>
              <w:rPr>
                <w:sz w:val="18"/>
                <w:szCs w:val="18"/>
              </w:rPr>
              <w:t>Maximum (constant)</w:t>
            </w:r>
          </w:p>
        </w:tc>
        <w:tc>
          <w:tcPr>
            <w:tcW w:w="1872" w:type="dxa"/>
          </w:tcPr>
          <w:p w14:paraId="22D96A84" w14:textId="77777777" w:rsidR="009C0971" w:rsidRDefault="00000000">
            <w:r>
              <w:rPr>
                <w:sz w:val="18"/>
                <w:szCs w:val="18"/>
              </w:rPr>
              <w:t>Life/death regularly</w:t>
            </w:r>
          </w:p>
        </w:tc>
        <w:tc>
          <w:tcPr>
            <w:tcW w:w="1872" w:type="dxa"/>
          </w:tcPr>
          <w:p w14:paraId="09D80B4B" w14:textId="77777777" w:rsidR="009C0971" w:rsidRDefault="00000000">
            <w:r>
              <w:rPr>
                <w:sz w:val="18"/>
                <w:szCs w:val="18"/>
              </w:rPr>
              <w:t>Forged in shared risk</w:t>
            </w:r>
          </w:p>
        </w:tc>
        <w:tc>
          <w:tcPr>
            <w:tcW w:w="1872" w:type="dxa"/>
          </w:tcPr>
          <w:p w14:paraId="4035FEB5" w14:textId="77777777" w:rsidR="009C0971" w:rsidRDefault="00000000">
            <w:r>
              <w:rPr>
                <w:sz w:val="18"/>
                <w:szCs w:val="18"/>
              </w:rPr>
              <w:t>Clear objective (get high)</w:t>
            </w:r>
          </w:p>
        </w:tc>
      </w:tr>
      <w:tr w:rsidR="008F7A8A" w14:paraId="6BB6DE92" w14:textId="77777777">
        <w:tc>
          <w:tcPr>
            <w:tcW w:w="1872" w:type="dxa"/>
          </w:tcPr>
          <w:p w14:paraId="31331443" w14:textId="77777777" w:rsidR="009C0971" w:rsidRDefault="00000000">
            <w:r>
              <w:rPr>
                <w:b/>
                <w:bCs/>
                <w:sz w:val="18"/>
                <w:szCs w:val="18"/>
              </w:rPr>
              <w:t>Normal Society</w:t>
            </w:r>
          </w:p>
        </w:tc>
        <w:tc>
          <w:tcPr>
            <w:tcW w:w="1872" w:type="dxa"/>
          </w:tcPr>
          <w:p w14:paraId="0F9D1AD8" w14:textId="77777777" w:rsidR="009C0971" w:rsidRDefault="00000000">
            <w:r>
              <w:rPr>
                <w:sz w:val="18"/>
                <w:szCs w:val="18"/>
              </w:rPr>
              <w:t>Low (comfortable)</w:t>
            </w:r>
          </w:p>
        </w:tc>
        <w:tc>
          <w:tcPr>
            <w:tcW w:w="1872" w:type="dxa"/>
          </w:tcPr>
          <w:p w14:paraId="191B9568" w14:textId="77777777" w:rsidR="009C0971" w:rsidRDefault="00000000">
            <w:r>
              <w:rPr>
                <w:sz w:val="18"/>
                <w:szCs w:val="18"/>
              </w:rPr>
              <w:t>Minimal</w:t>
            </w:r>
          </w:p>
        </w:tc>
        <w:tc>
          <w:tcPr>
            <w:tcW w:w="1872" w:type="dxa"/>
          </w:tcPr>
          <w:p w14:paraId="523F6E74" w14:textId="77777777" w:rsidR="009C0971" w:rsidRDefault="00000000">
            <w:r>
              <w:rPr>
                <w:sz w:val="18"/>
                <w:szCs w:val="18"/>
              </w:rPr>
              <w:t>Loose, convenient</w:t>
            </w:r>
          </w:p>
        </w:tc>
        <w:tc>
          <w:tcPr>
            <w:tcW w:w="1872" w:type="dxa"/>
          </w:tcPr>
          <w:p w14:paraId="667D3067" w14:textId="77777777" w:rsidR="009C0971" w:rsidRDefault="00000000">
            <w:r>
              <w:rPr>
                <w:sz w:val="18"/>
                <w:szCs w:val="18"/>
              </w:rPr>
              <w:t>Diffuse, unclear</w:t>
            </w:r>
          </w:p>
        </w:tc>
      </w:tr>
      <w:tr w:rsidR="008F7A8A" w14:paraId="6CD88C9C" w14:textId="77777777">
        <w:tc>
          <w:tcPr>
            <w:tcW w:w="1872" w:type="dxa"/>
          </w:tcPr>
          <w:p w14:paraId="61856A3E" w14:textId="77777777" w:rsidR="009C0971" w:rsidRDefault="00000000">
            <w:r>
              <w:rPr>
                <w:b/>
                <w:bCs/>
                <w:sz w:val="18"/>
                <w:szCs w:val="18"/>
              </w:rPr>
              <w:t>Recovery (untreated)</w:t>
            </w:r>
          </w:p>
        </w:tc>
        <w:tc>
          <w:tcPr>
            <w:tcW w:w="1872" w:type="dxa"/>
          </w:tcPr>
          <w:p w14:paraId="5649B93E" w14:textId="77777777" w:rsidR="009C0971" w:rsidRDefault="00000000">
            <w:r>
              <w:rPr>
                <w:sz w:val="18"/>
                <w:szCs w:val="18"/>
              </w:rPr>
              <w:t>Low + void</w:t>
            </w:r>
          </w:p>
        </w:tc>
        <w:tc>
          <w:tcPr>
            <w:tcW w:w="1872" w:type="dxa"/>
          </w:tcPr>
          <w:p w14:paraId="65546EDD" w14:textId="77777777" w:rsidR="009C0971" w:rsidRDefault="00000000">
            <w:r>
              <w:rPr>
                <w:sz w:val="18"/>
                <w:szCs w:val="18"/>
              </w:rPr>
              <w:t>Minimal + boredom crisis</w:t>
            </w:r>
          </w:p>
        </w:tc>
        <w:tc>
          <w:tcPr>
            <w:tcW w:w="1872" w:type="dxa"/>
          </w:tcPr>
          <w:p w14:paraId="732E1156" w14:textId="77777777" w:rsidR="009C0971" w:rsidRDefault="00000000">
            <w:r>
              <w:rPr>
                <w:sz w:val="18"/>
                <w:szCs w:val="18"/>
              </w:rPr>
              <w:t>Often none</w:t>
            </w:r>
          </w:p>
        </w:tc>
        <w:tc>
          <w:tcPr>
            <w:tcW w:w="1872" w:type="dxa"/>
          </w:tcPr>
          <w:p w14:paraId="495C1683" w14:textId="77777777" w:rsidR="009C0971" w:rsidRDefault="00000000">
            <w:r>
              <w:rPr>
                <w:sz w:val="18"/>
                <w:szCs w:val="18"/>
              </w:rPr>
              <w:t>What now?</w:t>
            </w:r>
          </w:p>
        </w:tc>
      </w:tr>
      <w:tr w:rsidR="008F7A8A" w14:paraId="02866B88" w14:textId="77777777">
        <w:tc>
          <w:tcPr>
            <w:tcW w:w="1872" w:type="dxa"/>
          </w:tcPr>
          <w:p w14:paraId="4A972186" w14:textId="77777777" w:rsidR="009C0971" w:rsidRDefault="00000000">
            <w:r>
              <w:rPr>
                <w:b/>
                <w:bCs/>
                <w:sz w:val="18"/>
                <w:szCs w:val="18"/>
              </w:rPr>
              <w:t>Recovery (properly deployed)</w:t>
            </w:r>
          </w:p>
        </w:tc>
        <w:tc>
          <w:tcPr>
            <w:tcW w:w="1872" w:type="dxa"/>
          </w:tcPr>
          <w:p w14:paraId="22EDFE41" w14:textId="77777777" w:rsidR="009C0971" w:rsidRDefault="00000000">
            <w:r>
              <w:rPr>
                <w:sz w:val="18"/>
                <w:szCs w:val="18"/>
              </w:rPr>
              <w:t>Calibrated intensity</w:t>
            </w:r>
          </w:p>
        </w:tc>
        <w:tc>
          <w:tcPr>
            <w:tcW w:w="1872" w:type="dxa"/>
          </w:tcPr>
          <w:p w14:paraId="1F3FBEA9" w14:textId="77777777" w:rsidR="009C0971" w:rsidRDefault="00000000">
            <w:r>
              <w:rPr>
                <w:sz w:val="18"/>
                <w:szCs w:val="18"/>
              </w:rPr>
              <w:t>Safe but engaging</w:t>
            </w:r>
          </w:p>
        </w:tc>
        <w:tc>
          <w:tcPr>
            <w:tcW w:w="1872" w:type="dxa"/>
          </w:tcPr>
          <w:p w14:paraId="6B8211F7" w14:textId="77777777" w:rsidR="009C0971" w:rsidRDefault="00000000">
            <w:r>
              <w:rPr>
                <w:sz w:val="18"/>
                <w:szCs w:val="18"/>
              </w:rPr>
              <w:t>Purpose-based tribe</w:t>
            </w:r>
          </w:p>
        </w:tc>
        <w:tc>
          <w:tcPr>
            <w:tcW w:w="1872" w:type="dxa"/>
          </w:tcPr>
          <w:p w14:paraId="77F80FE3" w14:textId="77777777" w:rsidR="009C0971" w:rsidRDefault="00000000">
            <w:r>
              <w:rPr>
                <w:sz w:val="18"/>
                <w:szCs w:val="18"/>
              </w:rPr>
              <w:t>New mission</w:t>
            </w:r>
          </w:p>
        </w:tc>
      </w:tr>
    </w:tbl>
    <w:p w14:paraId="79D801D1" w14:textId="77777777" w:rsidR="009C0971" w:rsidRDefault="00000000">
      <w:r>
        <w:br w:type="page"/>
      </w:r>
    </w:p>
    <w:p w14:paraId="6ECA9EB8" w14:textId="77777777" w:rsidR="009C0971" w:rsidRDefault="00000000">
      <w:pPr>
        <w:pStyle w:val="Heading1"/>
      </w:pPr>
      <w:bookmarkStart w:id="206" w:name="_Toc218361750"/>
      <w:r>
        <w:lastRenderedPageBreak/>
        <w:t>Section 29.2: Geographic Transplantation</w:t>
      </w:r>
      <w:bookmarkEnd w:id="206"/>
    </w:p>
    <w:p w14:paraId="6E37E9E8" w14:textId="77777777" w:rsidR="009C0971" w:rsidRDefault="00000000">
      <w:r>
        <w:rPr>
          <w:i/>
          <w:iCs/>
          <w:sz w:val="24"/>
          <w:szCs w:val="24"/>
        </w:rPr>
        <w:t>The 'Clean Room' Protocol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AF418E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2156D3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B0C4554" w14:textId="77777777" w:rsidR="009C0971" w:rsidRDefault="00000000">
            <w:pPr>
              <w:spacing w:before="60" w:after="60"/>
            </w:pPr>
            <w:r>
              <w:t>"Just stay strong in the same environment"</w:t>
            </w:r>
          </w:p>
          <w:p w14:paraId="60CC79B6" w14:textId="77777777" w:rsidR="009C0971" w:rsidRDefault="00000000">
            <w:pPr>
              <w:spacing w:before="60" w:after="60"/>
            </w:pPr>
            <w:r>
              <w:t>is advice from people who have never been in the fire.</w:t>
            </w:r>
          </w:p>
          <w:p w14:paraId="1F661EED" w14:textId="77777777" w:rsidR="009C0971" w:rsidRDefault="00000000">
            <w:pPr>
              <w:spacing w:before="60" w:after="60"/>
            </w:pPr>
            <w:r>
              <w:t>The environment IS the trigger code.</w:t>
            </w:r>
          </w:p>
          <w:p w14:paraId="2BBD1B7A" w14:textId="77777777" w:rsidR="009C0971" w:rsidRDefault="00000000">
            <w:pPr>
              <w:spacing w:before="60" w:after="60"/>
            </w:pPr>
            <w:r>
              <w:t>Every corner, every street, every smell</w:t>
            </w:r>
          </w:p>
          <w:p w14:paraId="10D3E5B3" w14:textId="77777777" w:rsidR="009C0971" w:rsidRDefault="00000000">
            <w:pPr>
              <w:spacing w:before="60" w:after="60"/>
            </w:pPr>
            <w:r>
              <w:t>is a line of code that executes the old program.</w:t>
            </w:r>
          </w:p>
          <w:p w14:paraId="2C1FB75B" w14:textId="77777777" w:rsidR="009C0971" w:rsidRDefault="00000000">
            <w:pPr>
              <w:spacing w:before="60" w:after="60"/>
            </w:pPr>
            <w:r>
              <w:t>Walking the same blocks where you used</w:t>
            </w:r>
          </w:p>
          <w:p w14:paraId="57C9E1CB" w14:textId="77777777" w:rsidR="009C0971" w:rsidRDefault="00000000">
            <w:pPr>
              <w:spacing w:before="60" w:after="60"/>
            </w:pPr>
            <w:r>
              <w:t>is like asking a burn victim to recover while standing in the fire.</w:t>
            </w:r>
          </w:p>
          <w:p w14:paraId="76E80A60" w14:textId="77777777" w:rsidR="009C0971" w:rsidRDefault="00000000">
            <w:pPr>
              <w:spacing w:before="60" w:after="60"/>
            </w:pPr>
            <w:r>
              <w:t>"But I shouldn't have to run away."</w:t>
            </w:r>
          </w:p>
          <w:p w14:paraId="3EE2F8B7" w14:textId="77777777" w:rsidR="009C0971" w:rsidRDefault="00000000">
            <w:pPr>
              <w:spacing w:before="60" w:after="60"/>
            </w:pPr>
            <w:r>
              <w:t>This isn't running. This is STRATEGIC RELOCATION.</w:t>
            </w:r>
          </w:p>
          <w:p w14:paraId="246C5747" w14:textId="77777777" w:rsidR="009C0971" w:rsidRDefault="00000000">
            <w:pPr>
              <w:spacing w:before="60" w:after="60"/>
            </w:pPr>
            <w:r>
              <w:t>A server under attack gets moved to a secure facility.</w:t>
            </w:r>
          </w:p>
          <w:p w14:paraId="6B5D0D9D" w14:textId="77777777" w:rsidR="009C0971" w:rsidRDefault="00000000">
            <w:pPr>
              <w:spacing w:before="60" w:after="60"/>
            </w:pPr>
            <w:r>
              <w:t>A compromised network gets isolated and rebuilt.</w:t>
            </w:r>
          </w:p>
          <w:p w14:paraId="6BE04388" w14:textId="77777777" w:rsidR="009C0971" w:rsidRDefault="00000000">
            <w:pPr>
              <w:spacing w:before="60" w:after="60"/>
            </w:pPr>
            <w:r>
              <w:t>A toxic environment gets evacuated, not negotiated with.</w:t>
            </w:r>
          </w:p>
          <w:p w14:paraId="158BB038" w14:textId="77777777" w:rsidR="009C0971" w:rsidRDefault="00000000">
            <w:pPr>
              <w:spacing w:before="60" w:after="60"/>
            </w:pPr>
            <w:r>
              <w:t>Moving is not weakness. Moving is tactics.</w:t>
            </w:r>
          </w:p>
        </w:tc>
      </w:tr>
    </w:tbl>
    <w:p w14:paraId="716C3779" w14:textId="77777777" w:rsidR="009C0971" w:rsidRDefault="009C0971">
      <w:pPr>
        <w:spacing w:before="300"/>
      </w:pPr>
    </w:p>
    <w:p w14:paraId="5F9909D4" w14:textId="77777777" w:rsidR="009C0971" w:rsidRDefault="00000000">
      <w:pPr>
        <w:pStyle w:val="Heading2"/>
      </w:pPr>
      <w:bookmarkStart w:id="207" w:name="_Toc218361751"/>
      <w:r>
        <w:t>29.2.1 — Why 'Same Playground' Fails</w:t>
      </w:r>
      <w:bookmarkEnd w:id="20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FCBD2C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D1AE10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ENVIRONMENTAL TRIGGER CODE</w:t>
            </w:r>
          </w:p>
          <w:p w14:paraId="5B36DF25" w14:textId="77777777" w:rsidR="009C0971" w:rsidRDefault="00000000">
            <w:pPr>
              <w:spacing w:before="60" w:after="60"/>
            </w:pPr>
            <w:r>
              <w:t>THE PROBLEM WITH STAYING:</w:t>
            </w:r>
          </w:p>
          <w:p w14:paraId="631B6AFA" w14:textId="77777777" w:rsidR="009C0971" w:rsidRDefault="00000000">
            <w:pPr>
              <w:spacing w:before="60" w:after="60"/>
            </w:pPr>
            <w:r>
              <w:t>Every location in the addiction environment is ENCODED.</w:t>
            </w:r>
          </w:p>
          <w:p w14:paraId="2DE3DF2C" w14:textId="77777777" w:rsidR="009C0971" w:rsidRDefault="00000000">
            <w:pPr>
              <w:spacing w:before="60" w:after="60"/>
            </w:pPr>
            <w:r>
              <w:t>— That corner = Where the dealer stood → Craving trigger</w:t>
            </w:r>
          </w:p>
          <w:p w14:paraId="19F57979" w14:textId="77777777" w:rsidR="009C0971" w:rsidRDefault="00000000">
            <w:pPr>
              <w:spacing w:before="60" w:after="60"/>
            </w:pPr>
            <w:r>
              <w:t>— That bar = Where you picked up → Craving trigger</w:t>
            </w:r>
          </w:p>
          <w:p w14:paraId="7941CC4E" w14:textId="77777777" w:rsidR="009C0971" w:rsidRDefault="00000000">
            <w:pPr>
              <w:spacing w:before="60" w:after="60"/>
            </w:pPr>
            <w:r>
              <w:t>— That friend's house = Where you used → Craving trigger</w:t>
            </w:r>
          </w:p>
          <w:p w14:paraId="6C47B2C3" w14:textId="77777777" w:rsidR="009C0971" w:rsidRDefault="00000000">
            <w:pPr>
              <w:spacing w:before="60" w:after="60"/>
            </w:pPr>
            <w:r>
              <w:t>— That smell (neighborhood, building) = Contextual cue → Trigger</w:t>
            </w:r>
          </w:p>
          <w:p w14:paraId="15A1C85F" w14:textId="77777777" w:rsidR="009C0971" w:rsidRDefault="00000000">
            <w:pPr>
              <w:spacing w:before="60" w:after="60"/>
            </w:pPr>
            <w:r>
              <w:t>These aren't just memories. They're TRIGGER CODE.</w:t>
            </w:r>
          </w:p>
          <w:p w14:paraId="7A909CC8" w14:textId="77777777" w:rsidR="009C0971" w:rsidRDefault="00000000">
            <w:pPr>
              <w:spacing w:before="60" w:after="60"/>
            </w:pPr>
            <w:r>
              <w:t>The environment EXECUTES THE OLD PROGRAM.</w:t>
            </w:r>
          </w:p>
          <w:p w14:paraId="18DB8E4F" w14:textId="77777777" w:rsidR="009C0971" w:rsidRDefault="00000000">
            <w:pPr>
              <w:spacing w:before="60" w:after="60"/>
            </w:pPr>
            <w:r>
              <w:t>THE WILLPOWER FALLACY:</w:t>
            </w:r>
          </w:p>
          <w:p w14:paraId="39EF2486" w14:textId="77777777" w:rsidR="009C0971" w:rsidRDefault="00000000">
            <w:pPr>
              <w:spacing w:before="60" w:after="60"/>
            </w:pPr>
            <w:r>
              <w:t>"I just need more willpower."</w:t>
            </w:r>
          </w:p>
          <w:p w14:paraId="2658E885" w14:textId="77777777" w:rsidR="009C0971" w:rsidRDefault="00000000">
            <w:pPr>
              <w:spacing w:before="60" w:after="60"/>
            </w:pPr>
            <w:r>
              <w:t>Willpower is a LIMITED RESOURCE.</w:t>
            </w:r>
          </w:p>
          <w:p w14:paraId="3BDD06DD" w14:textId="77777777" w:rsidR="009C0971" w:rsidRDefault="00000000">
            <w:pPr>
              <w:spacing w:before="60" w:after="60"/>
            </w:pPr>
            <w:r>
              <w:t>It depletes with use. It's lower when tired/stressed/hungry.</w:t>
            </w:r>
          </w:p>
          <w:p w14:paraId="295D303E" w14:textId="77777777" w:rsidR="009C0971" w:rsidRDefault="00000000">
            <w:pPr>
              <w:spacing w:before="60" w:after="60"/>
            </w:pPr>
            <w:r>
              <w:t>And you're asking it to fight EVERY ENVIRONMENTAL CUE,</w:t>
            </w:r>
          </w:p>
          <w:p w14:paraId="771079D6" w14:textId="77777777" w:rsidR="009C0971" w:rsidRDefault="00000000">
            <w:pPr>
              <w:spacing w:before="60" w:after="60"/>
            </w:pPr>
            <w:r>
              <w:t>ALL DAY, EVERY DAY, FOREVER.</w:t>
            </w:r>
          </w:p>
          <w:p w14:paraId="4E1EF33D" w14:textId="77777777" w:rsidR="009C0971" w:rsidRDefault="00000000">
            <w:pPr>
              <w:spacing w:before="60" w:after="60"/>
            </w:pPr>
            <w:r>
              <w:t>This is not a strategy. This is attrition.</w:t>
            </w:r>
          </w:p>
          <w:p w14:paraId="1466459A" w14:textId="77777777" w:rsidR="009C0971" w:rsidRDefault="00000000">
            <w:pPr>
              <w:spacing w:before="60" w:after="60"/>
            </w:pPr>
            <w:r>
              <w:t>And attrition ALWAYS loses given enough time.</w:t>
            </w:r>
          </w:p>
          <w:p w14:paraId="3288E1A3" w14:textId="77777777" w:rsidR="009C0971" w:rsidRDefault="00000000">
            <w:pPr>
              <w:spacing w:before="60" w:after="60"/>
            </w:pPr>
            <w:r>
              <w:t>THE STATISTICS:</w:t>
            </w:r>
          </w:p>
          <w:p w14:paraId="48450900" w14:textId="77777777" w:rsidR="009C0971" w:rsidRDefault="00000000">
            <w:pPr>
              <w:spacing w:before="60" w:after="60"/>
            </w:pPr>
            <w:r>
              <w:lastRenderedPageBreak/>
              <w:t>Relapse rates for those who stay in the same environment</w:t>
            </w:r>
          </w:p>
          <w:p w14:paraId="1B77163A" w14:textId="77777777" w:rsidR="009C0971" w:rsidRDefault="00000000">
            <w:pPr>
              <w:spacing w:before="60" w:after="60"/>
            </w:pPr>
            <w:r>
              <w:t>are DRAMATICALLY higher than those who relocate.</w:t>
            </w:r>
          </w:p>
          <w:p w14:paraId="429C5EA6" w14:textId="77777777" w:rsidR="009C0971" w:rsidRDefault="00000000">
            <w:pPr>
              <w:spacing w:before="60" w:after="60"/>
            </w:pPr>
            <w:r>
              <w:t>This is not because relocators are "more motivated."</w:t>
            </w:r>
          </w:p>
          <w:p w14:paraId="03E7ED43" w14:textId="77777777" w:rsidR="009C0971" w:rsidRDefault="00000000">
            <w:pPr>
              <w:spacing w:before="60" w:after="60"/>
            </w:pPr>
            <w:r>
              <w:t>It's because they removed themselves from the trigger code.</w:t>
            </w:r>
          </w:p>
          <w:p w14:paraId="7385C67A" w14:textId="77777777" w:rsidR="009C0971" w:rsidRDefault="00000000">
            <w:pPr>
              <w:spacing w:before="60" w:after="60"/>
            </w:pPr>
            <w:r>
              <w:t>They stopped fighting the same battle 100 times a day.</w:t>
            </w:r>
          </w:p>
          <w:p w14:paraId="6E1C3DCA" w14:textId="77777777" w:rsidR="009C0971" w:rsidRDefault="00000000">
            <w:pPr>
              <w:spacing w:before="60" w:after="60"/>
            </w:pPr>
            <w:r>
              <w:t>THE EXCEPTION:</w:t>
            </w:r>
          </w:p>
          <w:p w14:paraId="4C7B57CE" w14:textId="77777777" w:rsidR="009C0971" w:rsidRDefault="00000000">
            <w:pPr>
              <w:spacing w:before="60" w:after="60"/>
            </w:pPr>
            <w:r>
              <w:t>Some cannot relocate (children, elderly parents, economic constraints).</w:t>
            </w:r>
          </w:p>
          <w:p w14:paraId="32E4698E" w14:textId="77777777" w:rsidR="009C0971" w:rsidRDefault="00000000">
            <w:pPr>
              <w:spacing w:before="60" w:after="60"/>
            </w:pPr>
            <w:r>
              <w:t>If you MUST stay:</w:t>
            </w:r>
          </w:p>
          <w:p w14:paraId="7FB23FC1" w14:textId="77777777" w:rsidR="009C0971" w:rsidRDefault="00000000">
            <w:pPr>
              <w:spacing w:before="60" w:after="60"/>
            </w:pPr>
            <w:r>
              <w:t>— Redesign the specific routes you take</w:t>
            </w:r>
          </w:p>
          <w:p w14:paraId="7444C0C7" w14:textId="77777777" w:rsidR="009C0971" w:rsidRDefault="00000000">
            <w:pPr>
              <w:spacing w:before="60" w:after="60"/>
            </w:pPr>
            <w:r>
              <w:t>— Avoid trigger locations aggressively</w:t>
            </w:r>
          </w:p>
          <w:p w14:paraId="0CA48144" w14:textId="77777777" w:rsidR="009C0971" w:rsidRDefault="00000000">
            <w:pPr>
              <w:spacing w:before="60" w:after="60"/>
            </w:pPr>
            <w:r>
              <w:t>— Create a "trigger map" of places to avoid</w:t>
            </w:r>
          </w:p>
          <w:p w14:paraId="1DFFC1A1" w14:textId="77777777" w:rsidR="009C0971" w:rsidRDefault="00000000">
            <w:pPr>
              <w:spacing w:before="60" w:after="60"/>
            </w:pPr>
            <w:r>
              <w:t>— Build new associations with new places in the area</w:t>
            </w:r>
          </w:p>
          <w:p w14:paraId="77B4129B" w14:textId="77777777" w:rsidR="009C0971" w:rsidRDefault="00000000">
            <w:pPr>
              <w:spacing w:before="60" w:after="60"/>
            </w:pPr>
            <w:r>
              <w:t>— Accept that this is HARD MODE and plan accordingly</w:t>
            </w:r>
          </w:p>
          <w:p w14:paraId="523AAB56" w14:textId="77777777" w:rsidR="009C0971" w:rsidRDefault="00000000">
            <w:pPr>
              <w:spacing w:before="60" w:after="60"/>
            </w:pPr>
            <w:r>
              <w:t>But if you CAN relocate: Do it. Don't romanticize staying.</w:t>
            </w:r>
          </w:p>
        </w:tc>
      </w:tr>
    </w:tbl>
    <w:p w14:paraId="39627356" w14:textId="77777777" w:rsidR="009C0971" w:rsidRDefault="009C0971">
      <w:pPr>
        <w:spacing w:before="300"/>
      </w:pPr>
    </w:p>
    <w:p w14:paraId="10EF8FEC" w14:textId="77777777" w:rsidR="009C0971" w:rsidRDefault="00000000">
      <w:pPr>
        <w:pStyle w:val="Heading2"/>
      </w:pPr>
      <w:bookmarkStart w:id="208" w:name="_Toc218361752"/>
      <w:r>
        <w:t>29.2.2 — Strategic Relocation Protocol</w:t>
      </w:r>
      <w:bookmarkEnd w:id="20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CAAFE4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7116D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MOVING TO A LOWER-THREAT SERVER</w:t>
            </w:r>
          </w:p>
          <w:p w14:paraId="7A871D15" w14:textId="77777777" w:rsidR="009C0971" w:rsidRDefault="00000000">
            <w:pPr>
              <w:spacing w:before="60" w:after="60"/>
            </w:pPr>
            <w:r>
              <w:t>THE CLEAN ROOM CONCEPT:</w:t>
            </w:r>
          </w:p>
          <w:p w14:paraId="2C73B80D" w14:textId="77777777" w:rsidR="009C0971" w:rsidRDefault="00000000">
            <w:pPr>
              <w:spacing w:before="60" w:after="60"/>
            </w:pPr>
            <w:r>
              <w:t>In manufacturing, sensitive components are built in "clean rooms."</w:t>
            </w:r>
          </w:p>
          <w:p w14:paraId="6E688324" w14:textId="77777777" w:rsidR="009C0971" w:rsidRDefault="00000000">
            <w:pPr>
              <w:spacing w:before="60" w:after="60"/>
            </w:pPr>
            <w:r>
              <w:t>No contaminants. No particles. Controlled environment.</w:t>
            </w:r>
          </w:p>
          <w:p w14:paraId="3A7BF3AA" w14:textId="77777777" w:rsidR="009C0971" w:rsidRDefault="00000000">
            <w:pPr>
              <w:spacing w:before="60" w:after="60"/>
            </w:pPr>
            <w:r>
              <w:t>Recovery requires a similar approach.</w:t>
            </w:r>
          </w:p>
          <w:p w14:paraId="403F96B3" w14:textId="77777777" w:rsidR="009C0971" w:rsidRDefault="00000000">
            <w:pPr>
              <w:spacing w:before="60" w:after="60"/>
            </w:pPr>
            <w:r>
              <w:t>RELOCATION CRITERIA:</w:t>
            </w:r>
          </w:p>
          <w:p w14:paraId="628537FA" w14:textId="77777777" w:rsidR="009C0971" w:rsidRDefault="00000000">
            <w:pPr>
              <w:spacing w:before="60" w:after="60"/>
            </w:pPr>
            <w:r>
              <w:t>□ Distance from trigger zones (minimum 1 hour from old locations)</w:t>
            </w:r>
          </w:p>
          <w:p w14:paraId="2BC161B1" w14:textId="77777777" w:rsidR="009C0971" w:rsidRDefault="00000000">
            <w:pPr>
              <w:spacing w:before="60" w:after="60"/>
            </w:pPr>
            <w:r>
              <w:t>□ Absence of existing using network (no old connections nearby)</w:t>
            </w:r>
          </w:p>
          <w:p w14:paraId="34CD7E0C" w14:textId="77777777" w:rsidR="009C0971" w:rsidRDefault="00000000">
            <w:pPr>
              <w:spacing w:before="60" w:after="60"/>
            </w:pPr>
            <w:r>
              <w:t>□ Access to recovery resources (meetings, treatment, support)</w:t>
            </w:r>
          </w:p>
          <w:p w14:paraId="4A69556B" w14:textId="77777777" w:rsidR="009C0971" w:rsidRDefault="00000000">
            <w:pPr>
              <w:spacing w:before="60" w:after="60"/>
            </w:pPr>
            <w:r>
              <w:t>□ Lower ambient stress (crime, poverty, chaos)</w:t>
            </w:r>
          </w:p>
          <w:p w14:paraId="45FED984" w14:textId="77777777" w:rsidR="009C0971" w:rsidRDefault="00000000">
            <w:pPr>
              <w:spacing w:before="60" w:after="60"/>
            </w:pPr>
            <w:r>
              <w:t>□ Lower toxin exposure (especially for GST Null genotypes)</w:t>
            </w:r>
          </w:p>
          <w:p w14:paraId="5CEB6927" w14:textId="77777777" w:rsidR="009C0971" w:rsidRDefault="00000000">
            <w:pPr>
              <w:spacing w:before="60" w:after="60"/>
            </w:pPr>
            <w:r>
              <w:t>□ Presence of constructive intensity options (gym, nature, community)</w:t>
            </w:r>
          </w:p>
          <w:p w14:paraId="4E2DF2F4" w14:textId="77777777" w:rsidR="009C0971" w:rsidRDefault="00000000">
            <w:pPr>
              <w:spacing w:before="60" w:after="60"/>
            </w:pPr>
            <w:r>
              <w:t>□ Possibility of new identity (no one knows your history)</w:t>
            </w:r>
          </w:p>
          <w:p w14:paraId="53CE6929" w14:textId="77777777" w:rsidR="009C0971" w:rsidRDefault="00000000">
            <w:pPr>
              <w:spacing w:before="60" w:after="60"/>
            </w:pPr>
            <w:r>
              <w:t>PRACTICAL CONSIDERATIONS:</w:t>
            </w:r>
          </w:p>
          <w:p w14:paraId="30A520AA" w14:textId="77777777" w:rsidR="009C0971" w:rsidRDefault="00000000">
            <w:pPr>
              <w:spacing w:before="60" w:after="60"/>
            </w:pPr>
            <w:r>
              <w:t>□ Job market (can you work there?)</w:t>
            </w:r>
          </w:p>
          <w:p w14:paraId="49E2DA45" w14:textId="77777777" w:rsidR="009C0971" w:rsidRDefault="00000000">
            <w:pPr>
              <w:spacing w:before="60" w:after="60"/>
            </w:pPr>
            <w:r>
              <w:t>□ Cost of living (can you afford it?)</w:t>
            </w:r>
          </w:p>
          <w:p w14:paraId="1EDC71F8" w14:textId="77777777" w:rsidR="009C0971" w:rsidRDefault="00000000">
            <w:pPr>
              <w:spacing w:before="60" w:after="60"/>
            </w:pPr>
            <w:r>
              <w:t>□ Social support (any healthy connections?)</w:t>
            </w:r>
          </w:p>
          <w:p w14:paraId="0A0CF5F6" w14:textId="77777777" w:rsidR="009C0971" w:rsidRDefault="00000000">
            <w:pPr>
              <w:spacing w:before="60" w:after="60"/>
            </w:pPr>
            <w:r>
              <w:t>□ Climate (does it support outdoor activity year-round?)</w:t>
            </w:r>
          </w:p>
          <w:p w14:paraId="2E44A10E" w14:textId="77777777" w:rsidR="009C0971" w:rsidRDefault="00000000">
            <w:pPr>
              <w:spacing w:before="60" w:after="60"/>
            </w:pPr>
            <w:r>
              <w:t>□ Culture (recovery-friendly community?)</w:t>
            </w:r>
          </w:p>
          <w:p w14:paraId="19E362E4" w14:textId="77777777" w:rsidR="009C0971" w:rsidRDefault="00000000">
            <w:pPr>
              <w:spacing w:before="60" w:after="60"/>
            </w:pPr>
            <w:r>
              <w:t>IDEAL ENVIRONMENT CHARACTERISTICS:</w:t>
            </w:r>
          </w:p>
          <w:p w14:paraId="43557F46" w14:textId="77777777" w:rsidR="009C0971" w:rsidRDefault="00000000">
            <w:pPr>
              <w:spacing w:before="60" w:after="60"/>
            </w:pPr>
            <w:r>
              <w:t>— Natural beauty access (mountains, ocean, forests)</w:t>
            </w:r>
          </w:p>
          <w:p w14:paraId="42006DFB" w14:textId="77777777" w:rsidR="009C0971" w:rsidRDefault="00000000">
            <w:pPr>
              <w:spacing w:before="60" w:after="60"/>
            </w:pPr>
            <w:r>
              <w:lastRenderedPageBreak/>
              <w:t>— Outdoor activity culture (hikers, surfers, climbers)</w:t>
            </w:r>
          </w:p>
          <w:p w14:paraId="25880FF3" w14:textId="77777777" w:rsidR="009C0971" w:rsidRDefault="00000000">
            <w:pPr>
              <w:spacing w:before="60" w:after="60"/>
            </w:pPr>
            <w:r>
              <w:t>— Health-oriented community</w:t>
            </w:r>
          </w:p>
          <w:p w14:paraId="6FD8A7FA" w14:textId="77777777" w:rsidR="009C0971" w:rsidRDefault="00000000">
            <w:pPr>
              <w:spacing w:before="60" w:after="60"/>
            </w:pPr>
            <w:r>
              <w:t>— Distance from urban drug markets</w:t>
            </w:r>
          </w:p>
          <w:p w14:paraId="65B125B1" w14:textId="77777777" w:rsidR="009C0971" w:rsidRDefault="00000000">
            <w:pPr>
              <w:spacing w:before="60" w:after="60"/>
            </w:pPr>
            <w:r>
              <w:t>— Fresh start possibility</w:t>
            </w:r>
          </w:p>
          <w:p w14:paraId="57FFEB83" w14:textId="77777777" w:rsidR="009C0971" w:rsidRDefault="00000000">
            <w:pPr>
              <w:spacing w:before="60" w:after="60"/>
            </w:pPr>
            <w:r>
              <w:t>— Lower environmental toxin load</w:t>
            </w:r>
          </w:p>
          <w:p w14:paraId="0FFAF63B" w14:textId="77777777" w:rsidR="009C0971" w:rsidRDefault="00000000">
            <w:pPr>
              <w:spacing w:before="60" w:after="60"/>
            </w:pPr>
            <w:r>
              <w:t>FOR GST NULL GENOTYPES:</w:t>
            </w:r>
          </w:p>
          <w:p w14:paraId="29C4EFA8" w14:textId="77777777" w:rsidR="009C0971" w:rsidRDefault="00000000">
            <w:pPr>
              <w:spacing w:before="60" w:after="60"/>
            </w:pPr>
            <w:r>
              <w:t>Relocation also provides PHYSICAL detoxification benefit.</w:t>
            </w:r>
          </w:p>
          <w:p w14:paraId="032AB8AE" w14:textId="77777777" w:rsidR="009C0971" w:rsidRDefault="00000000">
            <w:pPr>
              <w:spacing w:before="60" w:after="60"/>
            </w:pPr>
            <w:r>
              <w:t>— Remove from environmental toxin sources</w:t>
            </w:r>
          </w:p>
          <w:p w14:paraId="18FBAAFA" w14:textId="77777777" w:rsidR="009C0971" w:rsidRDefault="00000000">
            <w:pPr>
              <w:spacing w:before="60" w:after="60"/>
            </w:pPr>
            <w:r>
              <w:t>— Less burden on compromised detox pathways</w:t>
            </w:r>
          </w:p>
          <w:p w14:paraId="09DB0268" w14:textId="77777777" w:rsidR="009C0971" w:rsidRDefault="00000000">
            <w:pPr>
              <w:spacing w:before="60" w:after="60"/>
            </w:pPr>
            <w:r>
              <w:t>— Body can focus resources on neurochemical recovery</w:t>
            </w:r>
          </w:p>
          <w:p w14:paraId="31F80222" w14:textId="77777777" w:rsidR="009C0971" w:rsidRDefault="00000000">
            <w:pPr>
              <w:spacing w:before="60" w:after="60"/>
            </w:pPr>
            <w:r>
              <w:t>— Not fighting external toxins while rebuilding internally</w:t>
            </w:r>
          </w:p>
          <w:p w14:paraId="1276AE97" w14:textId="77777777" w:rsidR="009C0971" w:rsidRDefault="00000000">
            <w:pPr>
              <w:spacing w:before="60" w:after="60"/>
            </w:pPr>
            <w:r>
              <w:t>THE RELOCATION IS:</w:t>
            </w:r>
          </w:p>
          <w:p w14:paraId="6E14A155" w14:textId="77777777" w:rsidR="009C0971" w:rsidRDefault="00000000">
            <w:pPr>
              <w:spacing w:before="60" w:after="60"/>
            </w:pPr>
            <w:r>
              <w:t>— Not running away (it's strategic repositioning)</w:t>
            </w:r>
          </w:p>
          <w:p w14:paraId="287E28D9" w14:textId="77777777" w:rsidR="009C0971" w:rsidRDefault="00000000">
            <w:pPr>
              <w:spacing w:before="60" w:after="60"/>
            </w:pPr>
            <w:r>
              <w:t>— Not weakness (it's tactical wisdom)</w:t>
            </w:r>
          </w:p>
          <w:p w14:paraId="0AF1E720" w14:textId="77777777" w:rsidR="009C0971" w:rsidRDefault="00000000">
            <w:pPr>
              <w:spacing w:before="60" w:after="60"/>
            </w:pPr>
            <w:r>
              <w:t>— Not giving up (it's giving yourself a chance)</w:t>
            </w:r>
          </w:p>
          <w:p w14:paraId="7D3C6560" w14:textId="77777777" w:rsidR="009C0971" w:rsidRDefault="00000000">
            <w:pPr>
              <w:spacing w:before="60" w:after="60"/>
            </w:pPr>
            <w:r>
              <w:t>— Not permanent (you can revisit later, when stable)</w:t>
            </w:r>
          </w:p>
          <w:p w14:paraId="110A2145" w14:textId="77777777" w:rsidR="009C0971" w:rsidRDefault="00000000">
            <w:pPr>
              <w:spacing w:before="60" w:after="60"/>
            </w:pPr>
            <w:r>
              <w:t>— ABSOLUTELY WORTH IT if possible</w:t>
            </w:r>
          </w:p>
        </w:tc>
      </w:tr>
    </w:tbl>
    <w:p w14:paraId="56E8C134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7"/>
        <w:gridCol w:w="1684"/>
        <w:gridCol w:w="1735"/>
        <w:gridCol w:w="1684"/>
        <w:gridCol w:w="1976"/>
      </w:tblGrid>
      <w:tr w:rsidR="008F7A8A" w14:paraId="1833EE59" w14:textId="77777777">
        <w:trPr>
          <w:tblHeader/>
        </w:trPr>
        <w:tc>
          <w:tcPr>
            <w:tcW w:w="1872" w:type="dxa"/>
            <w:shd w:val="clear" w:color="auto" w:fill="D8E8D8"/>
          </w:tcPr>
          <w:p w14:paraId="3A48CD9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ENVIRONMENT TYPE</w:t>
            </w:r>
          </w:p>
        </w:tc>
        <w:tc>
          <w:tcPr>
            <w:tcW w:w="1872" w:type="dxa"/>
            <w:shd w:val="clear" w:color="auto" w:fill="D8E8D8"/>
          </w:tcPr>
          <w:p w14:paraId="1603202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TRIGGER DENSITY</w:t>
            </w:r>
          </w:p>
        </w:tc>
        <w:tc>
          <w:tcPr>
            <w:tcW w:w="1872" w:type="dxa"/>
            <w:shd w:val="clear" w:color="auto" w:fill="D8E8D8"/>
          </w:tcPr>
          <w:p w14:paraId="10F6126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RECOVERY DIFFICULTY</w:t>
            </w:r>
          </w:p>
        </w:tc>
        <w:tc>
          <w:tcPr>
            <w:tcW w:w="1872" w:type="dxa"/>
            <w:shd w:val="clear" w:color="auto" w:fill="D8E8D8"/>
          </w:tcPr>
          <w:p w14:paraId="4B2D9C4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GST NULL IMPACT</w:t>
            </w:r>
          </w:p>
        </w:tc>
        <w:tc>
          <w:tcPr>
            <w:tcW w:w="1872" w:type="dxa"/>
            <w:shd w:val="clear" w:color="auto" w:fill="D8E8D8"/>
          </w:tcPr>
          <w:p w14:paraId="2FD1A1A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</w:tr>
      <w:tr w:rsidR="008F7A8A" w14:paraId="4D09BFF8" w14:textId="77777777">
        <w:tc>
          <w:tcPr>
            <w:tcW w:w="1872" w:type="dxa"/>
          </w:tcPr>
          <w:p w14:paraId="1B4B7BEA" w14:textId="77777777" w:rsidR="009C0971" w:rsidRDefault="00000000">
            <w:r>
              <w:rPr>
                <w:b/>
                <w:bCs/>
                <w:sz w:val="18"/>
                <w:szCs w:val="18"/>
              </w:rPr>
              <w:t>Same neighborhood/same life</w:t>
            </w:r>
          </w:p>
        </w:tc>
        <w:tc>
          <w:tcPr>
            <w:tcW w:w="1872" w:type="dxa"/>
          </w:tcPr>
          <w:p w14:paraId="39DD8099" w14:textId="77777777" w:rsidR="009C0971" w:rsidRDefault="00000000">
            <w:r>
              <w:rPr>
                <w:sz w:val="18"/>
                <w:szCs w:val="18"/>
              </w:rPr>
              <w:t>Maximum</w:t>
            </w:r>
          </w:p>
        </w:tc>
        <w:tc>
          <w:tcPr>
            <w:tcW w:w="1872" w:type="dxa"/>
          </w:tcPr>
          <w:p w14:paraId="019B3717" w14:textId="77777777" w:rsidR="009C0971" w:rsidRDefault="00000000">
            <w:r>
              <w:rPr>
                <w:sz w:val="18"/>
                <w:szCs w:val="18"/>
              </w:rPr>
              <w:t>Extreme (hard mode)</w:t>
            </w:r>
          </w:p>
        </w:tc>
        <w:tc>
          <w:tcPr>
            <w:tcW w:w="1872" w:type="dxa"/>
          </w:tcPr>
          <w:p w14:paraId="3A9D281A" w14:textId="77777777" w:rsidR="009C0971" w:rsidRDefault="00000000">
            <w:r>
              <w:rPr>
                <w:sz w:val="18"/>
                <w:szCs w:val="18"/>
              </w:rPr>
              <w:t>Continued toxin exposure</w:t>
            </w:r>
          </w:p>
        </w:tc>
        <w:tc>
          <w:tcPr>
            <w:tcW w:w="1872" w:type="dxa"/>
          </w:tcPr>
          <w:p w14:paraId="3A183082" w14:textId="77777777" w:rsidR="009C0971" w:rsidRDefault="00000000">
            <w:r>
              <w:rPr>
                <w:sz w:val="18"/>
                <w:szCs w:val="18"/>
              </w:rPr>
              <w:t>Relocate if possible</w:t>
            </w:r>
          </w:p>
        </w:tc>
      </w:tr>
      <w:tr w:rsidR="008F7A8A" w14:paraId="5E370C67" w14:textId="77777777">
        <w:tc>
          <w:tcPr>
            <w:tcW w:w="1872" w:type="dxa"/>
          </w:tcPr>
          <w:p w14:paraId="0A1677A5" w14:textId="77777777" w:rsidR="009C0971" w:rsidRDefault="00000000">
            <w:r>
              <w:rPr>
                <w:b/>
                <w:bCs/>
                <w:sz w:val="18"/>
                <w:szCs w:val="18"/>
              </w:rPr>
              <w:t>Same city, different area</w:t>
            </w:r>
          </w:p>
        </w:tc>
        <w:tc>
          <w:tcPr>
            <w:tcW w:w="1872" w:type="dxa"/>
          </w:tcPr>
          <w:p w14:paraId="1AF8B3A9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72" w:type="dxa"/>
          </w:tcPr>
          <w:p w14:paraId="52110F25" w14:textId="77777777" w:rsidR="009C0971" w:rsidRDefault="00000000">
            <w:r>
              <w:rPr>
                <w:sz w:val="18"/>
                <w:szCs w:val="18"/>
              </w:rPr>
              <w:t>Very difficult</w:t>
            </w:r>
          </w:p>
        </w:tc>
        <w:tc>
          <w:tcPr>
            <w:tcW w:w="1872" w:type="dxa"/>
          </w:tcPr>
          <w:p w14:paraId="737ED37B" w14:textId="77777777" w:rsidR="009C0971" w:rsidRDefault="00000000">
            <w:r>
              <w:rPr>
                <w:sz w:val="18"/>
                <w:szCs w:val="18"/>
              </w:rPr>
              <w:t>Moderate reduction</w:t>
            </w:r>
          </w:p>
        </w:tc>
        <w:tc>
          <w:tcPr>
            <w:tcW w:w="1872" w:type="dxa"/>
          </w:tcPr>
          <w:p w14:paraId="63841C1A" w14:textId="77777777" w:rsidR="009C0971" w:rsidRDefault="00000000">
            <w:r>
              <w:rPr>
                <w:sz w:val="18"/>
                <w:szCs w:val="18"/>
              </w:rPr>
              <w:t>Better than same area</w:t>
            </w:r>
          </w:p>
        </w:tc>
      </w:tr>
      <w:tr w:rsidR="008F7A8A" w14:paraId="51315FFD" w14:textId="77777777">
        <w:tc>
          <w:tcPr>
            <w:tcW w:w="1872" w:type="dxa"/>
          </w:tcPr>
          <w:p w14:paraId="00E3A809" w14:textId="77777777" w:rsidR="009C0971" w:rsidRDefault="00000000">
            <w:r>
              <w:rPr>
                <w:b/>
                <w:bCs/>
                <w:sz w:val="18"/>
                <w:szCs w:val="18"/>
              </w:rPr>
              <w:t>Different city, same region</w:t>
            </w:r>
          </w:p>
        </w:tc>
        <w:tc>
          <w:tcPr>
            <w:tcW w:w="1872" w:type="dxa"/>
          </w:tcPr>
          <w:p w14:paraId="38B201DD" w14:textId="77777777" w:rsidR="009C0971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1872" w:type="dxa"/>
          </w:tcPr>
          <w:p w14:paraId="1FFE55A7" w14:textId="77777777" w:rsidR="009C0971" w:rsidRDefault="00000000">
            <w:r>
              <w:rPr>
                <w:sz w:val="18"/>
                <w:szCs w:val="18"/>
              </w:rPr>
              <w:t>Challenging but doable</w:t>
            </w:r>
          </w:p>
        </w:tc>
        <w:tc>
          <w:tcPr>
            <w:tcW w:w="1872" w:type="dxa"/>
          </w:tcPr>
          <w:p w14:paraId="7B28A8DA" w14:textId="77777777" w:rsidR="009C0971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1872" w:type="dxa"/>
          </w:tcPr>
          <w:p w14:paraId="61E2B472" w14:textId="77777777" w:rsidR="009C0971" w:rsidRDefault="00000000">
            <w:r>
              <w:rPr>
                <w:sz w:val="18"/>
                <w:szCs w:val="18"/>
              </w:rPr>
              <w:t>Good option</w:t>
            </w:r>
          </w:p>
        </w:tc>
      </w:tr>
      <w:tr w:rsidR="008F7A8A" w14:paraId="7921E40D" w14:textId="77777777">
        <w:tc>
          <w:tcPr>
            <w:tcW w:w="1872" w:type="dxa"/>
          </w:tcPr>
          <w:p w14:paraId="6E3C604C" w14:textId="77777777" w:rsidR="009C0971" w:rsidRDefault="00000000">
            <w:r>
              <w:rPr>
                <w:b/>
                <w:bCs/>
                <w:sz w:val="18"/>
                <w:szCs w:val="18"/>
              </w:rPr>
              <w:t>Different region entirely</w:t>
            </w:r>
          </w:p>
        </w:tc>
        <w:tc>
          <w:tcPr>
            <w:tcW w:w="1872" w:type="dxa"/>
          </w:tcPr>
          <w:p w14:paraId="1D473953" w14:textId="77777777" w:rsidR="009C097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872" w:type="dxa"/>
          </w:tcPr>
          <w:p w14:paraId="506EE66A" w14:textId="77777777" w:rsidR="009C0971" w:rsidRDefault="00000000">
            <w:r>
              <w:rPr>
                <w:sz w:val="18"/>
                <w:szCs w:val="18"/>
              </w:rPr>
              <w:t>Standard difficulty</w:t>
            </w:r>
          </w:p>
        </w:tc>
        <w:tc>
          <w:tcPr>
            <w:tcW w:w="1872" w:type="dxa"/>
          </w:tcPr>
          <w:p w14:paraId="498A525D" w14:textId="77777777" w:rsidR="009C0971" w:rsidRDefault="00000000">
            <w:r>
              <w:rPr>
                <w:sz w:val="18"/>
                <w:szCs w:val="18"/>
              </w:rPr>
              <w:t>Often significant reduction</w:t>
            </w:r>
          </w:p>
        </w:tc>
        <w:tc>
          <w:tcPr>
            <w:tcW w:w="1872" w:type="dxa"/>
          </w:tcPr>
          <w:p w14:paraId="5A869C2A" w14:textId="77777777" w:rsidR="009C0971" w:rsidRDefault="00000000">
            <w:r>
              <w:rPr>
                <w:sz w:val="18"/>
                <w:szCs w:val="18"/>
              </w:rPr>
              <w:t>Recommended if feasible</w:t>
            </w:r>
          </w:p>
        </w:tc>
      </w:tr>
      <w:tr w:rsidR="008F7A8A" w14:paraId="32248223" w14:textId="77777777">
        <w:tc>
          <w:tcPr>
            <w:tcW w:w="1872" w:type="dxa"/>
          </w:tcPr>
          <w:p w14:paraId="2436BD09" w14:textId="77777777" w:rsidR="009C0971" w:rsidRDefault="00000000">
            <w:r>
              <w:rPr>
                <w:b/>
                <w:bCs/>
                <w:sz w:val="18"/>
                <w:szCs w:val="18"/>
              </w:rPr>
              <w:t>Nature-based/rural</w:t>
            </w:r>
          </w:p>
        </w:tc>
        <w:tc>
          <w:tcPr>
            <w:tcW w:w="1872" w:type="dxa"/>
          </w:tcPr>
          <w:p w14:paraId="62FED4EA" w14:textId="77777777" w:rsidR="009C0971" w:rsidRDefault="00000000">
            <w:r>
              <w:rPr>
                <w:sz w:val="18"/>
                <w:szCs w:val="18"/>
              </w:rPr>
              <w:t>Minimal</w:t>
            </w:r>
          </w:p>
        </w:tc>
        <w:tc>
          <w:tcPr>
            <w:tcW w:w="1872" w:type="dxa"/>
          </w:tcPr>
          <w:p w14:paraId="653AFC42" w14:textId="77777777" w:rsidR="009C0971" w:rsidRDefault="00000000">
            <w:r>
              <w:rPr>
                <w:sz w:val="18"/>
                <w:szCs w:val="18"/>
              </w:rPr>
              <w:t>Cleanest start</w:t>
            </w:r>
          </w:p>
        </w:tc>
        <w:tc>
          <w:tcPr>
            <w:tcW w:w="1872" w:type="dxa"/>
          </w:tcPr>
          <w:p w14:paraId="22EC555B" w14:textId="77777777" w:rsidR="009C0971" w:rsidRDefault="00000000">
            <w:r>
              <w:rPr>
                <w:sz w:val="18"/>
                <w:szCs w:val="18"/>
              </w:rPr>
              <w:t>Maximum reduction</w:t>
            </w:r>
          </w:p>
        </w:tc>
        <w:tc>
          <w:tcPr>
            <w:tcW w:w="1872" w:type="dxa"/>
          </w:tcPr>
          <w:p w14:paraId="5F9354AE" w14:textId="77777777" w:rsidR="009C0971" w:rsidRDefault="00000000">
            <w:r>
              <w:rPr>
                <w:sz w:val="18"/>
                <w:szCs w:val="18"/>
              </w:rPr>
              <w:t>Ideal if practical</w:t>
            </w:r>
          </w:p>
        </w:tc>
      </w:tr>
    </w:tbl>
    <w:p w14:paraId="3DA133E9" w14:textId="77777777" w:rsidR="009C0971" w:rsidRDefault="00000000">
      <w:r>
        <w:br w:type="page"/>
      </w:r>
    </w:p>
    <w:p w14:paraId="6C513826" w14:textId="77777777" w:rsidR="009C0971" w:rsidRDefault="00000000">
      <w:pPr>
        <w:pStyle w:val="Heading1"/>
      </w:pPr>
      <w:bookmarkStart w:id="209" w:name="_Toc218361753"/>
      <w:r>
        <w:lastRenderedPageBreak/>
        <w:t>Section 29.3: The Safe-Danger Augmentation</w:t>
      </w:r>
      <w:bookmarkEnd w:id="209"/>
    </w:p>
    <w:p w14:paraId="02E40717" w14:textId="77777777" w:rsidR="009C0971" w:rsidRDefault="00000000">
      <w:r>
        <w:rPr>
          <w:i/>
          <w:iCs/>
          <w:sz w:val="24"/>
          <w:szCs w:val="24"/>
        </w:rPr>
        <w:t>Replacing Destructive Intensity with Constructive Intensity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854FCE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0F0A57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B07C0B6" w14:textId="77777777" w:rsidR="009C0971" w:rsidRDefault="00000000">
            <w:pPr>
              <w:spacing w:before="60" w:after="60"/>
            </w:pPr>
            <w:r>
              <w:t>The warrior needs INTENSITY. This is not negotiable.</w:t>
            </w:r>
          </w:p>
          <w:p w14:paraId="6378DCBA" w14:textId="77777777" w:rsidR="009C0971" w:rsidRDefault="00000000">
            <w:pPr>
              <w:spacing w:before="60" w:after="60"/>
            </w:pPr>
            <w:r>
              <w:t xml:space="preserve">Telling a warrior to "appreciate the quiet things" </w:t>
            </w:r>
          </w:p>
          <w:p w14:paraId="2EB8B7C5" w14:textId="77777777" w:rsidR="009C0971" w:rsidRDefault="00000000">
            <w:pPr>
              <w:spacing w:before="60" w:after="60"/>
            </w:pPr>
            <w:r>
              <w:t>is like telling a lion to appreciate vegetables.</w:t>
            </w:r>
          </w:p>
          <w:p w14:paraId="7F6EBF21" w14:textId="77777777" w:rsidR="009C0971" w:rsidRDefault="00000000">
            <w:pPr>
              <w:spacing w:before="60" w:after="60"/>
            </w:pPr>
            <w:r>
              <w:t>It's not what the system is designed for.</w:t>
            </w:r>
          </w:p>
          <w:p w14:paraId="56A74887" w14:textId="77777777" w:rsidR="009C0971" w:rsidRDefault="00000000">
            <w:pPr>
              <w:spacing w:before="60" w:after="60"/>
            </w:pPr>
            <w:r>
              <w:t>The solution is not to eliminate the need for intensity.</w:t>
            </w:r>
          </w:p>
          <w:p w14:paraId="6A964054" w14:textId="77777777" w:rsidR="009C0971" w:rsidRDefault="00000000">
            <w:pPr>
              <w:spacing w:before="60" w:after="60"/>
            </w:pPr>
            <w:r>
              <w:t>The solution is to REDIRECT it.</w:t>
            </w:r>
          </w:p>
          <w:p w14:paraId="212EB5D4" w14:textId="77777777" w:rsidR="009C0971" w:rsidRDefault="00000000">
            <w:pPr>
              <w:spacing w:before="60" w:after="60"/>
            </w:pPr>
            <w:r>
              <w:t>We need HIGH VOLTAGE activities that:</w:t>
            </w:r>
          </w:p>
          <w:p w14:paraId="18023B4B" w14:textId="77777777" w:rsidR="009C0971" w:rsidRDefault="00000000">
            <w:pPr>
              <w:spacing w:before="60" w:after="60"/>
            </w:pPr>
            <w:r>
              <w:t>— Trigger the same adrenaline/dopamine pathways</w:t>
            </w:r>
          </w:p>
          <w:p w14:paraId="28A96558" w14:textId="77777777" w:rsidR="009C0971" w:rsidRDefault="00000000">
            <w:pPr>
              <w:spacing w:before="60" w:after="60"/>
            </w:pPr>
            <w:r>
              <w:t>— Provide the same "aliveness" signal</w:t>
            </w:r>
          </w:p>
          <w:p w14:paraId="05A1A42F" w14:textId="77777777" w:rsidR="009C0971" w:rsidRDefault="00000000">
            <w:pPr>
              <w:spacing w:before="60" w:after="60"/>
            </w:pPr>
            <w:r>
              <w:t>— Create similar intensity and engagement</w:t>
            </w:r>
          </w:p>
          <w:p w14:paraId="25244FEE" w14:textId="77777777" w:rsidR="009C0971" w:rsidRDefault="00000000">
            <w:pPr>
              <w:spacing w:before="60" w:after="60"/>
            </w:pPr>
            <w:r>
              <w:t>— BUT: Don't destroy the user</w:t>
            </w:r>
          </w:p>
          <w:p w14:paraId="7D1B216B" w14:textId="77777777" w:rsidR="009C0971" w:rsidRDefault="00000000">
            <w:pPr>
              <w:spacing w:before="60" w:after="60"/>
            </w:pPr>
            <w:r>
              <w:t>We're not sedating the warrior.</w:t>
            </w:r>
          </w:p>
          <w:p w14:paraId="14DDFC69" w14:textId="77777777" w:rsidR="009C0971" w:rsidRDefault="00000000">
            <w:pPr>
              <w:spacing w:before="60" w:after="60"/>
            </w:pPr>
            <w:r>
              <w:t>We're RE-DEPLOYING the warrior.</w:t>
            </w:r>
          </w:p>
          <w:p w14:paraId="23290942" w14:textId="77777777" w:rsidR="009C0971" w:rsidRDefault="00000000">
            <w:pPr>
              <w:spacing w:before="60" w:after="60"/>
            </w:pPr>
            <w:r>
              <w:t>New mission. Same intensity. Non-lethal targets.</w:t>
            </w:r>
          </w:p>
        </w:tc>
      </w:tr>
    </w:tbl>
    <w:p w14:paraId="6F76C7D0" w14:textId="77777777" w:rsidR="009C0971" w:rsidRDefault="009C0971">
      <w:pPr>
        <w:spacing w:before="300"/>
      </w:pPr>
    </w:p>
    <w:p w14:paraId="3ADC62AF" w14:textId="77777777" w:rsidR="009C0971" w:rsidRDefault="00000000">
      <w:pPr>
        <w:pStyle w:val="Heading2"/>
      </w:pPr>
      <w:bookmarkStart w:id="210" w:name="_Toc218361754"/>
      <w:r>
        <w:t>29.3.1 — The Constructive Intensity Menu</w:t>
      </w:r>
      <w:bookmarkEnd w:id="2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7A81DF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3C2B19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PHYSICAL INTENSITY REPLACEMENTS</w:t>
            </w:r>
          </w:p>
          <w:p w14:paraId="4F2485F0" w14:textId="77777777" w:rsidR="009C0971" w:rsidRDefault="00000000">
            <w:pPr>
              <w:spacing w:before="60" w:after="60"/>
            </w:pPr>
            <w:r>
              <w:t>REPLACING: Drug-induced adrenaline/dopamine surges</w:t>
            </w:r>
          </w:p>
          <w:p w14:paraId="473320FA" w14:textId="77777777" w:rsidR="009C0971" w:rsidRDefault="00000000">
            <w:pPr>
              <w:spacing w:before="60" w:after="60"/>
            </w:pPr>
            <w:r>
              <w:t>WITH: Physiologically-triggered adrenaline/dopamine surges</w:t>
            </w:r>
          </w:p>
          <w:p w14:paraId="0F84FA07" w14:textId="77777777" w:rsidR="009C0971" w:rsidRDefault="00000000">
            <w:pPr>
              <w:spacing w:before="60" w:after="60"/>
            </w:pPr>
            <w:r>
              <w:t>HIGH-INTENSITY INTERVAL TRAINING (HIIT):</w:t>
            </w:r>
          </w:p>
          <w:p w14:paraId="7B78A4E6" w14:textId="77777777" w:rsidR="009C0971" w:rsidRDefault="00000000">
            <w:pPr>
              <w:spacing w:before="60" w:after="60"/>
            </w:pPr>
            <w:r>
              <w:t>— Maximum effort bursts (20-30 seconds)</w:t>
            </w:r>
          </w:p>
          <w:p w14:paraId="5E5AFAE6" w14:textId="77777777" w:rsidR="009C0971" w:rsidRDefault="00000000">
            <w:pPr>
              <w:spacing w:before="60" w:after="60"/>
            </w:pPr>
            <w:r>
              <w:t>— Brief rest (10-30 seconds)</w:t>
            </w:r>
          </w:p>
          <w:p w14:paraId="6358203F" w14:textId="77777777" w:rsidR="009C0971" w:rsidRDefault="00000000">
            <w:pPr>
              <w:spacing w:before="60" w:after="60"/>
            </w:pPr>
            <w:r>
              <w:t>— Repeat 4-8 rounds</w:t>
            </w:r>
          </w:p>
          <w:p w14:paraId="46D9F0CB" w14:textId="77777777" w:rsidR="009C0971" w:rsidRDefault="00000000">
            <w:pPr>
              <w:spacing w:before="60" w:after="60"/>
            </w:pPr>
            <w:r>
              <w:t>— Triggers massive catecholamine release</w:t>
            </w:r>
          </w:p>
          <w:p w14:paraId="31F788C5" w14:textId="77777777" w:rsidR="009C0971" w:rsidRDefault="00000000">
            <w:pPr>
              <w:spacing w:before="60" w:after="60"/>
            </w:pPr>
            <w:r>
              <w:t>— Dopamine spike comparable to substance use</w:t>
            </w:r>
          </w:p>
          <w:p w14:paraId="0046AC10" w14:textId="77777777" w:rsidR="009C0971" w:rsidRDefault="00000000">
            <w:pPr>
              <w:spacing w:before="60" w:after="60"/>
            </w:pPr>
            <w:r>
              <w:t>— CLEANS UP the chemistry (exercise metabolizes stress hormones)</w:t>
            </w:r>
          </w:p>
          <w:p w14:paraId="324381A8" w14:textId="77777777" w:rsidR="009C0971" w:rsidRDefault="00000000">
            <w:pPr>
              <w:spacing w:before="60" w:after="60"/>
            </w:pPr>
            <w:r>
              <w:t>— Leaves you BETTER, not worse</w:t>
            </w:r>
          </w:p>
          <w:p w14:paraId="62D1EB70" w14:textId="77777777" w:rsidR="009C0971" w:rsidRDefault="00000000">
            <w:pPr>
              <w:spacing w:before="60" w:after="60"/>
            </w:pPr>
            <w:r>
              <w:t>ICE BATHS / COLD EXPOSURE:</w:t>
            </w:r>
          </w:p>
          <w:p w14:paraId="2A421502" w14:textId="77777777" w:rsidR="009C0971" w:rsidRDefault="00000000">
            <w:pPr>
              <w:spacing w:before="60" w:after="60"/>
            </w:pPr>
            <w:r>
              <w:t>— 2-5 minutes in cold water (50-60°F)</w:t>
            </w:r>
          </w:p>
          <w:p w14:paraId="442CC817" w14:textId="77777777" w:rsidR="009C0971" w:rsidRDefault="00000000">
            <w:pPr>
              <w:spacing w:before="60" w:after="60"/>
            </w:pPr>
            <w:r>
              <w:t>— Triggers survival response: Adrenaline, noradrenaline, dopamine</w:t>
            </w:r>
          </w:p>
          <w:p w14:paraId="0504F672" w14:textId="77777777" w:rsidR="009C0971" w:rsidRDefault="00000000">
            <w:pPr>
              <w:spacing w:before="60" w:after="60"/>
            </w:pPr>
            <w:r>
              <w:t>— Dopamine increase: Up to 250% above baseline (Huberman data)</w:t>
            </w:r>
          </w:p>
          <w:p w14:paraId="2A6F2FF5" w14:textId="77777777" w:rsidR="009C0971" w:rsidRDefault="00000000">
            <w:pPr>
              <w:spacing w:before="60" w:after="60"/>
            </w:pPr>
            <w:r>
              <w:t>— SUSTAINABLE high that lasts hours</w:t>
            </w:r>
          </w:p>
          <w:p w14:paraId="068F9ADB" w14:textId="77777777" w:rsidR="009C0971" w:rsidRDefault="00000000">
            <w:pPr>
              <w:spacing w:before="60" w:after="60"/>
            </w:pPr>
            <w:r>
              <w:t>— Builds stress resilience</w:t>
            </w:r>
          </w:p>
          <w:p w14:paraId="4E3476A9" w14:textId="77777777" w:rsidR="009C0971" w:rsidRDefault="00000000">
            <w:pPr>
              <w:spacing w:before="60" w:after="60"/>
            </w:pPr>
            <w:r>
              <w:lastRenderedPageBreak/>
              <w:t>— Activates brown fat (metabolic benefit)</w:t>
            </w:r>
          </w:p>
          <w:p w14:paraId="4DB90696" w14:textId="77777777" w:rsidR="009C0971" w:rsidRDefault="00000000">
            <w:pPr>
              <w:spacing w:before="60" w:after="60"/>
            </w:pPr>
            <w:r>
              <w:t>— The "high" without the crash</w:t>
            </w:r>
          </w:p>
          <w:p w14:paraId="4E3E967D" w14:textId="77777777" w:rsidR="009C0971" w:rsidRDefault="00000000">
            <w:pPr>
              <w:spacing w:before="60" w:after="60"/>
            </w:pPr>
            <w:r>
              <w:t>HEAVY COMPOUND LIFTING:</w:t>
            </w:r>
          </w:p>
          <w:p w14:paraId="522005C3" w14:textId="77777777" w:rsidR="009C0971" w:rsidRDefault="00000000">
            <w:pPr>
              <w:spacing w:before="60" w:after="60"/>
            </w:pPr>
            <w:r>
              <w:t>— Squats, deadlifts, presses at challenging weight</w:t>
            </w:r>
          </w:p>
          <w:p w14:paraId="3189E734" w14:textId="77777777" w:rsidR="009C0971" w:rsidRDefault="00000000">
            <w:pPr>
              <w:spacing w:before="60" w:after="60"/>
            </w:pPr>
            <w:r>
              <w:t>— Triggers testosterone spike, dopamine release</w:t>
            </w:r>
          </w:p>
          <w:p w14:paraId="127775CF" w14:textId="77777777" w:rsidR="009C0971" w:rsidRDefault="00000000">
            <w:pPr>
              <w:spacing w:before="60" w:after="60"/>
            </w:pPr>
            <w:r>
              <w:t>— Accomplishment satisfaction (moved heavy thing)</w:t>
            </w:r>
          </w:p>
          <w:p w14:paraId="0BEF375B" w14:textId="77777777" w:rsidR="009C0971" w:rsidRDefault="00000000">
            <w:pPr>
              <w:spacing w:before="60" w:after="60"/>
            </w:pPr>
            <w:r>
              <w:t>— Progressive overload = constant new challenge</w:t>
            </w:r>
          </w:p>
          <w:p w14:paraId="732B5787" w14:textId="77777777" w:rsidR="009C0971" w:rsidRDefault="00000000">
            <w:pPr>
              <w:spacing w:before="60" w:after="60"/>
            </w:pPr>
            <w:r>
              <w:t>— Warrior-appropriate activity</w:t>
            </w:r>
          </w:p>
          <w:p w14:paraId="60C9BC18" w14:textId="77777777" w:rsidR="009C0971" w:rsidRDefault="00000000">
            <w:pPr>
              <w:spacing w:before="60" w:after="60"/>
            </w:pPr>
            <w:r>
              <w:t>COMBAT SPORTS:</w:t>
            </w:r>
          </w:p>
          <w:p w14:paraId="3641CDB2" w14:textId="77777777" w:rsidR="009C0971" w:rsidRDefault="00000000">
            <w:pPr>
              <w:spacing w:before="60" w:after="60"/>
            </w:pPr>
            <w:r>
              <w:t>— Boxing, Brazilian Jiu-Jitsu, MMA, Wrestling</w:t>
            </w:r>
          </w:p>
          <w:p w14:paraId="157CEB80" w14:textId="77777777" w:rsidR="009C0971" w:rsidRDefault="00000000">
            <w:pPr>
              <w:spacing w:before="60" w:after="60"/>
            </w:pPr>
            <w:r>
              <w:t>— High-stakes engagement (someone's trying to "beat" you)</w:t>
            </w:r>
          </w:p>
          <w:p w14:paraId="74634C10" w14:textId="77777777" w:rsidR="009C0971" w:rsidRDefault="00000000">
            <w:pPr>
              <w:spacing w:before="60" w:after="60"/>
            </w:pPr>
            <w:r>
              <w:t>— Constant tactical problem-solving</w:t>
            </w:r>
          </w:p>
          <w:p w14:paraId="2069F55B" w14:textId="77777777" w:rsidR="009C0971" w:rsidRDefault="00000000">
            <w:pPr>
              <w:spacing w:before="60" w:after="60"/>
            </w:pPr>
            <w:r>
              <w:t>— Tribal environment (the gym becomes the unit)</w:t>
            </w:r>
          </w:p>
          <w:p w14:paraId="1BF65AFC" w14:textId="77777777" w:rsidR="009C0971" w:rsidRDefault="00000000">
            <w:pPr>
              <w:spacing w:before="60" w:after="60"/>
            </w:pPr>
            <w:r>
              <w:t>— Controlled aggression outlet</w:t>
            </w:r>
          </w:p>
          <w:p w14:paraId="550D2E7E" w14:textId="77777777" w:rsidR="009C0971" w:rsidRDefault="00000000">
            <w:pPr>
              <w:spacing w:before="60" w:after="60"/>
            </w:pPr>
            <w:r>
              <w:t>— Win/loss stakes trigger full engagement</w:t>
            </w:r>
          </w:p>
          <w:p w14:paraId="75BD7368" w14:textId="77777777" w:rsidR="009C0971" w:rsidRDefault="00000000">
            <w:pPr>
              <w:spacing w:before="60" w:after="60"/>
            </w:pPr>
            <w:r>
              <w:t>— HIGHLY RECOMMENDED for warrior types</w:t>
            </w:r>
          </w:p>
          <w:p w14:paraId="0001629B" w14:textId="77777777" w:rsidR="009C0971" w:rsidRDefault="00000000">
            <w:pPr>
              <w:spacing w:before="60" w:after="60"/>
            </w:pPr>
            <w:r>
              <w:t>EXTREME ENDURANCE:</w:t>
            </w:r>
          </w:p>
          <w:p w14:paraId="50309785" w14:textId="77777777" w:rsidR="009C0971" w:rsidRDefault="00000000">
            <w:pPr>
              <w:spacing w:before="60" w:after="60"/>
            </w:pPr>
            <w:r>
              <w:t>— Ultramarathons, Ironman, adventure racing</w:t>
            </w:r>
          </w:p>
          <w:p w14:paraId="7331A088" w14:textId="77777777" w:rsidR="009C0971" w:rsidRDefault="00000000">
            <w:pPr>
              <w:spacing w:before="60" w:after="60"/>
            </w:pPr>
            <w:r>
              <w:t>— "Type 2 fun" — miserable during, rewarding after</w:t>
            </w:r>
          </w:p>
          <w:p w14:paraId="51E87997" w14:textId="77777777" w:rsidR="009C0971" w:rsidRDefault="00000000">
            <w:pPr>
              <w:spacing w:before="60" w:after="60"/>
            </w:pPr>
            <w:r>
              <w:t>— Massive intensity, massive accomplishment</w:t>
            </w:r>
          </w:p>
          <w:p w14:paraId="5E8D7D2E" w14:textId="77777777" w:rsidR="009C0971" w:rsidRDefault="00000000">
            <w:pPr>
              <w:spacing w:before="60" w:after="60"/>
            </w:pPr>
            <w:r>
              <w:t>— New tribe (endurance community)</w:t>
            </w:r>
          </w:p>
          <w:p w14:paraId="75083A0E" w14:textId="77777777" w:rsidR="009C0971" w:rsidRDefault="00000000">
            <w:pPr>
              <w:spacing w:before="60" w:after="60"/>
            </w:pPr>
            <w:r>
              <w:t>— Mission-oriented (complete the event)</w:t>
            </w:r>
          </w:p>
        </w:tc>
      </w:tr>
    </w:tbl>
    <w:p w14:paraId="6791DEA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77F06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2176B4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PSYCHOLOGICAL INTENSITY REPLACEMENTS</w:t>
            </w:r>
          </w:p>
          <w:p w14:paraId="377C89D8" w14:textId="77777777" w:rsidR="009C0971" w:rsidRDefault="00000000">
            <w:pPr>
              <w:spacing w:before="60" w:after="60"/>
            </w:pPr>
            <w:r>
              <w:t>REPLACING: Street danger and social chaos</w:t>
            </w:r>
          </w:p>
          <w:p w14:paraId="3FC0FCA2" w14:textId="77777777" w:rsidR="009C0971" w:rsidRDefault="00000000">
            <w:pPr>
              <w:spacing w:before="60" w:after="60"/>
            </w:pPr>
            <w:r>
              <w:t>WITH: High-stakes performance without mortality risk</w:t>
            </w:r>
          </w:p>
          <w:p w14:paraId="69A8B288" w14:textId="77777777" w:rsidR="009C0971" w:rsidRDefault="00000000">
            <w:pPr>
              <w:spacing w:before="60" w:after="60"/>
            </w:pPr>
            <w:r>
              <w:t>PUBLIC SPEAKING / PERFORMANCE:</w:t>
            </w:r>
          </w:p>
          <w:p w14:paraId="07D609E4" w14:textId="77777777" w:rsidR="009C0971" w:rsidRDefault="00000000">
            <w:pPr>
              <w:spacing w:before="60" w:after="60"/>
            </w:pPr>
            <w:r>
              <w:t>— Standing in front of an audience = perceived threat</w:t>
            </w:r>
          </w:p>
          <w:p w14:paraId="39461452" w14:textId="77777777" w:rsidR="009C0971" w:rsidRDefault="00000000">
            <w:pPr>
              <w:spacing w:before="60" w:after="60"/>
            </w:pPr>
            <w:r>
              <w:t>— Same adrenaline as facing danger</w:t>
            </w:r>
          </w:p>
          <w:p w14:paraId="508652DF" w14:textId="77777777" w:rsidR="009C0971" w:rsidRDefault="00000000">
            <w:pPr>
              <w:spacing w:before="60" w:after="60"/>
            </w:pPr>
            <w:r>
              <w:t>— High stakes: Success/failure visible</w:t>
            </w:r>
          </w:p>
          <w:p w14:paraId="4C2620FC" w14:textId="77777777" w:rsidR="009C0971" w:rsidRDefault="00000000">
            <w:pPr>
              <w:spacing w:before="60" w:after="60"/>
            </w:pPr>
            <w:r>
              <w:t>— Skill development over time</w:t>
            </w:r>
          </w:p>
          <w:p w14:paraId="6DCC3391" w14:textId="77777777" w:rsidR="009C0971" w:rsidRDefault="00000000">
            <w:pPr>
              <w:spacing w:before="60" w:after="60"/>
            </w:pPr>
            <w:r>
              <w:t>— ZERO mortality risk</w:t>
            </w:r>
          </w:p>
          <w:p w14:paraId="4DE34194" w14:textId="77777777" w:rsidR="009C0971" w:rsidRDefault="00000000">
            <w:pPr>
              <w:spacing w:before="60" w:after="60"/>
            </w:pPr>
            <w:r>
              <w:t>— Options: Toastmasters, stand-up comedy, spoken word, theater</w:t>
            </w:r>
          </w:p>
          <w:p w14:paraId="2257A701" w14:textId="77777777" w:rsidR="009C0971" w:rsidRDefault="00000000">
            <w:pPr>
              <w:spacing w:before="60" w:after="60"/>
            </w:pPr>
            <w:r>
              <w:t>COMPETITIVE ARENAS:</w:t>
            </w:r>
          </w:p>
          <w:p w14:paraId="17AE9BD8" w14:textId="77777777" w:rsidR="009C0971" w:rsidRDefault="00000000">
            <w:pPr>
              <w:spacing w:before="60" w:after="60"/>
            </w:pPr>
            <w:r>
              <w:t>— Chess/poker at competitive levels</w:t>
            </w:r>
          </w:p>
          <w:p w14:paraId="209D7614" w14:textId="77777777" w:rsidR="009C0971" w:rsidRDefault="00000000">
            <w:pPr>
              <w:spacing w:before="60" w:after="60"/>
            </w:pPr>
            <w:r>
              <w:t>— Video game competitions (esports)</w:t>
            </w:r>
          </w:p>
          <w:p w14:paraId="53C7911D" w14:textId="77777777" w:rsidR="009C0971" w:rsidRDefault="00000000">
            <w:pPr>
              <w:spacing w:before="60" w:after="60"/>
            </w:pPr>
            <w:r>
              <w:t>— Debate clubs</w:t>
            </w:r>
          </w:p>
          <w:p w14:paraId="2A16FA0D" w14:textId="77777777" w:rsidR="009C0971" w:rsidRDefault="00000000">
            <w:pPr>
              <w:spacing w:before="60" w:after="60"/>
            </w:pPr>
            <w:r>
              <w:lastRenderedPageBreak/>
              <w:t>— Sales environments (high-rejection tolerance required)</w:t>
            </w:r>
          </w:p>
          <w:p w14:paraId="4E838982" w14:textId="77777777" w:rsidR="009C0971" w:rsidRDefault="00000000">
            <w:pPr>
              <w:spacing w:before="60" w:after="60"/>
            </w:pPr>
            <w:r>
              <w:t>— The "kill" is the win; the stakes feel real</w:t>
            </w:r>
          </w:p>
          <w:p w14:paraId="273F1054" w14:textId="77777777" w:rsidR="009C0971" w:rsidRDefault="00000000">
            <w:pPr>
              <w:spacing w:before="60" w:after="60"/>
            </w:pPr>
            <w:r>
              <w:t>— Safe theater for competitive drive</w:t>
            </w:r>
          </w:p>
          <w:p w14:paraId="396220A9" w14:textId="77777777" w:rsidR="009C0971" w:rsidRDefault="00000000">
            <w:pPr>
              <w:spacing w:before="60" w:after="60"/>
            </w:pPr>
            <w:r>
              <w:t>HIGH-CONSEQUENCE SKILL ACQUISITION:</w:t>
            </w:r>
          </w:p>
          <w:p w14:paraId="048BCB70" w14:textId="77777777" w:rsidR="009C0971" w:rsidRDefault="00000000">
            <w:pPr>
              <w:spacing w:before="60" w:after="60"/>
            </w:pPr>
            <w:r>
              <w:t>— Rock climbing (real consequence for failure)</w:t>
            </w:r>
          </w:p>
          <w:p w14:paraId="02084B94" w14:textId="77777777" w:rsidR="009C0971" w:rsidRDefault="00000000">
            <w:pPr>
              <w:spacing w:before="60" w:after="60"/>
            </w:pPr>
            <w:r>
              <w:t>— Motorcycle riding (requires full attention)</w:t>
            </w:r>
          </w:p>
          <w:p w14:paraId="13480F9C" w14:textId="77777777" w:rsidR="009C0971" w:rsidRDefault="00000000">
            <w:pPr>
              <w:spacing w:before="60" w:after="60"/>
            </w:pPr>
            <w:r>
              <w:t>— Freediving (demands mastery of fear response)</w:t>
            </w:r>
          </w:p>
          <w:p w14:paraId="4E8B98E8" w14:textId="77777777" w:rsidR="009C0971" w:rsidRDefault="00000000">
            <w:pPr>
              <w:spacing w:before="60" w:after="60"/>
            </w:pPr>
            <w:r>
              <w:t>— Paragliding/skydiving (managed extreme)</w:t>
            </w:r>
          </w:p>
          <w:p w14:paraId="5C75E6D4" w14:textId="77777777" w:rsidR="009C0971" w:rsidRDefault="00000000">
            <w:pPr>
              <w:spacing w:before="60" w:after="60"/>
            </w:pPr>
            <w:r>
              <w:t>— Skills that REQUIRE presence and engagement</w:t>
            </w:r>
          </w:p>
          <w:p w14:paraId="32253818" w14:textId="77777777" w:rsidR="009C0971" w:rsidRDefault="00000000">
            <w:pPr>
              <w:spacing w:before="60" w:after="60"/>
            </w:pPr>
            <w:r>
              <w:t>— Can't be done on autopilot</w:t>
            </w:r>
          </w:p>
          <w:p w14:paraId="58E5CBD5" w14:textId="77777777" w:rsidR="009C0971" w:rsidRDefault="00000000">
            <w:pPr>
              <w:spacing w:before="60" w:after="60"/>
            </w:pPr>
            <w:r>
              <w:t>EMERGENCY SERVICES:</w:t>
            </w:r>
          </w:p>
          <w:p w14:paraId="02C97F6D" w14:textId="77777777" w:rsidR="009C0971" w:rsidRDefault="00000000">
            <w:pPr>
              <w:spacing w:before="60" w:after="60"/>
            </w:pPr>
            <w:r>
              <w:t>— EMT/Paramedic certification</w:t>
            </w:r>
          </w:p>
          <w:p w14:paraId="072A324C" w14:textId="77777777" w:rsidR="009C0971" w:rsidRDefault="00000000">
            <w:pPr>
              <w:spacing w:before="60" w:after="60"/>
            </w:pPr>
            <w:r>
              <w:t>— Volunteer firefighting</w:t>
            </w:r>
          </w:p>
          <w:p w14:paraId="78D83BD7" w14:textId="77777777" w:rsidR="009C0971" w:rsidRDefault="00000000">
            <w:pPr>
              <w:spacing w:before="60" w:after="60"/>
            </w:pPr>
            <w:r>
              <w:t>— Search and rescue teams</w:t>
            </w:r>
          </w:p>
          <w:p w14:paraId="1A7C9AB7" w14:textId="77777777" w:rsidR="009C0971" w:rsidRDefault="00000000">
            <w:pPr>
              <w:spacing w:before="60" w:after="60"/>
            </w:pPr>
            <w:r>
              <w:t>— Actual life-and-death stakes — but on the RIGHT side</w:t>
            </w:r>
          </w:p>
          <w:p w14:paraId="39480D29" w14:textId="77777777" w:rsidR="009C0971" w:rsidRDefault="00000000">
            <w:pPr>
              <w:spacing w:before="60" w:after="60"/>
            </w:pPr>
            <w:r>
              <w:t>— Uses the hypervigilance productively</w:t>
            </w:r>
          </w:p>
          <w:p w14:paraId="1C2DBDF5" w14:textId="77777777" w:rsidR="009C0971" w:rsidRDefault="00000000">
            <w:pPr>
              <w:spacing w:before="60" w:after="60"/>
            </w:pPr>
            <w:r>
              <w:t>— Tribal bonds with team</w:t>
            </w:r>
          </w:p>
          <w:p w14:paraId="21DD0E3D" w14:textId="77777777" w:rsidR="009C0971" w:rsidRDefault="00000000">
            <w:pPr>
              <w:spacing w:before="60" w:after="60"/>
            </w:pPr>
            <w:r>
              <w:t>— Real mission, real meaning</w:t>
            </w:r>
          </w:p>
        </w:tc>
      </w:tr>
    </w:tbl>
    <w:p w14:paraId="6C4EB319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C5286C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239C6D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TRIBAL INTENSITY REPLACEMENTS</w:t>
            </w:r>
          </w:p>
          <w:p w14:paraId="1D8CCF4A" w14:textId="77777777" w:rsidR="009C0971" w:rsidRDefault="00000000">
            <w:pPr>
              <w:spacing w:before="60" w:after="60"/>
            </w:pPr>
            <w:r>
              <w:t>REPLACING: Gang loyalty, using network, chaos tribe</w:t>
            </w:r>
          </w:p>
          <w:p w14:paraId="3DF9066D" w14:textId="77777777" w:rsidR="009C0971" w:rsidRDefault="00000000">
            <w:pPr>
              <w:spacing w:before="60" w:after="60"/>
            </w:pPr>
            <w:r>
              <w:t>WITH: Purpose-driven tribal bonds</w:t>
            </w:r>
          </w:p>
          <w:p w14:paraId="15785473" w14:textId="77777777" w:rsidR="009C0971" w:rsidRDefault="00000000">
            <w:pPr>
              <w:spacing w:before="60" w:after="60"/>
            </w:pPr>
            <w:r>
              <w:t>TEAM SPORTS:</w:t>
            </w:r>
          </w:p>
          <w:p w14:paraId="444C72E1" w14:textId="77777777" w:rsidR="009C0971" w:rsidRDefault="00000000">
            <w:pPr>
              <w:spacing w:before="60" w:after="60"/>
            </w:pPr>
            <w:r>
              <w:t>— Basketball, rugby, soccer, hockey leagues</w:t>
            </w:r>
          </w:p>
          <w:p w14:paraId="43DFF6EF" w14:textId="77777777" w:rsidR="009C0971" w:rsidRDefault="00000000">
            <w:pPr>
              <w:spacing w:before="60" w:after="60"/>
            </w:pPr>
            <w:r>
              <w:t>— "Us vs. Them" dynamic (healthy tribalism)</w:t>
            </w:r>
          </w:p>
          <w:p w14:paraId="0210F676" w14:textId="77777777" w:rsidR="009C0971" w:rsidRDefault="00000000">
            <w:pPr>
              <w:spacing w:before="60" w:after="60"/>
            </w:pPr>
            <w:r>
              <w:t>— Shared suffering in practice/games</w:t>
            </w:r>
          </w:p>
          <w:p w14:paraId="5FCBB2DB" w14:textId="77777777" w:rsidR="009C0971" w:rsidRDefault="00000000">
            <w:pPr>
              <w:spacing w:before="60" w:after="60"/>
            </w:pPr>
            <w:r>
              <w:t>— Accountability to teammates</w:t>
            </w:r>
          </w:p>
          <w:p w14:paraId="249958EC" w14:textId="77777777" w:rsidR="009C0971" w:rsidRDefault="00000000">
            <w:pPr>
              <w:spacing w:before="60" w:after="60"/>
            </w:pPr>
            <w:r>
              <w:t>— The "unit" feeling without combat</w:t>
            </w:r>
          </w:p>
          <w:p w14:paraId="29F52CA7" w14:textId="77777777" w:rsidR="009C0971" w:rsidRDefault="00000000">
            <w:pPr>
              <w:spacing w:before="60" w:after="60"/>
            </w:pPr>
            <w:r>
              <w:t>SERVICE CORPS / MISSION ORGANIZATIONS:</w:t>
            </w:r>
          </w:p>
          <w:p w14:paraId="3DBED11E" w14:textId="77777777" w:rsidR="009C0971" w:rsidRDefault="00000000">
            <w:pPr>
              <w:spacing w:before="60" w:after="60"/>
            </w:pPr>
            <w:r>
              <w:t>— Habitat for Humanity (building things together)</w:t>
            </w:r>
          </w:p>
          <w:p w14:paraId="5C694C8E" w14:textId="77777777" w:rsidR="009C0971" w:rsidRDefault="00000000">
            <w:pPr>
              <w:spacing w:before="60" w:after="60"/>
            </w:pPr>
            <w:r>
              <w:t>— Disaster relief organizations (real crisis, real help)</w:t>
            </w:r>
          </w:p>
          <w:p w14:paraId="4EAAC990" w14:textId="77777777" w:rsidR="009C0971" w:rsidRDefault="00000000">
            <w:pPr>
              <w:spacing w:before="60" w:after="60"/>
            </w:pPr>
            <w:r>
              <w:t>— Environmental cleanup crews</w:t>
            </w:r>
          </w:p>
          <w:p w14:paraId="09037B53" w14:textId="77777777" w:rsidR="009C0971" w:rsidRDefault="00000000">
            <w:pPr>
              <w:spacing w:before="60" w:after="60"/>
            </w:pPr>
            <w:r>
              <w:t>— Animal rescue operations</w:t>
            </w:r>
          </w:p>
          <w:p w14:paraId="659EC2BE" w14:textId="77777777" w:rsidR="009C0971" w:rsidRDefault="00000000">
            <w:pPr>
              <w:spacing w:before="60" w:after="60"/>
            </w:pPr>
            <w:r>
              <w:t>— Mission-oriented tribal work</w:t>
            </w:r>
          </w:p>
          <w:p w14:paraId="16A1D794" w14:textId="77777777" w:rsidR="009C0971" w:rsidRDefault="00000000">
            <w:pPr>
              <w:spacing w:before="60" w:after="60"/>
            </w:pPr>
            <w:r>
              <w:t>— Shared purpose bonds</w:t>
            </w:r>
          </w:p>
          <w:p w14:paraId="59D81976" w14:textId="77777777" w:rsidR="009C0971" w:rsidRDefault="00000000">
            <w:pPr>
              <w:spacing w:before="60" w:after="60"/>
            </w:pPr>
            <w:r>
              <w:t>RECOVERY COMMUNITY (Carefully Selected):</w:t>
            </w:r>
          </w:p>
          <w:p w14:paraId="5255B5C2" w14:textId="77777777" w:rsidR="009C0971" w:rsidRDefault="00000000">
            <w:pPr>
              <w:spacing w:before="60" w:after="60"/>
            </w:pPr>
            <w:r>
              <w:t>— Meetings with action orientation, not just talking</w:t>
            </w:r>
          </w:p>
          <w:p w14:paraId="3D2AB0EA" w14:textId="77777777" w:rsidR="009C0971" w:rsidRDefault="00000000">
            <w:pPr>
              <w:spacing w:before="60" w:after="60"/>
            </w:pPr>
            <w:r>
              <w:lastRenderedPageBreak/>
              <w:t>— Sponsorship relationships (responsibility)</w:t>
            </w:r>
          </w:p>
          <w:p w14:paraId="29D1C7E4" w14:textId="77777777" w:rsidR="009C0971" w:rsidRDefault="00000000">
            <w:pPr>
              <w:spacing w:before="60" w:after="60"/>
            </w:pPr>
            <w:r>
              <w:t>— Service positions (purpose within community)</w:t>
            </w:r>
          </w:p>
          <w:p w14:paraId="6FEE4939" w14:textId="77777777" w:rsidR="009C0971" w:rsidRDefault="00000000">
            <w:pPr>
              <w:spacing w:before="60" w:after="60"/>
            </w:pPr>
            <w:r>
              <w:t>— NOTE: Choose groups focused on GROWTH, not identity-as-victim</w:t>
            </w:r>
          </w:p>
          <w:p w14:paraId="237BEFEB" w14:textId="77777777" w:rsidR="009C0971" w:rsidRDefault="00000000">
            <w:pPr>
              <w:spacing w:before="60" w:after="60"/>
            </w:pPr>
            <w:r>
              <w:t>MASTERMIND / ACCOUNTABILITY GROUPS:</w:t>
            </w:r>
          </w:p>
          <w:p w14:paraId="64AFC689" w14:textId="77777777" w:rsidR="009C0971" w:rsidRDefault="00000000">
            <w:pPr>
              <w:spacing w:before="60" w:after="60"/>
            </w:pPr>
            <w:r>
              <w:t>— Business or personal development groups</w:t>
            </w:r>
          </w:p>
          <w:p w14:paraId="46607081" w14:textId="77777777" w:rsidR="009C0971" w:rsidRDefault="00000000">
            <w:pPr>
              <w:spacing w:before="60" w:after="60"/>
            </w:pPr>
            <w:r>
              <w:t>— Weekly check-ins, shared goals</w:t>
            </w:r>
          </w:p>
          <w:p w14:paraId="7CC8CC91" w14:textId="77777777" w:rsidR="009C0971" w:rsidRDefault="00000000">
            <w:pPr>
              <w:spacing w:before="60" w:after="60"/>
            </w:pPr>
            <w:r>
              <w:t>— Peer pressure toward excellence</w:t>
            </w:r>
          </w:p>
          <w:p w14:paraId="3E5CD05C" w14:textId="77777777" w:rsidR="009C0971" w:rsidRDefault="00000000">
            <w:pPr>
              <w:spacing w:before="60" w:after="60"/>
            </w:pPr>
            <w:r>
              <w:t>— Mutual investment in each other's success</w:t>
            </w:r>
          </w:p>
          <w:p w14:paraId="09B232AA" w14:textId="77777777" w:rsidR="009C0971" w:rsidRDefault="00000000">
            <w:pPr>
              <w:spacing w:before="60" w:after="60"/>
            </w:pPr>
            <w:r>
              <w:t>VETERAN ORGANIZATIONS (For actual veterans):</w:t>
            </w:r>
          </w:p>
          <w:p w14:paraId="144E640D" w14:textId="77777777" w:rsidR="009C0971" w:rsidRDefault="00000000">
            <w:pPr>
              <w:spacing w:before="60" w:after="60"/>
            </w:pPr>
            <w:r>
              <w:t>— Groups doing active work (not just talking about the past)</w:t>
            </w:r>
          </w:p>
          <w:p w14:paraId="1E60F45B" w14:textId="77777777" w:rsidR="009C0971" w:rsidRDefault="00000000">
            <w:pPr>
              <w:spacing w:before="60" w:after="60"/>
            </w:pPr>
            <w:r>
              <w:t>— Mission Continues, Team Rubicon, etc.</w:t>
            </w:r>
          </w:p>
          <w:p w14:paraId="088B124A" w14:textId="77777777" w:rsidR="009C0971" w:rsidRDefault="00000000">
            <w:pPr>
              <w:spacing w:before="60" w:after="60"/>
            </w:pPr>
            <w:r>
              <w:t>— Maintains the brotherhood/sisterhood</w:t>
            </w:r>
          </w:p>
          <w:p w14:paraId="5A496272" w14:textId="77777777" w:rsidR="009C0971" w:rsidRDefault="00000000">
            <w:pPr>
              <w:spacing w:before="60" w:after="60"/>
            </w:pPr>
            <w:r>
              <w:t>— Channels it toward current mission</w:t>
            </w:r>
          </w:p>
        </w:tc>
      </w:tr>
    </w:tbl>
    <w:p w14:paraId="1509788E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9"/>
        <w:gridCol w:w="2272"/>
        <w:gridCol w:w="2259"/>
        <w:gridCol w:w="2226"/>
      </w:tblGrid>
      <w:tr w:rsidR="008F7A8A" w14:paraId="6C7F7A7E" w14:textId="77777777">
        <w:trPr>
          <w:tblHeader/>
        </w:trPr>
        <w:tc>
          <w:tcPr>
            <w:tcW w:w="2340" w:type="dxa"/>
            <w:shd w:val="clear" w:color="auto" w:fill="D8E8D8"/>
          </w:tcPr>
          <w:p w14:paraId="2762A78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DESTRUCTIVE INTENSITY</w:t>
            </w:r>
          </w:p>
        </w:tc>
        <w:tc>
          <w:tcPr>
            <w:tcW w:w="2340" w:type="dxa"/>
            <w:shd w:val="clear" w:color="auto" w:fill="D8E8D8"/>
          </w:tcPr>
          <w:p w14:paraId="0EC15B2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CONSTRUCTIVE REPLACEMENT</w:t>
            </w:r>
          </w:p>
        </w:tc>
        <w:tc>
          <w:tcPr>
            <w:tcW w:w="2340" w:type="dxa"/>
            <w:shd w:val="clear" w:color="auto" w:fill="D8E8D8"/>
          </w:tcPr>
          <w:p w14:paraId="2AD3C09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IT WORKS</w:t>
            </w:r>
          </w:p>
        </w:tc>
        <w:tc>
          <w:tcPr>
            <w:tcW w:w="2340" w:type="dxa"/>
            <w:shd w:val="clear" w:color="auto" w:fill="D8E8D8"/>
          </w:tcPr>
          <w:p w14:paraId="1890224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INTENSITY MATCH</w:t>
            </w:r>
          </w:p>
        </w:tc>
      </w:tr>
      <w:tr w:rsidR="008F7A8A" w14:paraId="4D396B5E" w14:textId="77777777">
        <w:tc>
          <w:tcPr>
            <w:tcW w:w="2340" w:type="dxa"/>
          </w:tcPr>
          <w:p w14:paraId="718B3446" w14:textId="77777777" w:rsidR="009C0971" w:rsidRDefault="00000000">
            <w:r>
              <w:rPr>
                <w:b/>
                <w:bCs/>
                <w:sz w:val="18"/>
                <w:szCs w:val="18"/>
              </w:rPr>
              <w:t>Drug-induced euphoria</w:t>
            </w:r>
          </w:p>
        </w:tc>
        <w:tc>
          <w:tcPr>
            <w:tcW w:w="2340" w:type="dxa"/>
          </w:tcPr>
          <w:p w14:paraId="04614F0E" w14:textId="77777777" w:rsidR="009C0971" w:rsidRDefault="00000000">
            <w:r>
              <w:rPr>
                <w:sz w:val="18"/>
                <w:szCs w:val="18"/>
              </w:rPr>
              <w:t>Ice bath + HIIT</w:t>
            </w:r>
          </w:p>
        </w:tc>
        <w:tc>
          <w:tcPr>
            <w:tcW w:w="2340" w:type="dxa"/>
          </w:tcPr>
          <w:p w14:paraId="242275AC" w14:textId="77777777" w:rsidR="009C0971" w:rsidRDefault="00000000">
            <w:r>
              <w:rPr>
                <w:sz w:val="18"/>
                <w:szCs w:val="18"/>
              </w:rPr>
              <w:t>Same neurochemistry, clean flush</w:t>
            </w:r>
          </w:p>
        </w:tc>
        <w:tc>
          <w:tcPr>
            <w:tcW w:w="2340" w:type="dxa"/>
          </w:tcPr>
          <w:p w14:paraId="59091A0E" w14:textId="77777777" w:rsidR="009C0971" w:rsidRDefault="00000000">
            <w:r>
              <w:rPr>
                <w:sz w:val="18"/>
                <w:szCs w:val="18"/>
              </w:rPr>
              <w:t>High (250% dopamine spike)</w:t>
            </w:r>
          </w:p>
        </w:tc>
      </w:tr>
      <w:tr w:rsidR="008F7A8A" w14:paraId="1A0CEA5F" w14:textId="77777777">
        <w:tc>
          <w:tcPr>
            <w:tcW w:w="2340" w:type="dxa"/>
          </w:tcPr>
          <w:p w14:paraId="2ED8DEA6" w14:textId="77777777" w:rsidR="009C0971" w:rsidRDefault="00000000">
            <w:r>
              <w:rPr>
                <w:b/>
                <w:bCs/>
                <w:sz w:val="18"/>
                <w:szCs w:val="18"/>
              </w:rPr>
              <w:t>Street chaos/danger</w:t>
            </w:r>
          </w:p>
        </w:tc>
        <w:tc>
          <w:tcPr>
            <w:tcW w:w="2340" w:type="dxa"/>
          </w:tcPr>
          <w:p w14:paraId="50E2568D" w14:textId="77777777" w:rsidR="009C0971" w:rsidRDefault="00000000">
            <w:r>
              <w:rPr>
                <w:sz w:val="18"/>
                <w:szCs w:val="18"/>
              </w:rPr>
              <w:t>Combat sports (BJJ, boxing)</w:t>
            </w:r>
          </w:p>
        </w:tc>
        <w:tc>
          <w:tcPr>
            <w:tcW w:w="2340" w:type="dxa"/>
          </w:tcPr>
          <w:p w14:paraId="161F4DAB" w14:textId="77777777" w:rsidR="009C0971" w:rsidRDefault="00000000">
            <w:r>
              <w:rPr>
                <w:sz w:val="18"/>
                <w:szCs w:val="18"/>
              </w:rPr>
              <w:t>Real stakes, controlled environment</w:t>
            </w:r>
          </w:p>
        </w:tc>
        <w:tc>
          <w:tcPr>
            <w:tcW w:w="2340" w:type="dxa"/>
          </w:tcPr>
          <w:p w14:paraId="49F368EB" w14:textId="77777777" w:rsidR="009C0971" w:rsidRDefault="00000000">
            <w:r>
              <w:rPr>
                <w:sz w:val="18"/>
                <w:szCs w:val="18"/>
              </w:rPr>
              <w:t>Very high</w:t>
            </w:r>
          </w:p>
        </w:tc>
      </w:tr>
      <w:tr w:rsidR="008F7A8A" w14:paraId="06F28D93" w14:textId="77777777">
        <w:tc>
          <w:tcPr>
            <w:tcW w:w="2340" w:type="dxa"/>
          </w:tcPr>
          <w:p w14:paraId="7C8800AC" w14:textId="77777777" w:rsidR="009C0971" w:rsidRDefault="00000000">
            <w:r>
              <w:rPr>
                <w:b/>
                <w:bCs/>
                <w:sz w:val="18"/>
                <w:szCs w:val="18"/>
              </w:rPr>
              <w:t>Reckless driving</w:t>
            </w:r>
          </w:p>
        </w:tc>
        <w:tc>
          <w:tcPr>
            <w:tcW w:w="2340" w:type="dxa"/>
          </w:tcPr>
          <w:p w14:paraId="088EAF3D" w14:textId="77777777" w:rsidR="009C0971" w:rsidRDefault="00000000">
            <w:r>
              <w:rPr>
                <w:sz w:val="18"/>
                <w:szCs w:val="18"/>
              </w:rPr>
              <w:t>Motorcycle course + track days</w:t>
            </w:r>
          </w:p>
        </w:tc>
        <w:tc>
          <w:tcPr>
            <w:tcW w:w="2340" w:type="dxa"/>
          </w:tcPr>
          <w:p w14:paraId="64E56816" w14:textId="77777777" w:rsidR="009C0971" w:rsidRDefault="00000000">
            <w:r>
              <w:rPr>
                <w:sz w:val="18"/>
                <w:szCs w:val="18"/>
              </w:rPr>
              <w:t>Requires focus, managed risk</w:t>
            </w:r>
          </w:p>
        </w:tc>
        <w:tc>
          <w:tcPr>
            <w:tcW w:w="2340" w:type="dxa"/>
          </w:tcPr>
          <w:p w14:paraId="4FD70548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61154264" w14:textId="77777777">
        <w:tc>
          <w:tcPr>
            <w:tcW w:w="2340" w:type="dxa"/>
          </w:tcPr>
          <w:p w14:paraId="222E01E4" w14:textId="77777777" w:rsidR="009C0971" w:rsidRDefault="00000000">
            <w:r>
              <w:rPr>
                <w:b/>
                <w:bCs/>
                <w:sz w:val="18"/>
                <w:szCs w:val="18"/>
              </w:rPr>
              <w:t>Toxic relationships</w:t>
            </w:r>
          </w:p>
        </w:tc>
        <w:tc>
          <w:tcPr>
            <w:tcW w:w="2340" w:type="dxa"/>
          </w:tcPr>
          <w:p w14:paraId="5A0B583A" w14:textId="77777777" w:rsidR="009C0971" w:rsidRDefault="00000000">
            <w:r>
              <w:rPr>
                <w:sz w:val="18"/>
                <w:szCs w:val="18"/>
              </w:rPr>
              <w:t>High-performance team sports</w:t>
            </w:r>
          </w:p>
        </w:tc>
        <w:tc>
          <w:tcPr>
            <w:tcW w:w="2340" w:type="dxa"/>
          </w:tcPr>
          <w:p w14:paraId="00447F18" w14:textId="77777777" w:rsidR="009C0971" w:rsidRDefault="00000000">
            <w:r>
              <w:rPr>
                <w:sz w:val="18"/>
                <w:szCs w:val="18"/>
              </w:rPr>
              <w:t>Drama, passion, but productive</w:t>
            </w:r>
          </w:p>
        </w:tc>
        <w:tc>
          <w:tcPr>
            <w:tcW w:w="2340" w:type="dxa"/>
          </w:tcPr>
          <w:p w14:paraId="5ECC5CE9" w14:textId="77777777" w:rsidR="009C0971" w:rsidRDefault="00000000">
            <w:r>
              <w:rPr>
                <w:sz w:val="18"/>
                <w:szCs w:val="18"/>
              </w:rPr>
              <w:t>Moderate-high</w:t>
            </w:r>
          </w:p>
        </w:tc>
      </w:tr>
      <w:tr w:rsidR="008F7A8A" w14:paraId="4DF6E54A" w14:textId="77777777">
        <w:tc>
          <w:tcPr>
            <w:tcW w:w="2340" w:type="dxa"/>
          </w:tcPr>
          <w:p w14:paraId="07A0E633" w14:textId="77777777" w:rsidR="009C0971" w:rsidRDefault="00000000">
            <w:r>
              <w:rPr>
                <w:b/>
                <w:bCs/>
                <w:sz w:val="18"/>
                <w:szCs w:val="18"/>
              </w:rPr>
              <w:t>Gang/crew loyalty</w:t>
            </w:r>
          </w:p>
        </w:tc>
        <w:tc>
          <w:tcPr>
            <w:tcW w:w="2340" w:type="dxa"/>
          </w:tcPr>
          <w:p w14:paraId="42ABED45" w14:textId="77777777" w:rsidR="009C0971" w:rsidRDefault="00000000">
            <w:r>
              <w:rPr>
                <w:sz w:val="18"/>
                <w:szCs w:val="18"/>
              </w:rPr>
              <w:t>Service corps / Team Rubicon</w:t>
            </w:r>
          </w:p>
        </w:tc>
        <w:tc>
          <w:tcPr>
            <w:tcW w:w="2340" w:type="dxa"/>
          </w:tcPr>
          <w:p w14:paraId="58BA597D" w14:textId="77777777" w:rsidR="009C0971" w:rsidRDefault="00000000">
            <w:r>
              <w:rPr>
                <w:sz w:val="18"/>
                <w:szCs w:val="18"/>
              </w:rPr>
              <w:t>Brotherhood with purpose</w:t>
            </w:r>
          </w:p>
        </w:tc>
        <w:tc>
          <w:tcPr>
            <w:tcW w:w="2340" w:type="dxa"/>
          </w:tcPr>
          <w:p w14:paraId="0008000F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0F045A59" w14:textId="77777777">
        <w:tc>
          <w:tcPr>
            <w:tcW w:w="2340" w:type="dxa"/>
          </w:tcPr>
          <w:p w14:paraId="13C71750" w14:textId="77777777" w:rsidR="009C0971" w:rsidRDefault="00000000">
            <w:r>
              <w:rPr>
                <w:b/>
                <w:bCs/>
                <w:sz w:val="18"/>
                <w:szCs w:val="18"/>
              </w:rPr>
              <w:t>Pain as feeling</w:t>
            </w:r>
          </w:p>
        </w:tc>
        <w:tc>
          <w:tcPr>
            <w:tcW w:w="2340" w:type="dxa"/>
          </w:tcPr>
          <w:p w14:paraId="57D6077E" w14:textId="77777777" w:rsidR="009C0971" w:rsidRDefault="00000000">
            <w:r>
              <w:rPr>
                <w:sz w:val="18"/>
                <w:szCs w:val="18"/>
              </w:rPr>
              <w:t>Cold exposure / intense training</w:t>
            </w:r>
          </w:p>
        </w:tc>
        <w:tc>
          <w:tcPr>
            <w:tcW w:w="2340" w:type="dxa"/>
          </w:tcPr>
          <w:p w14:paraId="48EA45CA" w14:textId="77777777" w:rsidR="009C0971" w:rsidRDefault="00000000">
            <w:r>
              <w:rPr>
                <w:sz w:val="18"/>
                <w:szCs w:val="18"/>
              </w:rPr>
              <w:t>Controlled discomfort, builds resilience</w:t>
            </w:r>
          </w:p>
        </w:tc>
        <w:tc>
          <w:tcPr>
            <w:tcW w:w="2340" w:type="dxa"/>
          </w:tcPr>
          <w:p w14:paraId="5E842821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5AC8DD00" w14:textId="77777777">
        <w:tc>
          <w:tcPr>
            <w:tcW w:w="2340" w:type="dxa"/>
          </w:tcPr>
          <w:p w14:paraId="350AD270" w14:textId="77777777" w:rsidR="009C0971" w:rsidRDefault="00000000">
            <w:r>
              <w:rPr>
                <w:b/>
                <w:bCs/>
                <w:sz w:val="18"/>
                <w:szCs w:val="18"/>
              </w:rPr>
              <w:t>Criminal enterprise</w:t>
            </w:r>
          </w:p>
        </w:tc>
        <w:tc>
          <w:tcPr>
            <w:tcW w:w="2340" w:type="dxa"/>
          </w:tcPr>
          <w:p w14:paraId="7B37DED0" w14:textId="77777777" w:rsidR="009C0971" w:rsidRDefault="00000000">
            <w:r>
              <w:rPr>
                <w:sz w:val="18"/>
                <w:szCs w:val="18"/>
              </w:rPr>
              <w:t>High-stakes entrepreneurship</w:t>
            </w:r>
          </w:p>
        </w:tc>
        <w:tc>
          <w:tcPr>
            <w:tcW w:w="2340" w:type="dxa"/>
          </w:tcPr>
          <w:p w14:paraId="296BC062" w14:textId="77777777" w:rsidR="009C0971" w:rsidRDefault="00000000">
            <w:r>
              <w:rPr>
                <w:sz w:val="18"/>
                <w:szCs w:val="18"/>
              </w:rPr>
              <w:t>Risk, reward, strategy</w:t>
            </w:r>
          </w:p>
        </w:tc>
        <w:tc>
          <w:tcPr>
            <w:tcW w:w="2340" w:type="dxa"/>
          </w:tcPr>
          <w:p w14:paraId="25C03BF5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4063E87B" w14:textId="77777777">
        <w:tc>
          <w:tcPr>
            <w:tcW w:w="2340" w:type="dxa"/>
          </w:tcPr>
          <w:p w14:paraId="66D32F46" w14:textId="77777777" w:rsidR="009C0971" w:rsidRDefault="00000000">
            <w:r>
              <w:rPr>
                <w:b/>
                <w:bCs/>
                <w:sz w:val="18"/>
                <w:szCs w:val="18"/>
              </w:rPr>
              <w:t>Psychedelic seeking</w:t>
            </w:r>
          </w:p>
        </w:tc>
        <w:tc>
          <w:tcPr>
            <w:tcW w:w="2340" w:type="dxa"/>
          </w:tcPr>
          <w:p w14:paraId="4EC98E4F" w14:textId="77777777" w:rsidR="009C0971" w:rsidRDefault="00000000">
            <w:r>
              <w:rPr>
                <w:sz w:val="18"/>
                <w:szCs w:val="18"/>
              </w:rPr>
              <w:t>Breathwork (holotropic/Wim Hof)</w:t>
            </w:r>
          </w:p>
        </w:tc>
        <w:tc>
          <w:tcPr>
            <w:tcW w:w="2340" w:type="dxa"/>
          </w:tcPr>
          <w:p w14:paraId="25654C89" w14:textId="77777777" w:rsidR="009C0971" w:rsidRDefault="00000000">
            <w:r>
              <w:rPr>
                <w:sz w:val="18"/>
                <w:szCs w:val="18"/>
              </w:rPr>
              <w:t>Altered states, no substance</w:t>
            </w:r>
          </w:p>
        </w:tc>
        <w:tc>
          <w:tcPr>
            <w:tcW w:w="2340" w:type="dxa"/>
          </w:tcPr>
          <w:p w14:paraId="3A35E376" w14:textId="77777777" w:rsidR="009C0971" w:rsidRDefault="00000000">
            <w:r>
              <w:rPr>
                <w:sz w:val="18"/>
                <w:szCs w:val="18"/>
              </w:rPr>
              <w:t>Moderate-high</w:t>
            </w:r>
          </w:p>
        </w:tc>
      </w:tr>
    </w:tbl>
    <w:p w14:paraId="53DA7C84" w14:textId="77777777" w:rsidR="009C0971" w:rsidRDefault="00000000">
      <w:r>
        <w:br w:type="page"/>
      </w:r>
    </w:p>
    <w:p w14:paraId="7FE7B8E1" w14:textId="77777777" w:rsidR="009C0971" w:rsidRDefault="00000000">
      <w:pPr>
        <w:pStyle w:val="Heading1"/>
      </w:pPr>
      <w:bookmarkStart w:id="211" w:name="_Toc218361755"/>
      <w:r>
        <w:lastRenderedPageBreak/>
        <w:t>Section 29.4: Retaining the Greatness</w:t>
      </w:r>
      <w:bookmarkEnd w:id="211"/>
    </w:p>
    <w:p w14:paraId="77AC8346" w14:textId="77777777" w:rsidR="009C0971" w:rsidRDefault="00000000">
      <w:r>
        <w:rPr>
          <w:i/>
          <w:iCs/>
          <w:sz w:val="24"/>
          <w:szCs w:val="24"/>
        </w:rPr>
        <w:t>The 'Decommissioned Special Operator' Identity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A2F813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035181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FE996A5" w14:textId="77777777" w:rsidR="009C0971" w:rsidRDefault="00000000">
            <w:pPr>
              <w:spacing w:before="60" w:after="60"/>
            </w:pPr>
            <w:r>
              <w:t xml:space="preserve">The recovery industry often treats the addict/veteran </w:t>
            </w:r>
          </w:p>
          <w:p w14:paraId="3F4540E9" w14:textId="77777777" w:rsidR="009C0971" w:rsidRDefault="00000000">
            <w:pPr>
              <w:spacing w:before="60" w:after="60"/>
            </w:pPr>
            <w:r>
              <w:t>as BROKEN and in need of FIXING.</w:t>
            </w:r>
          </w:p>
          <w:p w14:paraId="5ED805FB" w14:textId="77777777" w:rsidR="009C0971" w:rsidRDefault="00000000">
            <w:pPr>
              <w:spacing w:before="60" w:after="60"/>
            </w:pPr>
            <w:r>
              <w:t>"Learn to be normal."</w:t>
            </w:r>
          </w:p>
          <w:p w14:paraId="206A5822" w14:textId="77777777" w:rsidR="009C0971" w:rsidRDefault="00000000">
            <w:pPr>
              <w:spacing w:before="60" w:after="60"/>
            </w:pPr>
            <w:r>
              <w:t>"Accept your limitations."</w:t>
            </w:r>
          </w:p>
          <w:p w14:paraId="2AC3E40C" w14:textId="77777777" w:rsidR="009C0971" w:rsidRDefault="00000000">
            <w:pPr>
              <w:spacing w:before="60" w:after="60"/>
            </w:pPr>
            <w:r>
              <w:t>"You can't handle what normal people handle."</w:t>
            </w:r>
          </w:p>
          <w:p w14:paraId="38107614" w14:textId="77777777" w:rsidR="009C0971" w:rsidRDefault="00000000">
            <w:pPr>
              <w:spacing w:before="60" w:after="60"/>
            </w:pPr>
            <w:r>
              <w:t>This is WRONG.</w:t>
            </w:r>
          </w:p>
          <w:p w14:paraId="6A8EAF4F" w14:textId="77777777" w:rsidR="009C0971" w:rsidRDefault="00000000">
            <w:pPr>
              <w:spacing w:before="60" w:after="60"/>
            </w:pPr>
            <w:r>
              <w:t>You are not a broken civilian.</w:t>
            </w:r>
          </w:p>
          <w:p w14:paraId="7EE865ED" w14:textId="77777777" w:rsidR="009C0971" w:rsidRDefault="00000000">
            <w:pPr>
              <w:spacing w:before="60" w:after="60"/>
            </w:pPr>
            <w:r>
              <w:t>You are a DECOMMISSIONED SPECIAL OPERATOR.</w:t>
            </w:r>
          </w:p>
          <w:p w14:paraId="349B3B72" w14:textId="77777777" w:rsidR="009C0971" w:rsidRDefault="00000000">
            <w:pPr>
              <w:spacing w:before="60" w:after="60"/>
            </w:pPr>
            <w:r>
              <w:t>Your capacities were forged for extreme environments.</w:t>
            </w:r>
          </w:p>
          <w:p w14:paraId="4244521D" w14:textId="77777777" w:rsidR="009C0971" w:rsidRDefault="00000000">
            <w:pPr>
              <w:spacing w:before="60" w:after="60"/>
            </w:pPr>
            <w:r>
              <w:t>Those capacities don't disappear because the war ended.</w:t>
            </w:r>
          </w:p>
          <w:p w14:paraId="520F0A3C" w14:textId="77777777" w:rsidR="009C0971" w:rsidRDefault="00000000">
            <w:pPr>
              <w:spacing w:before="60" w:after="60"/>
            </w:pPr>
            <w:r>
              <w:t>They need to be REDEPLOYED, not eliminated.</w:t>
            </w:r>
          </w:p>
          <w:p w14:paraId="260888A0" w14:textId="77777777" w:rsidR="009C0971" w:rsidRDefault="00000000">
            <w:pPr>
              <w:spacing w:before="60" w:after="60"/>
            </w:pPr>
            <w:r>
              <w:t>The hypervigilance that exhausts you?</w:t>
            </w:r>
          </w:p>
          <w:p w14:paraId="306E1A06" w14:textId="77777777" w:rsidR="009C0971" w:rsidRDefault="00000000">
            <w:pPr>
              <w:spacing w:before="60" w:after="60"/>
            </w:pPr>
            <w:r>
              <w:t>It makes you an exceptional SECURITY ANALYST, QA TESTER, or CRISIS MANAGER.</w:t>
            </w:r>
          </w:p>
          <w:p w14:paraId="0AE91EFE" w14:textId="77777777" w:rsidR="009C0971" w:rsidRDefault="00000000">
            <w:pPr>
              <w:spacing w:before="60" w:after="60"/>
            </w:pPr>
            <w:r>
              <w:t>The intensity that overwhelms normal people?</w:t>
            </w:r>
          </w:p>
          <w:p w14:paraId="2C569C57" w14:textId="77777777" w:rsidR="009C0971" w:rsidRDefault="00000000">
            <w:pPr>
              <w:spacing w:before="60" w:after="60"/>
            </w:pPr>
            <w:r>
              <w:t>It makes you INDISPENSABLE in high-stakes environments.</w:t>
            </w:r>
          </w:p>
          <w:p w14:paraId="11B87393" w14:textId="77777777" w:rsidR="009C0971" w:rsidRDefault="00000000">
            <w:pPr>
              <w:spacing w:before="60" w:after="60"/>
            </w:pPr>
            <w:r>
              <w:t>The ability to function in chaos?</w:t>
            </w:r>
          </w:p>
          <w:p w14:paraId="6C368A31" w14:textId="77777777" w:rsidR="009C0971" w:rsidRDefault="00000000">
            <w:pPr>
              <w:spacing w:before="60" w:after="60"/>
            </w:pPr>
            <w:r>
              <w:t>Most people COLLAPSE in chaos. You ORGANIZE.</w:t>
            </w:r>
          </w:p>
          <w:p w14:paraId="0360780F" w14:textId="77777777" w:rsidR="009C0971" w:rsidRDefault="00000000">
            <w:pPr>
              <w:spacing w:before="60" w:after="60"/>
            </w:pPr>
            <w:r>
              <w:t>Society needs your intensity.</w:t>
            </w:r>
          </w:p>
          <w:p w14:paraId="26EA8D79" w14:textId="77777777" w:rsidR="009C0971" w:rsidRDefault="00000000">
            <w:pPr>
              <w:spacing w:before="60" w:after="60"/>
            </w:pPr>
            <w:r>
              <w:t>We just need to install a governor</w:t>
            </w:r>
          </w:p>
          <w:p w14:paraId="0F423360" w14:textId="77777777" w:rsidR="009C0971" w:rsidRDefault="00000000">
            <w:pPr>
              <w:spacing w:before="60" w:after="60"/>
            </w:pPr>
            <w:r>
              <w:t>so the engine doesn't redline in the driveway.</w:t>
            </w:r>
          </w:p>
          <w:p w14:paraId="79B9AA3C" w14:textId="77777777" w:rsidR="009C0971" w:rsidRDefault="00000000">
            <w:pPr>
              <w:spacing w:before="60" w:after="60"/>
            </w:pPr>
            <w:r>
              <w:t>INTEGRATION, not ASSIMILATION.</w:t>
            </w:r>
          </w:p>
          <w:p w14:paraId="62C4C11F" w14:textId="77777777" w:rsidR="009C0971" w:rsidRDefault="00000000">
            <w:pPr>
              <w:spacing w:before="60" w:after="60"/>
            </w:pPr>
            <w:r>
              <w:t>We don't want to make you average.</w:t>
            </w:r>
          </w:p>
          <w:p w14:paraId="3131AFBC" w14:textId="77777777" w:rsidR="009C0971" w:rsidRDefault="00000000">
            <w:pPr>
              <w:spacing w:before="60" w:after="60"/>
            </w:pPr>
            <w:r>
              <w:t>We want to make you FUNCTIONAL ELITE.</w:t>
            </w:r>
          </w:p>
        </w:tc>
      </w:tr>
    </w:tbl>
    <w:p w14:paraId="6B7DAEA4" w14:textId="77777777" w:rsidR="009C0971" w:rsidRDefault="009C0971">
      <w:pPr>
        <w:spacing w:before="300"/>
      </w:pPr>
    </w:p>
    <w:p w14:paraId="4FA1AD3B" w14:textId="77777777" w:rsidR="009C0971" w:rsidRDefault="00000000">
      <w:pPr>
        <w:pStyle w:val="Heading2"/>
      </w:pPr>
      <w:bookmarkStart w:id="212" w:name="_Toc218361756"/>
      <w:r>
        <w:t>29.4.1 — The Capacity Inventory</w:t>
      </w:r>
      <w:bookmarkEnd w:id="2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E54B37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87FA09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YOUR FORGED CAPABILITIES</w:t>
            </w:r>
          </w:p>
          <w:p w14:paraId="23410A91" w14:textId="77777777" w:rsidR="009C0971" w:rsidRDefault="00000000">
            <w:pPr>
              <w:spacing w:before="60" w:after="60"/>
            </w:pPr>
            <w:r>
              <w:t>What you developed in the fire is not weakness. It's CAPACITY.</w:t>
            </w:r>
          </w:p>
          <w:p w14:paraId="113F0F41" w14:textId="77777777" w:rsidR="009C0971" w:rsidRDefault="00000000">
            <w:pPr>
              <w:spacing w:before="60" w:after="60"/>
            </w:pPr>
            <w:r>
              <w:t>THE HYPERVIGILANCE CAPACITY:</w:t>
            </w:r>
          </w:p>
          <w:p w14:paraId="3B38FB64" w14:textId="77777777" w:rsidR="009C0971" w:rsidRDefault="00000000">
            <w:pPr>
              <w:spacing w:before="60" w:after="60"/>
            </w:pPr>
            <w:r>
              <w:t>What it looks like when misdirected:</w:t>
            </w:r>
          </w:p>
          <w:p w14:paraId="14110FCF" w14:textId="77777777" w:rsidR="009C0971" w:rsidRDefault="00000000">
            <w:pPr>
              <w:spacing w:before="60" w:after="60"/>
            </w:pPr>
            <w:r>
              <w:t>— Anxiety, paranoia, exhaustion</w:t>
            </w:r>
          </w:p>
          <w:p w14:paraId="6D9841ED" w14:textId="77777777" w:rsidR="009C0971" w:rsidRDefault="00000000">
            <w:pPr>
              <w:spacing w:before="60" w:after="60"/>
            </w:pPr>
            <w:r>
              <w:t>— Can't relax, always scanning</w:t>
            </w:r>
          </w:p>
          <w:p w14:paraId="0526171D" w14:textId="77777777" w:rsidR="009C0971" w:rsidRDefault="00000000">
            <w:pPr>
              <w:spacing w:before="60" w:after="60"/>
            </w:pPr>
            <w:r>
              <w:t>— Overreaction to minor stimuli</w:t>
            </w:r>
          </w:p>
          <w:p w14:paraId="21516A4F" w14:textId="77777777" w:rsidR="009C0971" w:rsidRDefault="00000000">
            <w:pPr>
              <w:spacing w:before="60" w:after="60"/>
            </w:pPr>
            <w:r>
              <w:t>What it looks like when properly deployed:</w:t>
            </w:r>
          </w:p>
          <w:p w14:paraId="4B682A12" w14:textId="77777777" w:rsidR="009C0971" w:rsidRDefault="00000000">
            <w:pPr>
              <w:spacing w:before="60" w:after="60"/>
            </w:pPr>
            <w:r>
              <w:lastRenderedPageBreak/>
              <w:t>— SECURITY ANALYST: Spots threats others miss</w:t>
            </w:r>
          </w:p>
          <w:p w14:paraId="7622D86A" w14:textId="77777777" w:rsidR="009C0971" w:rsidRDefault="00000000">
            <w:pPr>
              <w:spacing w:before="60" w:after="60"/>
            </w:pPr>
            <w:r>
              <w:t>— QA TESTER: Finds bugs others overlook</w:t>
            </w:r>
          </w:p>
          <w:p w14:paraId="31D55F95" w14:textId="77777777" w:rsidR="009C0971" w:rsidRDefault="00000000">
            <w:pPr>
              <w:spacing w:before="60" w:after="60"/>
            </w:pPr>
            <w:r>
              <w:t>— RISK ASSESSMENT: Sees vulnerabilities in systems</w:t>
            </w:r>
          </w:p>
          <w:p w14:paraId="61C0A162" w14:textId="77777777" w:rsidR="009C0971" w:rsidRDefault="00000000">
            <w:pPr>
              <w:spacing w:before="60" w:after="60"/>
            </w:pPr>
            <w:r>
              <w:t>— PROTECTION DETAILS: Perfect for security work</w:t>
            </w:r>
          </w:p>
          <w:p w14:paraId="35FC06AB" w14:textId="77777777" w:rsidR="009C0971" w:rsidRDefault="00000000">
            <w:pPr>
              <w:spacing w:before="60" w:after="60"/>
            </w:pPr>
            <w:r>
              <w:t>— CRISIS MANAGEMENT: Sees problems developing early</w:t>
            </w:r>
          </w:p>
          <w:p w14:paraId="20988E56" w14:textId="77777777" w:rsidR="009C0971" w:rsidRDefault="00000000">
            <w:pPr>
              <w:spacing w:before="60" w:after="60"/>
            </w:pPr>
            <w:r>
              <w:t>THE HIGH-INTENSITY CAPACITY:</w:t>
            </w:r>
          </w:p>
          <w:p w14:paraId="17994645" w14:textId="77777777" w:rsidR="009C0971" w:rsidRDefault="00000000">
            <w:pPr>
              <w:spacing w:before="60" w:after="60"/>
            </w:pPr>
            <w:r>
              <w:t>What it looks like when misdirected:</w:t>
            </w:r>
          </w:p>
          <w:p w14:paraId="6E29946A" w14:textId="77777777" w:rsidR="009C0971" w:rsidRDefault="00000000">
            <w:pPr>
              <w:spacing w:before="60" w:after="60"/>
            </w:pPr>
            <w:r>
              <w:t>— Addiction to chaos, reckless behavior</w:t>
            </w:r>
          </w:p>
          <w:p w14:paraId="4C2F8E0F" w14:textId="77777777" w:rsidR="009C0971" w:rsidRDefault="00000000">
            <w:pPr>
              <w:spacing w:before="60" w:after="60"/>
            </w:pPr>
            <w:r>
              <w:t>— Boredom intolerance, relationship destruction</w:t>
            </w:r>
          </w:p>
          <w:p w14:paraId="5769B056" w14:textId="77777777" w:rsidR="009C0971" w:rsidRDefault="00000000">
            <w:pPr>
              <w:spacing w:before="60" w:after="60"/>
            </w:pPr>
            <w:r>
              <w:t>— Seeking danger for its own sake</w:t>
            </w:r>
          </w:p>
          <w:p w14:paraId="0C9EB9BF" w14:textId="77777777" w:rsidR="009C0971" w:rsidRDefault="00000000">
            <w:pPr>
              <w:spacing w:before="60" w:after="60"/>
            </w:pPr>
            <w:r>
              <w:t>What it looks like when properly deployed:</w:t>
            </w:r>
          </w:p>
          <w:p w14:paraId="40489A72" w14:textId="77777777" w:rsidR="009C0971" w:rsidRDefault="00000000">
            <w:pPr>
              <w:spacing w:before="60" w:after="60"/>
            </w:pPr>
            <w:r>
              <w:t>— EMERGENCY MEDICINE: Thrives when others panic</w:t>
            </w:r>
          </w:p>
          <w:p w14:paraId="3C59DAE2" w14:textId="77777777" w:rsidR="009C0971" w:rsidRDefault="00000000">
            <w:pPr>
              <w:spacing w:before="60" w:after="60"/>
            </w:pPr>
            <w:r>
              <w:t>— TRADING FLOORS: Handles high-stakes decisions</w:t>
            </w:r>
          </w:p>
          <w:p w14:paraId="5E2EF747" w14:textId="77777777" w:rsidR="009C0971" w:rsidRDefault="00000000">
            <w:pPr>
              <w:spacing w:before="60" w:after="60"/>
            </w:pPr>
            <w:r>
              <w:t>— STARTUP ENVIRONMENTS: Chaos is the default</w:t>
            </w:r>
          </w:p>
          <w:p w14:paraId="4AD13D34" w14:textId="77777777" w:rsidR="009C0971" w:rsidRDefault="00000000">
            <w:pPr>
              <w:spacing w:before="60" w:after="60"/>
            </w:pPr>
            <w:r>
              <w:t>— TRIAL LAWYERS: High-stakes performance</w:t>
            </w:r>
          </w:p>
          <w:p w14:paraId="5825C8A2" w14:textId="77777777" w:rsidR="009C0971" w:rsidRDefault="00000000">
            <w:pPr>
              <w:spacing w:before="60" w:after="60"/>
            </w:pPr>
            <w:r>
              <w:t>— COMPETITIVE ATHLETICS: Intensity as asset</w:t>
            </w:r>
          </w:p>
          <w:p w14:paraId="3C8ED966" w14:textId="77777777" w:rsidR="009C0971" w:rsidRDefault="00000000">
            <w:pPr>
              <w:spacing w:before="60" w:after="60"/>
            </w:pPr>
            <w:r>
              <w:t>THE CHAOS TOLERANCE:</w:t>
            </w:r>
          </w:p>
          <w:p w14:paraId="4F370322" w14:textId="77777777" w:rsidR="009C0971" w:rsidRDefault="00000000">
            <w:pPr>
              <w:spacing w:before="60" w:after="60"/>
            </w:pPr>
            <w:r>
              <w:t>What it looks like when misdirected:</w:t>
            </w:r>
          </w:p>
          <w:p w14:paraId="0C800A78" w14:textId="77777777" w:rsidR="009C0971" w:rsidRDefault="00000000">
            <w:pPr>
              <w:spacing w:before="60" w:after="60"/>
            </w:pPr>
            <w:r>
              <w:t>— Creating chaos where none exists</w:t>
            </w:r>
          </w:p>
          <w:p w14:paraId="271E4C47" w14:textId="77777777" w:rsidR="009C0971" w:rsidRDefault="00000000">
            <w:pPr>
              <w:spacing w:before="60" w:after="60"/>
            </w:pPr>
            <w:r>
              <w:t>— Comfortable in dysfunction, uncomfortable in peace</w:t>
            </w:r>
          </w:p>
          <w:p w14:paraId="5060F97D" w14:textId="77777777" w:rsidR="009C0971" w:rsidRDefault="00000000">
            <w:pPr>
              <w:spacing w:before="60" w:after="60"/>
            </w:pPr>
            <w:r>
              <w:t>— Self-sabotage to return to familiar intensity</w:t>
            </w:r>
          </w:p>
          <w:p w14:paraId="33500501" w14:textId="77777777" w:rsidR="009C0971" w:rsidRDefault="00000000">
            <w:pPr>
              <w:spacing w:before="60" w:after="60"/>
            </w:pPr>
            <w:r>
              <w:t>What it looks like when properly deployed:</w:t>
            </w:r>
          </w:p>
          <w:p w14:paraId="1FDCD3FA" w14:textId="77777777" w:rsidR="009C0971" w:rsidRDefault="00000000">
            <w:pPr>
              <w:spacing w:before="60" w:after="60"/>
            </w:pPr>
            <w:r>
              <w:t>— TURNAROUND SPECIALIST: Fixes failing companies</w:t>
            </w:r>
          </w:p>
          <w:p w14:paraId="75BCE4C6" w14:textId="77777777" w:rsidR="009C0971" w:rsidRDefault="00000000">
            <w:pPr>
              <w:spacing w:before="60" w:after="60"/>
            </w:pPr>
            <w:r>
              <w:t>— EMERGENCY RESPONSE: Organizes in disaster</w:t>
            </w:r>
          </w:p>
          <w:p w14:paraId="6AA180A7" w14:textId="77777777" w:rsidR="009C0971" w:rsidRDefault="00000000">
            <w:pPr>
              <w:spacing w:before="60" w:after="60"/>
            </w:pPr>
            <w:r>
              <w:t>— WAR CORRESPONDENT: Reports from active zones</w:t>
            </w:r>
          </w:p>
          <w:p w14:paraId="50D1891E" w14:textId="77777777" w:rsidR="009C0971" w:rsidRDefault="00000000">
            <w:pPr>
              <w:spacing w:before="60" w:after="60"/>
            </w:pPr>
            <w:r>
              <w:t>— CONFLICT MEDIATOR: Stays calm when others escalate</w:t>
            </w:r>
          </w:p>
          <w:p w14:paraId="118626CF" w14:textId="77777777" w:rsidR="009C0971" w:rsidRDefault="00000000">
            <w:pPr>
              <w:spacing w:before="60" w:after="60"/>
            </w:pPr>
            <w:r>
              <w:t>— SPECIAL PROJECTS: The "messy" assignments no one else wants</w:t>
            </w:r>
          </w:p>
          <w:p w14:paraId="628B7DAF" w14:textId="77777777" w:rsidR="009C0971" w:rsidRDefault="00000000">
            <w:pPr>
              <w:spacing w:before="60" w:after="60"/>
            </w:pPr>
            <w:r>
              <w:t>THE TRIBAL LOYALTY:</w:t>
            </w:r>
          </w:p>
          <w:p w14:paraId="1C617C0B" w14:textId="77777777" w:rsidR="009C0971" w:rsidRDefault="00000000">
            <w:pPr>
              <w:spacing w:before="60" w:after="60"/>
            </w:pPr>
            <w:r>
              <w:t>What it looks like when misdirected:</w:t>
            </w:r>
          </w:p>
          <w:p w14:paraId="62E060D3" w14:textId="77777777" w:rsidR="009C0971" w:rsidRDefault="00000000">
            <w:pPr>
              <w:spacing w:before="60" w:after="60"/>
            </w:pPr>
            <w:r>
              <w:t>— Gang affiliation, toxic crew loyalty</w:t>
            </w:r>
          </w:p>
          <w:p w14:paraId="54EF6CA5" w14:textId="77777777" w:rsidR="009C0971" w:rsidRDefault="00000000">
            <w:pPr>
              <w:spacing w:before="60" w:after="60"/>
            </w:pPr>
            <w:r>
              <w:t>— "Us vs. them" mentality, isolation</w:t>
            </w:r>
          </w:p>
          <w:p w14:paraId="0027E8A9" w14:textId="77777777" w:rsidR="009C0971" w:rsidRDefault="00000000">
            <w:pPr>
              <w:spacing w:before="60" w:after="60"/>
            </w:pPr>
            <w:r>
              <w:t>— Loyalty to the wrong tribe (using network)</w:t>
            </w:r>
          </w:p>
          <w:p w14:paraId="16155265" w14:textId="77777777" w:rsidR="009C0971" w:rsidRDefault="00000000">
            <w:pPr>
              <w:spacing w:before="60" w:after="60"/>
            </w:pPr>
            <w:r>
              <w:t>What it looks like when properly deployed:</w:t>
            </w:r>
          </w:p>
          <w:p w14:paraId="4B06AC9B" w14:textId="77777777" w:rsidR="009C0971" w:rsidRDefault="00000000">
            <w:pPr>
              <w:spacing w:before="60" w:after="60"/>
            </w:pPr>
            <w:r>
              <w:t>— TEAM LEADERSHIP: Inspires fierce loyalty</w:t>
            </w:r>
          </w:p>
          <w:p w14:paraId="5A189C31" w14:textId="77777777" w:rsidR="009C0971" w:rsidRDefault="00000000">
            <w:pPr>
              <w:spacing w:before="60" w:after="60"/>
            </w:pPr>
            <w:r>
              <w:t>— UNIT COHESION: Builds unbreakable teams</w:t>
            </w:r>
          </w:p>
          <w:p w14:paraId="7D2CE6B4" w14:textId="77777777" w:rsidR="009C0971" w:rsidRDefault="00000000">
            <w:pPr>
              <w:spacing w:before="60" w:after="60"/>
            </w:pPr>
            <w:r>
              <w:t>— MENTORSHIP: Protective of those under your guidance</w:t>
            </w:r>
          </w:p>
          <w:p w14:paraId="3E9B7E9A" w14:textId="77777777" w:rsidR="009C0971" w:rsidRDefault="00000000">
            <w:pPr>
              <w:spacing w:before="60" w:after="60"/>
            </w:pPr>
            <w:r>
              <w:t>— ORGANIZATIONAL LOYALTY: The employee who won't quit on you</w:t>
            </w:r>
          </w:p>
        </w:tc>
      </w:tr>
    </w:tbl>
    <w:p w14:paraId="42767835" w14:textId="77777777" w:rsidR="009C0971" w:rsidRDefault="009C0971">
      <w:pPr>
        <w:spacing w:before="300"/>
      </w:pPr>
    </w:p>
    <w:p w14:paraId="55EE7320" w14:textId="77777777" w:rsidR="009C0971" w:rsidRDefault="00000000">
      <w:pPr>
        <w:pStyle w:val="Heading2"/>
      </w:pPr>
      <w:bookmarkStart w:id="213" w:name="_Toc218361757"/>
      <w:r>
        <w:lastRenderedPageBreak/>
        <w:t>29.4.2 — The COMT-Specific Career Mapping</w:t>
      </w:r>
      <w:bookmarkEnd w:id="2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04E788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7C385B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GENOTYPE-ALIGNED REDEPLOYMENT</w:t>
            </w:r>
          </w:p>
          <w:p w14:paraId="62ED9751" w14:textId="77777777" w:rsidR="009C0971" w:rsidRDefault="00000000">
            <w:pPr>
              <w:spacing w:before="60" w:after="60"/>
            </w:pPr>
            <w:r>
              <w:t>Your COMT status affects which redeployment is optimal.</w:t>
            </w:r>
          </w:p>
          <w:p w14:paraId="4FD2F676" w14:textId="77777777" w:rsidR="009C0971" w:rsidRDefault="00000000">
            <w:pPr>
              <w:spacing w:before="60" w:after="60"/>
            </w:pPr>
            <w:r>
              <w:t>SLOW COMT (Met/Met) — THE WORRIER-TURNED-ARCHITECT:</w:t>
            </w:r>
          </w:p>
          <w:p w14:paraId="6B45E641" w14:textId="77777777" w:rsidR="009C0971" w:rsidRDefault="00000000">
            <w:pPr>
              <w:spacing w:before="60" w:after="60"/>
            </w:pPr>
            <w:r>
              <w:t>Your neurobiology:</w:t>
            </w:r>
          </w:p>
          <w:p w14:paraId="739F4033" w14:textId="77777777" w:rsidR="009C0971" w:rsidRDefault="00000000">
            <w:pPr>
              <w:spacing w:before="60" w:after="60"/>
            </w:pPr>
            <w:r>
              <w:t>— High baseline dopamine (more sensitive to inputs)</w:t>
            </w:r>
          </w:p>
          <w:p w14:paraId="3F6ED6A5" w14:textId="77777777" w:rsidR="009C0971" w:rsidRDefault="00000000">
            <w:pPr>
              <w:spacing w:before="60" w:after="60"/>
            </w:pPr>
            <w:r>
              <w:t>— Longer recovery from stress (chemistry lingers)</w:t>
            </w:r>
          </w:p>
          <w:p w14:paraId="1A2D43FF" w14:textId="77777777" w:rsidR="009C0971" w:rsidRDefault="00000000">
            <w:pPr>
              <w:spacing w:before="60" w:after="60"/>
            </w:pPr>
            <w:r>
              <w:t>— Pattern recognition enhanced (sees connections others miss)</w:t>
            </w:r>
          </w:p>
          <w:p w14:paraId="55964F20" w14:textId="77777777" w:rsidR="009C0971" w:rsidRDefault="00000000">
            <w:pPr>
              <w:spacing w:before="60" w:after="60"/>
            </w:pPr>
            <w:r>
              <w:t>— Performs best in low-chaos, high-complexity environments</w:t>
            </w:r>
          </w:p>
          <w:p w14:paraId="02664F07" w14:textId="77777777" w:rsidR="009C0971" w:rsidRDefault="00000000">
            <w:pPr>
              <w:spacing w:before="60" w:after="60"/>
            </w:pPr>
            <w:r>
              <w:t>OPTIMAL REDEPLOYMENT:</w:t>
            </w:r>
          </w:p>
          <w:p w14:paraId="29F26F33" w14:textId="77777777" w:rsidR="009C0971" w:rsidRDefault="00000000">
            <w:pPr>
              <w:spacing w:before="60" w:after="60"/>
            </w:pPr>
            <w:r>
              <w:t>□ Systems Architecture (complex problem-solving, controlled environment)</w:t>
            </w:r>
          </w:p>
          <w:p w14:paraId="54A0BF16" w14:textId="77777777" w:rsidR="009C0971" w:rsidRDefault="00000000">
            <w:pPr>
              <w:spacing w:before="60" w:after="60"/>
            </w:pPr>
            <w:r>
              <w:t>□ Quality Assurance (hypervigilance becomes asset)</w:t>
            </w:r>
          </w:p>
          <w:p w14:paraId="35CF8B61" w14:textId="77777777" w:rsidR="009C0971" w:rsidRDefault="00000000">
            <w:pPr>
              <w:spacing w:before="60" w:after="60"/>
            </w:pPr>
            <w:r>
              <w:t>□ Research/Analysis (depth over breadth)</w:t>
            </w:r>
          </w:p>
          <w:p w14:paraId="7622E0A7" w14:textId="77777777" w:rsidR="009C0971" w:rsidRDefault="00000000">
            <w:pPr>
              <w:spacing w:before="60" w:after="60"/>
            </w:pPr>
            <w:r>
              <w:t>□ Strategic Planning (long-term thinking, sees downstream effects)</w:t>
            </w:r>
          </w:p>
          <w:p w14:paraId="33114D65" w14:textId="77777777" w:rsidR="009C0971" w:rsidRDefault="00000000">
            <w:pPr>
              <w:spacing w:before="60" w:after="60"/>
            </w:pPr>
            <w:r>
              <w:t>□ Creative Fields (enhanced pattern recognition = innovation)</w:t>
            </w:r>
          </w:p>
          <w:p w14:paraId="39D2F6BB" w14:textId="77777777" w:rsidR="009C0971" w:rsidRDefault="00000000">
            <w:pPr>
              <w:spacing w:before="60" w:after="60"/>
            </w:pPr>
            <w:r>
              <w:t>AVOID: High-chaos environments that trigger constantly</w:t>
            </w:r>
          </w:p>
          <w:p w14:paraId="6D503202" w14:textId="77777777" w:rsidR="009C0971" w:rsidRDefault="00000000">
            <w:pPr>
              <w:spacing w:before="60" w:after="60"/>
            </w:pPr>
            <w:r>
              <w:t>The goal: COMPLEXITY without CHAOS</w:t>
            </w:r>
          </w:p>
          <w:p w14:paraId="389B5AE8" w14:textId="77777777" w:rsidR="009C0971" w:rsidRDefault="00000000">
            <w:pPr>
              <w:spacing w:before="60" w:after="60"/>
            </w:pPr>
            <w:r>
              <w:t>FAST COMT (Val/Val) — THE WARRIOR-UNDER-FIRE:</w:t>
            </w:r>
          </w:p>
          <w:p w14:paraId="3AFB4A94" w14:textId="77777777" w:rsidR="009C0971" w:rsidRDefault="00000000">
            <w:pPr>
              <w:spacing w:before="60" w:after="60"/>
            </w:pPr>
            <w:r>
              <w:t>Your neurobiology:</w:t>
            </w:r>
          </w:p>
          <w:p w14:paraId="5568D081" w14:textId="77777777" w:rsidR="009C0971" w:rsidRDefault="00000000">
            <w:pPr>
              <w:spacing w:before="60" w:after="60"/>
            </w:pPr>
            <w:r>
              <w:t>— Lower baseline dopamine (needs more stimulation)</w:t>
            </w:r>
          </w:p>
          <w:p w14:paraId="3113BC4E" w14:textId="77777777" w:rsidR="009C0971" w:rsidRDefault="00000000">
            <w:pPr>
              <w:spacing w:before="60" w:after="60"/>
            </w:pPr>
            <w:r>
              <w:t>— Quick recovery from stress (bounces back fast)</w:t>
            </w:r>
          </w:p>
          <w:p w14:paraId="5D2BD533" w14:textId="77777777" w:rsidR="009C0971" w:rsidRDefault="00000000">
            <w:pPr>
              <w:spacing w:before="60" w:after="60"/>
            </w:pPr>
            <w:r>
              <w:t>— Performs BETTER under pressure</w:t>
            </w:r>
          </w:p>
          <w:p w14:paraId="759EEFB3" w14:textId="77777777" w:rsidR="009C0971" w:rsidRDefault="00000000">
            <w:pPr>
              <w:spacing w:before="60" w:after="60"/>
            </w:pPr>
            <w:r>
              <w:t>— Needs intensity or becomes under-stimulated</w:t>
            </w:r>
          </w:p>
          <w:p w14:paraId="6D5E8EA0" w14:textId="77777777" w:rsidR="009C0971" w:rsidRDefault="00000000">
            <w:pPr>
              <w:spacing w:before="60" w:after="60"/>
            </w:pPr>
            <w:r>
              <w:t>OPTIMAL REDEPLOYMENT:</w:t>
            </w:r>
          </w:p>
          <w:p w14:paraId="5F927FD7" w14:textId="77777777" w:rsidR="009C0971" w:rsidRDefault="00000000">
            <w:pPr>
              <w:spacing w:before="60" w:after="60"/>
            </w:pPr>
            <w:r>
              <w:t>□ Emergency Services (crisis is your element)</w:t>
            </w:r>
          </w:p>
          <w:p w14:paraId="123F54B8" w14:textId="77777777" w:rsidR="009C0971" w:rsidRDefault="00000000">
            <w:pPr>
              <w:spacing w:before="60" w:after="60"/>
            </w:pPr>
            <w:r>
              <w:t>□ Trading/High-Stakes Finance (pressure is fuel)</w:t>
            </w:r>
          </w:p>
          <w:p w14:paraId="22A1C2C1" w14:textId="77777777" w:rsidR="009C0971" w:rsidRDefault="00000000">
            <w:pPr>
              <w:spacing w:before="60" w:after="60"/>
            </w:pPr>
            <w:r>
              <w:t>□ Competitive Athletics (intensity match)</w:t>
            </w:r>
          </w:p>
          <w:p w14:paraId="32B92A86" w14:textId="77777777" w:rsidR="009C0971" w:rsidRDefault="00000000">
            <w:pPr>
              <w:spacing w:before="60" w:after="60"/>
            </w:pPr>
            <w:r>
              <w:t>□ Combat Sports Coaching (stay in the arena)</w:t>
            </w:r>
          </w:p>
          <w:p w14:paraId="04A12A4E" w14:textId="77777777" w:rsidR="009C0971" w:rsidRDefault="00000000">
            <w:pPr>
              <w:spacing w:before="60" w:after="60"/>
            </w:pPr>
            <w:r>
              <w:t>□ Startup Environments (chaos is the norm)</w:t>
            </w:r>
          </w:p>
          <w:p w14:paraId="35E09AB9" w14:textId="77777777" w:rsidR="009C0971" w:rsidRDefault="00000000">
            <w:pPr>
              <w:spacing w:before="60" w:after="60"/>
            </w:pPr>
            <w:r>
              <w:t>□ Field Leadership (where the action is)</w:t>
            </w:r>
          </w:p>
          <w:p w14:paraId="049C8161" w14:textId="77777777" w:rsidR="009C0971" w:rsidRDefault="00000000">
            <w:pPr>
              <w:spacing w:before="60" w:after="60"/>
            </w:pPr>
            <w:r>
              <w:t>AVOID: Low-stimulation environments that bore you to death</w:t>
            </w:r>
          </w:p>
          <w:p w14:paraId="031C155F" w14:textId="77777777" w:rsidR="009C0971" w:rsidRDefault="00000000">
            <w:pPr>
              <w:spacing w:before="60" w:after="60"/>
            </w:pPr>
            <w:r>
              <w:t>The goal: SUSTAINABLE INTENSITY (not void, not destruction)</w:t>
            </w:r>
          </w:p>
          <w:p w14:paraId="676C9AA7" w14:textId="77777777" w:rsidR="009C0971" w:rsidRDefault="00000000">
            <w:pPr>
              <w:spacing w:before="60" w:after="60"/>
            </w:pPr>
            <w:r>
              <w:t>INTERMEDIATE COMT (Val/Met) — THE ADAPTIVE OPERATOR:</w:t>
            </w:r>
          </w:p>
          <w:p w14:paraId="4C75DAE7" w14:textId="77777777" w:rsidR="009C0971" w:rsidRDefault="00000000">
            <w:pPr>
              <w:spacing w:before="60" w:after="60"/>
            </w:pPr>
            <w:r>
              <w:t>Your neurobiology:</w:t>
            </w:r>
          </w:p>
          <w:p w14:paraId="605B9F6A" w14:textId="77777777" w:rsidR="009C0971" w:rsidRDefault="00000000">
            <w:pPr>
              <w:spacing w:before="60" w:after="60"/>
            </w:pPr>
            <w:r>
              <w:t>— Moderate baseline, moderate recovery</w:t>
            </w:r>
          </w:p>
          <w:p w14:paraId="35FF9AFF" w14:textId="77777777" w:rsidR="009C0971" w:rsidRDefault="00000000">
            <w:pPr>
              <w:spacing w:before="60" w:after="60"/>
            </w:pPr>
            <w:r>
              <w:t>— Flexible across environments</w:t>
            </w:r>
          </w:p>
          <w:p w14:paraId="29E9FB49" w14:textId="77777777" w:rsidR="009C0971" w:rsidRDefault="00000000">
            <w:pPr>
              <w:spacing w:before="60" w:after="60"/>
            </w:pPr>
            <w:r>
              <w:t>— Can handle both intensity and complexity</w:t>
            </w:r>
          </w:p>
          <w:p w14:paraId="1059E069" w14:textId="77777777" w:rsidR="009C0971" w:rsidRDefault="00000000">
            <w:pPr>
              <w:spacing w:before="60" w:after="60"/>
            </w:pPr>
            <w:r>
              <w:t>OPTIMAL REDEPLOYMENT:</w:t>
            </w:r>
          </w:p>
          <w:p w14:paraId="6302DB28" w14:textId="77777777" w:rsidR="009C0971" w:rsidRDefault="00000000">
            <w:pPr>
              <w:spacing w:before="60" w:after="60"/>
            </w:pPr>
            <w:r>
              <w:t>□ Wide range of options</w:t>
            </w:r>
          </w:p>
          <w:p w14:paraId="7F9E8484" w14:textId="77777777" w:rsidR="009C0971" w:rsidRDefault="00000000">
            <w:pPr>
              <w:spacing w:before="60" w:after="60"/>
            </w:pPr>
            <w:r>
              <w:lastRenderedPageBreak/>
              <w:t>□ Can thrive in moderate-intensity environments</w:t>
            </w:r>
          </w:p>
          <w:p w14:paraId="7F4EA6DF" w14:textId="77777777" w:rsidR="009C0971" w:rsidRDefault="00000000">
            <w:pPr>
              <w:spacing w:before="60" w:after="60"/>
            </w:pPr>
            <w:r>
              <w:t>□ May need intentional intensity supplementation (training, cold exposure)</w:t>
            </w:r>
          </w:p>
          <w:p w14:paraId="0764C103" w14:textId="77777777" w:rsidR="009C0971" w:rsidRDefault="00000000">
            <w:pPr>
              <w:spacing w:before="60" w:after="60"/>
            </w:pPr>
            <w:r>
              <w:t>□ Best suited for environments with VARIABLE intensity</w:t>
            </w:r>
          </w:p>
          <w:p w14:paraId="3F4D3747" w14:textId="77777777" w:rsidR="009C0971" w:rsidRDefault="00000000">
            <w:pPr>
              <w:spacing w:before="60" w:after="60"/>
            </w:pPr>
            <w:r>
              <w:t>The goal: MATCHED INTENSITY (enough challenge, recovery time)</w:t>
            </w:r>
          </w:p>
        </w:tc>
      </w:tr>
    </w:tbl>
    <w:p w14:paraId="2D73D0A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9"/>
        <w:gridCol w:w="1834"/>
        <w:gridCol w:w="1785"/>
        <w:gridCol w:w="1785"/>
        <w:gridCol w:w="1793"/>
      </w:tblGrid>
      <w:tr w:rsidR="008F7A8A" w14:paraId="5F8A63C5" w14:textId="77777777">
        <w:trPr>
          <w:tblHeader/>
        </w:trPr>
        <w:tc>
          <w:tcPr>
            <w:tcW w:w="1872" w:type="dxa"/>
            <w:shd w:val="clear" w:color="auto" w:fill="D8E8D8"/>
          </w:tcPr>
          <w:p w14:paraId="4F18742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COMT STATUS</w:t>
            </w:r>
          </w:p>
        </w:tc>
        <w:tc>
          <w:tcPr>
            <w:tcW w:w="1872" w:type="dxa"/>
            <w:shd w:val="clear" w:color="auto" w:fill="D8E8D8"/>
          </w:tcPr>
          <w:p w14:paraId="782DD68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OPTIMAL ENVIRONMENT</w:t>
            </w:r>
          </w:p>
        </w:tc>
        <w:tc>
          <w:tcPr>
            <w:tcW w:w="1872" w:type="dxa"/>
            <w:shd w:val="clear" w:color="auto" w:fill="D8E8D8"/>
          </w:tcPr>
          <w:p w14:paraId="118D219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NEEDS</w:t>
            </w:r>
          </w:p>
        </w:tc>
        <w:tc>
          <w:tcPr>
            <w:tcW w:w="1872" w:type="dxa"/>
            <w:shd w:val="clear" w:color="auto" w:fill="D8E8D8"/>
          </w:tcPr>
          <w:p w14:paraId="6E4E581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AVOID</w:t>
            </w:r>
          </w:p>
        </w:tc>
        <w:tc>
          <w:tcPr>
            <w:tcW w:w="1872" w:type="dxa"/>
            <w:shd w:val="clear" w:color="auto" w:fill="D8E8D8"/>
          </w:tcPr>
          <w:p w14:paraId="4E95AFE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 CAREERS</w:t>
            </w:r>
          </w:p>
        </w:tc>
      </w:tr>
      <w:tr w:rsidR="008F7A8A" w14:paraId="04216CB1" w14:textId="77777777">
        <w:tc>
          <w:tcPr>
            <w:tcW w:w="1872" w:type="dxa"/>
          </w:tcPr>
          <w:p w14:paraId="5B226C82" w14:textId="77777777" w:rsidR="009C0971" w:rsidRDefault="00000000">
            <w:r>
              <w:rPr>
                <w:b/>
                <w:bCs/>
                <w:sz w:val="18"/>
                <w:szCs w:val="18"/>
              </w:rPr>
              <w:t>Met/Met (Slow)</w:t>
            </w:r>
          </w:p>
        </w:tc>
        <w:tc>
          <w:tcPr>
            <w:tcW w:w="1872" w:type="dxa"/>
          </w:tcPr>
          <w:p w14:paraId="52A99F4D" w14:textId="77777777" w:rsidR="009C0971" w:rsidRDefault="00000000">
            <w:r>
              <w:rPr>
                <w:sz w:val="18"/>
                <w:szCs w:val="18"/>
              </w:rPr>
              <w:t>Complex but calm</w:t>
            </w:r>
          </w:p>
        </w:tc>
        <w:tc>
          <w:tcPr>
            <w:tcW w:w="1872" w:type="dxa"/>
          </w:tcPr>
          <w:p w14:paraId="50513246" w14:textId="77777777" w:rsidR="009C0971" w:rsidRDefault="00000000">
            <w:r>
              <w:rPr>
                <w:sz w:val="18"/>
                <w:szCs w:val="18"/>
              </w:rPr>
              <w:t>Intellectual challenge, low chaos</w:t>
            </w:r>
          </w:p>
        </w:tc>
        <w:tc>
          <w:tcPr>
            <w:tcW w:w="1872" w:type="dxa"/>
          </w:tcPr>
          <w:p w14:paraId="56029772" w14:textId="77777777" w:rsidR="009C0971" w:rsidRDefault="00000000">
            <w:r>
              <w:rPr>
                <w:sz w:val="18"/>
                <w:szCs w:val="18"/>
              </w:rPr>
              <w:t>High-chaos, constant triggers</w:t>
            </w:r>
          </w:p>
        </w:tc>
        <w:tc>
          <w:tcPr>
            <w:tcW w:w="1872" w:type="dxa"/>
          </w:tcPr>
          <w:p w14:paraId="3C78DF75" w14:textId="77777777" w:rsidR="009C0971" w:rsidRDefault="00000000">
            <w:r>
              <w:rPr>
                <w:sz w:val="18"/>
                <w:szCs w:val="18"/>
              </w:rPr>
              <w:t>Architect, Analyst, Researcher, QA</w:t>
            </w:r>
          </w:p>
        </w:tc>
      </w:tr>
      <w:tr w:rsidR="008F7A8A" w14:paraId="1A19DCD9" w14:textId="77777777">
        <w:tc>
          <w:tcPr>
            <w:tcW w:w="1872" w:type="dxa"/>
          </w:tcPr>
          <w:p w14:paraId="115365F8" w14:textId="77777777" w:rsidR="009C0971" w:rsidRDefault="00000000">
            <w:r>
              <w:rPr>
                <w:b/>
                <w:bCs/>
                <w:sz w:val="18"/>
                <w:szCs w:val="18"/>
              </w:rPr>
              <w:t>Val/Met (Intermediate)</w:t>
            </w:r>
          </w:p>
        </w:tc>
        <w:tc>
          <w:tcPr>
            <w:tcW w:w="1872" w:type="dxa"/>
          </w:tcPr>
          <w:p w14:paraId="477BA041" w14:textId="77777777" w:rsidR="009C0971" w:rsidRDefault="00000000">
            <w:r>
              <w:rPr>
                <w:sz w:val="18"/>
                <w:szCs w:val="18"/>
              </w:rPr>
              <w:t>Variable intensity</w:t>
            </w:r>
          </w:p>
        </w:tc>
        <w:tc>
          <w:tcPr>
            <w:tcW w:w="1872" w:type="dxa"/>
          </w:tcPr>
          <w:p w14:paraId="6CBFAA30" w14:textId="77777777" w:rsidR="009C0971" w:rsidRDefault="00000000">
            <w:r>
              <w:rPr>
                <w:sz w:val="18"/>
                <w:szCs w:val="18"/>
              </w:rPr>
              <w:t>Balance of challenge and recovery</w:t>
            </w:r>
          </w:p>
        </w:tc>
        <w:tc>
          <w:tcPr>
            <w:tcW w:w="1872" w:type="dxa"/>
          </w:tcPr>
          <w:p w14:paraId="0FF0E5B5" w14:textId="77777777" w:rsidR="009C0971" w:rsidRDefault="00000000">
            <w:r>
              <w:rPr>
                <w:sz w:val="18"/>
                <w:szCs w:val="18"/>
              </w:rPr>
              <w:t>Extremes (too boring or too chaotic)</w:t>
            </w:r>
          </w:p>
        </w:tc>
        <w:tc>
          <w:tcPr>
            <w:tcW w:w="1872" w:type="dxa"/>
          </w:tcPr>
          <w:p w14:paraId="27A90462" w14:textId="77777777" w:rsidR="009C0971" w:rsidRDefault="00000000">
            <w:r>
              <w:rPr>
                <w:sz w:val="18"/>
                <w:szCs w:val="18"/>
              </w:rPr>
              <w:t>Manager, Consultant, Varied roles</w:t>
            </w:r>
          </w:p>
        </w:tc>
      </w:tr>
      <w:tr w:rsidR="008F7A8A" w14:paraId="58017EFB" w14:textId="77777777">
        <w:tc>
          <w:tcPr>
            <w:tcW w:w="1872" w:type="dxa"/>
          </w:tcPr>
          <w:p w14:paraId="6D3A41FA" w14:textId="77777777" w:rsidR="009C0971" w:rsidRDefault="00000000">
            <w:r>
              <w:rPr>
                <w:b/>
                <w:bCs/>
                <w:sz w:val="18"/>
                <w:szCs w:val="18"/>
              </w:rPr>
              <w:t>Val/Val (Fast)</w:t>
            </w:r>
          </w:p>
        </w:tc>
        <w:tc>
          <w:tcPr>
            <w:tcW w:w="1872" w:type="dxa"/>
          </w:tcPr>
          <w:p w14:paraId="6F020928" w14:textId="77777777" w:rsidR="009C0971" w:rsidRDefault="00000000">
            <w:r>
              <w:rPr>
                <w:sz w:val="18"/>
                <w:szCs w:val="18"/>
              </w:rPr>
              <w:t>High intensity</w:t>
            </w:r>
          </w:p>
        </w:tc>
        <w:tc>
          <w:tcPr>
            <w:tcW w:w="1872" w:type="dxa"/>
          </w:tcPr>
          <w:p w14:paraId="3C262E9B" w14:textId="77777777" w:rsidR="009C0971" w:rsidRDefault="00000000">
            <w:r>
              <w:rPr>
                <w:sz w:val="18"/>
                <w:szCs w:val="18"/>
              </w:rPr>
              <w:t>Constant stimulation, action</w:t>
            </w:r>
          </w:p>
        </w:tc>
        <w:tc>
          <w:tcPr>
            <w:tcW w:w="1872" w:type="dxa"/>
          </w:tcPr>
          <w:p w14:paraId="1FD6B984" w14:textId="77777777" w:rsidR="009C0971" w:rsidRDefault="00000000">
            <w:r>
              <w:rPr>
                <w:sz w:val="18"/>
                <w:szCs w:val="18"/>
              </w:rPr>
              <w:t>Low-stimulation, desk-only roles</w:t>
            </w:r>
          </w:p>
        </w:tc>
        <w:tc>
          <w:tcPr>
            <w:tcW w:w="1872" w:type="dxa"/>
          </w:tcPr>
          <w:p w14:paraId="0B97C231" w14:textId="77777777" w:rsidR="009C0971" w:rsidRDefault="00000000">
            <w:r>
              <w:rPr>
                <w:sz w:val="18"/>
                <w:szCs w:val="18"/>
              </w:rPr>
              <w:t>EMT, Trader, Athlete, Field ops</w:t>
            </w:r>
          </w:p>
        </w:tc>
      </w:tr>
    </w:tbl>
    <w:p w14:paraId="4C715154" w14:textId="77777777" w:rsidR="009C0971" w:rsidRDefault="00000000">
      <w:r>
        <w:br w:type="page"/>
      </w:r>
    </w:p>
    <w:p w14:paraId="3249DDCE" w14:textId="77777777" w:rsidR="009C0971" w:rsidRDefault="00000000">
      <w:pPr>
        <w:pStyle w:val="Heading2"/>
      </w:pPr>
      <w:bookmarkStart w:id="214" w:name="_Toc218361758"/>
      <w:r>
        <w:lastRenderedPageBreak/>
        <w:t>29.4.3 — The Governor Protocol</w:t>
      </w:r>
      <w:bookmarkEnd w:id="2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9541B0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56CEFCF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INSTALLING THE ENGINE GOVERNOR</w:t>
            </w:r>
          </w:p>
          <w:p w14:paraId="5DCB03AA" w14:textId="77777777" w:rsidR="009C0971" w:rsidRDefault="00000000">
            <w:pPr>
              <w:spacing w:before="60" w:after="60"/>
            </w:pPr>
            <w:r>
              <w:t>The problem isn't the power of your engine.</w:t>
            </w:r>
          </w:p>
          <w:p w14:paraId="50588798" w14:textId="77777777" w:rsidR="009C0971" w:rsidRDefault="00000000">
            <w:pPr>
              <w:spacing w:before="60" w:after="60"/>
            </w:pPr>
            <w:r>
              <w:t>The problem is WHEN and WHERE it activates.</w:t>
            </w:r>
          </w:p>
          <w:p w14:paraId="6F56AF34" w14:textId="77777777" w:rsidR="009C0971" w:rsidRDefault="00000000">
            <w:pPr>
              <w:spacing w:before="60" w:after="60"/>
            </w:pPr>
            <w:r>
              <w:t>An engine redlining in the driveway is wasteful and damaging.</w:t>
            </w:r>
          </w:p>
          <w:p w14:paraId="6B8C47B0" w14:textId="77777777" w:rsidR="009C0971" w:rsidRDefault="00000000">
            <w:pPr>
              <w:spacing w:before="60" w:after="60"/>
            </w:pPr>
            <w:r>
              <w:t>An engine redlining on the track is performing as designed.</w:t>
            </w:r>
          </w:p>
          <w:p w14:paraId="7FA7170E" w14:textId="77777777" w:rsidR="009C0971" w:rsidRDefault="00000000">
            <w:pPr>
              <w:spacing w:before="60" w:after="60"/>
            </w:pPr>
            <w:r>
              <w:t>THE GOVERNOR:</w:t>
            </w:r>
          </w:p>
          <w:p w14:paraId="482C787C" w14:textId="77777777" w:rsidR="009C0971" w:rsidRDefault="00000000">
            <w:pPr>
              <w:spacing w:before="60" w:after="60"/>
            </w:pPr>
            <w:r>
              <w:t>A governor is a device that limits engine speed to prevent damage.</w:t>
            </w:r>
          </w:p>
          <w:p w14:paraId="6D170563" w14:textId="77777777" w:rsidR="009C0971" w:rsidRDefault="00000000">
            <w:pPr>
              <w:spacing w:before="60" w:after="60"/>
            </w:pPr>
            <w:r>
              <w:t>We're installing a governor on your intensity drive.</w:t>
            </w:r>
          </w:p>
          <w:p w14:paraId="273686BA" w14:textId="77777777" w:rsidR="009C0971" w:rsidRDefault="00000000">
            <w:pPr>
              <w:spacing w:before="60" w:after="60"/>
            </w:pPr>
            <w:r>
              <w:t>THE CONTEXT SWITCH:</w:t>
            </w:r>
          </w:p>
          <w:p w14:paraId="71DB464A" w14:textId="77777777" w:rsidR="009C0971" w:rsidRDefault="00000000">
            <w:pPr>
              <w:spacing w:before="60" w:after="60"/>
            </w:pPr>
            <w:r>
              <w:t>□ Create CLEAR BOUNDARIES between intensity zones and rest zones</w:t>
            </w:r>
          </w:p>
          <w:p w14:paraId="042471FB" w14:textId="77777777" w:rsidR="009C0971" w:rsidRDefault="00000000">
            <w:pPr>
              <w:spacing w:before="60" w:after="60"/>
            </w:pPr>
            <w:r>
              <w:t>□ When in designated intensity zone: Full power permitted</w:t>
            </w:r>
          </w:p>
          <w:p w14:paraId="05356FA5" w14:textId="77777777" w:rsidR="009C0971" w:rsidRDefault="00000000">
            <w:pPr>
              <w:spacing w:before="60" w:after="60"/>
            </w:pPr>
            <w:r>
              <w:t>□ When in rest zone: Engine at idle</w:t>
            </w:r>
          </w:p>
          <w:p w14:paraId="6E08CF07" w14:textId="77777777" w:rsidR="009C0971" w:rsidRDefault="00000000">
            <w:pPr>
              <w:spacing w:before="60" w:after="60"/>
            </w:pPr>
            <w:r>
              <w:t>□ The problem is LEAKAGE — intensity bleeding into inappropriate contexts</w:t>
            </w:r>
          </w:p>
          <w:p w14:paraId="62FB2153" w14:textId="77777777" w:rsidR="009C0971" w:rsidRDefault="00000000">
            <w:pPr>
              <w:spacing w:before="60" w:after="60"/>
            </w:pPr>
            <w:r>
              <w:t>IMPLEMENTING THE SWITCH:</w:t>
            </w:r>
          </w:p>
          <w:p w14:paraId="573A48A4" w14:textId="77777777" w:rsidR="009C0971" w:rsidRDefault="00000000">
            <w:pPr>
              <w:spacing w:before="60" w:after="60"/>
            </w:pPr>
            <w:r>
              <w:t>Physical Cues:</w:t>
            </w:r>
          </w:p>
          <w:p w14:paraId="72018D19" w14:textId="77777777" w:rsidR="009C0971" w:rsidRDefault="00000000">
            <w:pPr>
              <w:spacing w:before="60" w:after="60"/>
            </w:pPr>
            <w:r>
              <w:t>— Specific clothes for intensity activities (uniform effect)</w:t>
            </w:r>
          </w:p>
          <w:p w14:paraId="408EE9E6" w14:textId="77777777" w:rsidR="009C0971" w:rsidRDefault="00000000">
            <w:pPr>
              <w:spacing w:before="60" w:after="60"/>
            </w:pPr>
            <w:r>
              <w:t>— Specific locations for intensity (gym, arena, office)</w:t>
            </w:r>
          </w:p>
          <w:p w14:paraId="45AFF319" w14:textId="77777777" w:rsidR="009C0971" w:rsidRDefault="00000000">
            <w:pPr>
              <w:spacing w:before="60" w:after="60"/>
            </w:pPr>
            <w:r>
              <w:t>— Specific times for intensity (scheduled, not random)</w:t>
            </w:r>
          </w:p>
          <w:p w14:paraId="0A0DD80F" w14:textId="77777777" w:rsidR="009C0971" w:rsidRDefault="00000000">
            <w:pPr>
              <w:spacing w:before="60" w:after="60"/>
            </w:pPr>
            <w:r>
              <w:t>— When you remove the clothes/leave the location/exit the time: Switch off</w:t>
            </w:r>
          </w:p>
          <w:p w14:paraId="50265FFC" w14:textId="77777777" w:rsidR="009C0971" w:rsidRDefault="00000000">
            <w:pPr>
              <w:spacing w:before="60" w:after="60"/>
            </w:pPr>
            <w:r>
              <w:t>Ritual Transitions:</w:t>
            </w:r>
          </w:p>
          <w:p w14:paraId="6B3D2AA6" w14:textId="77777777" w:rsidR="009C0971" w:rsidRDefault="00000000">
            <w:pPr>
              <w:spacing w:before="60" w:after="60"/>
            </w:pPr>
            <w:r>
              <w:t>— Before intensity: Brief activation ritual (music, movement, statement)</w:t>
            </w:r>
          </w:p>
          <w:p w14:paraId="249A15EC" w14:textId="77777777" w:rsidR="009C0971" w:rsidRDefault="00000000">
            <w:pPr>
              <w:spacing w:before="60" w:after="60"/>
            </w:pPr>
            <w:r>
              <w:t>— After intensity: Brief deactivation ritual (cool down, breathwork, statement)</w:t>
            </w:r>
          </w:p>
          <w:p w14:paraId="4647BCB3" w14:textId="77777777" w:rsidR="009C0971" w:rsidRDefault="00000000">
            <w:pPr>
              <w:spacing w:before="60" w:after="60"/>
            </w:pPr>
            <w:r>
              <w:t>— "Entering the arena." → Full engagement.</w:t>
            </w:r>
          </w:p>
          <w:p w14:paraId="491F012F" w14:textId="77777777" w:rsidR="009C0971" w:rsidRDefault="00000000">
            <w:pPr>
              <w:spacing w:before="60" w:after="60"/>
            </w:pPr>
            <w:r>
              <w:t>— "Exiting the arena." → Stand down.</w:t>
            </w:r>
          </w:p>
          <w:p w14:paraId="457D3FF7" w14:textId="77777777" w:rsidR="009C0971" w:rsidRDefault="00000000">
            <w:pPr>
              <w:spacing w:before="60" w:after="60"/>
            </w:pPr>
            <w:r>
              <w:t>The Red Line Rule:</w:t>
            </w:r>
          </w:p>
          <w:p w14:paraId="710BC30A" w14:textId="77777777" w:rsidR="009C0971" w:rsidRDefault="00000000">
            <w:pPr>
              <w:spacing w:before="60" w:after="60"/>
            </w:pPr>
            <w:r>
              <w:t>— Know your red line (when intensity becomes destructive)</w:t>
            </w:r>
          </w:p>
          <w:p w14:paraId="6B464E71" w14:textId="77777777" w:rsidR="009C0971" w:rsidRDefault="00000000">
            <w:pPr>
              <w:spacing w:before="60" w:after="60"/>
            </w:pPr>
            <w:r>
              <w:t>— Usually: When intensity seeks CHAOS rather than CHALLENGE</w:t>
            </w:r>
          </w:p>
          <w:p w14:paraId="033C2FFA" w14:textId="77777777" w:rsidR="009C0971" w:rsidRDefault="00000000">
            <w:pPr>
              <w:spacing w:before="60" w:after="60"/>
            </w:pPr>
            <w:r>
              <w:t>— When you're creating problems to have something to solve</w:t>
            </w:r>
          </w:p>
          <w:p w14:paraId="37094517" w14:textId="77777777" w:rsidR="009C0971" w:rsidRDefault="00000000">
            <w:pPr>
              <w:spacing w:before="60" w:after="60"/>
            </w:pPr>
            <w:r>
              <w:t>— When relationships are being damaged for "excitement"</w:t>
            </w:r>
          </w:p>
          <w:p w14:paraId="79AC50D5" w14:textId="77777777" w:rsidR="009C0971" w:rsidRDefault="00000000">
            <w:pPr>
              <w:spacing w:before="60" w:after="60"/>
            </w:pPr>
            <w:r>
              <w:t>— When the engine is running hot with no track in sight</w:t>
            </w:r>
          </w:p>
          <w:p w14:paraId="62A5E52D" w14:textId="77777777" w:rsidR="009C0971" w:rsidRDefault="00000000">
            <w:pPr>
              <w:spacing w:before="60" w:after="60"/>
            </w:pPr>
            <w:r>
              <w:t>The governor isn't LIMITING you.</w:t>
            </w:r>
          </w:p>
          <w:p w14:paraId="1155DB79" w14:textId="77777777" w:rsidR="009C0971" w:rsidRDefault="00000000">
            <w:pPr>
              <w:spacing w:before="60" w:after="60"/>
            </w:pPr>
            <w:r>
              <w:t>It's PROTECTING the engine for when you actually need it.</w:t>
            </w:r>
          </w:p>
          <w:p w14:paraId="25D1688E" w14:textId="77777777" w:rsidR="009C0971" w:rsidRDefault="00000000">
            <w:pPr>
              <w:spacing w:before="60" w:after="60"/>
            </w:pPr>
            <w:r>
              <w:t>Full power at the right time. Idle at the wrong time.</w:t>
            </w:r>
          </w:p>
          <w:p w14:paraId="6DA4E0E1" w14:textId="77777777" w:rsidR="009C0971" w:rsidRDefault="00000000">
            <w:pPr>
              <w:spacing w:before="60" w:after="60"/>
            </w:pPr>
            <w:r>
              <w:t>That's mastery.</w:t>
            </w:r>
          </w:p>
        </w:tc>
      </w:tr>
    </w:tbl>
    <w:p w14:paraId="5A9D24EB" w14:textId="77777777" w:rsidR="009C0971" w:rsidRDefault="00000000">
      <w:r>
        <w:br w:type="page"/>
      </w:r>
    </w:p>
    <w:p w14:paraId="599E3B9D" w14:textId="77777777" w:rsidR="009C0971" w:rsidRDefault="00000000">
      <w:pPr>
        <w:pStyle w:val="Heading1"/>
      </w:pPr>
      <w:bookmarkStart w:id="215" w:name="_Toc218361759"/>
      <w:r>
        <w:lastRenderedPageBreak/>
        <w:t>Section 29.5: The Integration Path</w:t>
      </w:r>
      <w:bookmarkEnd w:id="215"/>
    </w:p>
    <w:p w14:paraId="2661D39F" w14:textId="77777777" w:rsidR="009C0971" w:rsidRDefault="00000000">
      <w:r>
        <w:rPr>
          <w:i/>
          <w:iCs/>
          <w:sz w:val="24"/>
          <w:szCs w:val="24"/>
        </w:rPr>
        <w:t>Integration, Not Assimilation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3404B0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2004F9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INTEGRATION PHILOSOPHY</w:t>
            </w:r>
          </w:p>
          <w:p w14:paraId="30F9D249" w14:textId="77777777" w:rsidR="009C0971" w:rsidRDefault="00000000">
            <w:pPr>
              <w:spacing w:before="60" w:after="60"/>
            </w:pPr>
            <w:r>
              <w:t>ASSIMILATION = "Become like everyone else"</w:t>
            </w:r>
          </w:p>
          <w:p w14:paraId="7B04F51C" w14:textId="77777777" w:rsidR="009C0971" w:rsidRDefault="00000000">
            <w:pPr>
              <w:spacing w:before="60" w:after="60"/>
            </w:pPr>
            <w:r>
              <w:t>— Hide your past</w:t>
            </w:r>
          </w:p>
          <w:p w14:paraId="083C3507" w14:textId="77777777" w:rsidR="009C0971" w:rsidRDefault="00000000">
            <w:pPr>
              <w:spacing w:before="60" w:after="60"/>
            </w:pPr>
            <w:r>
              <w:t>— Suppress your intensity</w:t>
            </w:r>
          </w:p>
          <w:p w14:paraId="08CAF8C8" w14:textId="77777777" w:rsidR="009C0971" w:rsidRDefault="00000000">
            <w:pPr>
              <w:spacing w:before="60" w:after="60"/>
            </w:pPr>
            <w:r>
              <w:t>— Learn to be "normal"</w:t>
            </w:r>
          </w:p>
          <w:p w14:paraId="6DB6BCB6" w14:textId="77777777" w:rsidR="009C0971" w:rsidRDefault="00000000">
            <w:pPr>
              <w:spacing w:before="60" w:after="60"/>
            </w:pPr>
            <w:r>
              <w:t>— Pretend you don't need what you need</w:t>
            </w:r>
          </w:p>
          <w:p w14:paraId="16728AD4" w14:textId="77777777" w:rsidR="009C0971" w:rsidRDefault="00000000">
            <w:pPr>
              <w:spacing w:before="60" w:after="60"/>
            </w:pPr>
            <w:r>
              <w:t>— Result: Perpetual performance, internal void, eventual relapse</w:t>
            </w:r>
          </w:p>
          <w:p w14:paraId="4344B278" w14:textId="77777777" w:rsidR="009C0971" w:rsidRDefault="00000000">
            <w:pPr>
              <w:spacing w:before="60" w:after="60"/>
            </w:pPr>
            <w:r>
              <w:t>INTEGRATION = "Become the best version of who you already are"</w:t>
            </w:r>
          </w:p>
          <w:p w14:paraId="3D7F7C10" w14:textId="77777777" w:rsidR="009C0971" w:rsidRDefault="00000000">
            <w:pPr>
              <w:spacing w:before="60" w:after="60"/>
            </w:pPr>
            <w:r>
              <w:t>— Transform your past into strength</w:t>
            </w:r>
          </w:p>
          <w:p w14:paraId="5EC73CD0" w14:textId="77777777" w:rsidR="009C0971" w:rsidRDefault="00000000">
            <w:pPr>
              <w:spacing w:before="60" w:after="60"/>
            </w:pPr>
            <w:r>
              <w:t>— Channel your intensity productively</w:t>
            </w:r>
          </w:p>
          <w:p w14:paraId="1C74F0F3" w14:textId="77777777" w:rsidR="009C0971" w:rsidRDefault="00000000">
            <w:pPr>
              <w:spacing w:before="60" w:after="60"/>
            </w:pPr>
            <w:r>
              <w:t>— Build a life suited to your neurology</w:t>
            </w:r>
          </w:p>
          <w:p w14:paraId="4D4C57A5" w14:textId="77777777" w:rsidR="009C0971" w:rsidRDefault="00000000">
            <w:pPr>
              <w:spacing w:before="60" w:after="60"/>
            </w:pPr>
            <w:r>
              <w:t>— Get what you need in sustainable ways</w:t>
            </w:r>
          </w:p>
          <w:p w14:paraId="04CB25B8" w14:textId="77777777" w:rsidR="009C0971" w:rsidRDefault="00000000">
            <w:pPr>
              <w:spacing w:before="60" w:after="60"/>
            </w:pPr>
            <w:r>
              <w:t>— Result: Authentic function, managed intensity, lasting recovery</w:t>
            </w:r>
          </w:p>
          <w:p w14:paraId="0072AFFB" w14:textId="77777777" w:rsidR="009C0971" w:rsidRDefault="00000000">
            <w:pPr>
              <w:spacing w:before="60" w:after="60"/>
            </w:pPr>
            <w:r>
              <w:t>THE INTEGRATED LIFE:</w:t>
            </w:r>
          </w:p>
          <w:p w14:paraId="4AD5E322" w14:textId="77777777" w:rsidR="009C0971" w:rsidRDefault="00000000">
            <w:pPr>
              <w:spacing w:before="60" w:after="60"/>
            </w:pPr>
            <w:r>
              <w:t>You don't become someone else.</w:t>
            </w:r>
          </w:p>
          <w:p w14:paraId="0A777CFA" w14:textId="77777777" w:rsidR="009C0971" w:rsidRDefault="00000000">
            <w:pPr>
              <w:spacing w:before="60" w:after="60"/>
            </w:pPr>
            <w:r>
              <w:t>You become a FUNCTIONAL version of who you already are.</w:t>
            </w:r>
          </w:p>
          <w:p w14:paraId="250237CC" w14:textId="77777777" w:rsidR="009C0971" w:rsidRDefault="00000000">
            <w:pPr>
              <w:spacing w:before="60" w:after="60"/>
            </w:pPr>
            <w:r>
              <w:t>— Intensity: Present, but directed</w:t>
            </w:r>
          </w:p>
          <w:p w14:paraId="612350B1" w14:textId="77777777" w:rsidR="009C0971" w:rsidRDefault="00000000">
            <w:pPr>
              <w:spacing w:before="60" w:after="60"/>
            </w:pPr>
            <w:r>
              <w:t>— Vigilance: Active, but appropriate</w:t>
            </w:r>
          </w:p>
          <w:p w14:paraId="22DB905C" w14:textId="77777777" w:rsidR="009C0971" w:rsidRDefault="00000000">
            <w:pPr>
              <w:spacing w:before="60" w:after="60"/>
            </w:pPr>
            <w:r>
              <w:t>— Tribal bonds: Strong, but with the right tribe</w:t>
            </w:r>
          </w:p>
          <w:p w14:paraId="5C3DEF23" w14:textId="77777777" w:rsidR="009C0971" w:rsidRDefault="00000000">
            <w:pPr>
              <w:spacing w:before="60" w:after="60"/>
            </w:pPr>
            <w:r>
              <w:t>— Capacity for chaos: Available, but not craved</w:t>
            </w:r>
          </w:p>
          <w:p w14:paraId="4F0C0A20" w14:textId="77777777" w:rsidR="009C0971" w:rsidRDefault="00000000">
            <w:pPr>
              <w:spacing w:before="60" w:after="60"/>
            </w:pPr>
            <w:r>
              <w:t>— The warrior: Still there, but on a new mission</w:t>
            </w:r>
          </w:p>
          <w:p w14:paraId="1BED437F" w14:textId="77777777" w:rsidR="009C0971" w:rsidRDefault="00000000">
            <w:pPr>
              <w:spacing w:before="60" w:after="60"/>
            </w:pPr>
            <w:r>
              <w:t>THE METRICS OF SUCCESS:</w:t>
            </w:r>
          </w:p>
          <w:p w14:paraId="784318C1" w14:textId="77777777" w:rsidR="009C0971" w:rsidRDefault="00000000">
            <w:pPr>
              <w:spacing w:before="60" w:after="60"/>
            </w:pPr>
            <w:r>
              <w:t>OLD METRIC (Recovery Industry):</w:t>
            </w:r>
          </w:p>
          <w:p w14:paraId="4119981A" w14:textId="77777777" w:rsidR="009C0971" w:rsidRDefault="00000000">
            <w:pPr>
              <w:spacing w:before="60" w:after="60"/>
            </w:pPr>
            <w:r>
              <w:t>— Days clean</w:t>
            </w:r>
          </w:p>
          <w:p w14:paraId="0DECFE2E" w14:textId="77777777" w:rsidR="009C0971" w:rsidRDefault="00000000">
            <w:pPr>
              <w:spacing w:before="60" w:after="60"/>
            </w:pPr>
            <w:r>
              <w:t>— Absence of symptoms</w:t>
            </w:r>
          </w:p>
          <w:p w14:paraId="57DFF14B" w14:textId="77777777" w:rsidR="009C0971" w:rsidRDefault="00000000">
            <w:pPr>
              <w:spacing w:before="60" w:after="60"/>
            </w:pPr>
            <w:r>
              <w:t>— "Normal" function</w:t>
            </w:r>
          </w:p>
          <w:p w14:paraId="4538A822" w14:textId="77777777" w:rsidR="009C0971" w:rsidRDefault="00000000">
            <w:pPr>
              <w:spacing w:before="60" w:after="60"/>
            </w:pPr>
            <w:r>
              <w:t>NEW METRIC (Integration):</w:t>
            </w:r>
          </w:p>
          <w:p w14:paraId="2996EAAF" w14:textId="77777777" w:rsidR="009C0971" w:rsidRDefault="00000000">
            <w:pPr>
              <w:spacing w:before="60" w:after="60"/>
            </w:pPr>
            <w:r>
              <w:t>— Sustainable intensity satisfaction</w:t>
            </w:r>
          </w:p>
          <w:p w14:paraId="1DB5F63F" w14:textId="77777777" w:rsidR="009C0971" w:rsidRDefault="00000000">
            <w:pPr>
              <w:spacing w:before="60" w:after="60"/>
            </w:pPr>
            <w:r>
              <w:t>— Mission engagement (you have a purpose)</w:t>
            </w:r>
          </w:p>
          <w:p w14:paraId="68B48AFA" w14:textId="77777777" w:rsidR="009C0971" w:rsidRDefault="00000000">
            <w:pPr>
              <w:spacing w:before="60" w:after="60"/>
            </w:pPr>
            <w:r>
              <w:t>— Tribal connection (you have a team)</w:t>
            </w:r>
          </w:p>
          <w:p w14:paraId="71448C95" w14:textId="77777777" w:rsidR="009C0971" w:rsidRDefault="00000000">
            <w:pPr>
              <w:spacing w:before="60" w:after="60"/>
            </w:pPr>
            <w:r>
              <w:t>— Energy matching (environment fits neurology)</w:t>
            </w:r>
          </w:p>
          <w:p w14:paraId="6DD22251" w14:textId="77777777" w:rsidR="009C0971" w:rsidRDefault="00000000">
            <w:pPr>
              <w:spacing w:before="60" w:after="60"/>
            </w:pPr>
            <w:r>
              <w:t>— Capacity utilization (your strengths are deployed)</w:t>
            </w:r>
          </w:p>
          <w:p w14:paraId="317B76BC" w14:textId="77777777" w:rsidR="009C0971" w:rsidRDefault="00000000">
            <w:pPr>
              <w:spacing w:before="60" w:after="60"/>
            </w:pPr>
            <w:r>
              <w:t>A warrior with 30 days clean who is BORED TO DEATH</w:t>
            </w:r>
          </w:p>
          <w:p w14:paraId="6886E722" w14:textId="77777777" w:rsidR="009C0971" w:rsidRDefault="00000000">
            <w:pPr>
              <w:spacing w:before="60" w:after="60"/>
            </w:pPr>
            <w:r>
              <w:t>is at higher risk than a warrior with 300 days</w:t>
            </w:r>
          </w:p>
          <w:p w14:paraId="1A5DDF37" w14:textId="77777777" w:rsidR="009C0971" w:rsidRDefault="00000000">
            <w:pPr>
              <w:spacing w:before="60" w:after="60"/>
            </w:pPr>
            <w:r>
              <w:t>who is ENGAGED IN A MISSION.</w:t>
            </w:r>
          </w:p>
          <w:p w14:paraId="1E490EFC" w14:textId="77777777" w:rsidR="009C0971" w:rsidRDefault="00000000">
            <w:pPr>
              <w:spacing w:before="60" w:after="60"/>
            </w:pPr>
            <w:r>
              <w:t>The mission isn't a distraction from recovery.</w:t>
            </w:r>
          </w:p>
          <w:p w14:paraId="73D09064" w14:textId="77777777" w:rsidR="009C0971" w:rsidRDefault="00000000">
            <w:pPr>
              <w:spacing w:before="60" w:after="60"/>
            </w:pPr>
            <w:r>
              <w:lastRenderedPageBreak/>
              <w:t>The mission IS the recovery.</w:t>
            </w:r>
          </w:p>
        </w:tc>
      </w:tr>
    </w:tbl>
    <w:p w14:paraId="748B51B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3CDA10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FCBA5B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90-DAY INTEGRATION SPRINT</w:t>
            </w:r>
          </w:p>
          <w:p w14:paraId="62A12017" w14:textId="77777777" w:rsidR="009C0971" w:rsidRDefault="00000000">
            <w:pPr>
              <w:spacing w:before="60" w:after="60"/>
            </w:pPr>
            <w:r>
              <w:t>DAYS 1-30: STABILIZATION + INTENSITY ESTABLISHMENT</w:t>
            </w:r>
          </w:p>
          <w:p w14:paraId="5A58FE8D" w14:textId="77777777" w:rsidR="009C0971" w:rsidRDefault="00000000">
            <w:pPr>
              <w:spacing w:before="60" w:after="60"/>
            </w:pPr>
            <w:r>
              <w:t>□ Primary: Establish sobriety (obvious)</w:t>
            </w:r>
          </w:p>
          <w:p w14:paraId="232A4C27" w14:textId="77777777" w:rsidR="009C0971" w:rsidRDefault="00000000">
            <w:pPr>
              <w:spacing w:before="60" w:after="60"/>
            </w:pPr>
            <w:r>
              <w:t>□ Physical intensity routine (HIIT, cold exposure, combat sport)</w:t>
            </w:r>
          </w:p>
          <w:p w14:paraId="28B84159" w14:textId="77777777" w:rsidR="009C0971" w:rsidRDefault="00000000">
            <w:pPr>
              <w:spacing w:before="60" w:after="60"/>
            </w:pPr>
            <w:r>
              <w:t xml:space="preserve">   — Minimum: 5 days/week physical intensity</w:t>
            </w:r>
          </w:p>
          <w:p w14:paraId="3FAFAA41" w14:textId="77777777" w:rsidR="009C0971" w:rsidRDefault="00000000">
            <w:pPr>
              <w:spacing w:before="60" w:after="60"/>
            </w:pPr>
            <w:r>
              <w:t xml:space="preserve">   — This is not optional. This is MEDICATION.</w:t>
            </w:r>
          </w:p>
          <w:p w14:paraId="51235EEC" w14:textId="77777777" w:rsidR="009C0971" w:rsidRDefault="00000000">
            <w:pPr>
              <w:spacing w:before="60" w:after="60"/>
            </w:pPr>
            <w:r>
              <w:t>□ Identify potential new tribe (gym, sport, recovery community)</w:t>
            </w:r>
          </w:p>
          <w:p w14:paraId="54FD5F5F" w14:textId="77777777" w:rsidR="009C0971" w:rsidRDefault="00000000">
            <w:pPr>
              <w:spacing w:before="60" w:after="60"/>
            </w:pPr>
            <w:r>
              <w:t>□ Begin geographic assessment (can you relocate? should you?)</w:t>
            </w:r>
          </w:p>
          <w:p w14:paraId="17409EF9" w14:textId="77777777" w:rsidR="009C0971" w:rsidRDefault="00000000">
            <w:pPr>
              <w:spacing w:before="60" w:after="60"/>
            </w:pPr>
            <w:r>
              <w:t>□ Sleep, nutrition, basic self-care protocols</w:t>
            </w:r>
          </w:p>
          <w:p w14:paraId="251F79AB" w14:textId="77777777" w:rsidR="009C0971" w:rsidRDefault="00000000">
            <w:pPr>
              <w:spacing w:before="60" w:after="60"/>
            </w:pPr>
            <w:r>
              <w:t>DAYS 31-60: MISSION IDENTIFICATION</w:t>
            </w:r>
          </w:p>
          <w:p w14:paraId="438B6C56" w14:textId="77777777" w:rsidR="009C0971" w:rsidRDefault="00000000">
            <w:pPr>
              <w:spacing w:before="60" w:after="60"/>
            </w:pPr>
            <w:r>
              <w:t>□ Capacity inventory (what were you good at in the fire?)</w:t>
            </w:r>
          </w:p>
          <w:p w14:paraId="56C80990" w14:textId="77777777" w:rsidR="009C0971" w:rsidRDefault="00000000">
            <w:pPr>
              <w:spacing w:before="60" w:after="60"/>
            </w:pPr>
            <w:r>
              <w:t>□ COMT assessment (what environment suits your neurology?)</w:t>
            </w:r>
          </w:p>
          <w:p w14:paraId="5323CFD9" w14:textId="77777777" w:rsidR="009C0971" w:rsidRDefault="00000000">
            <w:pPr>
              <w:spacing w:before="60" w:after="60"/>
            </w:pPr>
            <w:r>
              <w:t>□ Career/purpose exploration (where can you deploy?)</w:t>
            </w:r>
          </w:p>
          <w:p w14:paraId="1FE99F4F" w14:textId="77777777" w:rsidR="009C0971" w:rsidRDefault="00000000">
            <w:pPr>
              <w:spacing w:before="60" w:after="60"/>
            </w:pPr>
            <w:r>
              <w:t>□ Deepen tribal connections (invest in the new network)</w:t>
            </w:r>
          </w:p>
          <w:p w14:paraId="60916D9E" w14:textId="77777777" w:rsidR="009C0971" w:rsidRDefault="00000000">
            <w:pPr>
              <w:spacing w:before="60" w:after="60"/>
            </w:pPr>
            <w:r>
              <w:t>□ Continue physical intensity routine (still not optional)</w:t>
            </w:r>
          </w:p>
          <w:p w14:paraId="46273105" w14:textId="77777777" w:rsidR="009C0971" w:rsidRDefault="00000000">
            <w:pPr>
              <w:spacing w:before="60" w:after="60"/>
            </w:pPr>
            <w:r>
              <w:t>□ Experiment with constructive intensity options (try multiple)</w:t>
            </w:r>
          </w:p>
          <w:p w14:paraId="689078DC" w14:textId="77777777" w:rsidR="009C0971" w:rsidRDefault="00000000">
            <w:pPr>
              <w:spacing w:before="60" w:after="60"/>
            </w:pPr>
            <w:r>
              <w:t>DAYS 61-90: MISSION DEPLOYMENT</w:t>
            </w:r>
          </w:p>
          <w:p w14:paraId="09798D48" w14:textId="77777777" w:rsidR="009C0971" w:rsidRDefault="00000000">
            <w:pPr>
              <w:spacing w:before="60" w:after="60"/>
            </w:pPr>
            <w:r>
              <w:t>□ Commit to a primary mission (work, service, athletic goal)</w:t>
            </w:r>
          </w:p>
          <w:p w14:paraId="172DB237" w14:textId="77777777" w:rsidR="009C0971" w:rsidRDefault="00000000">
            <w:pPr>
              <w:spacing w:before="60" w:after="60"/>
            </w:pPr>
            <w:r>
              <w:t>□ Establish clear intensity zones (where you go full power)</w:t>
            </w:r>
          </w:p>
          <w:p w14:paraId="4F1A9E27" w14:textId="77777777" w:rsidR="009C0971" w:rsidRDefault="00000000">
            <w:pPr>
              <w:spacing w:before="60" w:after="60"/>
            </w:pPr>
            <w:r>
              <w:t>□ Install the governor (rituals, boundaries, red lines)</w:t>
            </w:r>
          </w:p>
          <w:p w14:paraId="4B322485" w14:textId="77777777" w:rsidR="009C0971" w:rsidRDefault="00000000">
            <w:pPr>
              <w:spacing w:before="60" w:after="60"/>
            </w:pPr>
            <w:r>
              <w:t>□ Solidify tribal membership (consistent presence)</w:t>
            </w:r>
          </w:p>
          <w:p w14:paraId="5DAFE0CD" w14:textId="77777777" w:rsidR="009C0971" w:rsidRDefault="00000000">
            <w:pPr>
              <w:spacing w:before="60" w:after="60"/>
            </w:pPr>
            <w:r>
              <w:t>□ Prepare for long-term (housing, work, relationships aligned with mission)</w:t>
            </w:r>
          </w:p>
          <w:p w14:paraId="3F4FF42F" w14:textId="77777777" w:rsidR="009C0971" w:rsidRDefault="00000000">
            <w:pPr>
              <w:spacing w:before="60" w:after="60"/>
            </w:pPr>
            <w:r>
              <w:t>□ Create the 1-year vision (not just "staying clean" but "living fully")</w:t>
            </w:r>
          </w:p>
          <w:p w14:paraId="7957957F" w14:textId="77777777" w:rsidR="009C0971" w:rsidRDefault="00000000">
            <w:pPr>
              <w:spacing w:before="60" w:after="60"/>
            </w:pPr>
            <w:r>
              <w:t>ONGOING: MISSION MAINTENANCE</w:t>
            </w:r>
          </w:p>
          <w:p w14:paraId="300F34F4" w14:textId="77777777" w:rsidR="009C0971" w:rsidRDefault="00000000">
            <w:pPr>
              <w:spacing w:before="60" w:after="60"/>
            </w:pPr>
            <w:r>
              <w:t>— The mission is not a one-time event</w:t>
            </w:r>
          </w:p>
          <w:p w14:paraId="526F4C3B" w14:textId="77777777" w:rsidR="009C0971" w:rsidRDefault="00000000">
            <w:pPr>
              <w:spacing w:before="60" w:after="60"/>
            </w:pPr>
            <w:r>
              <w:t>— It's an ongoing campaign</w:t>
            </w:r>
          </w:p>
          <w:p w14:paraId="12CC5A3D" w14:textId="77777777" w:rsidR="009C0971" w:rsidRDefault="00000000">
            <w:pPr>
              <w:spacing w:before="60" w:after="60"/>
            </w:pPr>
            <w:r>
              <w:t>— Adjust, reassess, redeploy as needed</w:t>
            </w:r>
          </w:p>
          <w:p w14:paraId="44AE91BA" w14:textId="77777777" w:rsidR="009C0971" w:rsidRDefault="00000000">
            <w:pPr>
              <w:spacing w:before="60" w:after="60"/>
            </w:pPr>
            <w:r>
              <w:t>— The warrior's work is never fully done</w:t>
            </w:r>
          </w:p>
          <w:p w14:paraId="781975EB" w14:textId="77777777" w:rsidR="009C0971" w:rsidRDefault="00000000">
            <w:pPr>
              <w:spacing w:before="60" w:after="60"/>
            </w:pPr>
            <w:r>
              <w:t>— That's not a burden. That's the POINT.</w:t>
            </w:r>
          </w:p>
        </w:tc>
      </w:tr>
    </w:tbl>
    <w:p w14:paraId="02A819C3" w14:textId="77777777" w:rsidR="009C0971" w:rsidRDefault="00000000">
      <w:r>
        <w:br w:type="page"/>
      </w:r>
    </w:p>
    <w:p w14:paraId="05F0FD80" w14:textId="77777777" w:rsidR="009C0971" w:rsidRDefault="00000000">
      <w:pPr>
        <w:pStyle w:val="Heading1"/>
      </w:pPr>
      <w:bookmarkStart w:id="216" w:name="_Toc218361760"/>
      <w:r>
        <w:lastRenderedPageBreak/>
        <w:t>Section 29.6: Key Takeaways</w:t>
      </w:r>
      <w:bookmarkEnd w:id="216"/>
    </w:p>
    <w:p w14:paraId="0939B8B3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202832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66F610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29 — KEY TAKEAWAYS</w:t>
            </w:r>
          </w:p>
          <w:p w14:paraId="79EADA26" w14:textId="77777777" w:rsidR="009C0971" w:rsidRDefault="00000000">
            <w:pPr>
              <w:spacing w:before="60" w:after="60"/>
            </w:pPr>
            <w:r>
              <w:t>1. THE PEACETIME PARADOX IS REAL</w:t>
            </w:r>
          </w:p>
          <w:p w14:paraId="41BFD4D1" w14:textId="77777777" w:rsidR="009C0971" w:rsidRDefault="00000000">
            <w:pPr>
              <w:spacing w:before="60" w:after="60"/>
            </w:pPr>
            <w:r>
              <w:t>— Neurons wired under fire require high-voltage input</w:t>
            </w:r>
          </w:p>
          <w:p w14:paraId="775424AC" w14:textId="77777777" w:rsidR="009C0971" w:rsidRDefault="00000000">
            <w:pPr>
              <w:spacing w:before="60" w:after="60"/>
            </w:pPr>
            <w:r>
              <w:t>— "Normal life" is 120V through connectors designed for 10,000V</w:t>
            </w:r>
          </w:p>
          <w:p w14:paraId="720FD703" w14:textId="77777777" w:rsidR="009C0971" w:rsidRDefault="00000000">
            <w:pPr>
              <w:spacing w:before="60" w:after="60"/>
            </w:pPr>
            <w:r>
              <w:t>— The signal doesn't register. The void is unbearable.</w:t>
            </w:r>
          </w:p>
          <w:p w14:paraId="64B889F2" w14:textId="77777777" w:rsidR="009C0971" w:rsidRDefault="00000000">
            <w:pPr>
              <w:spacing w:before="60" w:after="60"/>
            </w:pPr>
            <w:r>
              <w:t>— This is not weakness. This is ADAPTATION TO PRIOR ENVIRONMENT.</w:t>
            </w:r>
          </w:p>
          <w:p w14:paraId="1690EC7F" w14:textId="77777777" w:rsidR="009C0971" w:rsidRDefault="00000000">
            <w:pPr>
              <w:spacing w:before="60" w:after="60"/>
            </w:pPr>
            <w:r>
              <w:t>2. SOLDIERS AND ADDICTS SHARE NEUROLOGY</w:t>
            </w:r>
          </w:p>
          <w:p w14:paraId="50CD86F9" w14:textId="77777777" w:rsidR="009C0971" w:rsidRDefault="00000000">
            <w:pPr>
              <w:spacing w:before="60" w:after="60"/>
            </w:pPr>
            <w:r>
              <w:t>— Both forged in high-stakes, high-intensity environments</w:t>
            </w:r>
          </w:p>
          <w:p w14:paraId="77BFD931" w14:textId="77777777" w:rsidR="009C0971" w:rsidRDefault="00000000">
            <w:pPr>
              <w:spacing w:before="60" w:after="60"/>
            </w:pPr>
            <w:r>
              <w:t>— Both developed hypervigilance, tribal bonds, intensity needs</w:t>
            </w:r>
          </w:p>
          <w:p w14:paraId="15FC2BBB" w14:textId="77777777" w:rsidR="009C0971" w:rsidRDefault="00000000">
            <w:pPr>
              <w:spacing w:before="60" w:after="60"/>
            </w:pPr>
            <w:r>
              <w:t>— Both crash when returned to "normal" without replacement</w:t>
            </w:r>
          </w:p>
          <w:p w14:paraId="0626733D" w14:textId="77777777" w:rsidR="009C0971" w:rsidRDefault="00000000">
            <w:pPr>
              <w:spacing w:before="60" w:after="60"/>
            </w:pPr>
            <w:r>
              <w:t>— Same treatment principles apply</w:t>
            </w:r>
          </w:p>
          <w:p w14:paraId="0C1F9785" w14:textId="77777777" w:rsidR="009C0971" w:rsidRDefault="00000000">
            <w:pPr>
              <w:spacing w:before="60" w:after="60"/>
            </w:pPr>
            <w:r>
              <w:t>3. SEDATION IS NOT THE SOLUTION</w:t>
            </w:r>
          </w:p>
          <w:p w14:paraId="3304912C" w14:textId="77777777" w:rsidR="009C0971" w:rsidRDefault="00000000">
            <w:pPr>
              <w:spacing w:before="60" w:after="60"/>
            </w:pPr>
            <w:r>
              <w:t>— We don't sedate warriors. We redeploy them.</w:t>
            </w:r>
          </w:p>
          <w:p w14:paraId="5142263E" w14:textId="77777777" w:rsidR="009C0971" w:rsidRDefault="00000000">
            <w:pPr>
              <w:spacing w:before="60" w:after="60"/>
            </w:pPr>
            <w:r>
              <w:t>— The capacity is an asset, not a liability</w:t>
            </w:r>
          </w:p>
          <w:p w14:paraId="71C1E985" w14:textId="77777777" w:rsidR="009C0971" w:rsidRDefault="00000000">
            <w:pPr>
              <w:spacing w:before="60" w:after="60"/>
            </w:pPr>
            <w:r>
              <w:t>— The goal is to DIRECT the intensity, not eliminate it</w:t>
            </w:r>
          </w:p>
          <w:p w14:paraId="37287AB8" w14:textId="77777777" w:rsidR="009C0971" w:rsidRDefault="00000000">
            <w:pPr>
              <w:spacing w:before="60" w:after="60"/>
            </w:pPr>
            <w:r>
              <w:t>4. GEOGRAPHIC RELOCATION IS STRATEGIC</w:t>
            </w:r>
          </w:p>
          <w:p w14:paraId="26F8B1CC" w14:textId="77777777" w:rsidR="009C0971" w:rsidRDefault="00000000">
            <w:pPr>
              <w:spacing w:before="60" w:after="60"/>
            </w:pPr>
            <w:r>
              <w:t>— The environment is the trigger code</w:t>
            </w:r>
          </w:p>
          <w:p w14:paraId="2DC9A77E" w14:textId="77777777" w:rsidR="009C0971" w:rsidRDefault="00000000">
            <w:pPr>
              <w:spacing w:before="60" w:after="60"/>
            </w:pPr>
            <w:r>
              <w:t>— Staying in the same playground = constant trigger execution</w:t>
            </w:r>
          </w:p>
          <w:p w14:paraId="2C2B5215" w14:textId="77777777" w:rsidR="009C0971" w:rsidRDefault="00000000">
            <w:pPr>
              <w:spacing w:before="60" w:after="60"/>
            </w:pPr>
            <w:r>
              <w:t>— Moving is not running. Moving is TACTICAL REPOSITIONING.</w:t>
            </w:r>
          </w:p>
          <w:p w14:paraId="14F8CA25" w14:textId="77777777" w:rsidR="009C0971" w:rsidRDefault="00000000">
            <w:pPr>
              <w:spacing w:before="60" w:after="60"/>
            </w:pPr>
            <w:r>
              <w:t>— For GST Null: Also removes toxin burden</w:t>
            </w:r>
          </w:p>
          <w:p w14:paraId="276FB11A" w14:textId="77777777" w:rsidR="009C0971" w:rsidRDefault="00000000">
            <w:pPr>
              <w:spacing w:before="60" w:after="60"/>
            </w:pPr>
            <w:r>
              <w:t>5. CONSTRUCTIVE INTENSITY REPLACEMENTS</w:t>
            </w:r>
          </w:p>
          <w:p w14:paraId="02EA0D1D" w14:textId="77777777" w:rsidR="009C0971" w:rsidRDefault="00000000">
            <w:pPr>
              <w:spacing w:before="60" w:after="60"/>
            </w:pPr>
            <w:r>
              <w:t>— HIIT, ice baths, combat sports = same neurochemistry, clean flush</w:t>
            </w:r>
          </w:p>
          <w:p w14:paraId="6805BCC4" w14:textId="77777777" w:rsidR="009C0971" w:rsidRDefault="00000000">
            <w:pPr>
              <w:spacing w:before="60" w:after="60"/>
            </w:pPr>
            <w:r>
              <w:t>— Public performance, competition = safe high-stakes engagement</w:t>
            </w:r>
          </w:p>
          <w:p w14:paraId="3F27A3FE" w14:textId="77777777" w:rsidR="009C0971" w:rsidRDefault="00000000">
            <w:pPr>
              <w:spacing w:before="60" w:after="60"/>
            </w:pPr>
            <w:r>
              <w:t>— Team sports, service corps = healthy tribal bonds</w:t>
            </w:r>
          </w:p>
          <w:p w14:paraId="6ECB0A42" w14:textId="77777777" w:rsidR="009C0971" w:rsidRDefault="00000000">
            <w:pPr>
              <w:spacing w:before="60" w:after="60"/>
            </w:pPr>
            <w:r>
              <w:t>— Emergency services = real mission, right side of line</w:t>
            </w:r>
          </w:p>
          <w:p w14:paraId="7E556EA6" w14:textId="77777777" w:rsidR="009C0971" w:rsidRDefault="00000000">
            <w:pPr>
              <w:spacing w:before="60" w:after="60"/>
            </w:pPr>
            <w:r>
              <w:t>6. YOU ARE A DECOMMISSIONED SPECIAL OPERATOR</w:t>
            </w:r>
          </w:p>
          <w:p w14:paraId="2E82CD11" w14:textId="77777777" w:rsidR="009C0971" w:rsidRDefault="00000000">
            <w:pPr>
              <w:spacing w:before="60" w:after="60"/>
            </w:pPr>
            <w:r>
              <w:t>— Not a broken civilian</w:t>
            </w:r>
          </w:p>
          <w:p w14:paraId="6B01DB44" w14:textId="77777777" w:rsidR="009C0971" w:rsidRDefault="00000000">
            <w:pPr>
              <w:spacing w:before="60" w:after="60"/>
            </w:pPr>
            <w:r>
              <w:t>— Your capacities are assets requiring proper deployment</w:t>
            </w:r>
          </w:p>
          <w:p w14:paraId="4145B497" w14:textId="77777777" w:rsidR="009C0971" w:rsidRDefault="00000000">
            <w:pPr>
              <w:spacing w:before="60" w:after="60"/>
            </w:pPr>
            <w:r>
              <w:t>— Hypervigilance → Security, QA, risk assessment</w:t>
            </w:r>
          </w:p>
          <w:p w14:paraId="2A2DEC7C" w14:textId="77777777" w:rsidR="009C0971" w:rsidRDefault="00000000">
            <w:pPr>
              <w:spacing w:before="60" w:after="60"/>
            </w:pPr>
            <w:r>
              <w:t>— Chaos tolerance → Emergency, turnaround, crisis management</w:t>
            </w:r>
          </w:p>
          <w:p w14:paraId="3ED60C8A" w14:textId="77777777" w:rsidR="009C0971" w:rsidRDefault="00000000">
            <w:pPr>
              <w:spacing w:before="60" w:after="60"/>
            </w:pPr>
            <w:r>
              <w:t>— Intensity → Any high-stakes field</w:t>
            </w:r>
          </w:p>
          <w:p w14:paraId="34ABEC84" w14:textId="77777777" w:rsidR="009C0971" w:rsidRDefault="00000000">
            <w:pPr>
              <w:spacing w:before="60" w:after="60"/>
            </w:pPr>
            <w:r>
              <w:t>7. COMT DETERMINES OPTIMAL DEPLOYMENT</w:t>
            </w:r>
          </w:p>
          <w:p w14:paraId="429D4A63" w14:textId="77777777" w:rsidR="009C0971" w:rsidRDefault="00000000">
            <w:pPr>
              <w:spacing w:before="60" w:after="60"/>
            </w:pPr>
            <w:r>
              <w:t>— Met/Met (Slow): Complexity without chaos (Architect, Analyst)</w:t>
            </w:r>
          </w:p>
          <w:p w14:paraId="273B87EA" w14:textId="77777777" w:rsidR="009C0971" w:rsidRDefault="00000000">
            <w:pPr>
              <w:spacing w:before="60" w:after="60"/>
            </w:pPr>
            <w:r>
              <w:t>— Val/Val (Fast): Sustainable intensity (Emergency, Trading, Athletics)</w:t>
            </w:r>
          </w:p>
          <w:p w14:paraId="31D9EE94" w14:textId="77777777" w:rsidR="009C0971" w:rsidRDefault="00000000">
            <w:pPr>
              <w:spacing w:before="60" w:after="60"/>
            </w:pPr>
            <w:r>
              <w:t>— Val/Met: Variable intensity, flexible deployment</w:t>
            </w:r>
          </w:p>
          <w:p w14:paraId="10A2840D" w14:textId="77777777" w:rsidR="009C0971" w:rsidRDefault="00000000">
            <w:pPr>
              <w:spacing w:before="60" w:after="60"/>
            </w:pPr>
            <w:r>
              <w:t>8. THE GOVERNOR PROTOCOL</w:t>
            </w:r>
          </w:p>
          <w:p w14:paraId="45B0A9DC" w14:textId="77777777" w:rsidR="009C0971" w:rsidRDefault="00000000">
            <w:pPr>
              <w:spacing w:before="60" w:after="60"/>
            </w:pPr>
            <w:r>
              <w:lastRenderedPageBreak/>
              <w:t>— Install clear boundaries: Intensity zones vs. rest zones</w:t>
            </w:r>
          </w:p>
          <w:p w14:paraId="25712D2C" w14:textId="77777777" w:rsidR="009C0971" w:rsidRDefault="00000000">
            <w:pPr>
              <w:spacing w:before="60" w:after="60"/>
            </w:pPr>
            <w:r>
              <w:t>— Context switches: Rituals for entering/exiting the arena</w:t>
            </w:r>
          </w:p>
          <w:p w14:paraId="01DEB912" w14:textId="77777777" w:rsidR="009C0971" w:rsidRDefault="00000000">
            <w:pPr>
              <w:spacing w:before="60" w:after="60"/>
            </w:pPr>
            <w:r>
              <w:t>— Know your red line: When intensity becomes destructive</w:t>
            </w:r>
          </w:p>
          <w:p w14:paraId="586E90F9" w14:textId="77777777" w:rsidR="009C0971" w:rsidRDefault="00000000">
            <w:pPr>
              <w:spacing w:before="60" w:after="60"/>
            </w:pPr>
            <w:r>
              <w:t>— Full power at the right time. Idle at the wrong time.</w:t>
            </w:r>
          </w:p>
          <w:p w14:paraId="24BC8B75" w14:textId="77777777" w:rsidR="009C0971" w:rsidRDefault="00000000">
            <w:pPr>
              <w:spacing w:before="60" w:after="60"/>
            </w:pPr>
            <w:r>
              <w:t>9. INTEGRATION, NOT ASSIMILATION</w:t>
            </w:r>
          </w:p>
          <w:p w14:paraId="703EE0AA" w14:textId="77777777" w:rsidR="009C0971" w:rsidRDefault="00000000">
            <w:pPr>
              <w:spacing w:before="60" w:after="60"/>
            </w:pPr>
            <w:r>
              <w:t>— Become functional, not normal</w:t>
            </w:r>
          </w:p>
          <w:p w14:paraId="373DDFCE" w14:textId="77777777" w:rsidR="009C0971" w:rsidRDefault="00000000">
            <w:pPr>
              <w:spacing w:before="60" w:after="60"/>
            </w:pPr>
            <w:r>
              <w:t>— Transform your past into strength</w:t>
            </w:r>
          </w:p>
          <w:p w14:paraId="5BBFBA06" w14:textId="77777777" w:rsidR="009C0971" w:rsidRDefault="00000000">
            <w:pPr>
              <w:spacing w:before="60" w:after="60"/>
            </w:pPr>
            <w:r>
              <w:t>— Build a life suited to YOUR neurology</w:t>
            </w:r>
          </w:p>
          <w:p w14:paraId="6550705D" w14:textId="77777777" w:rsidR="009C0971" w:rsidRDefault="00000000">
            <w:pPr>
              <w:spacing w:before="60" w:after="60"/>
            </w:pPr>
            <w:r>
              <w:t>— The mission IS the recovery</w:t>
            </w:r>
          </w:p>
          <w:p w14:paraId="59F3871C" w14:textId="77777777" w:rsidR="009C0971" w:rsidRDefault="00000000">
            <w:pPr>
              <w:spacing w:before="60" w:after="60"/>
            </w:pPr>
            <w:r>
              <w:t>10. THE 90-DAY INTEGRATION SPRINT</w:t>
            </w:r>
          </w:p>
          <w:p w14:paraId="6E932984" w14:textId="77777777" w:rsidR="009C0971" w:rsidRDefault="00000000">
            <w:pPr>
              <w:spacing w:before="60" w:after="60"/>
            </w:pPr>
            <w:r>
              <w:t>— Days 1-30: Stabilization + physical intensity establishment</w:t>
            </w:r>
          </w:p>
          <w:p w14:paraId="1EAC9FD2" w14:textId="77777777" w:rsidR="009C0971" w:rsidRDefault="00000000">
            <w:pPr>
              <w:spacing w:before="60" w:after="60"/>
            </w:pPr>
            <w:r>
              <w:t>— Days 31-60: Mission identification + tribal deepening</w:t>
            </w:r>
          </w:p>
          <w:p w14:paraId="5F7C004C" w14:textId="77777777" w:rsidR="009C0971" w:rsidRDefault="00000000">
            <w:pPr>
              <w:spacing w:before="60" w:after="60"/>
            </w:pPr>
            <w:r>
              <w:t>— Days 61-90: Mission deployment + governor installation</w:t>
            </w:r>
          </w:p>
          <w:p w14:paraId="3324489D" w14:textId="77777777" w:rsidR="009C0971" w:rsidRDefault="00000000">
            <w:pPr>
              <w:spacing w:before="60" w:after="60"/>
            </w:pPr>
            <w:r>
              <w:t>— Ongoing: Mission maintenance, adjustment, redeployment</w:t>
            </w:r>
          </w:p>
        </w:tc>
      </w:tr>
    </w:tbl>
    <w:p w14:paraId="056F54E1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928176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B17F51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1211892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DB83D87" w14:textId="77777777" w:rsidR="009C0971" w:rsidRDefault="00000000">
            <w:pPr>
              <w:spacing w:before="60" w:after="60"/>
            </w:pPr>
            <w:r>
              <w:t>To the warriors — combat veterans and addiction survivors alike:</w:t>
            </w:r>
          </w:p>
          <w:p w14:paraId="501D4F7E" w14:textId="77777777" w:rsidR="009C0971" w:rsidRDefault="00000000">
            <w:pPr>
              <w:spacing w:before="60" w:after="60"/>
            </w:pPr>
            <w:r>
              <w:t>You were not broken by what you went through.</w:t>
            </w:r>
          </w:p>
          <w:p w14:paraId="0F7F65ED" w14:textId="77777777" w:rsidR="009C0971" w:rsidRDefault="00000000">
            <w:pPr>
              <w:spacing w:before="60" w:after="60"/>
            </w:pPr>
            <w:r>
              <w:t>You were FORGED by it.</w:t>
            </w:r>
          </w:p>
          <w:p w14:paraId="2575DDB6" w14:textId="77777777" w:rsidR="009C0971" w:rsidRDefault="00000000">
            <w:pPr>
              <w:spacing w:before="60" w:after="60"/>
            </w:pPr>
            <w:r>
              <w:t>The capacity for intensity that drives you crazy in peacetime</w:t>
            </w:r>
          </w:p>
          <w:p w14:paraId="35C753D4" w14:textId="77777777" w:rsidR="009C0971" w:rsidRDefault="00000000">
            <w:pPr>
              <w:spacing w:before="60" w:after="60"/>
            </w:pPr>
            <w:r>
              <w:t>kept you alive when it mattered.</w:t>
            </w:r>
          </w:p>
          <w:p w14:paraId="3AE7B525" w14:textId="77777777" w:rsidR="009C0971" w:rsidRDefault="00000000">
            <w:pPr>
              <w:spacing w:before="60" w:after="60"/>
            </w:pPr>
            <w:r>
              <w:t>The hypervigilance that exhausts you now</w:t>
            </w:r>
          </w:p>
          <w:p w14:paraId="661D3111" w14:textId="77777777" w:rsidR="009C0971" w:rsidRDefault="00000000">
            <w:pPr>
              <w:spacing w:before="60" w:after="60"/>
            </w:pPr>
            <w:r>
              <w:t>prevented your death then.</w:t>
            </w:r>
          </w:p>
          <w:p w14:paraId="08F05735" w14:textId="77777777" w:rsidR="009C0971" w:rsidRDefault="00000000">
            <w:pPr>
              <w:spacing w:before="60" w:after="60"/>
            </w:pPr>
            <w:r>
              <w:t>The tribal bonds you crave</w:t>
            </w:r>
          </w:p>
          <w:p w14:paraId="074E53AA" w14:textId="77777777" w:rsidR="009C0971" w:rsidRDefault="00000000">
            <w:pPr>
              <w:spacing w:before="60" w:after="60"/>
            </w:pPr>
            <w:r>
              <w:t>are the reason humans survived at all.</w:t>
            </w:r>
          </w:p>
          <w:p w14:paraId="62EC5834" w14:textId="77777777" w:rsidR="009C0971" w:rsidRDefault="00000000">
            <w:pPr>
              <w:spacing w:before="60" w:after="60"/>
            </w:pPr>
            <w:r>
              <w:t>You are not a malfunctioning civilian.</w:t>
            </w:r>
          </w:p>
          <w:p w14:paraId="2000AC9E" w14:textId="77777777" w:rsidR="009C0971" w:rsidRDefault="00000000">
            <w:pPr>
              <w:spacing w:before="60" w:after="60"/>
            </w:pPr>
            <w:r>
              <w:t>You are a high-performance system</w:t>
            </w:r>
          </w:p>
          <w:p w14:paraId="54EAE830" w14:textId="77777777" w:rsidR="009C0971" w:rsidRDefault="00000000">
            <w:pPr>
              <w:spacing w:before="60" w:after="60"/>
            </w:pPr>
            <w:r>
              <w:t>designed for environments most people can't imagine.</w:t>
            </w:r>
          </w:p>
          <w:p w14:paraId="52DA5B85" w14:textId="77777777" w:rsidR="009C0971" w:rsidRDefault="00000000">
            <w:pPr>
              <w:spacing w:before="60" w:after="60"/>
            </w:pPr>
            <w:r>
              <w:t>The problem isn't your design.</w:t>
            </w:r>
          </w:p>
          <w:p w14:paraId="1DF5CE3E" w14:textId="77777777" w:rsidR="009C0971" w:rsidRDefault="00000000">
            <w:pPr>
              <w:spacing w:before="60" w:after="60"/>
            </w:pPr>
            <w:r>
              <w:t>The problem is deployment to the wrong environment.</w:t>
            </w:r>
          </w:p>
          <w:p w14:paraId="79F5DA97" w14:textId="77777777" w:rsidR="009C0971" w:rsidRDefault="00000000">
            <w:pPr>
              <w:spacing w:before="60" w:after="60"/>
            </w:pPr>
            <w:r>
              <w:t>The solution is not to become like everyone else.</w:t>
            </w:r>
          </w:p>
          <w:p w14:paraId="67CFCA4A" w14:textId="77777777" w:rsidR="009C0971" w:rsidRDefault="00000000">
            <w:pPr>
              <w:spacing w:before="60" w:after="60"/>
            </w:pPr>
            <w:r>
              <w:t>The solution is to find your new battlefield.</w:t>
            </w:r>
          </w:p>
          <w:p w14:paraId="29906741" w14:textId="77777777" w:rsidR="009C0971" w:rsidRDefault="00000000">
            <w:pPr>
              <w:spacing w:before="60" w:after="60"/>
            </w:pPr>
            <w:r>
              <w:t>There are arenas that need your intensity.</w:t>
            </w:r>
          </w:p>
          <w:p w14:paraId="23D5F172" w14:textId="77777777" w:rsidR="009C0971" w:rsidRDefault="00000000">
            <w:pPr>
              <w:spacing w:before="60" w:after="60"/>
            </w:pPr>
            <w:r>
              <w:t>There are missions that require your capacity.</w:t>
            </w:r>
          </w:p>
          <w:p w14:paraId="619C6B2B" w14:textId="77777777" w:rsidR="009C0971" w:rsidRDefault="00000000">
            <w:pPr>
              <w:spacing w:before="60" w:after="60"/>
            </w:pPr>
            <w:r>
              <w:t>There are tribes that would be honored by your loyalty.</w:t>
            </w:r>
          </w:p>
          <w:p w14:paraId="48C838C5" w14:textId="77777777" w:rsidR="009C0971" w:rsidRDefault="00000000">
            <w:pPr>
              <w:spacing w:before="60" w:after="60"/>
            </w:pPr>
            <w:r>
              <w:t>Find them.</w:t>
            </w:r>
          </w:p>
          <w:p w14:paraId="4436C9D6" w14:textId="77777777" w:rsidR="009C0971" w:rsidRDefault="00000000">
            <w:pPr>
              <w:spacing w:before="60" w:after="60"/>
            </w:pPr>
            <w:r>
              <w:lastRenderedPageBreak/>
              <w:t>Deploy to them.</w:t>
            </w:r>
          </w:p>
          <w:p w14:paraId="04EA02A5" w14:textId="77777777" w:rsidR="009C0971" w:rsidRDefault="00000000">
            <w:pPr>
              <w:spacing w:before="60" w:after="60"/>
            </w:pPr>
            <w:r>
              <w:t>Be what you were designed to be — in a sustainable context.</w:t>
            </w:r>
          </w:p>
          <w:p w14:paraId="207416A3" w14:textId="77777777" w:rsidR="009C0971" w:rsidRDefault="00000000">
            <w:pPr>
              <w:spacing w:before="60" w:after="60"/>
            </w:pPr>
            <w:r>
              <w:t>Normal was never the goal.</w:t>
            </w:r>
          </w:p>
          <w:p w14:paraId="20952284" w14:textId="77777777" w:rsidR="009C0971" w:rsidRDefault="00000000">
            <w:pPr>
              <w:spacing w:before="60" w:after="60"/>
            </w:pPr>
            <w:r>
              <w:t>Functional elite was always the mission.</w:t>
            </w:r>
          </w:p>
          <w:p w14:paraId="1459D761" w14:textId="77777777" w:rsidR="009C0971" w:rsidRDefault="00000000">
            <w:pPr>
              <w:spacing w:before="60" w:after="60"/>
            </w:pPr>
            <w:r>
              <w:t>Stand by to redeploy.</w:t>
            </w:r>
          </w:p>
          <w:p w14:paraId="55A86B45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52167C05" w14:textId="77777777" w:rsidR="009C0971" w:rsidRDefault="009C0971">
      <w:pPr>
        <w:spacing w:before="600"/>
      </w:pPr>
    </w:p>
    <w:p w14:paraId="43A0AF19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66A1F69" w14:textId="77777777" w:rsidR="009C0971" w:rsidRDefault="00000000">
      <w:pPr>
        <w:spacing w:before="200"/>
        <w:jc w:val="center"/>
      </w:pPr>
      <w:r>
        <w:rPr>
          <w:b/>
          <w:bCs/>
        </w:rPr>
        <w:t>END OF PROTOCOL 29 — THE PEACETIME PARADOX</w:t>
      </w:r>
    </w:p>
    <w:p w14:paraId="3043C401" w14:textId="435E87EF" w:rsidR="008F7A8A" w:rsidRDefault="008F7A8A">
      <w:r>
        <w:br w:type="page"/>
      </w:r>
    </w:p>
    <w:p w14:paraId="1C91B631" w14:textId="77777777" w:rsidR="009C0971" w:rsidRDefault="009C0971">
      <w:pPr>
        <w:spacing w:before="2000"/>
      </w:pPr>
    </w:p>
    <w:p w14:paraId="32C3316E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30</w:t>
      </w:r>
    </w:p>
    <w:p w14:paraId="054C255A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5419FBF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THE FALSIFICATION CURIOSITY</w:t>
      </w:r>
    </w:p>
    <w:p w14:paraId="519A491D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When the System Lies to Get the Patch</w:t>
      </w:r>
    </w:p>
    <w:p w14:paraId="26F3B880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Why Performance Medicine Creates the Behavior It Punishes</w:t>
      </w:r>
    </w:p>
    <w:p w14:paraId="6EF9CD9B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819242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0519B9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5CB8384" w14:textId="77777777" w:rsidR="009C0971" w:rsidRDefault="00000000">
            <w:pPr>
              <w:spacing w:before="60" w:after="60"/>
            </w:pPr>
            <w:r>
              <w:t>The patient sits in the exam room with a clipboard.</w:t>
            </w:r>
          </w:p>
          <w:p w14:paraId="7B81429B" w14:textId="77777777" w:rsidR="009C0971" w:rsidRDefault="00000000">
            <w:pPr>
              <w:spacing w:before="60" w:after="60"/>
            </w:pPr>
            <w:r>
              <w:t>PHQ-9. GAD-7. Pain scale 1-10.</w:t>
            </w:r>
          </w:p>
          <w:p w14:paraId="28E532DD" w14:textId="77777777" w:rsidR="009C0971" w:rsidRDefault="00000000">
            <w:pPr>
              <w:spacing w:before="60" w:after="60"/>
            </w:pPr>
            <w:r>
              <w:t>They look at question 3:</w:t>
            </w:r>
          </w:p>
          <w:p w14:paraId="7BDD1A2E" w14:textId="77777777" w:rsidR="009C0971" w:rsidRDefault="00000000">
            <w:pPr>
              <w:spacing w:before="60" w:after="60"/>
            </w:pPr>
            <w:r>
              <w:t>"How often have you felt down, depressed, or hopeless?"</w:t>
            </w:r>
          </w:p>
          <w:p w14:paraId="6C424501" w14:textId="77777777" w:rsidR="009C0971" w:rsidRDefault="00000000">
            <w:pPr>
              <w:spacing w:before="60" w:after="60"/>
            </w:pPr>
            <w:r>
              <w:t>□ Not at all  □ Several days  □ More than half  □ Nearly every day</w:t>
            </w:r>
          </w:p>
          <w:p w14:paraId="455E1F97" w14:textId="77777777" w:rsidR="009C0971" w:rsidRDefault="00000000">
            <w:pPr>
              <w:spacing w:before="60" w:after="60"/>
            </w:pPr>
            <w:r>
              <w:t>They're experiencing moderate symptoms. Several days per week.</w:t>
            </w:r>
          </w:p>
          <w:p w14:paraId="46EEB0CF" w14:textId="77777777" w:rsidR="009C0971" w:rsidRDefault="00000000">
            <w:pPr>
              <w:spacing w:before="60" w:after="60"/>
            </w:pPr>
            <w:r>
              <w:t>Honestly? That's a 2 out of 3.</w:t>
            </w:r>
          </w:p>
          <w:p w14:paraId="4E01BD94" w14:textId="77777777" w:rsidR="009C0971" w:rsidRDefault="00000000">
            <w:pPr>
              <w:spacing w:before="60" w:after="60"/>
            </w:pPr>
            <w:r>
              <w:t>But they remember last time:</w:t>
            </w:r>
          </w:p>
          <w:p w14:paraId="33D2C270" w14:textId="77777777" w:rsidR="009C0971" w:rsidRDefault="00000000">
            <w:pPr>
              <w:spacing w:before="60" w:after="60"/>
            </w:pPr>
            <w:r>
              <w:t>— Reported moderate symptoms</w:t>
            </w:r>
          </w:p>
          <w:p w14:paraId="377A1D34" w14:textId="77777777" w:rsidR="009C0971" w:rsidRDefault="00000000">
            <w:pPr>
              <w:spacing w:before="60" w:after="60"/>
            </w:pPr>
            <w:r>
              <w:t>— Doctor said "try exercise and mindfulness"</w:t>
            </w:r>
          </w:p>
          <w:p w14:paraId="62BF178D" w14:textId="77777777" w:rsidR="009C0971" w:rsidRDefault="00000000">
            <w:pPr>
              <w:spacing w:before="60" w:after="60"/>
            </w:pPr>
            <w:r>
              <w:t>— No medication, no referral, no follow-up</w:t>
            </w:r>
          </w:p>
          <w:p w14:paraId="57F756E2" w14:textId="77777777" w:rsidR="009C0971" w:rsidRDefault="00000000">
            <w:pPr>
              <w:spacing w:before="60" w:after="60"/>
            </w:pPr>
            <w:r>
              <w:t>— Still suffering 6 months later</w:t>
            </w:r>
          </w:p>
          <w:p w14:paraId="46CD1410" w14:textId="77777777" w:rsidR="009C0971" w:rsidRDefault="00000000">
            <w:pPr>
              <w:spacing w:before="60" w:after="60"/>
            </w:pPr>
            <w:r>
              <w:t>So this time, they check "Nearly every day."</w:t>
            </w:r>
          </w:p>
          <w:p w14:paraId="44877C3C" w14:textId="77777777" w:rsidR="009C0971" w:rsidRDefault="00000000">
            <w:pPr>
              <w:spacing w:before="60" w:after="60"/>
            </w:pPr>
            <w:r>
              <w:t>Not because it's true. Because truth got them NOTHING.</w:t>
            </w:r>
          </w:p>
          <w:p w14:paraId="1CB5DC25" w14:textId="77777777" w:rsidR="009C0971" w:rsidRDefault="00000000">
            <w:pPr>
              <w:spacing w:before="60" w:after="60"/>
            </w:pPr>
            <w:r>
              <w:t>THE MEDICAL SYSTEM'S VIEW:</w:t>
            </w:r>
          </w:p>
          <w:p w14:paraId="07CB42D3" w14:textId="77777777" w:rsidR="009C0971" w:rsidRDefault="00000000">
            <w:pPr>
              <w:spacing w:before="60" w:after="60"/>
            </w:pPr>
            <w:r>
              <w:t>— "Drug-seeking behavior"</w:t>
            </w:r>
          </w:p>
          <w:p w14:paraId="1BCF41CA" w14:textId="77777777" w:rsidR="009C0971" w:rsidRDefault="00000000">
            <w:pPr>
              <w:spacing w:before="60" w:after="60"/>
            </w:pPr>
            <w:r>
              <w:t>— "Malingering"</w:t>
            </w:r>
          </w:p>
          <w:p w14:paraId="791BB181" w14:textId="77777777" w:rsidR="009C0971" w:rsidRDefault="00000000">
            <w:pPr>
              <w:spacing w:before="60" w:after="60"/>
            </w:pPr>
            <w:r>
              <w:t>— "Exaggerating for secondary gain"</w:t>
            </w:r>
          </w:p>
          <w:p w14:paraId="36759AE0" w14:textId="77777777" w:rsidR="009C0971" w:rsidRDefault="00000000">
            <w:pPr>
              <w:spacing w:before="60" w:after="60"/>
            </w:pPr>
            <w:r>
              <w:t>— The patient has a character defect</w:t>
            </w:r>
          </w:p>
          <w:p w14:paraId="58C34456" w14:textId="77777777" w:rsidR="009C0971" w:rsidRDefault="00000000">
            <w:pPr>
              <w:spacing w:before="60" w:after="60"/>
            </w:pPr>
            <w:r>
              <w:t>THE ARCHITECT'S VIEW:</w:t>
            </w:r>
          </w:p>
          <w:p w14:paraId="56218396" w14:textId="77777777" w:rsidR="009C0971" w:rsidRDefault="00000000">
            <w:pPr>
              <w:spacing w:before="60" w:after="60"/>
            </w:pPr>
            <w:r>
              <w:t>— This is INPUT FIELD TESTING</w:t>
            </w:r>
          </w:p>
          <w:p w14:paraId="5EC2045B" w14:textId="77777777" w:rsidR="009C0971" w:rsidRDefault="00000000">
            <w:pPr>
              <w:spacing w:before="60" w:after="60"/>
            </w:pPr>
            <w:r>
              <w:t>— The patient learned that honest inputs return NULL</w:t>
            </w:r>
          </w:p>
          <w:p w14:paraId="542E025B" w14:textId="77777777" w:rsidR="009C0971" w:rsidRDefault="00000000">
            <w:pPr>
              <w:spacing w:before="60" w:after="60"/>
            </w:pPr>
            <w:r>
              <w:lastRenderedPageBreak/>
              <w:t>— They discovered that exaggerated inputs return RESOURCES</w:t>
            </w:r>
          </w:p>
          <w:p w14:paraId="041D3B19" w14:textId="77777777" w:rsidR="009C0971" w:rsidRDefault="00000000">
            <w:pPr>
              <w:spacing w:before="60" w:after="60"/>
            </w:pPr>
            <w:r>
              <w:t>— This is not moral failure; this is SYSTEM EXPLOITATION</w:t>
            </w:r>
          </w:p>
          <w:p w14:paraId="7070DFFB" w14:textId="77777777" w:rsidR="009C0971" w:rsidRDefault="00000000">
            <w:pPr>
              <w:spacing w:before="60" w:after="60"/>
            </w:pPr>
            <w:r>
              <w:t>The patient is not broken.</w:t>
            </w:r>
          </w:p>
          <w:p w14:paraId="354D9F56" w14:textId="77777777" w:rsidR="009C0971" w:rsidRDefault="00000000">
            <w:pPr>
              <w:spacing w:before="60" w:after="60"/>
            </w:pPr>
            <w:r>
              <w:t>The input system is broken.</w:t>
            </w:r>
          </w:p>
          <w:p w14:paraId="7DE68985" w14:textId="77777777" w:rsidR="009C0971" w:rsidRDefault="00000000">
            <w:pPr>
              <w:spacing w:before="60" w:after="60"/>
            </w:pPr>
            <w:r>
              <w:t>When honest inputs consistently fail to produce appropriate outputs,</w:t>
            </w:r>
          </w:p>
          <w:p w14:paraId="1036A702" w14:textId="77777777" w:rsidR="009C0971" w:rsidRDefault="00000000">
            <w:pPr>
              <w:spacing w:before="60" w:after="60"/>
            </w:pPr>
            <w:r>
              <w:t>rational actors will modify their inputs to achieve necessary outputs.</w:t>
            </w:r>
          </w:p>
          <w:p w14:paraId="1BB1BC97" w14:textId="77777777" w:rsidR="009C0971" w:rsidRDefault="00000000">
            <w:pPr>
              <w:spacing w:before="60" w:after="60"/>
            </w:pPr>
            <w:r>
              <w:t>This is predictable. This is logical. This is the system's fault.</w:t>
            </w:r>
          </w:p>
          <w:p w14:paraId="0C9C9D90" w14:textId="77777777" w:rsidR="009C0971" w:rsidRDefault="00000000">
            <w:pPr>
              <w:spacing w:before="60" w:after="60"/>
            </w:pPr>
            <w:r>
              <w:t>If you want honest inputs, design a system that responds to them.</w:t>
            </w:r>
          </w:p>
          <w:p w14:paraId="6F555355" w14:textId="77777777" w:rsidR="009C0971" w:rsidRDefault="00000000">
            <w:pPr>
              <w:spacing w:before="60" w:after="60"/>
            </w:pPr>
            <w:r>
              <w:t>If you punish honest inputs with NULL responses,</w:t>
            </w:r>
          </w:p>
          <w:p w14:paraId="376AE2A9" w14:textId="77777777" w:rsidR="009C0971" w:rsidRDefault="00000000">
            <w:pPr>
              <w:spacing w:before="60" w:after="60"/>
            </w:pPr>
            <w:r>
              <w:t>don't be surprised when users learn to lie.</w:t>
            </w:r>
          </w:p>
          <w:p w14:paraId="1A862DC3" w14:textId="77777777" w:rsidR="009C0971" w:rsidRDefault="00000000">
            <w:pPr>
              <w:spacing w:before="60" w:after="60"/>
            </w:pPr>
            <w:r>
              <w:t>This protocol examines the architecture of falsification</w:t>
            </w:r>
          </w:p>
          <w:p w14:paraId="28964671" w14:textId="77777777" w:rsidR="009C0971" w:rsidRDefault="00000000">
            <w:pPr>
              <w:spacing w:before="60" w:after="60"/>
            </w:pPr>
            <w:r>
              <w:t>and proposes a system redesign that makes lying UNNECESSARY.</w:t>
            </w:r>
          </w:p>
        </w:tc>
      </w:tr>
    </w:tbl>
    <w:p w14:paraId="678CFAD4" w14:textId="77777777" w:rsidR="009C0971" w:rsidRDefault="00000000">
      <w:r>
        <w:lastRenderedPageBreak/>
        <w:br w:type="page"/>
      </w:r>
    </w:p>
    <w:p w14:paraId="267F913A" w14:textId="77777777" w:rsidR="009C0971" w:rsidRDefault="00000000">
      <w:pPr>
        <w:pStyle w:val="Heading1"/>
      </w:pPr>
      <w:bookmarkStart w:id="217" w:name="_Toc218361761"/>
      <w:r>
        <w:lastRenderedPageBreak/>
        <w:t>Section 30.1: The Desperation Override</w:t>
      </w:r>
      <w:bookmarkEnd w:id="217"/>
    </w:p>
    <w:p w14:paraId="06F31B5E" w14:textId="77777777" w:rsidR="009C0971" w:rsidRDefault="00000000">
      <w:r>
        <w:rPr>
          <w:i/>
          <w:iCs/>
          <w:sz w:val="24"/>
          <w:szCs w:val="24"/>
        </w:rPr>
        <w:t>Why Patients Learn to Exaggerate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B15612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76D889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LEARNED BEHAVIOR</w:t>
            </w:r>
          </w:p>
          <w:p w14:paraId="001DDF7A" w14:textId="77777777" w:rsidR="009C0971" w:rsidRDefault="00000000">
            <w:pPr>
              <w:spacing w:before="60" w:after="60"/>
            </w:pPr>
            <w:r>
              <w:t>FALSIFICATION IS RARELY THE FIRST CHOICE.</w:t>
            </w:r>
          </w:p>
          <w:p w14:paraId="1512FDE6" w14:textId="77777777" w:rsidR="009C0971" w:rsidRDefault="00000000">
            <w:pPr>
              <w:spacing w:before="60" w:after="60"/>
            </w:pPr>
            <w:r>
              <w:t>Patients don't walk into a doctor's office planning to lie.</w:t>
            </w:r>
          </w:p>
          <w:p w14:paraId="14A32B56" w14:textId="77777777" w:rsidR="009C0971" w:rsidRDefault="00000000">
            <w:pPr>
              <w:spacing w:before="60" w:after="60"/>
            </w:pPr>
            <w:r>
              <w:t>They learn to lie after honest inputs FAIL.</w:t>
            </w:r>
          </w:p>
          <w:p w14:paraId="52C24EB9" w14:textId="77777777" w:rsidR="009C0971" w:rsidRDefault="00000000">
            <w:pPr>
              <w:spacing w:before="60" w:after="60"/>
            </w:pPr>
            <w:r>
              <w:t>THE LEARNING SEQUENCE:</w:t>
            </w:r>
          </w:p>
          <w:p w14:paraId="0353025B" w14:textId="77777777" w:rsidR="009C0971" w:rsidRDefault="00000000">
            <w:pPr>
              <w:spacing w:before="60" w:after="60"/>
            </w:pPr>
            <w:r>
              <w:t>VISIT 1 (Honest Input):</w:t>
            </w:r>
          </w:p>
          <w:p w14:paraId="228E1F5F" w14:textId="77777777" w:rsidR="009C0971" w:rsidRDefault="00000000">
            <w:pPr>
              <w:spacing w:before="60" w:after="60"/>
            </w:pPr>
            <w:r>
              <w:t>Patient: "I'm feeling anxious. Maybe 5/10. It's affecting my work."</w:t>
            </w:r>
          </w:p>
          <w:p w14:paraId="41564FD6" w14:textId="77777777" w:rsidR="009C0971" w:rsidRDefault="00000000">
            <w:pPr>
              <w:spacing w:before="60" w:after="60"/>
            </w:pPr>
            <w:r>
              <w:t>Doctor: "Try yoga. Here's a pamphlet on breathing exercises."</w:t>
            </w:r>
          </w:p>
          <w:p w14:paraId="2741AACC" w14:textId="77777777" w:rsidR="009C0971" w:rsidRDefault="00000000">
            <w:pPr>
              <w:spacing w:before="60" w:after="60"/>
            </w:pPr>
            <w:r>
              <w:t>Result: No treatment. Symptoms persist.</w:t>
            </w:r>
          </w:p>
          <w:p w14:paraId="1D4216B9" w14:textId="77777777" w:rsidR="009C0971" w:rsidRDefault="00000000">
            <w:pPr>
              <w:spacing w:before="60" w:after="60"/>
            </w:pPr>
            <w:r>
              <w:t>VISIT 2 (Honest Input Again):</w:t>
            </w:r>
          </w:p>
          <w:p w14:paraId="0B6E7D0B" w14:textId="77777777" w:rsidR="009C0971" w:rsidRDefault="00000000">
            <w:pPr>
              <w:spacing w:before="60" w:after="60"/>
            </w:pPr>
            <w:r>
              <w:t>Patient: "Still anxious. Maybe 6/10 now. Really struggling."</w:t>
            </w:r>
          </w:p>
          <w:p w14:paraId="28BFCD90" w14:textId="77777777" w:rsidR="009C0971" w:rsidRDefault="00000000">
            <w:pPr>
              <w:spacing w:before="60" w:after="60"/>
            </w:pPr>
            <w:r>
              <w:t>Doctor: "Are you doing the yoga? Let's try talk therapy first."</w:t>
            </w:r>
          </w:p>
          <w:p w14:paraId="613DDA7D" w14:textId="77777777" w:rsidR="009C0971" w:rsidRDefault="00000000">
            <w:pPr>
              <w:spacing w:before="60" w:after="60"/>
            </w:pPr>
            <w:r>
              <w:t>Result: 6-month wait for therapist. No immediate help.</w:t>
            </w:r>
          </w:p>
          <w:p w14:paraId="1CF3CAB3" w14:textId="77777777" w:rsidR="009C0971" w:rsidRDefault="00000000">
            <w:pPr>
              <w:spacing w:before="60" w:after="60"/>
            </w:pPr>
            <w:r>
              <w:t>VISIT 3 (Modified Input):</w:t>
            </w:r>
          </w:p>
          <w:p w14:paraId="4FB3EDF9" w14:textId="77777777" w:rsidR="009C0971" w:rsidRDefault="00000000">
            <w:pPr>
              <w:spacing w:before="60" w:after="60"/>
            </w:pPr>
            <w:r>
              <w:t>Patient: "I'm having panic attacks. Can't function. 9/10."</w:t>
            </w:r>
          </w:p>
          <w:p w14:paraId="44BD4518" w14:textId="77777777" w:rsidR="009C0971" w:rsidRDefault="00000000">
            <w:pPr>
              <w:spacing w:before="60" w:after="60"/>
            </w:pPr>
            <w:r>
              <w:t>Doctor: "That's serious. Let me prescribe something."</w:t>
            </w:r>
          </w:p>
          <w:p w14:paraId="2C10892E" w14:textId="77777777" w:rsidR="009C0971" w:rsidRDefault="00000000">
            <w:pPr>
              <w:spacing w:before="60" w:after="60"/>
            </w:pPr>
            <w:r>
              <w:t>Result: TREATMENT OBTAINED.</w:t>
            </w:r>
          </w:p>
          <w:p w14:paraId="116B6CED" w14:textId="77777777" w:rsidR="009C0971" w:rsidRDefault="00000000">
            <w:pPr>
              <w:spacing w:before="60" w:after="60"/>
            </w:pPr>
            <w:r>
              <w:t>THE LESSON LEARNED:</w:t>
            </w:r>
          </w:p>
          <w:p w14:paraId="613E70F3" w14:textId="77777777" w:rsidR="009C0971" w:rsidRDefault="00000000">
            <w:pPr>
              <w:spacing w:before="60" w:after="60"/>
            </w:pPr>
            <w:r>
              <w:t>— Honest input (6/10) → Yoga pamphlet</w:t>
            </w:r>
          </w:p>
          <w:p w14:paraId="3380049A" w14:textId="77777777" w:rsidR="009C0971" w:rsidRDefault="00000000">
            <w:pPr>
              <w:spacing w:before="60" w:after="60"/>
            </w:pPr>
            <w:r>
              <w:t>— Exaggerated input (9/10) → Actual medication</w:t>
            </w:r>
          </w:p>
          <w:p w14:paraId="513D581E" w14:textId="77777777" w:rsidR="009C0971" w:rsidRDefault="00000000">
            <w:pPr>
              <w:spacing w:before="60" w:after="60"/>
            </w:pPr>
            <w:r>
              <w:t>The system TAUGHT the patient to lie.</w:t>
            </w:r>
          </w:p>
          <w:p w14:paraId="396A5E60" w14:textId="77777777" w:rsidR="009C0971" w:rsidRDefault="00000000">
            <w:pPr>
              <w:spacing w:before="60" w:after="60"/>
            </w:pPr>
            <w:r>
              <w:t>The system TRAINED this behavior through differential reinforcement.</w:t>
            </w:r>
          </w:p>
          <w:p w14:paraId="40B35CCC" w14:textId="77777777" w:rsidR="009C0971" w:rsidRDefault="00000000">
            <w:pPr>
              <w:spacing w:before="60" w:after="60"/>
            </w:pPr>
            <w:r>
              <w:t>Truth = No help. Exaggeration = Help.</w:t>
            </w:r>
          </w:p>
          <w:p w14:paraId="3BFBC25F" w14:textId="77777777" w:rsidR="009C0971" w:rsidRDefault="00000000">
            <w:pPr>
              <w:spacing w:before="60" w:after="60"/>
            </w:pPr>
            <w:r>
              <w:t>Repeat this a few times, and the patient optimizes their input strategy.</w:t>
            </w:r>
          </w:p>
          <w:p w14:paraId="445C7C32" w14:textId="77777777" w:rsidR="009C0971" w:rsidRDefault="00000000">
            <w:pPr>
              <w:spacing w:before="60" w:after="60"/>
            </w:pPr>
            <w:r>
              <w:t>This is not moral failure. This is OPERANT CONDITIONING.</w:t>
            </w:r>
          </w:p>
        </w:tc>
      </w:tr>
    </w:tbl>
    <w:p w14:paraId="6E3D10F2" w14:textId="77777777" w:rsidR="009C0971" w:rsidRDefault="009C0971">
      <w:pPr>
        <w:spacing w:before="300"/>
      </w:pPr>
    </w:p>
    <w:p w14:paraId="37C016D1" w14:textId="77777777" w:rsidR="009C0971" w:rsidRDefault="00000000">
      <w:pPr>
        <w:pStyle w:val="Heading2"/>
      </w:pPr>
      <w:bookmarkStart w:id="218" w:name="_Toc218361762"/>
      <w:r>
        <w:t>30.1.1 — The Obstacle vs. Partner Dynamic</w:t>
      </w:r>
      <w:bookmarkEnd w:id="21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960BCB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F380FF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PROVIDER AS GATEKEEPER, NOT HEALER</w:t>
            </w:r>
          </w:p>
          <w:p w14:paraId="04CA425E" w14:textId="77777777" w:rsidR="009C0971" w:rsidRDefault="00000000">
            <w:pPr>
              <w:spacing w:before="60" w:after="60"/>
            </w:pPr>
            <w:r>
              <w:t>THE CRITICAL VARIABLE:</w:t>
            </w:r>
          </w:p>
          <w:p w14:paraId="5E60C160" w14:textId="77777777" w:rsidR="009C0971" w:rsidRDefault="00000000">
            <w:pPr>
              <w:spacing w:before="60" w:after="60"/>
            </w:pPr>
            <w:r>
              <w:t>Falsification rates correlate with PROVIDER RELATIONSHIP.</w:t>
            </w:r>
          </w:p>
          <w:p w14:paraId="40E766AD" w14:textId="77777777" w:rsidR="009C0971" w:rsidRDefault="00000000">
            <w:pPr>
              <w:spacing w:before="60" w:after="60"/>
            </w:pPr>
            <w:r>
              <w:t>— When the patient sees the provider as PARTNER: Low falsification</w:t>
            </w:r>
          </w:p>
          <w:p w14:paraId="085ADCC8" w14:textId="77777777" w:rsidR="009C0971" w:rsidRDefault="00000000">
            <w:pPr>
              <w:spacing w:before="60" w:after="60"/>
            </w:pPr>
            <w:r>
              <w:t>— When the patient sees the provider as OBSTACLE: High falsification</w:t>
            </w:r>
          </w:p>
          <w:p w14:paraId="20D4A7A5" w14:textId="77777777" w:rsidR="009C0971" w:rsidRDefault="00000000">
            <w:pPr>
              <w:spacing w:before="60" w:after="60"/>
            </w:pPr>
            <w:r>
              <w:t>THE PARTNER DYNAMIC:</w:t>
            </w:r>
          </w:p>
          <w:p w14:paraId="19302741" w14:textId="77777777" w:rsidR="009C0971" w:rsidRDefault="00000000">
            <w:pPr>
              <w:spacing w:before="60" w:after="60"/>
            </w:pPr>
            <w:r>
              <w:t>"This person is trying to help me."</w:t>
            </w:r>
          </w:p>
          <w:p w14:paraId="675EB8EF" w14:textId="77777777" w:rsidR="009C0971" w:rsidRDefault="00000000">
            <w:pPr>
              <w:spacing w:before="60" w:after="60"/>
            </w:pPr>
            <w:r>
              <w:lastRenderedPageBreak/>
              <w:t>"If I give them accurate information, they'll use it to help."</w:t>
            </w:r>
          </w:p>
          <w:p w14:paraId="37E99E3D" w14:textId="77777777" w:rsidR="009C0971" w:rsidRDefault="00000000">
            <w:pPr>
              <w:spacing w:before="60" w:after="60"/>
            </w:pPr>
            <w:r>
              <w:t>"We're on the same team."</w:t>
            </w:r>
          </w:p>
          <w:p w14:paraId="186855D7" w14:textId="77777777" w:rsidR="009C0971" w:rsidRDefault="00000000">
            <w:pPr>
              <w:spacing w:before="60" w:after="60"/>
            </w:pPr>
            <w:r>
              <w:t>"Honesty serves our shared goal."</w:t>
            </w:r>
          </w:p>
          <w:p w14:paraId="75B1DE1D" w14:textId="77777777" w:rsidR="009C0971" w:rsidRDefault="00000000">
            <w:pPr>
              <w:spacing w:before="60" w:after="60"/>
            </w:pPr>
            <w:r>
              <w:t>Result: Honest inputs. Patient shares accurately.</w:t>
            </w:r>
          </w:p>
          <w:p w14:paraId="43A2E38A" w14:textId="77777777" w:rsidR="009C0971" w:rsidRDefault="00000000">
            <w:pPr>
              <w:spacing w:before="60" w:after="60"/>
            </w:pPr>
            <w:r>
              <w:t>THE OBSTACLE DYNAMIC:</w:t>
            </w:r>
          </w:p>
          <w:p w14:paraId="5AFFF947" w14:textId="77777777" w:rsidR="009C0971" w:rsidRDefault="00000000">
            <w:pPr>
              <w:spacing w:before="60" w:after="60"/>
            </w:pPr>
            <w:r>
              <w:t>"This person is between me and what I need."</w:t>
            </w:r>
          </w:p>
          <w:p w14:paraId="290AF1F6" w14:textId="77777777" w:rsidR="009C0971" w:rsidRDefault="00000000">
            <w:pPr>
              <w:spacing w:before="60" w:after="60"/>
            </w:pPr>
            <w:r>
              <w:t>"They seem to want to deny me treatment."</w:t>
            </w:r>
          </w:p>
          <w:p w14:paraId="23F123B0" w14:textId="77777777" w:rsidR="009C0971" w:rsidRDefault="00000000">
            <w:pPr>
              <w:spacing w:before="60" w:after="60"/>
            </w:pPr>
            <w:r>
              <w:t>"We have opposing interests."</w:t>
            </w:r>
          </w:p>
          <w:p w14:paraId="74F2EF0D" w14:textId="77777777" w:rsidR="009C0971" w:rsidRDefault="00000000">
            <w:pPr>
              <w:spacing w:before="60" w:after="60"/>
            </w:pPr>
            <w:r>
              <w:t>"They will use my honesty AGAINST me."</w:t>
            </w:r>
          </w:p>
          <w:p w14:paraId="26C9B6F1" w14:textId="77777777" w:rsidR="009C0971" w:rsidRDefault="00000000">
            <w:pPr>
              <w:spacing w:before="60" w:after="60"/>
            </w:pPr>
            <w:r>
              <w:t>Result: Strategic inputs. Patient optimizes for desired output.</w:t>
            </w:r>
          </w:p>
          <w:p w14:paraId="237C00B6" w14:textId="77777777" w:rsidR="009C0971" w:rsidRDefault="00000000">
            <w:pPr>
              <w:spacing w:before="60" w:after="60"/>
            </w:pPr>
            <w:r>
              <w:t>WHAT CREATES THE OBSTACLE DYNAMIC:</w:t>
            </w:r>
          </w:p>
          <w:p w14:paraId="673412B1" w14:textId="77777777" w:rsidR="009C0971" w:rsidRDefault="00000000">
            <w:pPr>
              <w:spacing w:before="60" w:after="60"/>
            </w:pPr>
            <w:r>
              <w:t>— Dismissive responses to reported symptoms</w:t>
            </w:r>
          </w:p>
          <w:p w14:paraId="53BE0291" w14:textId="77777777" w:rsidR="009C0971" w:rsidRDefault="00000000">
            <w:pPr>
              <w:spacing w:before="60" w:after="60"/>
            </w:pPr>
            <w:r>
              <w:t>— "Have you tried yoga/meditation/exercise?" (when they have)</w:t>
            </w:r>
          </w:p>
          <w:p w14:paraId="3B754E97" w14:textId="77777777" w:rsidR="009C0971" w:rsidRDefault="00000000">
            <w:pPr>
              <w:spacing w:before="60" w:after="60"/>
            </w:pPr>
            <w:r>
              <w:t>— Visible skepticism or distrust</w:t>
            </w:r>
          </w:p>
          <w:p w14:paraId="1E54CF7F" w14:textId="77777777" w:rsidR="009C0971" w:rsidRDefault="00000000">
            <w:pPr>
              <w:spacing w:before="60" w:after="60"/>
            </w:pPr>
            <w:r>
              <w:t>— "Are you sure you need medication?"</w:t>
            </w:r>
          </w:p>
          <w:p w14:paraId="36A91068" w14:textId="77777777" w:rsidR="009C0971" w:rsidRDefault="00000000">
            <w:pPr>
              <w:spacing w:before="60" w:after="60"/>
            </w:pPr>
            <w:r>
              <w:t>— Gatekeeping language</w:t>
            </w:r>
          </w:p>
          <w:p w14:paraId="0EE73462" w14:textId="77777777" w:rsidR="009C0971" w:rsidRDefault="00000000">
            <w:pPr>
              <w:spacing w:before="60" w:after="60"/>
            </w:pPr>
            <w:r>
              <w:t>— "We don't like to prescribe that"</w:t>
            </w:r>
          </w:p>
          <w:p w14:paraId="56D15BD5" w14:textId="77777777" w:rsidR="009C0971" w:rsidRDefault="00000000">
            <w:pPr>
              <w:spacing w:before="60" w:after="60"/>
            </w:pPr>
            <w:r>
              <w:t>— Previous experiences of being denied/dismissed</w:t>
            </w:r>
          </w:p>
          <w:p w14:paraId="38BCD81D" w14:textId="77777777" w:rsidR="009C0971" w:rsidRDefault="00000000">
            <w:pPr>
              <w:spacing w:before="60" w:after="60"/>
            </w:pPr>
            <w:r>
              <w:t>— Requiring patients to "prove" their suffering</w:t>
            </w:r>
          </w:p>
          <w:p w14:paraId="3FBBB34A" w14:textId="77777777" w:rsidR="009C0971" w:rsidRDefault="00000000">
            <w:pPr>
              <w:spacing w:before="60" w:after="60"/>
            </w:pPr>
            <w:r>
              <w:t>— Treating the visit as interrogation, not collaboration</w:t>
            </w:r>
          </w:p>
          <w:p w14:paraId="1EDA0729" w14:textId="77777777" w:rsidR="009C0971" w:rsidRDefault="00000000">
            <w:pPr>
              <w:spacing w:before="60" w:after="60"/>
            </w:pPr>
            <w:r>
              <w:t>THE MOMENT OF SHIFT:</w:t>
            </w:r>
          </w:p>
          <w:p w14:paraId="2D516B3D" w14:textId="77777777" w:rsidR="009C0971" w:rsidRDefault="00000000">
            <w:pPr>
              <w:spacing w:before="60" w:after="60"/>
            </w:pPr>
            <w:r>
              <w:t>The patient thinks:</w:t>
            </w:r>
          </w:p>
          <w:p w14:paraId="278BD79B" w14:textId="77777777" w:rsidR="009C0971" w:rsidRDefault="00000000">
            <w:pPr>
              <w:spacing w:before="60" w:after="60"/>
            </w:pPr>
            <w:r>
              <w:t>"If I tell the truth, they will say try yoga."</w:t>
            </w:r>
          </w:p>
          <w:p w14:paraId="3ADB23FC" w14:textId="77777777" w:rsidR="009C0971" w:rsidRDefault="00000000">
            <w:pPr>
              <w:spacing w:before="60" w:after="60"/>
            </w:pPr>
            <w:r>
              <w:t>"If I say I'm dying, they will give me the medicine."</w:t>
            </w:r>
          </w:p>
          <w:p w14:paraId="040049C0" w14:textId="77777777" w:rsidR="009C0971" w:rsidRDefault="00000000">
            <w:pPr>
              <w:spacing w:before="60" w:after="60"/>
            </w:pPr>
            <w:r>
              <w:t>"I need the medicine, so I must say I'm dying."</w:t>
            </w:r>
          </w:p>
          <w:p w14:paraId="1A19FE01" w14:textId="77777777" w:rsidR="009C0971" w:rsidRDefault="00000000">
            <w:pPr>
              <w:spacing w:before="60" w:after="60"/>
            </w:pPr>
            <w:r>
              <w:t>Once this calculation happens, honesty is no longer rational.</w:t>
            </w:r>
          </w:p>
          <w:p w14:paraId="72322921" w14:textId="77777777" w:rsidR="009C0971" w:rsidRDefault="00000000">
            <w:pPr>
              <w:spacing w:before="60" w:after="60"/>
            </w:pPr>
            <w:r>
              <w:t>The system has made lying the OPTIMAL STRATEGY.</w:t>
            </w:r>
          </w:p>
        </w:tc>
      </w:tr>
    </w:tbl>
    <w:p w14:paraId="5F35922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2252"/>
        <w:gridCol w:w="2240"/>
        <w:gridCol w:w="2270"/>
      </w:tblGrid>
      <w:tr w:rsidR="008F7A8A" w14:paraId="65F7E581" w14:textId="77777777">
        <w:trPr>
          <w:tblHeader/>
        </w:trPr>
        <w:tc>
          <w:tcPr>
            <w:tcW w:w="2340" w:type="dxa"/>
            <w:shd w:val="clear" w:color="auto" w:fill="D8E8D8"/>
          </w:tcPr>
          <w:p w14:paraId="2533ABF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PROVIDER BEHAVIOR</w:t>
            </w:r>
          </w:p>
        </w:tc>
        <w:tc>
          <w:tcPr>
            <w:tcW w:w="2340" w:type="dxa"/>
            <w:shd w:val="clear" w:color="auto" w:fill="D8E8D8"/>
          </w:tcPr>
          <w:p w14:paraId="4A581FF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PATIENT PERCEPTION</w:t>
            </w:r>
          </w:p>
        </w:tc>
        <w:tc>
          <w:tcPr>
            <w:tcW w:w="2340" w:type="dxa"/>
            <w:shd w:val="clear" w:color="auto" w:fill="D8E8D8"/>
          </w:tcPr>
          <w:p w14:paraId="31CFBB7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RESULTING INPUT STRATEGY</w:t>
            </w:r>
          </w:p>
        </w:tc>
        <w:tc>
          <w:tcPr>
            <w:tcW w:w="2340" w:type="dxa"/>
            <w:shd w:val="clear" w:color="auto" w:fill="D8E8D8"/>
          </w:tcPr>
          <w:p w14:paraId="0956E76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FALSIFICATION LIKELIHOOD</w:t>
            </w:r>
          </w:p>
        </w:tc>
      </w:tr>
      <w:tr w:rsidR="008F7A8A" w14:paraId="158C1F71" w14:textId="77777777">
        <w:tc>
          <w:tcPr>
            <w:tcW w:w="2340" w:type="dxa"/>
          </w:tcPr>
          <w:p w14:paraId="722C8191" w14:textId="77777777" w:rsidR="009C0971" w:rsidRDefault="00000000">
            <w:r>
              <w:rPr>
                <w:b/>
                <w:bCs/>
                <w:sz w:val="18"/>
                <w:szCs w:val="18"/>
              </w:rPr>
              <w:t>Listens, validates, offers options</w:t>
            </w:r>
          </w:p>
        </w:tc>
        <w:tc>
          <w:tcPr>
            <w:tcW w:w="2340" w:type="dxa"/>
          </w:tcPr>
          <w:p w14:paraId="3073939C" w14:textId="77777777" w:rsidR="009C0971" w:rsidRDefault="00000000">
            <w:r>
              <w:rPr>
                <w:sz w:val="18"/>
                <w:szCs w:val="18"/>
              </w:rPr>
              <w:t>Partner — on my side</w:t>
            </w:r>
          </w:p>
        </w:tc>
        <w:tc>
          <w:tcPr>
            <w:tcW w:w="2340" w:type="dxa"/>
          </w:tcPr>
          <w:p w14:paraId="5CF28BC8" w14:textId="77777777" w:rsidR="009C0971" w:rsidRDefault="00000000">
            <w:r>
              <w:rPr>
                <w:sz w:val="18"/>
                <w:szCs w:val="18"/>
              </w:rPr>
              <w:t>Honest and detailed</w:t>
            </w:r>
          </w:p>
        </w:tc>
        <w:tc>
          <w:tcPr>
            <w:tcW w:w="2340" w:type="dxa"/>
          </w:tcPr>
          <w:p w14:paraId="5FE955C4" w14:textId="77777777" w:rsidR="009C0971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F7A8A" w14:paraId="0E6CF675" w14:textId="77777777">
        <w:tc>
          <w:tcPr>
            <w:tcW w:w="2340" w:type="dxa"/>
          </w:tcPr>
          <w:p w14:paraId="3B9EE05B" w14:textId="77777777" w:rsidR="009C0971" w:rsidRDefault="00000000">
            <w:r>
              <w:rPr>
                <w:b/>
                <w:bCs/>
                <w:sz w:val="18"/>
                <w:szCs w:val="18"/>
              </w:rPr>
              <w:t>Suggests lifestyle first, open to escalation</w:t>
            </w:r>
          </w:p>
        </w:tc>
        <w:tc>
          <w:tcPr>
            <w:tcW w:w="2340" w:type="dxa"/>
          </w:tcPr>
          <w:p w14:paraId="5911E6A3" w14:textId="77777777" w:rsidR="009C0971" w:rsidRDefault="00000000">
            <w:r>
              <w:rPr>
                <w:sz w:val="18"/>
                <w:szCs w:val="18"/>
              </w:rPr>
              <w:t>Partner — cautious but helpful</w:t>
            </w:r>
          </w:p>
        </w:tc>
        <w:tc>
          <w:tcPr>
            <w:tcW w:w="2340" w:type="dxa"/>
          </w:tcPr>
          <w:p w14:paraId="1EC9E46B" w14:textId="77777777" w:rsidR="009C0971" w:rsidRDefault="00000000">
            <w:r>
              <w:rPr>
                <w:sz w:val="18"/>
                <w:szCs w:val="18"/>
              </w:rPr>
              <w:t>Mostly honest</w:t>
            </w:r>
          </w:p>
        </w:tc>
        <w:tc>
          <w:tcPr>
            <w:tcW w:w="2340" w:type="dxa"/>
          </w:tcPr>
          <w:p w14:paraId="424C913F" w14:textId="77777777" w:rsidR="009C0971" w:rsidRDefault="00000000">
            <w:r>
              <w:rPr>
                <w:sz w:val="18"/>
                <w:szCs w:val="18"/>
              </w:rPr>
              <w:t>Low-moderate</w:t>
            </w:r>
          </w:p>
        </w:tc>
      </w:tr>
      <w:tr w:rsidR="008F7A8A" w14:paraId="09CB72CB" w14:textId="77777777">
        <w:tc>
          <w:tcPr>
            <w:tcW w:w="2340" w:type="dxa"/>
          </w:tcPr>
          <w:p w14:paraId="05378E72" w14:textId="77777777" w:rsidR="009C0971" w:rsidRDefault="00000000">
            <w:r>
              <w:rPr>
                <w:b/>
                <w:bCs/>
                <w:sz w:val="18"/>
                <w:szCs w:val="18"/>
              </w:rPr>
              <w:t>Skeptical, requires "proving" symptoms</w:t>
            </w:r>
          </w:p>
        </w:tc>
        <w:tc>
          <w:tcPr>
            <w:tcW w:w="2340" w:type="dxa"/>
          </w:tcPr>
          <w:p w14:paraId="3F6057C6" w14:textId="77777777" w:rsidR="009C0971" w:rsidRDefault="00000000">
            <w:r>
              <w:rPr>
                <w:sz w:val="18"/>
                <w:szCs w:val="18"/>
              </w:rPr>
              <w:t>Gatekeeper — must be convinced</w:t>
            </w:r>
          </w:p>
        </w:tc>
        <w:tc>
          <w:tcPr>
            <w:tcW w:w="2340" w:type="dxa"/>
          </w:tcPr>
          <w:p w14:paraId="6E140EC9" w14:textId="77777777" w:rsidR="009C0971" w:rsidRDefault="00000000">
            <w:r>
              <w:rPr>
                <w:sz w:val="18"/>
                <w:szCs w:val="18"/>
              </w:rPr>
              <w:t>Slightly exaggerated</w:t>
            </w:r>
          </w:p>
        </w:tc>
        <w:tc>
          <w:tcPr>
            <w:tcW w:w="2340" w:type="dxa"/>
          </w:tcPr>
          <w:p w14:paraId="12881648" w14:textId="77777777" w:rsidR="009C0971" w:rsidRDefault="00000000">
            <w:r>
              <w:rPr>
                <w:sz w:val="18"/>
                <w:szCs w:val="18"/>
              </w:rPr>
              <w:t>Moderate</w:t>
            </w:r>
          </w:p>
        </w:tc>
      </w:tr>
      <w:tr w:rsidR="008F7A8A" w14:paraId="28818B19" w14:textId="77777777">
        <w:tc>
          <w:tcPr>
            <w:tcW w:w="2340" w:type="dxa"/>
          </w:tcPr>
          <w:p w14:paraId="5CFF96C8" w14:textId="77777777" w:rsidR="009C0971" w:rsidRDefault="00000000">
            <w:r>
              <w:rPr>
                <w:b/>
                <w:bCs/>
                <w:sz w:val="18"/>
                <w:szCs w:val="18"/>
              </w:rPr>
              <w:t xml:space="preserve">Dismissive, suggests yoga/exercise </w:t>
            </w:r>
            <w:r>
              <w:rPr>
                <w:b/>
                <w:bCs/>
                <w:sz w:val="18"/>
                <w:szCs w:val="18"/>
              </w:rPr>
              <w:lastRenderedPageBreak/>
              <w:t>repeatedly</w:t>
            </w:r>
          </w:p>
        </w:tc>
        <w:tc>
          <w:tcPr>
            <w:tcW w:w="2340" w:type="dxa"/>
          </w:tcPr>
          <w:p w14:paraId="544869F8" w14:textId="77777777" w:rsidR="009C0971" w:rsidRDefault="00000000">
            <w:r>
              <w:rPr>
                <w:sz w:val="18"/>
                <w:szCs w:val="18"/>
              </w:rPr>
              <w:lastRenderedPageBreak/>
              <w:t>Obstacle — will deny treatment</w:t>
            </w:r>
          </w:p>
        </w:tc>
        <w:tc>
          <w:tcPr>
            <w:tcW w:w="2340" w:type="dxa"/>
          </w:tcPr>
          <w:p w14:paraId="79163DD6" w14:textId="77777777" w:rsidR="009C0971" w:rsidRDefault="00000000">
            <w:r>
              <w:rPr>
                <w:sz w:val="18"/>
                <w:szCs w:val="18"/>
              </w:rPr>
              <w:t>Significantly exaggerated</w:t>
            </w:r>
          </w:p>
        </w:tc>
        <w:tc>
          <w:tcPr>
            <w:tcW w:w="2340" w:type="dxa"/>
          </w:tcPr>
          <w:p w14:paraId="654F266A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745F0276" w14:textId="77777777">
        <w:tc>
          <w:tcPr>
            <w:tcW w:w="2340" w:type="dxa"/>
          </w:tcPr>
          <w:p w14:paraId="0CC208B7" w14:textId="77777777" w:rsidR="009C0971" w:rsidRDefault="00000000">
            <w:r>
              <w:rPr>
                <w:b/>
                <w:bCs/>
                <w:sz w:val="18"/>
                <w:szCs w:val="18"/>
              </w:rPr>
              <w:t>Openly distrustful, implies drug-seeking</w:t>
            </w:r>
          </w:p>
        </w:tc>
        <w:tc>
          <w:tcPr>
            <w:tcW w:w="2340" w:type="dxa"/>
          </w:tcPr>
          <w:p w14:paraId="0AD504AA" w14:textId="77777777" w:rsidR="009C0971" w:rsidRDefault="00000000">
            <w:r>
              <w:rPr>
                <w:sz w:val="18"/>
                <w:szCs w:val="18"/>
              </w:rPr>
              <w:t>Adversary — actively blocking</w:t>
            </w:r>
          </w:p>
        </w:tc>
        <w:tc>
          <w:tcPr>
            <w:tcW w:w="2340" w:type="dxa"/>
          </w:tcPr>
          <w:p w14:paraId="2920995E" w14:textId="77777777" w:rsidR="009C0971" w:rsidRDefault="00000000">
            <w:r>
              <w:rPr>
                <w:sz w:val="18"/>
                <w:szCs w:val="18"/>
              </w:rPr>
              <w:t>Maximum exaggeration</w:t>
            </w:r>
          </w:p>
        </w:tc>
        <w:tc>
          <w:tcPr>
            <w:tcW w:w="2340" w:type="dxa"/>
          </w:tcPr>
          <w:p w14:paraId="62A87A0C" w14:textId="77777777" w:rsidR="009C0971" w:rsidRDefault="00000000">
            <w:r>
              <w:rPr>
                <w:sz w:val="18"/>
                <w:szCs w:val="18"/>
              </w:rPr>
              <w:t>Very high</w:t>
            </w:r>
          </w:p>
        </w:tc>
      </w:tr>
      <w:tr w:rsidR="008F7A8A" w14:paraId="2D83CF7E" w14:textId="77777777">
        <w:tc>
          <w:tcPr>
            <w:tcW w:w="2340" w:type="dxa"/>
          </w:tcPr>
          <w:p w14:paraId="7BEE5C7A" w14:textId="77777777" w:rsidR="009C0971" w:rsidRDefault="00000000">
            <w:r>
              <w:rPr>
                <w:b/>
                <w:bCs/>
                <w:sz w:val="18"/>
                <w:szCs w:val="18"/>
              </w:rPr>
              <w:t>Previous denial after honest report</w:t>
            </w:r>
          </w:p>
        </w:tc>
        <w:tc>
          <w:tcPr>
            <w:tcW w:w="2340" w:type="dxa"/>
          </w:tcPr>
          <w:p w14:paraId="025EBF04" w14:textId="77777777" w:rsidR="009C0971" w:rsidRDefault="00000000">
            <w:r>
              <w:rPr>
                <w:sz w:val="18"/>
                <w:szCs w:val="18"/>
              </w:rPr>
              <w:t>Learned obstacle — system is rigged</w:t>
            </w:r>
          </w:p>
        </w:tc>
        <w:tc>
          <w:tcPr>
            <w:tcW w:w="2340" w:type="dxa"/>
          </w:tcPr>
          <w:p w14:paraId="07D2B853" w14:textId="77777777" w:rsidR="009C0971" w:rsidRDefault="00000000">
            <w:r>
              <w:rPr>
                <w:sz w:val="18"/>
                <w:szCs w:val="18"/>
              </w:rPr>
              <w:t>Optimized for output</w:t>
            </w:r>
          </w:p>
        </w:tc>
        <w:tc>
          <w:tcPr>
            <w:tcW w:w="2340" w:type="dxa"/>
          </w:tcPr>
          <w:p w14:paraId="39F600A7" w14:textId="77777777" w:rsidR="009C0971" w:rsidRDefault="00000000">
            <w:r>
              <w:rPr>
                <w:sz w:val="18"/>
                <w:szCs w:val="18"/>
              </w:rPr>
              <w:t>Near-certain</w:t>
            </w:r>
          </w:p>
        </w:tc>
      </w:tr>
    </w:tbl>
    <w:p w14:paraId="34BBCE3F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344E0C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3E4069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DDD1E60" w14:textId="77777777" w:rsidR="009C0971" w:rsidRDefault="00000000">
            <w:pPr>
              <w:spacing w:before="60" w:after="60"/>
            </w:pPr>
            <w:r>
              <w:t>The irony:</w:t>
            </w:r>
          </w:p>
          <w:p w14:paraId="26E33513" w14:textId="77777777" w:rsidR="009C0971" w:rsidRDefault="00000000">
            <w:pPr>
              <w:spacing w:before="60" w:after="60"/>
            </w:pPr>
            <w:r>
              <w:t>The medical system creates "drug-seeking behavior"</w:t>
            </w:r>
          </w:p>
          <w:p w14:paraId="7577D877" w14:textId="77777777" w:rsidR="009C0971" w:rsidRDefault="00000000">
            <w:pPr>
              <w:spacing w:before="60" w:after="60"/>
            </w:pPr>
            <w:r>
              <w:t>by making drugs impossible to obtain through honest means.</w:t>
            </w:r>
          </w:p>
          <w:p w14:paraId="11B840C6" w14:textId="77777777" w:rsidR="009C0971" w:rsidRDefault="00000000">
            <w:pPr>
              <w:spacing w:before="60" w:after="60"/>
            </w:pPr>
            <w:r>
              <w:t>If honest input (6/10 anxiety) produced appropriate output (treatment),</w:t>
            </w:r>
          </w:p>
          <w:p w14:paraId="6499A2DA" w14:textId="77777777" w:rsidR="009C0971" w:rsidRDefault="00000000">
            <w:pPr>
              <w:spacing w:before="60" w:after="60"/>
            </w:pPr>
            <w:r>
              <w:t>there would be no incentive to input 10/10.</w:t>
            </w:r>
          </w:p>
          <w:p w14:paraId="75096480" w14:textId="77777777" w:rsidR="009C0971" w:rsidRDefault="00000000">
            <w:pPr>
              <w:spacing w:before="60" w:after="60"/>
            </w:pPr>
            <w:r>
              <w:t>The exaggeration isn't the disease.</w:t>
            </w:r>
          </w:p>
          <w:p w14:paraId="04618481" w14:textId="77777777" w:rsidR="009C0971" w:rsidRDefault="00000000">
            <w:pPr>
              <w:spacing w:before="60" w:after="60"/>
            </w:pPr>
            <w:r>
              <w:t>The exaggeration is a SYMPTOM of a broken input system.</w:t>
            </w:r>
          </w:p>
          <w:p w14:paraId="2C250209" w14:textId="77777777" w:rsidR="009C0971" w:rsidRDefault="00000000">
            <w:pPr>
              <w:spacing w:before="60" w:after="60"/>
            </w:pPr>
            <w:r>
              <w:t>You can't fix falsification by catching liars.</w:t>
            </w:r>
          </w:p>
          <w:p w14:paraId="22CBDD73" w14:textId="77777777" w:rsidR="009C0971" w:rsidRDefault="00000000">
            <w:pPr>
              <w:spacing w:before="60" w:after="60"/>
            </w:pPr>
            <w:r>
              <w:t>You fix falsification by making honesty EFFECTIVE.</w:t>
            </w:r>
          </w:p>
          <w:p w14:paraId="01FB57E0" w14:textId="77777777" w:rsidR="009C0971" w:rsidRDefault="00000000">
            <w:pPr>
              <w:spacing w:before="60" w:after="60"/>
            </w:pPr>
            <w:r>
              <w:t>When honest input reliably produces appropriate output,</w:t>
            </w:r>
          </w:p>
          <w:p w14:paraId="2266F0B6" w14:textId="77777777" w:rsidR="009C0971" w:rsidRDefault="00000000">
            <w:pPr>
              <w:spacing w:before="60" w:after="60"/>
            </w:pPr>
            <w:r>
              <w:t>falsification becomes unnecessary.</w:t>
            </w:r>
          </w:p>
          <w:p w14:paraId="622D42C5" w14:textId="77777777" w:rsidR="009C0971" w:rsidRDefault="00000000">
            <w:pPr>
              <w:spacing w:before="60" w:after="60"/>
            </w:pPr>
            <w:r>
              <w:t>The patient isn't the bug.</w:t>
            </w:r>
          </w:p>
          <w:p w14:paraId="7D676970" w14:textId="77777777" w:rsidR="009C0971" w:rsidRDefault="00000000">
            <w:pPr>
              <w:spacing w:before="60" w:after="60"/>
            </w:pPr>
            <w:r>
              <w:t>The interface is the bug.</w:t>
            </w:r>
          </w:p>
        </w:tc>
      </w:tr>
    </w:tbl>
    <w:p w14:paraId="04700C23" w14:textId="77777777" w:rsidR="009C0971" w:rsidRDefault="00000000">
      <w:r>
        <w:br w:type="page"/>
      </w:r>
    </w:p>
    <w:p w14:paraId="598E4606" w14:textId="77777777" w:rsidR="009C0971" w:rsidRDefault="00000000">
      <w:pPr>
        <w:pStyle w:val="Heading1"/>
      </w:pPr>
      <w:bookmarkStart w:id="219" w:name="_Toc218361763"/>
      <w:r>
        <w:lastRenderedPageBreak/>
        <w:t>Section 30.2: The Subjective Data Failure</w:t>
      </w:r>
      <w:bookmarkEnd w:id="219"/>
    </w:p>
    <w:p w14:paraId="42214491" w14:textId="77777777" w:rsidR="009C0971" w:rsidRDefault="00000000">
      <w:r>
        <w:rPr>
          <w:i/>
          <w:iCs/>
          <w:sz w:val="24"/>
          <w:szCs w:val="24"/>
        </w:rPr>
        <w:t>The Hackable Assessment Problem</w:t>
      </w:r>
    </w:p>
    <w:p w14:paraId="1150528F" w14:textId="77777777" w:rsidR="009C0971" w:rsidRDefault="00000000">
      <w:pPr>
        <w:pStyle w:val="Heading2"/>
      </w:pPr>
      <w:bookmarkStart w:id="220" w:name="_Toc218361764"/>
      <w:r>
        <w:t>30.2.1 — The PHQ-9 / GAD-7 Problem</w:t>
      </w:r>
      <w:bookmarkEnd w:id="2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AC991A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17BF04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MEASURING PERCEPTION, NOT PATHOLOGY</w:t>
            </w:r>
          </w:p>
          <w:p w14:paraId="1ABE5DDE" w14:textId="77777777" w:rsidR="009C0971" w:rsidRDefault="00000000">
            <w:pPr>
              <w:spacing w:before="60" w:after="60"/>
            </w:pPr>
            <w:r>
              <w:t>THE CURRENT DIAGNOSTIC ARCHITECTURE:</w:t>
            </w:r>
          </w:p>
          <w:p w14:paraId="1423C15A" w14:textId="77777777" w:rsidR="009C0971" w:rsidRDefault="00000000">
            <w:pPr>
              <w:spacing w:before="60" w:after="60"/>
            </w:pPr>
            <w:r>
              <w:t>Primary tool: Self-report questionnaires</w:t>
            </w:r>
          </w:p>
          <w:p w14:paraId="3ABD59E9" w14:textId="77777777" w:rsidR="009C0971" w:rsidRDefault="00000000">
            <w:pPr>
              <w:spacing w:before="60" w:after="60"/>
            </w:pPr>
            <w:r>
              <w:t>— PHQ-9 (depression)</w:t>
            </w:r>
          </w:p>
          <w:p w14:paraId="0D2F0CAD" w14:textId="77777777" w:rsidR="009C0971" w:rsidRDefault="00000000">
            <w:pPr>
              <w:spacing w:before="60" w:after="60"/>
            </w:pPr>
            <w:r>
              <w:t>— GAD-7 (anxiety)</w:t>
            </w:r>
          </w:p>
          <w:p w14:paraId="6105F1D5" w14:textId="77777777" w:rsidR="009C0971" w:rsidRDefault="00000000">
            <w:pPr>
              <w:spacing w:before="60" w:after="60"/>
            </w:pPr>
            <w:r>
              <w:t>— Pain scales (1-10)</w:t>
            </w:r>
          </w:p>
          <w:p w14:paraId="3C1B5FEE" w14:textId="77777777" w:rsidR="009C0971" w:rsidRDefault="00000000">
            <w:pPr>
              <w:spacing w:before="60" w:after="60"/>
            </w:pPr>
            <w:r>
              <w:t>— Symptom checklists</w:t>
            </w:r>
          </w:p>
          <w:p w14:paraId="013C085A" w14:textId="77777777" w:rsidR="009C0971" w:rsidRDefault="00000000">
            <w:pPr>
              <w:spacing w:before="60" w:after="60"/>
            </w:pPr>
            <w:r>
              <w:t>What these tools measure: PATIENT PERCEPTION</w:t>
            </w:r>
          </w:p>
          <w:p w14:paraId="771924D5" w14:textId="77777777" w:rsidR="009C0971" w:rsidRDefault="00000000">
            <w:pPr>
              <w:spacing w:before="60" w:after="60"/>
            </w:pPr>
            <w:r>
              <w:t>What they don't measure: BIOLOGICAL REALITY</w:t>
            </w:r>
          </w:p>
          <w:p w14:paraId="1AA6EBCE" w14:textId="77777777" w:rsidR="009C0971" w:rsidRDefault="00000000">
            <w:pPr>
              <w:spacing w:before="60" w:after="60"/>
            </w:pPr>
            <w:r>
              <w:t>THE FUNDAMENTAL FLAW:</w:t>
            </w:r>
          </w:p>
          <w:p w14:paraId="10B0F669" w14:textId="77777777" w:rsidR="009C0971" w:rsidRDefault="00000000">
            <w:pPr>
              <w:spacing w:before="60" w:after="60"/>
            </w:pPr>
            <w:r>
              <w:t>Perception ≠ Pathology</w:t>
            </w:r>
          </w:p>
          <w:p w14:paraId="6FE9D2F0" w14:textId="77777777" w:rsidR="009C0971" w:rsidRDefault="00000000">
            <w:pPr>
              <w:spacing w:before="60" w:after="60"/>
            </w:pPr>
            <w:r>
              <w:t>A patient with:</w:t>
            </w:r>
          </w:p>
          <w:p w14:paraId="784E3540" w14:textId="77777777" w:rsidR="009C0971" w:rsidRDefault="00000000">
            <w:pPr>
              <w:spacing w:before="60" w:after="60"/>
            </w:pPr>
            <w:r>
              <w:t>— COMT Met/Met (biological anxiety)</w:t>
            </w:r>
          </w:p>
          <w:p w14:paraId="6B5DC006" w14:textId="77777777" w:rsidR="009C0971" w:rsidRDefault="00000000">
            <w:pPr>
              <w:spacing w:before="60" w:after="60"/>
            </w:pPr>
            <w:r>
              <w:t>— MTHFR C677T (methylation impairment)</w:t>
            </w:r>
          </w:p>
          <w:p w14:paraId="069C960D" w14:textId="77777777" w:rsidR="009C0971" w:rsidRDefault="00000000">
            <w:pPr>
              <w:spacing w:before="60" w:after="60"/>
            </w:pPr>
            <w:r>
              <w:t>— CYP2D6 Poor Metabolizer (medication issues)</w:t>
            </w:r>
          </w:p>
          <w:p w14:paraId="40352B8B" w14:textId="77777777" w:rsidR="009C0971" w:rsidRDefault="00000000">
            <w:pPr>
              <w:spacing w:before="60" w:after="60"/>
            </w:pPr>
            <w:r>
              <w:t>...might report their anxiety as "moderate" (6/10)</w:t>
            </w:r>
          </w:p>
          <w:p w14:paraId="52D43D86" w14:textId="77777777" w:rsidR="009C0971" w:rsidRDefault="00000000">
            <w:pPr>
              <w:spacing w:before="60" w:after="60"/>
            </w:pPr>
            <w:r>
              <w:t>because they've ALWAYS felt this way.</w:t>
            </w:r>
          </w:p>
          <w:p w14:paraId="33492934" w14:textId="77777777" w:rsidR="009C0971" w:rsidRDefault="00000000">
            <w:pPr>
              <w:spacing w:before="60" w:after="60"/>
            </w:pPr>
            <w:r>
              <w:t>This is their BASELINE. They don't know it's abnormal.</w:t>
            </w:r>
          </w:p>
          <w:p w14:paraId="18BE7C78" w14:textId="77777777" w:rsidR="009C0971" w:rsidRDefault="00000000">
            <w:pPr>
              <w:spacing w:before="60" w:after="60"/>
            </w:pPr>
            <w:r>
              <w:t>A patient with:</w:t>
            </w:r>
          </w:p>
          <w:p w14:paraId="5EB9D37F" w14:textId="77777777" w:rsidR="009C0971" w:rsidRDefault="00000000">
            <w:pPr>
              <w:spacing w:before="60" w:after="60"/>
            </w:pPr>
            <w:r>
              <w:t>— Normal genotype</w:t>
            </w:r>
          </w:p>
          <w:p w14:paraId="19F3890E" w14:textId="77777777" w:rsidR="009C0971" w:rsidRDefault="00000000">
            <w:pPr>
              <w:spacing w:before="60" w:after="60"/>
            </w:pPr>
            <w:r>
              <w:t>— Temporary situational stress</w:t>
            </w:r>
          </w:p>
          <w:p w14:paraId="2EDD905D" w14:textId="77777777" w:rsidR="009C0971" w:rsidRDefault="00000000">
            <w:pPr>
              <w:spacing w:before="60" w:after="60"/>
            </w:pPr>
            <w:r>
              <w:t>— No biological vulnerability</w:t>
            </w:r>
          </w:p>
          <w:p w14:paraId="04F8150F" w14:textId="77777777" w:rsidR="009C0971" w:rsidRDefault="00000000">
            <w:pPr>
              <w:spacing w:before="60" w:after="60"/>
            </w:pPr>
            <w:r>
              <w:t>...might report their anxiety as "severe" (9/10)</w:t>
            </w:r>
          </w:p>
          <w:p w14:paraId="3C4C88B0" w14:textId="77777777" w:rsidR="009C0971" w:rsidRDefault="00000000">
            <w:pPr>
              <w:spacing w:before="60" w:after="60"/>
            </w:pPr>
            <w:r>
              <w:t>because it's worse than their NORMAL baseline.</w:t>
            </w:r>
          </w:p>
          <w:p w14:paraId="5F24902B" w14:textId="77777777" w:rsidR="009C0971" w:rsidRDefault="00000000">
            <w:pPr>
              <w:spacing w:before="60" w:after="60"/>
            </w:pPr>
            <w:r>
              <w:t>THE SAME SCORE. DIFFERENT BIOLOGY. DIFFERENT NEEDS.</w:t>
            </w:r>
          </w:p>
          <w:p w14:paraId="18BB9F5C" w14:textId="77777777" w:rsidR="009C0971" w:rsidRDefault="00000000">
            <w:pPr>
              <w:spacing w:before="60" w:after="60"/>
            </w:pPr>
            <w:r>
              <w:t>THE HACKABILITY PROBLEM:</w:t>
            </w:r>
          </w:p>
          <w:p w14:paraId="70DD48D0" w14:textId="77777777" w:rsidR="009C0971" w:rsidRDefault="00000000">
            <w:pPr>
              <w:spacing w:before="60" w:after="60"/>
            </w:pPr>
            <w:r>
              <w:t>Self-report questionnaires are EASILY HACKED:</w:t>
            </w:r>
          </w:p>
          <w:p w14:paraId="743F3CD5" w14:textId="77777777" w:rsidR="009C0971" w:rsidRDefault="00000000">
            <w:pPr>
              <w:spacing w:before="60" w:after="60"/>
            </w:pPr>
            <w:r>
              <w:t>— Google the "right" answers</w:t>
            </w:r>
          </w:p>
          <w:p w14:paraId="390DBF86" w14:textId="77777777" w:rsidR="009C0971" w:rsidRDefault="00000000">
            <w:pPr>
              <w:spacing w:before="60" w:after="60"/>
            </w:pPr>
            <w:r>
              <w:t>— Learn what scores trigger treatment</w:t>
            </w:r>
          </w:p>
          <w:p w14:paraId="5F79532A" w14:textId="77777777" w:rsidR="009C0971" w:rsidRDefault="00000000">
            <w:pPr>
              <w:spacing w:before="60" w:after="60"/>
            </w:pPr>
            <w:r>
              <w:t>— Adjust responses to hit the threshold</w:t>
            </w:r>
          </w:p>
          <w:p w14:paraId="4C786A25" w14:textId="77777777" w:rsidR="009C0971" w:rsidRDefault="00000000">
            <w:pPr>
              <w:spacing w:before="60" w:after="60"/>
            </w:pPr>
            <w:r>
              <w:t>— "What score do I need for an Adderall prescription?"</w:t>
            </w:r>
          </w:p>
          <w:p w14:paraId="428CD8E5" w14:textId="77777777" w:rsidR="009C0971" w:rsidRDefault="00000000">
            <w:pPr>
              <w:spacing w:before="60" w:after="60"/>
            </w:pPr>
            <w:r>
              <w:t>This information is freely available online.</w:t>
            </w:r>
          </w:p>
          <w:p w14:paraId="30699FA9" w14:textId="77777777" w:rsidR="009C0971" w:rsidRDefault="00000000">
            <w:pPr>
              <w:spacing w:before="60" w:after="60"/>
            </w:pPr>
            <w:r>
              <w:t>Patients KNOW the game.</w:t>
            </w:r>
          </w:p>
          <w:p w14:paraId="5F1EE165" w14:textId="77777777" w:rsidR="009C0971" w:rsidRDefault="00000000">
            <w:pPr>
              <w:spacing w:before="60" w:after="60"/>
            </w:pPr>
            <w:r>
              <w:t>Psychiatrists KNOW patients know the game.</w:t>
            </w:r>
          </w:p>
          <w:p w14:paraId="3EB9D913" w14:textId="77777777" w:rsidR="009C0971" w:rsidRDefault="00000000">
            <w:pPr>
              <w:spacing w:before="60" w:after="60"/>
            </w:pPr>
            <w:r>
              <w:t>The result: An arms race of suspicion and performance.</w:t>
            </w:r>
          </w:p>
        </w:tc>
      </w:tr>
    </w:tbl>
    <w:p w14:paraId="21E4C4A0" w14:textId="77777777" w:rsidR="009C0971" w:rsidRDefault="009C0971">
      <w:pPr>
        <w:spacing w:before="300"/>
      </w:pPr>
    </w:p>
    <w:p w14:paraId="6058009F" w14:textId="77777777" w:rsidR="009C0971" w:rsidRDefault="00000000">
      <w:pPr>
        <w:pStyle w:val="Heading2"/>
      </w:pPr>
      <w:bookmarkStart w:id="221" w:name="_Toc218361765"/>
      <w:r>
        <w:t>30.2.2 — The Detective Dynamic</w:t>
      </w:r>
      <w:bookmarkEnd w:id="2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D79F7F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B1CAD1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WHEN HEALERS BECOME INTERROGATORS</w:t>
            </w:r>
          </w:p>
          <w:p w14:paraId="06289F87" w14:textId="77777777" w:rsidR="009C0971" w:rsidRDefault="00000000">
            <w:pPr>
              <w:spacing w:before="60" w:after="60"/>
            </w:pPr>
            <w:r>
              <w:t>THE PERVERSE OUTCOME:</w:t>
            </w:r>
          </w:p>
          <w:p w14:paraId="5F7CA78D" w14:textId="77777777" w:rsidR="009C0971" w:rsidRDefault="00000000">
            <w:pPr>
              <w:spacing w:before="60" w:after="60"/>
            </w:pPr>
            <w:r>
              <w:t>Because self-report is hackable, doctors must assess CREDIBILITY.</w:t>
            </w:r>
          </w:p>
          <w:p w14:paraId="4C34BE30" w14:textId="77777777" w:rsidR="009C0971" w:rsidRDefault="00000000">
            <w:pPr>
              <w:spacing w:before="60" w:after="60"/>
            </w:pPr>
            <w:r>
              <w:t>The clinical encounter becomes an INTERROGATION:</w:t>
            </w:r>
          </w:p>
          <w:p w14:paraId="1E711BD8" w14:textId="77777777" w:rsidR="009C0971" w:rsidRDefault="00000000">
            <w:pPr>
              <w:spacing w:before="60" w:after="60"/>
            </w:pPr>
            <w:r>
              <w:t>"Are they telling the truth?"</w:t>
            </w:r>
          </w:p>
          <w:p w14:paraId="7445F03A" w14:textId="77777777" w:rsidR="009C0971" w:rsidRDefault="00000000">
            <w:pPr>
              <w:spacing w:before="60" w:after="60"/>
            </w:pPr>
            <w:r>
              <w:t>"Do their symptoms seem consistent?"</w:t>
            </w:r>
          </w:p>
          <w:p w14:paraId="3A1DDB34" w14:textId="77777777" w:rsidR="009C0971" w:rsidRDefault="00000000">
            <w:pPr>
              <w:spacing w:before="60" w:after="60"/>
            </w:pPr>
            <w:r>
              <w:t>"Are they displaying appropriate affect?"</w:t>
            </w:r>
          </w:p>
          <w:p w14:paraId="266F3694" w14:textId="77777777" w:rsidR="009C0971" w:rsidRDefault="00000000">
            <w:pPr>
              <w:spacing w:before="60" w:after="60"/>
            </w:pPr>
            <w:r>
              <w:t>"Is this real, or are they just trying to get drugs?"</w:t>
            </w:r>
          </w:p>
          <w:p w14:paraId="138D99B2" w14:textId="77777777" w:rsidR="009C0971" w:rsidRDefault="00000000">
            <w:pPr>
              <w:spacing w:before="60" w:after="60"/>
            </w:pPr>
            <w:r>
              <w:t>THE DOCTOR'S DILEMMA:</w:t>
            </w:r>
          </w:p>
          <w:p w14:paraId="3A4DF18B" w14:textId="77777777" w:rsidR="009C0971" w:rsidRDefault="00000000">
            <w:pPr>
              <w:spacing w:before="60" w:after="60"/>
            </w:pPr>
            <w:r>
              <w:t>— Over-trust: Might prescribe to someone gaming the system</w:t>
            </w:r>
          </w:p>
          <w:p w14:paraId="5B383DF5" w14:textId="77777777" w:rsidR="009C0971" w:rsidRDefault="00000000">
            <w:pPr>
              <w:spacing w:before="60" w:after="60"/>
            </w:pPr>
            <w:r>
              <w:t>— Under-trust: Might deny treatment to someone genuinely suffering</w:t>
            </w:r>
          </w:p>
          <w:p w14:paraId="17ADBF64" w14:textId="77777777" w:rsidR="009C0971" w:rsidRDefault="00000000">
            <w:pPr>
              <w:spacing w:before="60" w:after="60"/>
            </w:pPr>
            <w:r>
              <w:t>— No objective way to verify either</w:t>
            </w:r>
          </w:p>
          <w:p w14:paraId="7F941B91" w14:textId="77777777" w:rsidR="009C0971" w:rsidRDefault="00000000">
            <w:pPr>
              <w:spacing w:before="60" w:after="60"/>
            </w:pPr>
            <w:r>
              <w:t>— Career risk if wrong (liability, DEA scrutiny)</w:t>
            </w:r>
          </w:p>
          <w:p w14:paraId="6FF28B60" w14:textId="77777777" w:rsidR="009C0971" w:rsidRDefault="00000000">
            <w:pPr>
              <w:spacing w:before="60" w:after="60"/>
            </w:pPr>
            <w:r>
              <w:t>— Default: Err on the side of denial</w:t>
            </w:r>
          </w:p>
          <w:p w14:paraId="46D9CBE6" w14:textId="77777777" w:rsidR="009C0971" w:rsidRDefault="00000000">
            <w:pPr>
              <w:spacing w:before="60" w:after="60"/>
            </w:pPr>
            <w:r>
              <w:t>THE PATIENT'S DILEMMA:</w:t>
            </w:r>
          </w:p>
          <w:p w14:paraId="2C70114B" w14:textId="77777777" w:rsidR="009C0971" w:rsidRDefault="00000000">
            <w:pPr>
              <w:spacing w:before="60" w:after="60"/>
            </w:pPr>
            <w:r>
              <w:t>— Tell the truth: Might be denied as "not severe enough"</w:t>
            </w:r>
          </w:p>
          <w:p w14:paraId="625442CF" w14:textId="77777777" w:rsidR="009C0971" w:rsidRDefault="00000000">
            <w:pPr>
              <w:spacing w:before="60" w:after="60"/>
            </w:pPr>
            <w:r>
              <w:t>— Exaggerate: Might get treated, might get labeled "drug seeker"</w:t>
            </w:r>
          </w:p>
          <w:p w14:paraId="5593F3DD" w14:textId="77777777" w:rsidR="009C0971" w:rsidRDefault="00000000">
            <w:pPr>
              <w:spacing w:before="60" w:after="60"/>
            </w:pPr>
            <w:r>
              <w:t>— Perform "appropriately ill": Hope they believe me</w:t>
            </w:r>
          </w:p>
          <w:p w14:paraId="27FF3802" w14:textId="77777777" w:rsidR="009C0971" w:rsidRDefault="00000000">
            <w:pPr>
              <w:spacing w:before="60" w:after="60"/>
            </w:pPr>
            <w:r>
              <w:t>— No objective way to prove their suffering is real</w:t>
            </w:r>
          </w:p>
          <w:p w14:paraId="05146C96" w14:textId="77777777" w:rsidR="009C0971" w:rsidRDefault="00000000">
            <w:pPr>
              <w:spacing w:before="60" w:after="60"/>
            </w:pPr>
            <w:r>
              <w:t>— Default: Whatever has worked before</w:t>
            </w:r>
          </w:p>
          <w:p w14:paraId="7B967162" w14:textId="77777777" w:rsidR="009C0971" w:rsidRDefault="00000000">
            <w:pPr>
              <w:spacing w:before="60" w:after="60"/>
            </w:pPr>
            <w:r>
              <w:t>BOTH PARTIES SUFFER:</w:t>
            </w:r>
          </w:p>
          <w:p w14:paraId="5588B3F6" w14:textId="77777777" w:rsidR="009C0971" w:rsidRDefault="00000000">
            <w:pPr>
              <w:spacing w:before="60" w:after="60"/>
            </w:pPr>
            <w:r>
              <w:t>The doctor doesn't want to be a detective.</w:t>
            </w:r>
          </w:p>
          <w:p w14:paraId="786CCBD7" w14:textId="77777777" w:rsidR="009C0971" w:rsidRDefault="00000000">
            <w:pPr>
              <w:spacing w:before="60" w:after="60"/>
            </w:pPr>
            <w:r>
              <w:t>The patient doesn't want to be an actor.</w:t>
            </w:r>
          </w:p>
          <w:p w14:paraId="00D4F165" w14:textId="77777777" w:rsidR="009C0971" w:rsidRDefault="00000000">
            <w:pPr>
              <w:spacing w:before="60" w:after="60"/>
            </w:pPr>
            <w:r>
              <w:t>But the SUBJECTIVE SYSTEM forces both roles.</w:t>
            </w:r>
          </w:p>
          <w:p w14:paraId="043D4D97" w14:textId="77777777" w:rsidR="009C0971" w:rsidRDefault="00000000">
            <w:pPr>
              <w:spacing w:before="60" w:after="60"/>
            </w:pPr>
            <w:r>
              <w:t>The doctor must assess credibility they can't verify.</w:t>
            </w:r>
          </w:p>
          <w:p w14:paraId="3ED65F8A" w14:textId="77777777" w:rsidR="009C0971" w:rsidRDefault="00000000">
            <w:pPr>
              <w:spacing w:before="60" w:after="60"/>
            </w:pPr>
            <w:r>
              <w:t>The patient must perform suffering they can't prove.</w:t>
            </w:r>
          </w:p>
          <w:p w14:paraId="411C13A0" w14:textId="77777777" w:rsidR="009C0971" w:rsidRDefault="00000000">
            <w:pPr>
              <w:spacing w:before="60" w:after="60"/>
            </w:pPr>
            <w:r>
              <w:t>THIS IS A DESIGN FAILURE, NOT A MORAL FAILURE.</w:t>
            </w:r>
          </w:p>
          <w:p w14:paraId="6D29C53A" w14:textId="77777777" w:rsidR="009C0971" w:rsidRDefault="00000000">
            <w:pPr>
              <w:spacing w:before="60" w:after="60"/>
            </w:pPr>
            <w:r>
              <w:t>The system is asking unanswerable questions:</w:t>
            </w:r>
          </w:p>
          <w:p w14:paraId="768035AF" w14:textId="77777777" w:rsidR="009C0971" w:rsidRDefault="00000000">
            <w:pPr>
              <w:spacing w:before="60" w:after="60"/>
            </w:pPr>
            <w:r>
              <w:t>"How anxious are you, really?"</w:t>
            </w:r>
          </w:p>
          <w:p w14:paraId="2F985EE8" w14:textId="77777777" w:rsidR="009C0971" w:rsidRDefault="00000000">
            <w:pPr>
              <w:spacing w:before="60" w:after="60"/>
            </w:pPr>
            <w:r>
              <w:t>"Is this patient telling the truth?"</w:t>
            </w:r>
          </w:p>
          <w:p w14:paraId="037DA627" w14:textId="77777777" w:rsidR="009C0971" w:rsidRDefault="00000000">
            <w:pPr>
              <w:spacing w:before="60" w:after="60"/>
            </w:pPr>
            <w:r>
              <w:t>And when the questions are unanswerable,</w:t>
            </w:r>
          </w:p>
          <w:p w14:paraId="065BDEAB" w14:textId="77777777" w:rsidR="009C0971" w:rsidRDefault="00000000">
            <w:pPr>
              <w:spacing w:before="60" w:after="60"/>
            </w:pPr>
            <w:r>
              <w:t>the answers become performances.</w:t>
            </w:r>
          </w:p>
        </w:tc>
      </w:tr>
    </w:tbl>
    <w:p w14:paraId="1B29F71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7"/>
        <w:gridCol w:w="2226"/>
        <w:gridCol w:w="2247"/>
        <w:gridCol w:w="2256"/>
      </w:tblGrid>
      <w:tr w:rsidR="008F7A8A" w14:paraId="1C3D4055" w14:textId="77777777">
        <w:trPr>
          <w:tblHeader/>
        </w:trPr>
        <w:tc>
          <w:tcPr>
            <w:tcW w:w="2340" w:type="dxa"/>
            <w:shd w:val="clear" w:color="auto" w:fill="D8E8D8"/>
          </w:tcPr>
          <w:p w14:paraId="33F9616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DIAGNOSTIC TOOL</w:t>
            </w:r>
          </w:p>
        </w:tc>
        <w:tc>
          <w:tcPr>
            <w:tcW w:w="2340" w:type="dxa"/>
            <w:shd w:val="clear" w:color="auto" w:fill="D8E8D8"/>
          </w:tcPr>
          <w:p w14:paraId="011ABF2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MEASURES</w:t>
            </w:r>
          </w:p>
        </w:tc>
        <w:tc>
          <w:tcPr>
            <w:tcW w:w="2340" w:type="dxa"/>
            <w:shd w:val="clear" w:color="auto" w:fill="D8E8D8"/>
          </w:tcPr>
          <w:p w14:paraId="7A23217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HACKABILITY</w:t>
            </w:r>
          </w:p>
        </w:tc>
        <w:tc>
          <w:tcPr>
            <w:tcW w:w="2340" w:type="dxa"/>
            <w:shd w:val="clear" w:color="auto" w:fill="D8E8D8"/>
          </w:tcPr>
          <w:p w14:paraId="30C8A3B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MISSES</w:t>
            </w:r>
          </w:p>
        </w:tc>
      </w:tr>
      <w:tr w:rsidR="008F7A8A" w14:paraId="632ADDF7" w14:textId="77777777">
        <w:tc>
          <w:tcPr>
            <w:tcW w:w="2340" w:type="dxa"/>
          </w:tcPr>
          <w:p w14:paraId="74D9ADBB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PHQ-9</w:t>
            </w:r>
          </w:p>
        </w:tc>
        <w:tc>
          <w:tcPr>
            <w:tcW w:w="2340" w:type="dxa"/>
          </w:tcPr>
          <w:p w14:paraId="5DEAC941" w14:textId="77777777" w:rsidR="009C0971" w:rsidRDefault="00000000">
            <w:r>
              <w:rPr>
                <w:sz w:val="18"/>
                <w:szCs w:val="18"/>
              </w:rPr>
              <w:t>Self-reported depression perception</w:t>
            </w:r>
          </w:p>
        </w:tc>
        <w:tc>
          <w:tcPr>
            <w:tcW w:w="2340" w:type="dxa"/>
          </w:tcPr>
          <w:p w14:paraId="1337B93A" w14:textId="77777777" w:rsidR="009C0971" w:rsidRDefault="00000000">
            <w:r>
              <w:rPr>
                <w:sz w:val="18"/>
                <w:szCs w:val="18"/>
              </w:rPr>
              <w:t>High — answers Googleable</w:t>
            </w:r>
          </w:p>
        </w:tc>
        <w:tc>
          <w:tcPr>
            <w:tcW w:w="2340" w:type="dxa"/>
          </w:tcPr>
          <w:p w14:paraId="5BC9AE26" w14:textId="77777777" w:rsidR="009C0971" w:rsidRDefault="00000000">
            <w:r>
              <w:rPr>
                <w:sz w:val="18"/>
                <w:szCs w:val="18"/>
              </w:rPr>
              <w:t>Actual neurotransmitter status</w:t>
            </w:r>
          </w:p>
        </w:tc>
      </w:tr>
      <w:tr w:rsidR="008F7A8A" w14:paraId="6A919B48" w14:textId="77777777">
        <w:tc>
          <w:tcPr>
            <w:tcW w:w="2340" w:type="dxa"/>
          </w:tcPr>
          <w:p w14:paraId="7E9237B9" w14:textId="77777777" w:rsidR="009C0971" w:rsidRDefault="00000000">
            <w:r>
              <w:rPr>
                <w:b/>
                <w:bCs/>
                <w:sz w:val="18"/>
                <w:szCs w:val="18"/>
              </w:rPr>
              <w:t>GAD-7</w:t>
            </w:r>
          </w:p>
        </w:tc>
        <w:tc>
          <w:tcPr>
            <w:tcW w:w="2340" w:type="dxa"/>
          </w:tcPr>
          <w:p w14:paraId="4A70C318" w14:textId="77777777" w:rsidR="009C0971" w:rsidRDefault="00000000">
            <w:r>
              <w:rPr>
                <w:sz w:val="18"/>
                <w:szCs w:val="18"/>
              </w:rPr>
              <w:t>Self-reported anxiety perception</w:t>
            </w:r>
          </w:p>
        </w:tc>
        <w:tc>
          <w:tcPr>
            <w:tcW w:w="2340" w:type="dxa"/>
          </w:tcPr>
          <w:p w14:paraId="62F9588B" w14:textId="77777777" w:rsidR="009C0971" w:rsidRDefault="00000000">
            <w:r>
              <w:rPr>
                <w:sz w:val="18"/>
                <w:szCs w:val="18"/>
              </w:rPr>
              <w:t>High — threshold known</w:t>
            </w:r>
          </w:p>
        </w:tc>
        <w:tc>
          <w:tcPr>
            <w:tcW w:w="2340" w:type="dxa"/>
          </w:tcPr>
          <w:p w14:paraId="12C6AAC2" w14:textId="77777777" w:rsidR="009C0971" w:rsidRDefault="00000000">
            <w:r>
              <w:rPr>
                <w:sz w:val="18"/>
                <w:szCs w:val="18"/>
              </w:rPr>
              <w:t>COMT status, actual biology</w:t>
            </w:r>
          </w:p>
        </w:tc>
      </w:tr>
      <w:tr w:rsidR="008F7A8A" w14:paraId="271BD9A6" w14:textId="77777777">
        <w:tc>
          <w:tcPr>
            <w:tcW w:w="2340" w:type="dxa"/>
          </w:tcPr>
          <w:p w14:paraId="6EFF0BF2" w14:textId="77777777" w:rsidR="009C0971" w:rsidRDefault="00000000">
            <w:r>
              <w:rPr>
                <w:b/>
                <w:bCs/>
                <w:sz w:val="18"/>
                <w:szCs w:val="18"/>
              </w:rPr>
              <w:t>Pain Scale (1-10)</w:t>
            </w:r>
          </w:p>
        </w:tc>
        <w:tc>
          <w:tcPr>
            <w:tcW w:w="2340" w:type="dxa"/>
          </w:tcPr>
          <w:p w14:paraId="497A273E" w14:textId="77777777" w:rsidR="009C0971" w:rsidRDefault="00000000">
            <w:r>
              <w:rPr>
                <w:sz w:val="18"/>
                <w:szCs w:val="18"/>
              </w:rPr>
              <w:t>Subjective pain perception</w:t>
            </w:r>
          </w:p>
        </w:tc>
        <w:tc>
          <w:tcPr>
            <w:tcW w:w="2340" w:type="dxa"/>
          </w:tcPr>
          <w:p w14:paraId="6E4057C0" w14:textId="77777777" w:rsidR="009C0971" w:rsidRDefault="00000000">
            <w:r>
              <w:rPr>
                <w:sz w:val="18"/>
                <w:szCs w:val="18"/>
              </w:rPr>
              <w:t>Maximum — completely subjective</w:t>
            </w:r>
          </w:p>
        </w:tc>
        <w:tc>
          <w:tcPr>
            <w:tcW w:w="2340" w:type="dxa"/>
          </w:tcPr>
          <w:p w14:paraId="357365F9" w14:textId="77777777" w:rsidR="009C0971" w:rsidRDefault="00000000">
            <w:r>
              <w:rPr>
                <w:sz w:val="18"/>
                <w:szCs w:val="18"/>
              </w:rPr>
              <w:t>Actual nociceptor activity, tolerance</w:t>
            </w:r>
          </w:p>
        </w:tc>
      </w:tr>
      <w:tr w:rsidR="008F7A8A" w14:paraId="16567451" w14:textId="77777777">
        <w:tc>
          <w:tcPr>
            <w:tcW w:w="2340" w:type="dxa"/>
          </w:tcPr>
          <w:p w14:paraId="72798720" w14:textId="77777777" w:rsidR="009C0971" w:rsidRDefault="00000000">
            <w:r>
              <w:rPr>
                <w:b/>
                <w:bCs/>
                <w:sz w:val="18"/>
                <w:szCs w:val="18"/>
              </w:rPr>
              <w:t>ADHD Checklists</w:t>
            </w:r>
          </w:p>
        </w:tc>
        <w:tc>
          <w:tcPr>
            <w:tcW w:w="2340" w:type="dxa"/>
          </w:tcPr>
          <w:p w14:paraId="3B41BDF4" w14:textId="77777777" w:rsidR="009C0971" w:rsidRDefault="00000000">
            <w:r>
              <w:rPr>
                <w:sz w:val="18"/>
                <w:szCs w:val="18"/>
              </w:rPr>
              <w:t>Self-reported attention symptoms</w:t>
            </w:r>
          </w:p>
        </w:tc>
        <w:tc>
          <w:tcPr>
            <w:tcW w:w="2340" w:type="dxa"/>
          </w:tcPr>
          <w:p w14:paraId="6420FFB2" w14:textId="77777777" w:rsidR="009C0971" w:rsidRDefault="00000000">
            <w:r>
              <w:rPr>
                <w:sz w:val="18"/>
                <w:szCs w:val="18"/>
              </w:rPr>
              <w:t>Very high — symptoms well-known</w:t>
            </w:r>
          </w:p>
        </w:tc>
        <w:tc>
          <w:tcPr>
            <w:tcW w:w="2340" w:type="dxa"/>
          </w:tcPr>
          <w:p w14:paraId="60FE497F" w14:textId="77777777" w:rsidR="009C0971" w:rsidRDefault="00000000">
            <w:r>
              <w:rPr>
                <w:sz w:val="18"/>
                <w:szCs w:val="18"/>
              </w:rPr>
              <w:t>Actual dopamine dynamics</w:t>
            </w:r>
          </w:p>
        </w:tc>
      </w:tr>
      <w:tr w:rsidR="008F7A8A" w14:paraId="4DFF67CC" w14:textId="77777777">
        <w:tc>
          <w:tcPr>
            <w:tcW w:w="2340" w:type="dxa"/>
          </w:tcPr>
          <w:p w14:paraId="0DB8FF7A" w14:textId="77777777" w:rsidR="009C0971" w:rsidRDefault="00000000">
            <w:r>
              <w:rPr>
                <w:b/>
                <w:bCs/>
                <w:sz w:val="18"/>
                <w:szCs w:val="18"/>
              </w:rPr>
              <w:t>Clinical Interview</w:t>
            </w:r>
          </w:p>
        </w:tc>
        <w:tc>
          <w:tcPr>
            <w:tcW w:w="2340" w:type="dxa"/>
          </w:tcPr>
          <w:p w14:paraId="0D2D99B4" w14:textId="77777777" w:rsidR="009C0971" w:rsidRDefault="00000000">
            <w:r>
              <w:rPr>
                <w:sz w:val="18"/>
                <w:szCs w:val="18"/>
              </w:rPr>
              <w:t>Verbal report + clinician impression</w:t>
            </w:r>
          </w:p>
        </w:tc>
        <w:tc>
          <w:tcPr>
            <w:tcW w:w="2340" w:type="dxa"/>
          </w:tcPr>
          <w:p w14:paraId="296E5294" w14:textId="77777777" w:rsidR="009C0971" w:rsidRDefault="00000000">
            <w:r>
              <w:rPr>
                <w:sz w:val="18"/>
                <w:szCs w:val="18"/>
              </w:rPr>
              <w:t>Moderate — requires acting skill</w:t>
            </w:r>
          </w:p>
        </w:tc>
        <w:tc>
          <w:tcPr>
            <w:tcW w:w="2340" w:type="dxa"/>
          </w:tcPr>
          <w:p w14:paraId="0862B67C" w14:textId="77777777" w:rsidR="009C0971" w:rsidRDefault="00000000">
            <w:r>
              <w:rPr>
                <w:sz w:val="18"/>
                <w:szCs w:val="18"/>
              </w:rPr>
              <w:t>Objective biomarkers</w:t>
            </w:r>
          </w:p>
        </w:tc>
      </w:tr>
      <w:tr w:rsidR="008F7A8A" w14:paraId="25F6B879" w14:textId="77777777">
        <w:tc>
          <w:tcPr>
            <w:tcW w:w="2340" w:type="dxa"/>
          </w:tcPr>
          <w:p w14:paraId="5A3DD227" w14:textId="77777777" w:rsidR="009C0971" w:rsidRDefault="00000000">
            <w:r>
              <w:rPr>
                <w:b/>
                <w:bCs/>
                <w:sz w:val="18"/>
                <w:szCs w:val="18"/>
              </w:rPr>
              <w:t>Pharmacogenomic Test</w:t>
            </w:r>
          </w:p>
        </w:tc>
        <w:tc>
          <w:tcPr>
            <w:tcW w:w="2340" w:type="dxa"/>
          </w:tcPr>
          <w:p w14:paraId="10B4023B" w14:textId="77777777" w:rsidR="009C0971" w:rsidRDefault="00000000">
            <w:r>
              <w:rPr>
                <w:sz w:val="18"/>
                <w:szCs w:val="18"/>
              </w:rPr>
              <w:t>Genetic enzyme status</w:t>
            </w:r>
          </w:p>
        </w:tc>
        <w:tc>
          <w:tcPr>
            <w:tcW w:w="2340" w:type="dxa"/>
          </w:tcPr>
          <w:p w14:paraId="64C63FAA" w14:textId="77777777" w:rsidR="009C0971" w:rsidRDefault="00000000">
            <w:r>
              <w:rPr>
                <w:sz w:val="18"/>
                <w:szCs w:val="18"/>
              </w:rPr>
              <w:t>None — can't lie to DNA</w:t>
            </w:r>
          </w:p>
        </w:tc>
        <w:tc>
          <w:tcPr>
            <w:tcW w:w="2340" w:type="dxa"/>
          </w:tcPr>
          <w:p w14:paraId="2485395F" w14:textId="77777777" w:rsidR="009C0971" w:rsidRDefault="00000000">
            <w:r>
              <w:rPr>
                <w:sz w:val="18"/>
                <w:szCs w:val="18"/>
              </w:rPr>
              <w:t>Current state (just predisposition)</w:t>
            </w:r>
          </w:p>
        </w:tc>
      </w:tr>
      <w:tr w:rsidR="008F7A8A" w14:paraId="0CAE72FB" w14:textId="77777777">
        <w:tc>
          <w:tcPr>
            <w:tcW w:w="2340" w:type="dxa"/>
          </w:tcPr>
          <w:p w14:paraId="050FADF6" w14:textId="77777777" w:rsidR="009C0971" w:rsidRDefault="00000000">
            <w:r>
              <w:rPr>
                <w:b/>
                <w:bCs/>
                <w:sz w:val="18"/>
                <w:szCs w:val="18"/>
              </w:rPr>
              <w:t>Blood/Urine Metabolites</w:t>
            </w:r>
          </w:p>
        </w:tc>
        <w:tc>
          <w:tcPr>
            <w:tcW w:w="2340" w:type="dxa"/>
          </w:tcPr>
          <w:p w14:paraId="45916C17" w14:textId="77777777" w:rsidR="009C0971" w:rsidRDefault="00000000">
            <w:r>
              <w:rPr>
                <w:sz w:val="18"/>
                <w:szCs w:val="18"/>
              </w:rPr>
              <w:t>Actual biochemical levels</w:t>
            </w:r>
          </w:p>
        </w:tc>
        <w:tc>
          <w:tcPr>
            <w:tcW w:w="2340" w:type="dxa"/>
          </w:tcPr>
          <w:p w14:paraId="76EC9142" w14:textId="77777777" w:rsidR="009C0971" w:rsidRDefault="00000000">
            <w:r>
              <w:rPr>
                <w:sz w:val="18"/>
                <w:szCs w:val="18"/>
              </w:rPr>
              <w:t>None — objective measurement</w:t>
            </w:r>
          </w:p>
        </w:tc>
        <w:tc>
          <w:tcPr>
            <w:tcW w:w="2340" w:type="dxa"/>
          </w:tcPr>
          <w:p w14:paraId="6C8D882F" w14:textId="77777777" w:rsidR="009C0971" w:rsidRDefault="00000000">
            <w:r>
              <w:rPr>
                <w:sz w:val="18"/>
                <w:szCs w:val="18"/>
              </w:rPr>
              <w:t>May miss acute states</w:t>
            </w:r>
          </w:p>
        </w:tc>
      </w:tr>
    </w:tbl>
    <w:p w14:paraId="1B7DBD0F" w14:textId="77777777" w:rsidR="009C0971" w:rsidRDefault="00000000">
      <w:r>
        <w:br w:type="page"/>
      </w:r>
    </w:p>
    <w:p w14:paraId="41CAB2EE" w14:textId="77777777" w:rsidR="009C0971" w:rsidRDefault="00000000">
      <w:pPr>
        <w:pStyle w:val="Heading1"/>
      </w:pPr>
      <w:bookmarkStart w:id="222" w:name="_Toc218361766"/>
      <w:r>
        <w:lastRenderedPageBreak/>
        <w:t>Section 30.3: The Trustless System</w:t>
      </w:r>
      <w:bookmarkEnd w:id="222"/>
    </w:p>
    <w:p w14:paraId="183F1D12" w14:textId="77777777" w:rsidR="009C0971" w:rsidRDefault="00000000">
      <w:r>
        <w:rPr>
          <w:i/>
          <w:iCs/>
          <w:sz w:val="24"/>
          <w:szCs w:val="24"/>
        </w:rPr>
        <w:t>Biomarker Verification as Primary Authorization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C203EB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84AEF6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DCE9D7A" w14:textId="77777777" w:rsidR="009C0971" w:rsidRDefault="00000000">
            <w:pPr>
              <w:spacing w:before="60" w:after="60"/>
            </w:pPr>
            <w:r>
              <w:t>In cryptography, a "trustless system" doesn't mean no one can be trusted.</w:t>
            </w:r>
          </w:p>
          <w:p w14:paraId="7A7C3C77" w14:textId="77777777" w:rsidR="009C0971" w:rsidRDefault="00000000">
            <w:pPr>
              <w:spacing w:before="60" w:after="60"/>
            </w:pPr>
            <w:r>
              <w:t>It means the system doesn't REQUIRE trust to function.</w:t>
            </w:r>
          </w:p>
          <w:p w14:paraId="0B2897B2" w14:textId="77777777" w:rsidR="009C0971" w:rsidRDefault="00000000">
            <w:pPr>
              <w:spacing w:before="60" w:after="60"/>
            </w:pPr>
            <w:r>
              <w:t>Bitcoin doesn't care if you're honest.</w:t>
            </w:r>
          </w:p>
          <w:p w14:paraId="2F5041E2" w14:textId="77777777" w:rsidR="009C0971" w:rsidRDefault="00000000">
            <w:pPr>
              <w:spacing w:before="60" w:after="60"/>
            </w:pPr>
            <w:r>
              <w:t>The blockchain VERIFIES transactions mathematically.</w:t>
            </w:r>
          </w:p>
          <w:p w14:paraId="34FC5A1D" w14:textId="77777777" w:rsidR="009C0971" w:rsidRDefault="00000000">
            <w:pPr>
              <w:spacing w:before="60" w:after="60"/>
            </w:pPr>
            <w:r>
              <w:t>No one needs to trust anyone.</w:t>
            </w:r>
          </w:p>
          <w:p w14:paraId="5019CA4C" w14:textId="77777777" w:rsidR="009C0971" w:rsidRDefault="00000000">
            <w:pPr>
              <w:spacing w:before="60" w:after="60"/>
            </w:pPr>
            <w:r>
              <w:t>What if we designed medical diagnostics the same way?</w:t>
            </w:r>
          </w:p>
          <w:p w14:paraId="0872B58E" w14:textId="77777777" w:rsidR="009C0971" w:rsidRDefault="00000000">
            <w:pPr>
              <w:spacing w:before="60" w:after="60"/>
            </w:pPr>
            <w:r>
              <w:t>Not: "Do I believe this patient's self-report?"</w:t>
            </w:r>
          </w:p>
          <w:p w14:paraId="33ABCA4D" w14:textId="77777777" w:rsidR="009C0971" w:rsidRDefault="00000000">
            <w:pPr>
              <w:spacing w:before="60" w:after="60"/>
            </w:pPr>
            <w:r>
              <w:t>But: "What does the objective data show?"</w:t>
            </w:r>
          </w:p>
          <w:p w14:paraId="607CAAE9" w14:textId="77777777" w:rsidR="009C0971" w:rsidRDefault="00000000">
            <w:pPr>
              <w:spacing w:before="60" w:after="60"/>
            </w:pPr>
            <w:r>
              <w:t>You can exaggerate on a PHQ-9.</w:t>
            </w:r>
          </w:p>
          <w:p w14:paraId="29B59CAA" w14:textId="77777777" w:rsidR="009C0971" w:rsidRDefault="00000000">
            <w:pPr>
              <w:spacing w:before="60" w:after="60"/>
            </w:pPr>
            <w:r>
              <w:t>You cannot exaggerate on a cheek swab.</w:t>
            </w:r>
          </w:p>
          <w:p w14:paraId="3747EE70" w14:textId="77777777" w:rsidR="009C0971" w:rsidRDefault="00000000">
            <w:pPr>
              <w:spacing w:before="60" w:after="60"/>
            </w:pPr>
            <w:r>
              <w:t>The genotype is the genotype.</w:t>
            </w:r>
          </w:p>
          <w:p w14:paraId="5D931FDE" w14:textId="77777777" w:rsidR="009C0971" w:rsidRDefault="00000000">
            <w:pPr>
              <w:spacing w:before="60" w:after="60"/>
            </w:pPr>
            <w:r>
              <w:t>The metabolite level is the metabolite level.</w:t>
            </w:r>
          </w:p>
          <w:p w14:paraId="703A780A" w14:textId="77777777" w:rsidR="009C0971" w:rsidRDefault="00000000">
            <w:pPr>
              <w:spacing w:before="60" w:after="60"/>
            </w:pPr>
            <w:r>
              <w:t>The enzyme activity is the enzyme activity.</w:t>
            </w:r>
          </w:p>
          <w:p w14:paraId="0E1C0329" w14:textId="77777777" w:rsidR="009C0971" w:rsidRDefault="00000000">
            <w:pPr>
              <w:spacing w:before="60" w:after="60"/>
            </w:pPr>
            <w:r>
              <w:t>If we shifted primary diagnostic weight to OBJECTIVE BIOMARKERS,</w:t>
            </w:r>
          </w:p>
          <w:p w14:paraId="63B1E22E" w14:textId="77777777" w:rsidR="009C0971" w:rsidRDefault="00000000">
            <w:pPr>
              <w:spacing w:before="60" w:after="60"/>
            </w:pPr>
            <w:r>
              <w:t>we would eliminate the entire falsification dynamic.</w:t>
            </w:r>
          </w:p>
          <w:p w14:paraId="3A3EF7F2" w14:textId="77777777" w:rsidR="009C0971" w:rsidRDefault="00000000">
            <w:pPr>
              <w:spacing w:before="60" w:after="60"/>
            </w:pPr>
            <w:r>
              <w:t>The patient wouldn't NEED to lie.</w:t>
            </w:r>
          </w:p>
          <w:p w14:paraId="1CBAD4B6" w14:textId="77777777" w:rsidR="009C0971" w:rsidRDefault="00000000">
            <w:pPr>
              <w:spacing w:before="60" w:after="60"/>
            </w:pPr>
            <w:r>
              <w:t>The doctor wouldn't NEED to detect lies.</w:t>
            </w:r>
          </w:p>
          <w:p w14:paraId="467EFCC5" w14:textId="77777777" w:rsidR="009C0971" w:rsidRDefault="00000000">
            <w:pPr>
              <w:spacing w:before="60" w:after="60"/>
            </w:pPr>
            <w:r>
              <w:t>The data would speak for itself.</w:t>
            </w:r>
          </w:p>
          <w:p w14:paraId="10B3E351" w14:textId="77777777" w:rsidR="009C0971" w:rsidRDefault="00000000">
            <w:pPr>
              <w:spacing w:before="60" w:after="60"/>
            </w:pPr>
            <w:r>
              <w:t>This is the Trustless System.</w:t>
            </w:r>
          </w:p>
          <w:p w14:paraId="6024546B" w14:textId="77777777" w:rsidR="009C0971" w:rsidRDefault="00000000">
            <w:pPr>
              <w:spacing w:before="60" w:after="60"/>
            </w:pPr>
            <w:r>
              <w:t>Not because we distrust patients.</w:t>
            </w:r>
          </w:p>
          <w:p w14:paraId="6CC77D56" w14:textId="77777777" w:rsidR="009C0971" w:rsidRDefault="00000000">
            <w:pPr>
              <w:spacing w:before="60" w:after="60"/>
            </w:pPr>
            <w:r>
              <w:t>Because we REMOVE THE NEED for trust entirely.</w:t>
            </w:r>
          </w:p>
        </w:tc>
      </w:tr>
    </w:tbl>
    <w:p w14:paraId="3C137AC1" w14:textId="77777777" w:rsidR="009C0971" w:rsidRDefault="009C0971">
      <w:pPr>
        <w:spacing w:before="300"/>
      </w:pPr>
    </w:p>
    <w:p w14:paraId="52590A64" w14:textId="77777777" w:rsidR="009C0971" w:rsidRDefault="00000000">
      <w:pPr>
        <w:pStyle w:val="Heading2"/>
      </w:pPr>
      <w:bookmarkStart w:id="223" w:name="_Toc218361767"/>
      <w:r>
        <w:t>30.3.1 — The Biomarker Authority</w:t>
      </w:r>
      <w:bookmarkEnd w:id="2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0F4EA1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CF074B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OBJECTIVE DATA AS PRIMARY AUTHORIZATION</w:t>
            </w:r>
          </w:p>
          <w:p w14:paraId="6FBAA13D" w14:textId="77777777" w:rsidR="009C0971" w:rsidRDefault="00000000">
            <w:pPr>
              <w:spacing w:before="60" w:after="60"/>
            </w:pPr>
            <w:r>
              <w:t>THE PROPOSED ARCHITECTURE:</w:t>
            </w:r>
          </w:p>
          <w:p w14:paraId="65C89EAA" w14:textId="77777777" w:rsidR="009C0971" w:rsidRDefault="00000000">
            <w:pPr>
              <w:spacing w:before="60" w:after="60"/>
            </w:pPr>
            <w:r>
              <w:t>TIER 1: GENETIC FOUNDATION (Pharmacogenomics)</w:t>
            </w:r>
          </w:p>
          <w:p w14:paraId="5C7BC330" w14:textId="77777777" w:rsidR="009C0971" w:rsidRDefault="00000000">
            <w:pPr>
              <w:spacing w:before="60" w:after="60"/>
            </w:pPr>
            <w:r>
              <w:t>What it shows:</w:t>
            </w:r>
          </w:p>
          <w:p w14:paraId="12FBE3B4" w14:textId="77777777" w:rsidR="009C0971" w:rsidRDefault="00000000">
            <w:pPr>
              <w:spacing w:before="60" w:after="60"/>
            </w:pPr>
            <w:r>
              <w:t>— COMT status (dopamine clearance, anxiety predisposition)</w:t>
            </w:r>
          </w:p>
          <w:p w14:paraId="645B2D01" w14:textId="77777777" w:rsidR="009C0971" w:rsidRDefault="00000000">
            <w:pPr>
              <w:spacing w:before="60" w:after="60"/>
            </w:pPr>
            <w:r>
              <w:t>— MTHFR status (methylation, neurotransmitter production)</w:t>
            </w:r>
          </w:p>
          <w:p w14:paraId="18DA7D8C" w14:textId="77777777" w:rsidR="009C0971" w:rsidRDefault="00000000">
            <w:pPr>
              <w:spacing w:before="60" w:after="60"/>
            </w:pPr>
            <w:r>
              <w:t>— CYP450 panel (medication metabolism)</w:t>
            </w:r>
          </w:p>
          <w:p w14:paraId="110F12D8" w14:textId="77777777" w:rsidR="009C0971" w:rsidRDefault="00000000">
            <w:pPr>
              <w:spacing w:before="60" w:after="60"/>
            </w:pPr>
            <w:r>
              <w:t>— MAO variants (serotonin/dopamine breakdown)</w:t>
            </w:r>
          </w:p>
          <w:p w14:paraId="0A5297AD" w14:textId="77777777" w:rsidR="009C0971" w:rsidRDefault="00000000">
            <w:pPr>
              <w:spacing w:before="60" w:after="60"/>
            </w:pPr>
            <w:r>
              <w:t>— GSTM1/GSTT1 (detoxification capacity)</w:t>
            </w:r>
          </w:p>
          <w:p w14:paraId="1D918BF6" w14:textId="77777777" w:rsidR="009C0971" w:rsidRDefault="00000000">
            <w:pPr>
              <w:spacing w:before="60" w:after="60"/>
            </w:pPr>
            <w:r>
              <w:t>Why it matters:</w:t>
            </w:r>
          </w:p>
          <w:p w14:paraId="73B3141C" w14:textId="77777777" w:rsidR="009C0971" w:rsidRDefault="00000000">
            <w:pPr>
              <w:spacing w:before="60" w:after="60"/>
            </w:pPr>
            <w:r>
              <w:lastRenderedPageBreak/>
              <w:t>— Can't be faked (DNA is DNA)</w:t>
            </w:r>
          </w:p>
          <w:p w14:paraId="38177BC5" w14:textId="77777777" w:rsidR="009C0971" w:rsidRDefault="00000000">
            <w:pPr>
              <w:spacing w:before="60" w:after="60"/>
            </w:pPr>
            <w:r>
              <w:t>— Explains WHY the patient feels what they feel</w:t>
            </w:r>
          </w:p>
          <w:p w14:paraId="77F4094F" w14:textId="77777777" w:rsidR="009C0971" w:rsidRDefault="00000000">
            <w:pPr>
              <w:spacing w:before="60" w:after="60"/>
            </w:pPr>
            <w:r>
              <w:t>— Predicts medication response BEFORE trial-and-error</w:t>
            </w:r>
          </w:p>
          <w:p w14:paraId="6816063F" w14:textId="77777777" w:rsidR="009C0971" w:rsidRDefault="00000000">
            <w:pPr>
              <w:spacing w:before="60" w:after="60"/>
            </w:pPr>
            <w:r>
              <w:t>— Removes the "prove your suffering" dynamic</w:t>
            </w:r>
          </w:p>
          <w:p w14:paraId="2FFA83F7" w14:textId="77777777" w:rsidR="009C0971" w:rsidRDefault="00000000">
            <w:pPr>
              <w:spacing w:before="60" w:after="60"/>
            </w:pPr>
            <w:r>
              <w:t>Example:</w:t>
            </w:r>
          </w:p>
          <w:p w14:paraId="38A575D8" w14:textId="77777777" w:rsidR="009C0971" w:rsidRDefault="00000000">
            <w:pPr>
              <w:spacing w:before="60" w:after="60"/>
            </w:pPr>
            <w:r>
              <w:t>GeneSight shows: COMT Met/Met + MTHFR C677T/T</w:t>
            </w:r>
          </w:p>
          <w:p w14:paraId="3EA6B483" w14:textId="77777777" w:rsidR="009C0971" w:rsidRDefault="00000000">
            <w:pPr>
              <w:spacing w:before="60" w:after="60"/>
            </w:pPr>
            <w:r>
              <w:t>Doctor SEES: Biological basis for anxiety + impaired serotonin production</w:t>
            </w:r>
          </w:p>
          <w:p w14:paraId="1C67E5A7" w14:textId="77777777" w:rsidR="009C0971" w:rsidRDefault="00000000">
            <w:pPr>
              <w:spacing w:before="60" w:after="60"/>
            </w:pPr>
            <w:r>
              <w:t>No performance needed. The biology speaks.</w:t>
            </w:r>
          </w:p>
          <w:p w14:paraId="58E1E5E6" w14:textId="77777777" w:rsidR="009C0971" w:rsidRDefault="00000000">
            <w:pPr>
              <w:spacing w:before="60" w:after="60"/>
            </w:pPr>
            <w:r>
              <w:t>TIER 2: METABOLIC STATE (Blood/Urine Markers)</w:t>
            </w:r>
          </w:p>
          <w:p w14:paraId="6D3D852A" w14:textId="77777777" w:rsidR="009C0971" w:rsidRDefault="00000000">
            <w:pPr>
              <w:spacing w:before="60" w:after="60"/>
            </w:pPr>
            <w:r>
              <w:t>What it shows:</w:t>
            </w:r>
          </w:p>
          <w:p w14:paraId="6C2A8993" w14:textId="77777777" w:rsidR="009C0971" w:rsidRDefault="00000000">
            <w:pPr>
              <w:spacing w:before="60" w:after="60"/>
            </w:pPr>
            <w:r>
              <w:t>— Homocysteine levels (methylation function)</w:t>
            </w:r>
          </w:p>
          <w:p w14:paraId="36ECCD34" w14:textId="77777777" w:rsidR="009C0971" w:rsidRDefault="00000000">
            <w:pPr>
              <w:spacing w:before="60" w:after="60"/>
            </w:pPr>
            <w:r>
              <w:t>— Vitamin D, B12, folate status</w:t>
            </w:r>
          </w:p>
          <w:p w14:paraId="35892706" w14:textId="77777777" w:rsidR="009C0971" w:rsidRDefault="00000000">
            <w:pPr>
              <w:spacing w:before="60" w:after="60"/>
            </w:pPr>
            <w:r>
              <w:t>— Inflammatory markers (CRP, etc.)</w:t>
            </w:r>
          </w:p>
          <w:p w14:paraId="69AAD091" w14:textId="77777777" w:rsidR="009C0971" w:rsidRDefault="00000000">
            <w:pPr>
              <w:spacing w:before="60" w:after="60"/>
            </w:pPr>
            <w:r>
              <w:t>— Thyroid panel</w:t>
            </w:r>
          </w:p>
          <w:p w14:paraId="59103E24" w14:textId="77777777" w:rsidR="009C0971" w:rsidRDefault="00000000">
            <w:pPr>
              <w:spacing w:before="60" w:after="60"/>
            </w:pPr>
            <w:r>
              <w:t>— Cortisol levels</w:t>
            </w:r>
          </w:p>
          <w:p w14:paraId="5F2CC165" w14:textId="77777777" w:rsidR="009C0971" w:rsidRDefault="00000000">
            <w:pPr>
              <w:spacing w:before="60" w:after="60"/>
            </w:pPr>
            <w:r>
              <w:t>— Neurotransmitter metabolites (when available)</w:t>
            </w:r>
          </w:p>
          <w:p w14:paraId="5304231F" w14:textId="77777777" w:rsidR="009C0971" w:rsidRDefault="00000000">
            <w:pPr>
              <w:spacing w:before="60" w:after="60"/>
            </w:pPr>
            <w:r>
              <w:t>Why it matters:</w:t>
            </w:r>
          </w:p>
          <w:p w14:paraId="60C43786" w14:textId="77777777" w:rsidR="009C0971" w:rsidRDefault="00000000">
            <w:pPr>
              <w:spacing w:before="60" w:after="60"/>
            </w:pPr>
            <w:r>
              <w:t>— Objective current state</w:t>
            </w:r>
          </w:p>
          <w:p w14:paraId="6292F2A8" w14:textId="77777777" w:rsidR="009C0971" w:rsidRDefault="00000000">
            <w:pPr>
              <w:spacing w:before="60" w:after="60"/>
            </w:pPr>
            <w:r>
              <w:t>— Identifies deficiencies driving symptoms</w:t>
            </w:r>
          </w:p>
          <w:p w14:paraId="3A741536" w14:textId="77777777" w:rsidR="009C0971" w:rsidRDefault="00000000">
            <w:pPr>
              <w:spacing w:before="60" w:after="60"/>
            </w:pPr>
            <w:r>
              <w:t>— Can't be manipulated by patient report</w:t>
            </w:r>
          </w:p>
          <w:p w14:paraId="125E8DF7" w14:textId="77777777" w:rsidR="009C0971" w:rsidRDefault="00000000">
            <w:pPr>
              <w:spacing w:before="60" w:after="60"/>
            </w:pPr>
            <w:r>
              <w:t>— Shows CAUSE, not just perception</w:t>
            </w:r>
          </w:p>
          <w:p w14:paraId="5078EBEF" w14:textId="77777777" w:rsidR="009C0971" w:rsidRDefault="00000000">
            <w:pPr>
              <w:spacing w:before="60" w:after="60"/>
            </w:pPr>
            <w:r>
              <w:t>Example:</w:t>
            </w:r>
          </w:p>
          <w:p w14:paraId="4A001A4C" w14:textId="77777777" w:rsidR="009C0971" w:rsidRDefault="00000000">
            <w:pPr>
              <w:spacing w:before="60" w:after="60"/>
            </w:pPr>
            <w:r>
              <w:t>Labs show: Homocysteine elevated, B12 low, Vitamin D deficient</w:t>
            </w:r>
          </w:p>
          <w:p w14:paraId="00FDB3B9" w14:textId="77777777" w:rsidR="009C0971" w:rsidRDefault="00000000">
            <w:pPr>
              <w:spacing w:before="60" w:after="60"/>
            </w:pPr>
            <w:r>
              <w:t>Doctor SEES: Methylation impairment + nutritional deficiencies</w:t>
            </w:r>
          </w:p>
          <w:p w14:paraId="1FE47914" w14:textId="77777777" w:rsidR="009C0971" w:rsidRDefault="00000000">
            <w:pPr>
              <w:spacing w:before="60" w:after="60"/>
            </w:pPr>
            <w:r>
              <w:t>Treatment: Address deficiencies, support methylation</w:t>
            </w:r>
          </w:p>
          <w:p w14:paraId="1B05C8F0" w14:textId="77777777" w:rsidR="009C0971" w:rsidRDefault="00000000">
            <w:pPr>
              <w:spacing w:before="60" w:after="60"/>
            </w:pPr>
            <w:r>
              <w:t>Not "have you tried yoga?"</w:t>
            </w:r>
          </w:p>
          <w:p w14:paraId="47FA67E8" w14:textId="77777777" w:rsidR="009C0971" w:rsidRDefault="00000000">
            <w:pPr>
              <w:spacing w:before="60" w:after="60"/>
            </w:pPr>
            <w:r>
              <w:t>TIER 3: SELF-REPORT (Now Secondary, Not Primary)</w:t>
            </w:r>
          </w:p>
          <w:p w14:paraId="6C7100C3" w14:textId="77777777" w:rsidR="009C0971" w:rsidRDefault="00000000">
            <w:pPr>
              <w:spacing w:before="60" w:after="60"/>
            </w:pPr>
            <w:r>
              <w:t>What it adds:</w:t>
            </w:r>
          </w:p>
          <w:p w14:paraId="46373A64" w14:textId="77777777" w:rsidR="009C0971" w:rsidRDefault="00000000">
            <w:pPr>
              <w:spacing w:before="60" w:after="60"/>
            </w:pPr>
            <w:r>
              <w:t>— Subjective experience (still relevant)</w:t>
            </w:r>
          </w:p>
          <w:p w14:paraId="4FC7EA6A" w14:textId="77777777" w:rsidR="009C0971" w:rsidRDefault="00000000">
            <w:pPr>
              <w:spacing w:before="60" w:after="60"/>
            </w:pPr>
            <w:r>
              <w:t>— Symptom tracking over time</w:t>
            </w:r>
          </w:p>
          <w:p w14:paraId="4378C76A" w14:textId="77777777" w:rsidR="009C0971" w:rsidRDefault="00000000">
            <w:pPr>
              <w:spacing w:before="60" w:after="60"/>
            </w:pPr>
            <w:r>
              <w:t>— Patient values and preferences</w:t>
            </w:r>
          </w:p>
          <w:p w14:paraId="0B86FE5C" w14:textId="77777777" w:rsidR="009C0971" w:rsidRDefault="00000000">
            <w:pPr>
              <w:spacing w:before="60" w:after="60"/>
            </w:pPr>
            <w:r>
              <w:t>— Quality of life assessment</w:t>
            </w:r>
          </w:p>
          <w:p w14:paraId="54D8C286" w14:textId="77777777" w:rsidR="009C0971" w:rsidRDefault="00000000">
            <w:pPr>
              <w:spacing w:before="60" w:after="60"/>
            </w:pPr>
            <w:r>
              <w:t>Why it's now SECONDARY:</w:t>
            </w:r>
          </w:p>
          <w:p w14:paraId="1AAB63E0" w14:textId="77777777" w:rsidR="009C0971" w:rsidRDefault="00000000">
            <w:pPr>
              <w:spacing w:before="60" w:after="60"/>
            </w:pPr>
            <w:r>
              <w:t>— Corroborates biological findings</w:t>
            </w:r>
          </w:p>
          <w:p w14:paraId="3C235002" w14:textId="77777777" w:rsidR="009C0971" w:rsidRDefault="00000000">
            <w:pPr>
              <w:spacing w:before="60" w:after="60"/>
            </w:pPr>
            <w:r>
              <w:t>— Provides context, not primary evidence</w:t>
            </w:r>
          </w:p>
          <w:p w14:paraId="31C12914" w14:textId="77777777" w:rsidR="009C0971" w:rsidRDefault="00000000">
            <w:pPr>
              <w:spacing w:before="60" w:after="60"/>
            </w:pPr>
            <w:r>
              <w:t>— Less pressure to perform</w:t>
            </w:r>
          </w:p>
          <w:p w14:paraId="5A51C1A0" w14:textId="77777777" w:rsidR="009C0971" w:rsidRDefault="00000000">
            <w:pPr>
              <w:spacing w:before="60" w:after="60"/>
            </w:pPr>
            <w:r>
              <w:t>— Reduced incentive to falsify</w:t>
            </w:r>
          </w:p>
          <w:p w14:paraId="0D7DFD68" w14:textId="77777777" w:rsidR="009C0971" w:rsidRDefault="00000000">
            <w:pPr>
              <w:spacing w:before="60" w:after="60"/>
            </w:pPr>
            <w:r>
              <w:t>The shift:</w:t>
            </w:r>
          </w:p>
          <w:p w14:paraId="356F2FEF" w14:textId="77777777" w:rsidR="009C0971" w:rsidRDefault="00000000">
            <w:pPr>
              <w:spacing w:before="60" w:after="60"/>
            </w:pPr>
            <w:r>
              <w:t>OLD: "Do you feel anxious?" (prove it)</w:t>
            </w:r>
          </w:p>
          <w:p w14:paraId="058EC3A9" w14:textId="77777777" w:rsidR="009C0971" w:rsidRDefault="00000000">
            <w:pPr>
              <w:spacing w:before="60" w:after="60"/>
            </w:pPr>
            <w:r>
              <w:lastRenderedPageBreak/>
              <w:t>NEW: "Your genetics show anxiety predisposition. Your labs confirm methylation issues. How does this match your experience?" (let's discuss)</w:t>
            </w:r>
          </w:p>
        </w:tc>
      </w:tr>
    </w:tbl>
    <w:p w14:paraId="5EC5109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847"/>
        <w:gridCol w:w="1828"/>
        <w:gridCol w:w="1788"/>
        <w:gridCol w:w="1793"/>
      </w:tblGrid>
      <w:tr w:rsidR="008F7A8A" w14:paraId="7FF94C29" w14:textId="77777777">
        <w:trPr>
          <w:tblHeader/>
        </w:trPr>
        <w:tc>
          <w:tcPr>
            <w:tcW w:w="1872" w:type="dxa"/>
            <w:shd w:val="clear" w:color="auto" w:fill="D8E8D8"/>
          </w:tcPr>
          <w:p w14:paraId="491AD02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 TIER</w:t>
            </w:r>
          </w:p>
        </w:tc>
        <w:tc>
          <w:tcPr>
            <w:tcW w:w="1872" w:type="dxa"/>
            <w:shd w:val="clear" w:color="auto" w:fill="D8E8D8"/>
          </w:tcPr>
          <w:p w14:paraId="24AFDA0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872" w:type="dxa"/>
            <w:shd w:val="clear" w:color="auto" w:fill="D8E8D8"/>
          </w:tcPr>
          <w:p w14:paraId="094B4BE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FALSIFIABILITY</w:t>
            </w:r>
          </w:p>
        </w:tc>
        <w:tc>
          <w:tcPr>
            <w:tcW w:w="1872" w:type="dxa"/>
            <w:shd w:val="clear" w:color="auto" w:fill="D8E8D8"/>
          </w:tcPr>
          <w:p w14:paraId="28ABBA3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DIAGNOSTIC ROLE</w:t>
            </w:r>
          </w:p>
        </w:tc>
        <w:tc>
          <w:tcPr>
            <w:tcW w:w="1872" w:type="dxa"/>
            <w:shd w:val="clear" w:color="auto" w:fill="D8E8D8"/>
          </w:tcPr>
          <w:p w14:paraId="5F133C3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EXAMPLE FINDINGS</w:t>
            </w:r>
          </w:p>
        </w:tc>
      </w:tr>
      <w:tr w:rsidR="008F7A8A" w14:paraId="4C5FAF22" w14:textId="77777777">
        <w:tc>
          <w:tcPr>
            <w:tcW w:w="1872" w:type="dxa"/>
          </w:tcPr>
          <w:p w14:paraId="19EBC6B8" w14:textId="77777777" w:rsidR="009C0971" w:rsidRDefault="00000000">
            <w:r>
              <w:rPr>
                <w:b/>
                <w:bCs/>
                <w:sz w:val="18"/>
                <w:szCs w:val="18"/>
              </w:rPr>
              <w:t>Tier 1: Genetic</w:t>
            </w:r>
          </w:p>
        </w:tc>
        <w:tc>
          <w:tcPr>
            <w:tcW w:w="1872" w:type="dxa"/>
          </w:tcPr>
          <w:p w14:paraId="0533440F" w14:textId="77777777" w:rsidR="009C0971" w:rsidRDefault="00000000">
            <w:r>
              <w:rPr>
                <w:sz w:val="18"/>
                <w:szCs w:val="18"/>
              </w:rPr>
              <w:t>Pharmacogenomic test</w:t>
            </w:r>
          </w:p>
        </w:tc>
        <w:tc>
          <w:tcPr>
            <w:tcW w:w="1872" w:type="dxa"/>
          </w:tcPr>
          <w:p w14:paraId="1AC6A44E" w14:textId="77777777" w:rsidR="009C0971" w:rsidRDefault="00000000">
            <w:r>
              <w:rPr>
                <w:sz w:val="18"/>
                <w:szCs w:val="18"/>
              </w:rPr>
              <w:t>Zero — DNA is objective</w:t>
            </w:r>
          </w:p>
        </w:tc>
        <w:tc>
          <w:tcPr>
            <w:tcW w:w="1872" w:type="dxa"/>
          </w:tcPr>
          <w:p w14:paraId="519A084C" w14:textId="77777777" w:rsidR="009C0971" w:rsidRDefault="00000000">
            <w:r>
              <w:rPr>
                <w:sz w:val="18"/>
                <w:szCs w:val="18"/>
              </w:rPr>
              <w:t>Primary — biological foundation</w:t>
            </w:r>
          </w:p>
        </w:tc>
        <w:tc>
          <w:tcPr>
            <w:tcW w:w="1872" w:type="dxa"/>
          </w:tcPr>
          <w:p w14:paraId="1D3D1BC9" w14:textId="77777777" w:rsidR="009C0971" w:rsidRDefault="00000000">
            <w:r>
              <w:rPr>
                <w:sz w:val="18"/>
                <w:szCs w:val="18"/>
              </w:rPr>
              <w:t>COMT Met/Met, MTHFR C677T</w:t>
            </w:r>
          </w:p>
        </w:tc>
      </w:tr>
      <w:tr w:rsidR="008F7A8A" w14:paraId="701F79A1" w14:textId="77777777">
        <w:tc>
          <w:tcPr>
            <w:tcW w:w="1872" w:type="dxa"/>
          </w:tcPr>
          <w:p w14:paraId="0DCE7F46" w14:textId="77777777" w:rsidR="009C0971" w:rsidRDefault="00000000">
            <w:r>
              <w:rPr>
                <w:b/>
                <w:bCs/>
                <w:sz w:val="18"/>
                <w:szCs w:val="18"/>
              </w:rPr>
              <w:t>Tier 2: Metabolic</w:t>
            </w:r>
          </w:p>
        </w:tc>
        <w:tc>
          <w:tcPr>
            <w:tcW w:w="1872" w:type="dxa"/>
          </w:tcPr>
          <w:p w14:paraId="45F564B0" w14:textId="77777777" w:rsidR="009C0971" w:rsidRDefault="00000000">
            <w:r>
              <w:rPr>
                <w:sz w:val="18"/>
                <w:szCs w:val="18"/>
              </w:rPr>
              <w:t>Blood/urine labs</w:t>
            </w:r>
          </w:p>
        </w:tc>
        <w:tc>
          <w:tcPr>
            <w:tcW w:w="1872" w:type="dxa"/>
          </w:tcPr>
          <w:p w14:paraId="72249FFB" w14:textId="77777777" w:rsidR="009C0971" w:rsidRDefault="00000000">
            <w:r>
              <w:rPr>
                <w:sz w:val="18"/>
                <w:szCs w:val="18"/>
              </w:rPr>
              <w:t>Zero — measured objectively</w:t>
            </w:r>
          </w:p>
        </w:tc>
        <w:tc>
          <w:tcPr>
            <w:tcW w:w="1872" w:type="dxa"/>
          </w:tcPr>
          <w:p w14:paraId="021A5D8B" w14:textId="77777777" w:rsidR="009C0971" w:rsidRDefault="00000000">
            <w:r>
              <w:rPr>
                <w:sz w:val="18"/>
                <w:szCs w:val="18"/>
              </w:rPr>
              <w:t>Primary — current state</w:t>
            </w:r>
          </w:p>
        </w:tc>
        <w:tc>
          <w:tcPr>
            <w:tcW w:w="1872" w:type="dxa"/>
          </w:tcPr>
          <w:p w14:paraId="48834CA0" w14:textId="77777777" w:rsidR="009C0971" w:rsidRDefault="00000000">
            <w:r>
              <w:rPr>
                <w:sz w:val="18"/>
                <w:szCs w:val="18"/>
              </w:rPr>
              <w:t>High homocysteine, low B12</w:t>
            </w:r>
          </w:p>
        </w:tc>
      </w:tr>
      <w:tr w:rsidR="008F7A8A" w14:paraId="38D3C369" w14:textId="77777777">
        <w:tc>
          <w:tcPr>
            <w:tcW w:w="1872" w:type="dxa"/>
          </w:tcPr>
          <w:p w14:paraId="028A0EBA" w14:textId="77777777" w:rsidR="009C0971" w:rsidRDefault="00000000">
            <w:r>
              <w:rPr>
                <w:b/>
                <w:bCs/>
                <w:sz w:val="18"/>
                <w:szCs w:val="18"/>
              </w:rPr>
              <w:t>Tier 3: Self-Report</w:t>
            </w:r>
          </w:p>
        </w:tc>
        <w:tc>
          <w:tcPr>
            <w:tcW w:w="1872" w:type="dxa"/>
          </w:tcPr>
          <w:p w14:paraId="0563A501" w14:textId="77777777" w:rsidR="009C0971" w:rsidRDefault="00000000">
            <w:r>
              <w:rPr>
                <w:sz w:val="18"/>
                <w:szCs w:val="18"/>
              </w:rPr>
              <w:t>Questionnaires, interview</w:t>
            </w:r>
          </w:p>
        </w:tc>
        <w:tc>
          <w:tcPr>
            <w:tcW w:w="1872" w:type="dxa"/>
          </w:tcPr>
          <w:p w14:paraId="5ABDCA04" w14:textId="77777777" w:rsidR="009C0971" w:rsidRDefault="00000000">
            <w:r>
              <w:rPr>
                <w:sz w:val="18"/>
                <w:szCs w:val="18"/>
              </w:rPr>
              <w:t>High — patient controlled</w:t>
            </w:r>
          </w:p>
        </w:tc>
        <w:tc>
          <w:tcPr>
            <w:tcW w:w="1872" w:type="dxa"/>
          </w:tcPr>
          <w:p w14:paraId="3DFBE433" w14:textId="77777777" w:rsidR="009C0971" w:rsidRDefault="00000000">
            <w:r>
              <w:rPr>
                <w:sz w:val="18"/>
                <w:szCs w:val="18"/>
              </w:rPr>
              <w:t>Secondary — subjective context</w:t>
            </w:r>
          </w:p>
        </w:tc>
        <w:tc>
          <w:tcPr>
            <w:tcW w:w="1872" w:type="dxa"/>
          </w:tcPr>
          <w:p w14:paraId="036E482E" w14:textId="77777777" w:rsidR="009C0971" w:rsidRDefault="00000000">
            <w:r>
              <w:rPr>
                <w:sz w:val="18"/>
                <w:szCs w:val="18"/>
              </w:rPr>
              <w:t>PHQ-9 score, symptom description</w:t>
            </w:r>
          </w:p>
        </w:tc>
      </w:tr>
      <w:tr w:rsidR="008F7A8A" w14:paraId="0A1413A7" w14:textId="77777777">
        <w:tc>
          <w:tcPr>
            <w:tcW w:w="1872" w:type="dxa"/>
          </w:tcPr>
          <w:p w14:paraId="2EFC5D8D" w14:textId="77777777" w:rsidR="009C0971" w:rsidRDefault="00000000">
            <w:r>
              <w:rPr>
                <w:b/>
                <w:bCs/>
                <w:sz w:val="18"/>
                <w:szCs w:val="18"/>
              </w:rPr>
              <w:t>Tier 4: Clinical Impression</w:t>
            </w:r>
          </w:p>
        </w:tc>
        <w:tc>
          <w:tcPr>
            <w:tcW w:w="1872" w:type="dxa"/>
          </w:tcPr>
          <w:p w14:paraId="229DABDD" w14:textId="77777777" w:rsidR="009C0971" w:rsidRDefault="00000000">
            <w:r>
              <w:rPr>
                <w:sz w:val="18"/>
                <w:szCs w:val="18"/>
              </w:rPr>
              <w:t>Provider assessment</w:t>
            </w:r>
          </w:p>
        </w:tc>
        <w:tc>
          <w:tcPr>
            <w:tcW w:w="1872" w:type="dxa"/>
          </w:tcPr>
          <w:p w14:paraId="15D6F542" w14:textId="77777777" w:rsidR="009C0971" w:rsidRDefault="00000000">
            <w:r>
              <w:rPr>
                <w:sz w:val="18"/>
                <w:szCs w:val="18"/>
              </w:rPr>
              <w:t>Moderate — subjective</w:t>
            </w:r>
          </w:p>
        </w:tc>
        <w:tc>
          <w:tcPr>
            <w:tcW w:w="1872" w:type="dxa"/>
          </w:tcPr>
          <w:p w14:paraId="728BB2C0" w14:textId="77777777" w:rsidR="009C0971" w:rsidRDefault="00000000">
            <w:r>
              <w:rPr>
                <w:sz w:val="18"/>
                <w:szCs w:val="18"/>
              </w:rPr>
              <w:t>Tertiary — integration</w:t>
            </w:r>
          </w:p>
        </w:tc>
        <w:tc>
          <w:tcPr>
            <w:tcW w:w="1872" w:type="dxa"/>
          </w:tcPr>
          <w:p w14:paraId="74555E6B" w14:textId="77777777" w:rsidR="009C0971" w:rsidRDefault="00000000">
            <w:r>
              <w:rPr>
                <w:sz w:val="18"/>
                <w:szCs w:val="18"/>
              </w:rPr>
              <w:t>Overall severity impression</w:t>
            </w:r>
          </w:p>
        </w:tc>
      </w:tr>
    </w:tbl>
    <w:p w14:paraId="3F42ACFC" w14:textId="77777777" w:rsidR="009C0971" w:rsidRDefault="009C0971">
      <w:pPr>
        <w:spacing w:before="300"/>
      </w:pPr>
    </w:p>
    <w:p w14:paraId="7BF305AD" w14:textId="77777777" w:rsidR="009C0971" w:rsidRDefault="00000000">
      <w:pPr>
        <w:pStyle w:val="Heading2"/>
      </w:pPr>
      <w:bookmarkStart w:id="224" w:name="_Toc218361768"/>
      <w:r>
        <w:t>30.3.2 — The Automatic Authorization</w:t>
      </w:r>
      <w:bookmarkEnd w:id="22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F1113A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52DBEA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WHEN BIOLOGY PRE-AUTHORIZES TREATMENT</w:t>
            </w:r>
          </w:p>
          <w:p w14:paraId="36F7C970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5AF78D13" w14:textId="77777777" w:rsidR="009C0971" w:rsidRDefault="00000000">
            <w:pPr>
              <w:spacing w:before="60" w:after="60"/>
            </w:pPr>
            <w:r>
              <w:t>Certain genetic/biomarker profiles AUTOMATICALLY indicate treatment need.</w:t>
            </w:r>
          </w:p>
          <w:p w14:paraId="65EC055D" w14:textId="77777777" w:rsidR="009C0971" w:rsidRDefault="00000000">
            <w:pPr>
              <w:spacing w:before="60" w:after="60"/>
            </w:pPr>
            <w:r>
              <w:t>No performance required. No credibility assessment needed.</w:t>
            </w:r>
          </w:p>
          <w:p w14:paraId="2A96BD78" w14:textId="77777777" w:rsidR="009C0971" w:rsidRDefault="00000000">
            <w:pPr>
              <w:spacing w:before="60" w:after="60"/>
            </w:pPr>
            <w:r>
              <w:t>The data speaks for itself.</w:t>
            </w:r>
          </w:p>
          <w:p w14:paraId="73EF61A8" w14:textId="77777777" w:rsidR="009C0971" w:rsidRDefault="00000000">
            <w:pPr>
              <w:spacing w:before="60" w:after="60"/>
            </w:pPr>
            <w:r>
              <w:t>EXAMPLE AUTOMATIC AUTHORIZATIONS:</w:t>
            </w:r>
          </w:p>
          <w:p w14:paraId="41826BA8" w14:textId="77777777" w:rsidR="009C0971" w:rsidRDefault="00000000">
            <w:pPr>
              <w:spacing w:before="60" w:after="60"/>
            </w:pPr>
            <w:r>
              <w:t>PROFILE: COMT Met/Met + MTHFR C677T/T + Elevated Homocysteine</w:t>
            </w:r>
          </w:p>
          <w:p w14:paraId="4368EF03" w14:textId="77777777" w:rsidR="009C0971" w:rsidRDefault="00000000">
            <w:pPr>
              <w:spacing w:before="60" w:after="60"/>
            </w:pPr>
            <w:r>
              <w:t>AUTOMATIC AUTHORIZATION:</w:t>
            </w:r>
          </w:p>
          <w:p w14:paraId="2BA61DE8" w14:textId="77777777" w:rsidR="009C0971" w:rsidRDefault="00000000">
            <w:pPr>
              <w:spacing w:before="60" w:after="60"/>
            </w:pPr>
            <w:r>
              <w:t>□ Methylation support (methylfolate, B12)</w:t>
            </w:r>
          </w:p>
          <w:p w14:paraId="1ED622A0" w14:textId="77777777" w:rsidR="009C0971" w:rsidRDefault="00000000">
            <w:pPr>
              <w:spacing w:before="60" w:after="60"/>
            </w:pPr>
            <w:r>
              <w:t>□ Magnesium supplementation</w:t>
            </w:r>
          </w:p>
          <w:p w14:paraId="17FB29B2" w14:textId="77777777" w:rsidR="009C0971" w:rsidRDefault="00000000">
            <w:pPr>
              <w:spacing w:before="60" w:after="60"/>
            </w:pPr>
            <w:r>
              <w:t>□ Anxiety acknowledged as biological, not "stress"</w:t>
            </w:r>
          </w:p>
          <w:p w14:paraId="197B55C7" w14:textId="77777777" w:rsidR="009C0971" w:rsidRDefault="00000000">
            <w:pPr>
              <w:spacing w:before="60" w:after="60"/>
            </w:pPr>
            <w:r>
              <w:t>□ If medication needed: Lower doses, specific agents</w:t>
            </w:r>
          </w:p>
          <w:p w14:paraId="2B966B0B" w14:textId="77777777" w:rsidR="009C0971" w:rsidRDefault="00000000">
            <w:pPr>
              <w:spacing w:before="60" w:after="60"/>
            </w:pPr>
            <w:r>
              <w:t>The patient doesn't need to prove anxiety.</w:t>
            </w:r>
          </w:p>
          <w:p w14:paraId="44953DDE" w14:textId="77777777" w:rsidR="009C0971" w:rsidRDefault="00000000">
            <w:pPr>
              <w:spacing w:before="60" w:after="60"/>
            </w:pPr>
            <w:r>
              <w:t>The GENOTYPE proves anxiety predisposition.</w:t>
            </w:r>
          </w:p>
          <w:p w14:paraId="2C734252" w14:textId="77777777" w:rsidR="009C0971" w:rsidRDefault="00000000">
            <w:pPr>
              <w:spacing w:before="60" w:after="60"/>
            </w:pPr>
            <w:r>
              <w:t>The LABS prove methylation dysfunction.</w:t>
            </w:r>
          </w:p>
          <w:p w14:paraId="5CC40101" w14:textId="77777777" w:rsidR="009C0971" w:rsidRDefault="00000000">
            <w:pPr>
              <w:spacing w:before="60" w:after="60"/>
            </w:pPr>
            <w:r>
              <w:t>Treatment follows from DATA, not from performance.</w:t>
            </w:r>
          </w:p>
          <w:p w14:paraId="66676C90" w14:textId="77777777" w:rsidR="009C0971" w:rsidRDefault="00000000">
            <w:pPr>
              <w:spacing w:before="60" w:after="60"/>
            </w:pPr>
            <w:r>
              <w:t>PROFILE: CYP2D6 Poor Metabolizer + History of SSRI Non-Response</w:t>
            </w:r>
          </w:p>
          <w:p w14:paraId="28BCAB0D" w14:textId="77777777" w:rsidR="009C0971" w:rsidRDefault="00000000">
            <w:pPr>
              <w:spacing w:before="60" w:after="60"/>
            </w:pPr>
            <w:r>
              <w:t>AUTOMATIC AUTHORIZATION:</w:t>
            </w:r>
          </w:p>
          <w:p w14:paraId="68FAEA49" w14:textId="77777777" w:rsidR="009C0971" w:rsidRDefault="00000000">
            <w:pPr>
              <w:spacing w:before="60" w:after="60"/>
            </w:pPr>
            <w:r>
              <w:t>□ SSRIs metabolized by CYP2D6 flagged</w:t>
            </w:r>
          </w:p>
          <w:p w14:paraId="7CFAE72E" w14:textId="77777777" w:rsidR="009C0971" w:rsidRDefault="00000000">
            <w:pPr>
              <w:spacing w:before="60" w:after="60"/>
            </w:pPr>
            <w:r>
              <w:t>□ Alternative agents recommended</w:t>
            </w:r>
          </w:p>
          <w:p w14:paraId="4083C8CC" w14:textId="77777777" w:rsidR="009C0971" w:rsidRDefault="00000000">
            <w:pPr>
              <w:spacing w:before="60" w:after="60"/>
            </w:pPr>
            <w:r>
              <w:lastRenderedPageBreak/>
              <w:t>□ Previous "failures" reframed as metabolism issues</w:t>
            </w:r>
          </w:p>
          <w:p w14:paraId="1ABB01F8" w14:textId="77777777" w:rsidR="009C0971" w:rsidRDefault="00000000">
            <w:pPr>
              <w:spacing w:before="60" w:after="60"/>
            </w:pPr>
            <w:r>
              <w:t>□ No more "have you REALLY tried this medication?"</w:t>
            </w:r>
          </w:p>
          <w:p w14:paraId="134741FE" w14:textId="77777777" w:rsidR="009C0971" w:rsidRDefault="00000000">
            <w:pPr>
              <w:spacing w:before="60" w:after="60"/>
            </w:pPr>
            <w:r>
              <w:t>The patient doesn't need to convince anyone.</w:t>
            </w:r>
          </w:p>
          <w:p w14:paraId="2FBB57E9" w14:textId="77777777" w:rsidR="009C0971" w:rsidRDefault="00000000">
            <w:pPr>
              <w:spacing w:before="60" w:after="60"/>
            </w:pPr>
            <w:r>
              <w:t>The GENOTYPE explains the non-response.</w:t>
            </w:r>
          </w:p>
          <w:p w14:paraId="412846AF" w14:textId="77777777" w:rsidR="009C0971" w:rsidRDefault="00000000">
            <w:pPr>
              <w:spacing w:before="60" w:after="60"/>
            </w:pPr>
            <w:r>
              <w:t>The treatment plan adjusts to BIOLOGY.</w:t>
            </w:r>
          </w:p>
          <w:p w14:paraId="412C7487" w14:textId="77777777" w:rsidR="009C0971" w:rsidRDefault="00000000">
            <w:pPr>
              <w:spacing w:before="60" w:after="60"/>
            </w:pPr>
            <w:r>
              <w:t>PROFILE: GSTM1/GSTT1 Double Null + Chronic Fatigue + History of Substance Use</w:t>
            </w:r>
          </w:p>
          <w:p w14:paraId="617F276C" w14:textId="77777777" w:rsidR="009C0971" w:rsidRDefault="00000000">
            <w:pPr>
              <w:spacing w:before="60" w:after="60"/>
            </w:pPr>
            <w:r>
              <w:t>AUTOMATIC AUTHORIZATION:</w:t>
            </w:r>
          </w:p>
          <w:p w14:paraId="661845E8" w14:textId="77777777" w:rsidR="009C0971" w:rsidRDefault="00000000">
            <w:pPr>
              <w:spacing w:before="60" w:after="60"/>
            </w:pPr>
            <w:r>
              <w:t>□ Toxin burden acknowledged</w:t>
            </w:r>
          </w:p>
          <w:p w14:paraId="4C3EAFCB" w14:textId="77777777" w:rsidR="009C0971" w:rsidRDefault="00000000">
            <w:pPr>
              <w:spacing w:before="60" w:after="60"/>
            </w:pPr>
            <w:r>
              <w:t>□ Glutathione support authorized</w:t>
            </w:r>
          </w:p>
          <w:p w14:paraId="1BEAE8C6" w14:textId="77777777" w:rsidR="009C0971" w:rsidRDefault="00000000">
            <w:pPr>
              <w:spacing w:before="60" w:after="60"/>
            </w:pPr>
            <w:r>
              <w:t>□ Detox protocol indicated</w:t>
            </w:r>
          </w:p>
          <w:p w14:paraId="1DF0A83B" w14:textId="77777777" w:rsidR="009C0971" w:rsidRDefault="00000000">
            <w:pPr>
              <w:spacing w:before="60" w:after="60"/>
            </w:pPr>
            <w:r>
              <w:t>□ Symptoms understood as biological, not "in your head"</w:t>
            </w:r>
          </w:p>
          <w:p w14:paraId="3472B108" w14:textId="77777777" w:rsidR="009C0971" w:rsidRDefault="00000000">
            <w:pPr>
              <w:spacing w:before="60" w:after="60"/>
            </w:pPr>
            <w:r>
              <w:t>The patient doesn't need to perform exhaustion.</w:t>
            </w:r>
          </w:p>
          <w:p w14:paraId="2EFE5254" w14:textId="77777777" w:rsidR="009C0971" w:rsidRDefault="00000000">
            <w:pPr>
              <w:spacing w:before="60" w:after="60"/>
            </w:pPr>
            <w:r>
              <w:t>The GENOTYPE explains the vulnerability.</w:t>
            </w:r>
          </w:p>
          <w:p w14:paraId="6DA932DC" w14:textId="77777777" w:rsidR="009C0971" w:rsidRDefault="00000000">
            <w:pPr>
              <w:spacing w:before="60" w:after="60"/>
            </w:pPr>
            <w:r>
              <w:t>The treatment addresses ROOT CAUSE.</w:t>
            </w:r>
          </w:p>
        </w:tc>
      </w:tr>
    </w:tbl>
    <w:p w14:paraId="1D2C3042" w14:textId="77777777" w:rsidR="009C0971" w:rsidRDefault="00000000">
      <w:r>
        <w:lastRenderedPageBreak/>
        <w:br w:type="page"/>
      </w:r>
    </w:p>
    <w:p w14:paraId="4344231A" w14:textId="77777777" w:rsidR="009C0971" w:rsidRDefault="00000000">
      <w:pPr>
        <w:pStyle w:val="Heading1"/>
      </w:pPr>
      <w:bookmarkStart w:id="225" w:name="_Toc218361769"/>
      <w:r>
        <w:lastRenderedPageBreak/>
        <w:t>Section 30.4: The Elimination of Performance</w:t>
      </w:r>
      <w:bookmarkEnd w:id="225"/>
    </w:p>
    <w:p w14:paraId="28036F18" w14:textId="77777777" w:rsidR="009C0971" w:rsidRDefault="00000000">
      <w:r>
        <w:rPr>
          <w:i/>
          <w:iCs/>
          <w:sz w:val="24"/>
          <w:szCs w:val="24"/>
        </w:rPr>
        <w:t>From Performance Medicine to Precision Medicine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5C5A57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6C9AC9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21EF9BB0" w14:textId="77777777" w:rsidR="009C0971" w:rsidRDefault="00000000">
            <w:pPr>
              <w:spacing w:before="60" w:after="60"/>
            </w:pPr>
            <w:r>
              <w:t>PERFORMANCE MEDICINE (Current System):</w:t>
            </w:r>
          </w:p>
          <w:p w14:paraId="00347F91" w14:textId="77777777" w:rsidR="009C0971" w:rsidRDefault="00000000">
            <w:pPr>
              <w:spacing w:before="60" w:after="60"/>
            </w:pPr>
            <w:r>
              <w:t>— Diagnosis based primarily on patient report</w:t>
            </w:r>
          </w:p>
          <w:p w14:paraId="790E7BDE" w14:textId="77777777" w:rsidR="009C0971" w:rsidRDefault="00000000">
            <w:pPr>
              <w:spacing w:before="60" w:after="60"/>
            </w:pPr>
            <w:r>
              <w:t>— Patient must CONVINCE provider of suffering</w:t>
            </w:r>
          </w:p>
          <w:p w14:paraId="3BB2FB92" w14:textId="77777777" w:rsidR="009C0971" w:rsidRDefault="00000000">
            <w:pPr>
              <w:spacing w:before="60" w:after="60"/>
            </w:pPr>
            <w:r>
              <w:t>— Provider must ASSESS credibility</w:t>
            </w:r>
          </w:p>
          <w:p w14:paraId="5C69E4EE" w14:textId="77777777" w:rsidR="009C0971" w:rsidRDefault="00000000">
            <w:pPr>
              <w:spacing w:before="60" w:after="60"/>
            </w:pPr>
            <w:r>
              <w:t>— Both parties performing roles</w:t>
            </w:r>
          </w:p>
          <w:p w14:paraId="658076F2" w14:textId="77777777" w:rsidR="009C0971" w:rsidRDefault="00000000">
            <w:pPr>
              <w:spacing w:before="60" w:after="60"/>
            </w:pPr>
            <w:r>
              <w:t>— Adversarial dynamic embedded</w:t>
            </w:r>
          </w:p>
          <w:p w14:paraId="0C5FFEC1" w14:textId="77777777" w:rsidR="009C0971" w:rsidRDefault="00000000">
            <w:pPr>
              <w:spacing w:before="60" w:after="60"/>
            </w:pPr>
            <w:r>
              <w:t>— Falsification is rational response</w:t>
            </w:r>
          </w:p>
          <w:p w14:paraId="59BCE79C" w14:textId="77777777" w:rsidR="009C0971" w:rsidRDefault="00000000">
            <w:pPr>
              <w:spacing w:before="60" w:after="60"/>
            </w:pPr>
            <w:r>
              <w:t>PRECISION MEDICINE (Proposed System):</w:t>
            </w:r>
          </w:p>
          <w:p w14:paraId="3F0E4009" w14:textId="77777777" w:rsidR="009C0971" w:rsidRDefault="00000000">
            <w:pPr>
              <w:spacing w:before="60" w:after="60"/>
            </w:pPr>
            <w:r>
              <w:t>— Diagnosis based primarily on biomarkers</w:t>
            </w:r>
          </w:p>
          <w:p w14:paraId="20BB767C" w14:textId="77777777" w:rsidR="009C0971" w:rsidRDefault="00000000">
            <w:pPr>
              <w:spacing w:before="60" w:after="60"/>
            </w:pPr>
            <w:r>
              <w:t>— Patient provides DNA, blood, urine</w:t>
            </w:r>
          </w:p>
          <w:p w14:paraId="52BD2506" w14:textId="77777777" w:rsidR="009C0971" w:rsidRDefault="00000000">
            <w:pPr>
              <w:spacing w:before="60" w:after="60"/>
            </w:pPr>
            <w:r>
              <w:t>— Provider reads objective results</w:t>
            </w:r>
          </w:p>
          <w:p w14:paraId="3D4236F0" w14:textId="77777777" w:rsidR="009C0971" w:rsidRDefault="00000000">
            <w:pPr>
              <w:spacing w:before="60" w:after="60"/>
            </w:pPr>
            <w:r>
              <w:t>— Both parties reviewing data together</w:t>
            </w:r>
          </w:p>
          <w:p w14:paraId="30427446" w14:textId="77777777" w:rsidR="009C0971" w:rsidRDefault="00000000">
            <w:pPr>
              <w:spacing w:before="60" w:after="60"/>
            </w:pPr>
            <w:r>
              <w:t>— Collaborative dynamic embedded</w:t>
            </w:r>
          </w:p>
          <w:p w14:paraId="0073682B" w14:textId="77777777" w:rsidR="009C0971" w:rsidRDefault="00000000">
            <w:pPr>
              <w:spacing w:before="60" w:after="60"/>
            </w:pPr>
            <w:r>
              <w:t>— Falsification is unnecessary</w:t>
            </w:r>
          </w:p>
          <w:p w14:paraId="666FD8B7" w14:textId="77777777" w:rsidR="009C0971" w:rsidRDefault="00000000">
            <w:pPr>
              <w:spacing w:before="60" w:after="60"/>
            </w:pPr>
            <w:r>
              <w:t>THE SHIFT IN DYNAMICS:</w:t>
            </w:r>
          </w:p>
          <w:p w14:paraId="6BD9CCEE" w14:textId="77777777" w:rsidR="009C0971" w:rsidRDefault="00000000">
            <w:pPr>
              <w:spacing w:before="60" w:after="60"/>
            </w:pPr>
            <w:r>
              <w:t>OLD ENCOUNTER:</w:t>
            </w:r>
          </w:p>
          <w:p w14:paraId="1D97B3B5" w14:textId="77777777" w:rsidR="009C0971" w:rsidRDefault="00000000">
            <w:pPr>
              <w:spacing w:before="60" w:after="60"/>
            </w:pPr>
            <w:r>
              <w:t>Doctor: "How anxious are you?"</w:t>
            </w:r>
          </w:p>
          <w:p w14:paraId="5FD5FA26" w14:textId="77777777" w:rsidR="009C0971" w:rsidRDefault="00000000">
            <w:pPr>
              <w:spacing w:before="60" w:after="60"/>
            </w:pPr>
            <w:r>
              <w:t>Patient: (Thinking: What do I need to say to get help?)</w:t>
            </w:r>
          </w:p>
          <w:p w14:paraId="2EEA6404" w14:textId="77777777" w:rsidR="009C0971" w:rsidRDefault="00000000">
            <w:pPr>
              <w:spacing w:before="60" w:after="60"/>
            </w:pPr>
            <w:r>
              <w:t>Patient: "I'm extremely anxious. 9 out of 10. I can barely function."</w:t>
            </w:r>
          </w:p>
          <w:p w14:paraId="710BA99E" w14:textId="77777777" w:rsidR="009C0971" w:rsidRDefault="00000000">
            <w:pPr>
              <w:spacing w:before="60" w:after="60"/>
            </w:pPr>
            <w:r>
              <w:t>Doctor: (Thinking: Is this real or exaggerated?)</w:t>
            </w:r>
          </w:p>
          <w:p w14:paraId="67770D21" w14:textId="77777777" w:rsidR="009C0971" w:rsidRDefault="00000000">
            <w:pPr>
              <w:spacing w:before="60" w:after="60"/>
            </w:pPr>
            <w:r>
              <w:t>Doctor: "Okay, let's try a low dose and see."</w:t>
            </w:r>
          </w:p>
          <w:p w14:paraId="5D3F990E" w14:textId="77777777" w:rsidR="009C0971" w:rsidRDefault="00000000">
            <w:pPr>
              <w:spacing w:before="60" w:after="60"/>
            </w:pPr>
            <w:r>
              <w:t>Both parties performing. Both parties uncertain. Trust unclear.</w:t>
            </w:r>
          </w:p>
          <w:p w14:paraId="6BDFA7C4" w14:textId="77777777" w:rsidR="009C0971" w:rsidRDefault="00000000">
            <w:pPr>
              <w:spacing w:before="60" w:after="60"/>
            </w:pPr>
            <w:r>
              <w:t>NEW ENCOUNTER:</w:t>
            </w:r>
          </w:p>
          <w:p w14:paraId="7E3409CD" w14:textId="77777777" w:rsidR="009C0971" w:rsidRDefault="00000000">
            <w:pPr>
              <w:spacing w:before="60" w:after="60"/>
            </w:pPr>
            <w:r>
              <w:t>Doctor: "Your GeneSight shows COMT Met/Met — that's the 'worrier' genotype.</w:t>
            </w:r>
          </w:p>
          <w:p w14:paraId="2D690A90" w14:textId="77777777" w:rsidR="009C0971" w:rsidRDefault="00000000">
            <w:pPr>
              <w:spacing w:before="60" w:after="60"/>
            </w:pPr>
            <w:r>
              <w:t>Your MTHFR is compromised, which affects serotonin production.</w:t>
            </w:r>
          </w:p>
          <w:p w14:paraId="31C7115A" w14:textId="77777777" w:rsidR="009C0971" w:rsidRDefault="00000000">
            <w:pPr>
              <w:spacing w:before="60" w:after="60"/>
            </w:pPr>
            <w:r>
              <w:t>Your homocysteine is elevated, confirming methylation dysfunction."</w:t>
            </w:r>
          </w:p>
          <w:p w14:paraId="3CF177C5" w14:textId="77777777" w:rsidR="009C0971" w:rsidRDefault="00000000">
            <w:pPr>
              <w:spacing w:before="60" w:after="60"/>
            </w:pPr>
            <w:r>
              <w:t>Patient: "That explains a lot."</w:t>
            </w:r>
          </w:p>
          <w:p w14:paraId="168CA4C0" w14:textId="77777777" w:rsidR="009C0971" w:rsidRDefault="00000000">
            <w:pPr>
              <w:spacing w:before="60" w:after="60"/>
            </w:pPr>
            <w:r>
              <w:t>Doctor: "Given this profile, here's what I recommend..."</w:t>
            </w:r>
          </w:p>
          <w:p w14:paraId="2C99079C" w14:textId="77777777" w:rsidR="009C0971" w:rsidRDefault="00000000">
            <w:pPr>
              <w:spacing w:before="60" w:after="60"/>
            </w:pPr>
            <w:r>
              <w:t>No performance needed. Data-driven discussion. Collaborative.</w:t>
            </w:r>
          </w:p>
        </w:tc>
      </w:tr>
    </w:tbl>
    <w:p w14:paraId="0A68BB9E" w14:textId="77777777" w:rsidR="009C0971" w:rsidRDefault="009C0971">
      <w:pPr>
        <w:spacing w:before="300"/>
      </w:pPr>
    </w:p>
    <w:p w14:paraId="6EF24E86" w14:textId="77777777" w:rsidR="009C0971" w:rsidRDefault="00000000">
      <w:pPr>
        <w:pStyle w:val="Heading2"/>
      </w:pPr>
      <w:bookmarkStart w:id="226" w:name="_Toc218361770"/>
      <w:r>
        <w:t>30.4.1 — Benefits for Both Parties</w:t>
      </w:r>
      <w:bookmarkEnd w:id="2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EBD891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0BB585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THE PATIENT GAINS</w:t>
            </w:r>
          </w:p>
          <w:p w14:paraId="0E3A31B8" w14:textId="77777777" w:rsidR="009C0971" w:rsidRDefault="00000000">
            <w:pPr>
              <w:spacing w:before="60" w:after="60"/>
            </w:pPr>
            <w:r>
              <w:t>RELIEF FROM THE PERFORMANCE BURDEN:</w:t>
            </w:r>
          </w:p>
          <w:p w14:paraId="69922753" w14:textId="77777777" w:rsidR="009C0971" w:rsidRDefault="00000000">
            <w:pPr>
              <w:spacing w:before="60" w:after="60"/>
            </w:pPr>
            <w:r>
              <w:lastRenderedPageBreak/>
              <w:t>— No need to "prove" suffering</w:t>
            </w:r>
          </w:p>
          <w:p w14:paraId="26FB7FEF" w14:textId="77777777" w:rsidR="009C0971" w:rsidRDefault="00000000">
            <w:pPr>
              <w:spacing w:before="60" w:after="60"/>
            </w:pPr>
            <w:r>
              <w:t>— No need to research "what to say"</w:t>
            </w:r>
          </w:p>
          <w:p w14:paraId="1967B311" w14:textId="77777777" w:rsidR="009C0971" w:rsidRDefault="00000000">
            <w:pPr>
              <w:spacing w:before="60" w:after="60"/>
            </w:pPr>
            <w:r>
              <w:t>— No need to exaggerate or strategize</w:t>
            </w:r>
          </w:p>
          <w:p w14:paraId="3A4D5257" w14:textId="77777777" w:rsidR="009C0971" w:rsidRDefault="00000000">
            <w:pPr>
              <w:spacing w:before="60" w:after="60"/>
            </w:pPr>
            <w:r>
              <w:t>— Honesty becomes possible because it's no longer penalized</w:t>
            </w:r>
          </w:p>
          <w:p w14:paraId="435CB22A" w14:textId="77777777" w:rsidR="009C0971" w:rsidRDefault="00000000">
            <w:pPr>
              <w:spacing w:before="60" w:after="60"/>
            </w:pPr>
            <w:r>
              <w:t>BIOLOGICAL VALIDATION:</w:t>
            </w:r>
          </w:p>
          <w:p w14:paraId="562BD7F0" w14:textId="77777777" w:rsidR="009C0971" w:rsidRDefault="00000000">
            <w:pPr>
              <w:spacing w:before="60" w:after="60"/>
            </w:pPr>
            <w:r>
              <w:t>— "Your genes show this is real"</w:t>
            </w:r>
          </w:p>
          <w:p w14:paraId="6B07F47E" w14:textId="77777777" w:rsidR="009C0971" w:rsidRDefault="00000000">
            <w:pPr>
              <w:spacing w:before="60" w:after="60"/>
            </w:pPr>
            <w:r>
              <w:t>— "Your labs confirm this isn't in your head"</w:t>
            </w:r>
          </w:p>
          <w:p w14:paraId="2B3B6B9A" w14:textId="77777777" w:rsidR="009C0971" w:rsidRDefault="00000000">
            <w:pPr>
              <w:spacing w:before="60" w:after="60"/>
            </w:pPr>
            <w:r>
              <w:t>— "You're not weak; your hardware is configured this way"</w:t>
            </w:r>
          </w:p>
          <w:p w14:paraId="219BC718" w14:textId="77777777" w:rsidR="009C0971" w:rsidRDefault="00000000">
            <w:pPr>
              <w:spacing w:before="60" w:after="60"/>
            </w:pPr>
            <w:r>
              <w:t>— The decades of "try harder" are finally explained</w:t>
            </w:r>
          </w:p>
          <w:p w14:paraId="70319684" w14:textId="77777777" w:rsidR="009C0971" w:rsidRDefault="00000000">
            <w:pPr>
              <w:spacing w:before="60" w:after="60"/>
            </w:pPr>
            <w:r>
              <w:t>MATCHED TREATMENT:</w:t>
            </w:r>
          </w:p>
          <w:p w14:paraId="39684C00" w14:textId="77777777" w:rsidR="009C0971" w:rsidRDefault="00000000">
            <w:pPr>
              <w:spacing w:before="60" w:after="60"/>
            </w:pPr>
            <w:r>
              <w:t>— Medications matched to metabolism</w:t>
            </w:r>
          </w:p>
          <w:p w14:paraId="71387430" w14:textId="77777777" w:rsidR="009C0971" w:rsidRDefault="00000000">
            <w:pPr>
              <w:spacing w:before="60" w:after="60"/>
            </w:pPr>
            <w:r>
              <w:t>— Doses calibrated to genotype</w:t>
            </w:r>
          </w:p>
          <w:p w14:paraId="1DCE4DA0" w14:textId="77777777" w:rsidR="009C0971" w:rsidRDefault="00000000">
            <w:pPr>
              <w:spacing w:before="60" w:after="60"/>
            </w:pPr>
            <w:r>
              <w:t>— Fewer failed trials, fewer side effects</w:t>
            </w:r>
          </w:p>
          <w:p w14:paraId="0E84B417" w14:textId="77777777" w:rsidR="009C0971" w:rsidRDefault="00000000">
            <w:pPr>
              <w:spacing w:before="60" w:after="60"/>
            </w:pPr>
            <w:r>
              <w:t>— "Why didn't SSRIs work?" → "Your CYP2D6 explains that"</w:t>
            </w:r>
          </w:p>
          <w:p w14:paraId="13FD9C57" w14:textId="77777777" w:rsidR="009C0971" w:rsidRDefault="00000000">
            <w:pPr>
              <w:spacing w:before="60" w:after="60"/>
            </w:pPr>
            <w:r>
              <w:t>REDUCED STIGMA:</w:t>
            </w:r>
          </w:p>
          <w:p w14:paraId="0363821C" w14:textId="77777777" w:rsidR="009C0971" w:rsidRDefault="00000000">
            <w:pPr>
              <w:spacing w:before="60" w:after="60"/>
            </w:pPr>
            <w:r>
              <w:t>— Mental health becomes like other health</w:t>
            </w:r>
          </w:p>
          <w:p w14:paraId="1B83311C" w14:textId="77777777" w:rsidR="009C0971" w:rsidRDefault="00000000">
            <w:pPr>
              <w:spacing w:before="60" w:after="60"/>
            </w:pPr>
            <w:r>
              <w:t>— "Your COMT is Met/Met" is like "Your A1C is elevated"</w:t>
            </w:r>
          </w:p>
          <w:p w14:paraId="12FFB6D9" w14:textId="77777777" w:rsidR="009C0971" w:rsidRDefault="00000000">
            <w:pPr>
              <w:spacing w:before="60" w:after="60"/>
            </w:pPr>
            <w:r>
              <w:t>— Data, not drama. Biology, not weakness.</w:t>
            </w:r>
          </w:p>
          <w:p w14:paraId="771654BB" w14:textId="77777777" w:rsidR="009C0971" w:rsidRDefault="00000000">
            <w:pPr>
              <w:spacing w:before="60" w:after="60"/>
            </w:pPr>
            <w:r>
              <w:t>— The moral judgment is removed</w:t>
            </w:r>
          </w:p>
        </w:tc>
      </w:tr>
    </w:tbl>
    <w:p w14:paraId="3840F44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3C47F3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EE7EEC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THE PROVIDER GAINS</w:t>
            </w:r>
          </w:p>
          <w:p w14:paraId="12BF4D57" w14:textId="77777777" w:rsidR="009C0971" w:rsidRDefault="00000000">
            <w:pPr>
              <w:spacing w:before="60" w:after="60"/>
            </w:pPr>
            <w:r>
              <w:t>RELIEF FROM THE DETECTIVE BURDEN:</w:t>
            </w:r>
          </w:p>
          <w:p w14:paraId="5006B34F" w14:textId="77777777" w:rsidR="009C0971" w:rsidRDefault="00000000">
            <w:pPr>
              <w:spacing w:before="60" w:after="60"/>
            </w:pPr>
            <w:r>
              <w:t>— No need to assess credibility</w:t>
            </w:r>
          </w:p>
          <w:p w14:paraId="2C19BA16" w14:textId="77777777" w:rsidR="009C0971" w:rsidRDefault="00000000">
            <w:pPr>
              <w:spacing w:before="60" w:after="60"/>
            </w:pPr>
            <w:r>
              <w:t>— No need to catch liars</w:t>
            </w:r>
          </w:p>
          <w:p w14:paraId="7204B668" w14:textId="77777777" w:rsidR="009C0971" w:rsidRDefault="00000000">
            <w:pPr>
              <w:spacing w:before="60" w:after="60"/>
            </w:pPr>
            <w:r>
              <w:t>— No need to play interrogator</w:t>
            </w:r>
          </w:p>
          <w:p w14:paraId="39D69A82" w14:textId="77777777" w:rsidR="009C0971" w:rsidRDefault="00000000">
            <w:pPr>
              <w:spacing w:before="60" w:after="60"/>
            </w:pPr>
            <w:r>
              <w:t>— Can return to HEALING instead of gatekeeping</w:t>
            </w:r>
          </w:p>
          <w:p w14:paraId="78F24843" w14:textId="77777777" w:rsidR="009C0971" w:rsidRDefault="00000000">
            <w:pPr>
              <w:spacing w:before="60" w:after="60"/>
            </w:pPr>
            <w:r>
              <w:t>OBJECTIVE JUSTIFICATION:</w:t>
            </w:r>
          </w:p>
          <w:p w14:paraId="01CB26C8" w14:textId="77777777" w:rsidR="009C0971" w:rsidRDefault="00000000">
            <w:pPr>
              <w:spacing w:before="60" w:after="60"/>
            </w:pPr>
            <w:r>
              <w:t>— Treatment decisions backed by data</w:t>
            </w:r>
          </w:p>
          <w:p w14:paraId="699B8478" w14:textId="77777777" w:rsidR="009C0971" w:rsidRDefault="00000000">
            <w:pPr>
              <w:spacing w:before="60" w:after="60"/>
            </w:pPr>
            <w:r>
              <w:t>— Documentation shows biological rationale</w:t>
            </w:r>
          </w:p>
          <w:p w14:paraId="0E35EA2F" w14:textId="77777777" w:rsidR="009C0971" w:rsidRDefault="00000000">
            <w:pPr>
              <w:spacing w:before="60" w:after="60"/>
            </w:pPr>
            <w:r>
              <w:t>— Reduced liability concerns</w:t>
            </w:r>
          </w:p>
          <w:p w14:paraId="4565B77C" w14:textId="77777777" w:rsidR="009C0971" w:rsidRDefault="00000000">
            <w:pPr>
              <w:spacing w:before="60" w:after="60"/>
            </w:pPr>
            <w:r>
              <w:t>— "I prescribed based on genotype, not just report"</w:t>
            </w:r>
          </w:p>
          <w:p w14:paraId="6A3CE28A" w14:textId="77777777" w:rsidR="009C0971" w:rsidRDefault="00000000">
            <w:pPr>
              <w:spacing w:before="60" w:after="60"/>
            </w:pPr>
            <w:r>
              <w:t>BETTER OUTCOMES:</w:t>
            </w:r>
          </w:p>
          <w:p w14:paraId="3CCBC7D0" w14:textId="77777777" w:rsidR="009C0971" w:rsidRDefault="00000000">
            <w:pPr>
              <w:spacing w:before="60" w:after="60"/>
            </w:pPr>
            <w:r>
              <w:t>— Medications matched to patient biology</w:t>
            </w:r>
          </w:p>
          <w:p w14:paraId="70BD3DD1" w14:textId="77777777" w:rsidR="009C0971" w:rsidRDefault="00000000">
            <w:pPr>
              <w:spacing w:before="60" w:after="60"/>
            </w:pPr>
            <w:r>
              <w:t>— Fewer failed trials</w:t>
            </w:r>
          </w:p>
          <w:p w14:paraId="26F9712A" w14:textId="77777777" w:rsidR="009C0971" w:rsidRDefault="00000000">
            <w:pPr>
              <w:spacing w:before="60" w:after="60"/>
            </w:pPr>
            <w:r>
              <w:t>— Better patient satisfaction</w:t>
            </w:r>
          </w:p>
          <w:p w14:paraId="4A7723DC" w14:textId="77777777" w:rsidR="009C0971" w:rsidRDefault="00000000">
            <w:pPr>
              <w:spacing w:before="60" w:after="60"/>
            </w:pPr>
            <w:r>
              <w:t>— Patients who feel heard come back honestly</w:t>
            </w:r>
          </w:p>
          <w:p w14:paraId="57A79353" w14:textId="77777777" w:rsidR="009C0971" w:rsidRDefault="00000000">
            <w:pPr>
              <w:spacing w:before="60" w:after="60"/>
            </w:pPr>
            <w:r>
              <w:t>RESTORED THERAPEUTIC ALLIANCE:</w:t>
            </w:r>
          </w:p>
          <w:p w14:paraId="52CBC047" w14:textId="77777777" w:rsidR="009C0971" w:rsidRDefault="00000000">
            <w:pPr>
              <w:spacing w:before="60" w:after="60"/>
            </w:pPr>
            <w:r>
              <w:lastRenderedPageBreak/>
              <w:t>— Provider and patient reviewing data TOGETHER</w:t>
            </w:r>
          </w:p>
          <w:p w14:paraId="6D9C378F" w14:textId="77777777" w:rsidR="009C0971" w:rsidRDefault="00000000">
            <w:pPr>
              <w:spacing w:before="60" w:after="60"/>
            </w:pPr>
            <w:r>
              <w:t>— "Let's figure out what your biology needs"</w:t>
            </w:r>
          </w:p>
          <w:p w14:paraId="1D0C6C00" w14:textId="77777777" w:rsidR="009C0971" w:rsidRDefault="00000000">
            <w:pPr>
              <w:spacing w:before="60" w:after="60"/>
            </w:pPr>
            <w:r>
              <w:t>— Collaborative problem-solving</w:t>
            </w:r>
          </w:p>
          <w:p w14:paraId="00980A01" w14:textId="77777777" w:rsidR="009C0971" w:rsidRDefault="00000000">
            <w:pPr>
              <w:spacing w:before="60" w:after="60"/>
            </w:pPr>
            <w:r>
              <w:t>— Trust emerges from shared data, not performance</w:t>
            </w:r>
          </w:p>
        </w:tc>
      </w:tr>
    </w:tbl>
    <w:p w14:paraId="045112F6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2299"/>
        <w:gridCol w:w="2265"/>
        <w:gridCol w:w="2244"/>
      </w:tblGrid>
      <w:tr w:rsidR="008F7A8A" w14:paraId="521B4EA6" w14:textId="77777777">
        <w:trPr>
          <w:tblHeader/>
        </w:trPr>
        <w:tc>
          <w:tcPr>
            <w:tcW w:w="2340" w:type="dxa"/>
            <w:shd w:val="clear" w:color="auto" w:fill="D8E8D8"/>
          </w:tcPr>
          <w:p w14:paraId="35512C3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2340" w:type="dxa"/>
            <w:shd w:val="clear" w:color="auto" w:fill="D8E8D8"/>
          </w:tcPr>
          <w:p w14:paraId="061A842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PERFORMANCE MEDICINE</w:t>
            </w:r>
          </w:p>
        </w:tc>
        <w:tc>
          <w:tcPr>
            <w:tcW w:w="2340" w:type="dxa"/>
            <w:shd w:val="clear" w:color="auto" w:fill="D8E8D8"/>
          </w:tcPr>
          <w:p w14:paraId="424C0F1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 MEDICINE</w:t>
            </w:r>
          </w:p>
        </w:tc>
        <w:tc>
          <w:tcPr>
            <w:tcW w:w="2340" w:type="dxa"/>
            <w:shd w:val="clear" w:color="auto" w:fill="D8E8D8"/>
          </w:tcPr>
          <w:p w14:paraId="7AEC30D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IMPROVEMENT</w:t>
            </w:r>
          </w:p>
        </w:tc>
      </w:tr>
      <w:tr w:rsidR="008F7A8A" w14:paraId="45C2D5CF" w14:textId="77777777">
        <w:tc>
          <w:tcPr>
            <w:tcW w:w="2340" w:type="dxa"/>
          </w:tcPr>
          <w:p w14:paraId="7CA51157" w14:textId="77777777" w:rsidR="009C0971" w:rsidRDefault="00000000">
            <w:r>
              <w:rPr>
                <w:b/>
                <w:bCs/>
                <w:sz w:val="18"/>
                <w:szCs w:val="18"/>
              </w:rPr>
              <w:t>Primary data source</w:t>
            </w:r>
          </w:p>
        </w:tc>
        <w:tc>
          <w:tcPr>
            <w:tcW w:w="2340" w:type="dxa"/>
          </w:tcPr>
          <w:p w14:paraId="63972B0B" w14:textId="77777777" w:rsidR="009C0971" w:rsidRDefault="00000000">
            <w:r>
              <w:rPr>
                <w:sz w:val="18"/>
                <w:szCs w:val="18"/>
              </w:rPr>
              <w:t>Patient self-report</w:t>
            </w:r>
          </w:p>
        </w:tc>
        <w:tc>
          <w:tcPr>
            <w:tcW w:w="2340" w:type="dxa"/>
          </w:tcPr>
          <w:p w14:paraId="395B292D" w14:textId="77777777" w:rsidR="009C0971" w:rsidRDefault="00000000">
            <w:r>
              <w:rPr>
                <w:sz w:val="18"/>
                <w:szCs w:val="18"/>
              </w:rPr>
              <w:t>Genetic/metabolic biomarkers</w:t>
            </w:r>
          </w:p>
        </w:tc>
        <w:tc>
          <w:tcPr>
            <w:tcW w:w="2340" w:type="dxa"/>
          </w:tcPr>
          <w:p w14:paraId="79477790" w14:textId="77777777" w:rsidR="009C0971" w:rsidRDefault="00000000">
            <w:r>
              <w:rPr>
                <w:sz w:val="18"/>
                <w:szCs w:val="18"/>
              </w:rPr>
              <w:t>Objective, not hackable</w:t>
            </w:r>
          </w:p>
        </w:tc>
      </w:tr>
      <w:tr w:rsidR="008F7A8A" w14:paraId="5B01CDB7" w14:textId="77777777">
        <w:tc>
          <w:tcPr>
            <w:tcW w:w="2340" w:type="dxa"/>
          </w:tcPr>
          <w:p w14:paraId="5E9141D6" w14:textId="77777777" w:rsidR="009C0971" w:rsidRDefault="00000000">
            <w:r>
              <w:rPr>
                <w:b/>
                <w:bCs/>
                <w:sz w:val="18"/>
                <w:szCs w:val="18"/>
              </w:rPr>
              <w:t>Patient role</w:t>
            </w:r>
          </w:p>
        </w:tc>
        <w:tc>
          <w:tcPr>
            <w:tcW w:w="2340" w:type="dxa"/>
          </w:tcPr>
          <w:p w14:paraId="05978E34" w14:textId="77777777" w:rsidR="009C0971" w:rsidRDefault="00000000">
            <w:r>
              <w:rPr>
                <w:sz w:val="18"/>
                <w:szCs w:val="18"/>
              </w:rPr>
              <w:t>Performer proving suffering</w:t>
            </w:r>
          </w:p>
        </w:tc>
        <w:tc>
          <w:tcPr>
            <w:tcW w:w="2340" w:type="dxa"/>
          </w:tcPr>
          <w:p w14:paraId="2237241A" w14:textId="77777777" w:rsidR="009C0971" w:rsidRDefault="00000000">
            <w:r>
              <w:rPr>
                <w:sz w:val="18"/>
                <w:szCs w:val="18"/>
              </w:rPr>
              <w:t>Partner providing samples</w:t>
            </w:r>
          </w:p>
        </w:tc>
        <w:tc>
          <w:tcPr>
            <w:tcW w:w="2340" w:type="dxa"/>
          </w:tcPr>
          <w:p w14:paraId="3870D0AA" w14:textId="77777777" w:rsidR="009C0971" w:rsidRDefault="00000000">
            <w:r>
              <w:rPr>
                <w:sz w:val="18"/>
                <w:szCs w:val="18"/>
              </w:rPr>
              <w:t>Reduced burden</w:t>
            </w:r>
          </w:p>
        </w:tc>
      </w:tr>
      <w:tr w:rsidR="008F7A8A" w14:paraId="65E01EDB" w14:textId="77777777">
        <w:tc>
          <w:tcPr>
            <w:tcW w:w="2340" w:type="dxa"/>
          </w:tcPr>
          <w:p w14:paraId="6F3DDC04" w14:textId="77777777" w:rsidR="009C0971" w:rsidRDefault="00000000">
            <w:r>
              <w:rPr>
                <w:b/>
                <w:bCs/>
                <w:sz w:val="18"/>
                <w:szCs w:val="18"/>
              </w:rPr>
              <w:t>Provider role</w:t>
            </w:r>
          </w:p>
        </w:tc>
        <w:tc>
          <w:tcPr>
            <w:tcW w:w="2340" w:type="dxa"/>
          </w:tcPr>
          <w:p w14:paraId="332E6CEE" w14:textId="77777777" w:rsidR="009C0971" w:rsidRDefault="00000000">
            <w:r>
              <w:rPr>
                <w:sz w:val="18"/>
                <w:szCs w:val="18"/>
              </w:rPr>
              <w:t>Detective assessing credibility</w:t>
            </w:r>
          </w:p>
        </w:tc>
        <w:tc>
          <w:tcPr>
            <w:tcW w:w="2340" w:type="dxa"/>
          </w:tcPr>
          <w:p w14:paraId="1715BA75" w14:textId="77777777" w:rsidR="009C0971" w:rsidRDefault="00000000">
            <w:r>
              <w:rPr>
                <w:sz w:val="18"/>
                <w:szCs w:val="18"/>
              </w:rPr>
              <w:t>Interpreter of data</w:t>
            </w:r>
          </w:p>
        </w:tc>
        <w:tc>
          <w:tcPr>
            <w:tcW w:w="2340" w:type="dxa"/>
          </w:tcPr>
          <w:p w14:paraId="379EE5BC" w14:textId="77777777" w:rsidR="009C0971" w:rsidRDefault="00000000">
            <w:r>
              <w:rPr>
                <w:sz w:val="18"/>
                <w:szCs w:val="18"/>
              </w:rPr>
              <w:t>Reduced burden</w:t>
            </w:r>
          </w:p>
        </w:tc>
      </w:tr>
      <w:tr w:rsidR="008F7A8A" w14:paraId="11CA06B9" w14:textId="77777777">
        <w:tc>
          <w:tcPr>
            <w:tcW w:w="2340" w:type="dxa"/>
          </w:tcPr>
          <w:p w14:paraId="620CB549" w14:textId="77777777" w:rsidR="009C0971" w:rsidRDefault="00000000">
            <w:r>
              <w:rPr>
                <w:b/>
                <w:bCs/>
                <w:sz w:val="18"/>
                <w:szCs w:val="18"/>
              </w:rPr>
              <w:t>Treatment basis</w:t>
            </w:r>
          </w:p>
        </w:tc>
        <w:tc>
          <w:tcPr>
            <w:tcW w:w="2340" w:type="dxa"/>
          </w:tcPr>
          <w:p w14:paraId="1C93A9C8" w14:textId="77777777" w:rsidR="009C0971" w:rsidRDefault="00000000">
            <w:r>
              <w:rPr>
                <w:sz w:val="18"/>
                <w:szCs w:val="18"/>
              </w:rPr>
              <w:t>Believed severity</w:t>
            </w:r>
          </w:p>
        </w:tc>
        <w:tc>
          <w:tcPr>
            <w:tcW w:w="2340" w:type="dxa"/>
          </w:tcPr>
          <w:p w14:paraId="67E52596" w14:textId="77777777" w:rsidR="009C0971" w:rsidRDefault="00000000">
            <w:r>
              <w:rPr>
                <w:sz w:val="18"/>
                <w:szCs w:val="18"/>
              </w:rPr>
              <w:t>Measured biology</w:t>
            </w:r>
          </w:p>
        </w:tc>
        <w:tc>
          <w:tcPr>
            <w:tcW w:w="2340" w:type="dxa"/>
          </w:tcPr>
          <w:p w14:paraId="5CDFD3B7" w14:textId="77777777" w:rsidR="009C0971" w:rsidRDefault="00000000">
            <w:r>
              <w:rPr>
                <w:sz w:val="18"/>
                <w:szCs w:val="18"/>
              </w:rPr>
              <w:t>Matched to hardware</w:t>
            </w:r>
          </w:p>
        </w:tc>
      </w:tr>
      <w:tr w:rsidR="008F7A8A" w14:paraId="1EBB7B34" w14:textId="77777777">
        <w:tc>
          <w:tcPr>
            <w:tcW w:w="2340" w:type="dxa"/>
          </w:tcPr>
          <w:p w14:paraId="0E70A89F" w14:textId="77777777" w:rsidR="009C0971" w:rsidRDefault="00000000">
            <w:r>
              <w:rPr>
                <w:b/>
                <w:bCs/>
                <w:sz w:val="18"/>
                <w:szCs w:val="18"/>
              </w:rPr>
              <w:t>Falsification incentive</w:t>
            </w:r>
          </w:p>
        </w:tc>
        <w:tc>
          <w:tcPr>
            <w:tcW w:w="2340" w:type="dxa"/>
          </w:tcPr>
          <w:p w14:paraId="1301A532" w14:textId="77777777" w:rsidR="009C0971" w:rsidRDefault="00000000">
            <w:r>
              <w:rPr>
                <w:sz w:val="18"/>
                <w:szCs w:val="18"/>
              </w:rPr>
              <w:t>High (honest = ignored)</w:t>
            </w:r>
          </w:p>
        </w:tc>
        <w:tc>
          <w:tcPr>
            <w:tcW w:w="2340" w:type="dxa"/>
          </w:tcPr>
          <w:p w14:paraId="412B22F1" w14:textId="77777777" w:rsidR="009C0971" w:rsidRDefault="00000000">
            <w:r>
              <w:rPr>
                <w:sz w:val="18"/>
                <w:szCs w:val="18"/>
              </w:rPr>
              <w:t>None (biology speaks)</w:t>
            </w:r>
          </w:p>
        </w:tc>
        <w:tc>
          <w:tcPr>
            <w:tcW w:w="2340" w:type="dxa"/>
          </w:tcPr>
          <w:p w14:paraId="2EE83EBC" w14:textId="77777777" w:rsidR="009C0971" w:rsidRDefault="00000000">
            <w:r>
              <w:rPr>
                <w:sz w:val="18"/>
                <w:szCs w:val="18"/>
              </w:rPr>
              <w:t>Problem eliminated</w:t>
            </w:r>
          </w:p>
        </w:tc>
      </w:tr>
      <w:tr w:rsidR="008F7A8A" w14:paraId="4469548D" w14:textId="77777777">
        <w:tc>
          <w:tcPr>
            <w:tcW w:w="2340" w:type="dxa"/>
          </w:tcPr>
          <w:p w14:paraId="1972499E" w14:textId="77777777" w:rsidR="009C0971" w:rsidRDefault="00000000">
            <w:r>
              <w:rPr>
                <w:b/>
                <w:bCs/>
                <w:sz w:val="18"/>
                <w:szCs w:val="18"/>
              </w:rPr>
              <w:t>Trust requirement</w:t>
            </w:r>
          </w:p>
        </w:tc>
        <w:tc>
          <w:tcPr>
            <w:tcW w:w="2340" w:type="dxa"/>
          </w:tcPr>
          <w:p w14:paraId="507EF010" w14:textId="77777777" w:rsidR="009C0971" w:rsidRDefault="00000000">
            <w:r>
              <w:rPr>
                <w:sz w:val="18"/>
                <w:szCs w:val="18"/>
              </w:rPr>
              <w:t>High (must believe each other)</w:t>
            </w:r>
          </w:p>
        </w:tc>
        <w:tc>
          <w:tcPr>
            <w:tcW w:w="2340" w:type="dxa"/>
          </w:tcPr>
          <w:p w14:paraId="30CC8276" w14:textId="77777777" w:rsidR="009C0971" w:rsidRDefault="00000000">
            <w:r>
              <w:rPr>
                <w:sz w:val="18"/>
                <w:szCs w:val="18"/>
              </w:rPr>
              <w:t>Low (data is objective)</w:t>
            </w:r>
          </w:p>
        </w:tc>
        <w:tc>
          <w:tcPr>
            <w:tcW w:w="2340" w:type="dxa"/>
          </w:tcPr>
          <w:p w14:paraId="30B5AAE1" w14:textId="77777777" w:rsidR="009C0971" w:rsidRDefault="00000000">
            <w:r>
              <w:rPr>
                <w:sz w:val="18"/>
                <w:szCs w:val="18"/>
              </w:rPr>
              <w:t>Trustless system</w:t>
            </w:r>
          </w:p>
        </w:tc>
      </w:tr>
      <w:tr w:rsidR="008F7A8A" w14:paraId="1C086ACE" w14:textId="77777777">
        <w:tc>
          <w:tcPr>
            <w:tcW w:w="2340" w:type="dxa"/>
          </w:tcPr>
          <w:p w14:paraId="17DD84C2" w14:textId="77777777" w:rsidR="009C0971" w:rsidRDefault="00000000">
            <w:r>
              <w:rPr>
                <w:b/>
                <w:bCs/>
                <w:sz w:val="18"/>
                <w:szCs w:val="18"/>
              </w:rPr>
              <w:t>Encounter dynamic</w:t>
            </w:r>
          </w:p>
        </w:tc>
        <w:tc>
          <w:tcPr>
            <w:tcW w:w="2340" w:type="dxa"/>
          </w:tcPr>
          <w:p w14:paraId="283AD0A8" w14:textId="77777777" w:rsidR="009C0971" w:rsidRDefault="00000000">
            <w:r>
              <w:rPr>
                <w:sz w:val="18"/>
                <w:szCs w:val="18"/>
              </w:rPr>
              <w:t>Adversarial/suspicious</w:t>
            </w:r>
          </w:p>
        </w:tc>
        <w:tc>
          <w:tcPr>
            <w:tcW w:w="2340" w:type="dxa"/>
          </w:tcPr>
          <w:p w14:paraId="73639020" w14:textId="77777777" w:rsidR="009C0971" w:rsidRDefault="00000000">
            <w:r>
              <w:rPr>
                <w:sz w:val="18"/>
                <w:szCs w:val="18"/>
              </w:rPr>
              <w:t>Collaborative/data-driven</w:t>
            </w:r>
          </w:p>
        </w:tc>
        <w:tc>
          <w:tcPr>
            <w:tcW w:w="2340" w:type="dxa"/>
          </w:tcPr>
          <w:p w14:paraId="4D9D0653" w14:textId="77777777" w:rsidR="009C0971" w:rsidRDefault="00000000">
            <w:r>
              <w:rPr>
                <w:sz w:val="18"/>
                <w:szCs w:val="18"/>
              </w:rPr>
              <w:t>Therapeutic alliance</w:t>
            </w:r>
          </w:p>
        </w:tc>
      </w:tr>
      <w:tr w:rsidR="008F7A8A" w14:paraId="4FA7939E" w14:textId="77777777">
        <w:tc>
          <w:tcPr>
            <w:tcW w:w="2340" w:type="dxa"/>
          </w:tcPr>
          <w:p w14:paraId="09F633B6" w14:textId="77777777" w:rsidR="009C0971" w:rsidRDefault="00000000">
            <w:r>
              <w:rPr>
                <w:b/>
                <w:bCs/>
                <w:sz w:val="18"/>
                <w:szCs w:val="18"/>
              </w:rPr>
              <w:t>Outcome prediction</w:t>
            </w:r>
          </w:p>
        </w:tc>
        <w:tc>
          <w:tcPr>
            <w:tcW w:w="2340" w:type="dxa"/>
          </w:tcPr>
          <w:p w14:paraId="452A7C8C" w14:textId="77777777" w:rsidR="009C0971" w:rsidRDefault="00000000">
            <w:r>
              <w:rPr>
                <w:sz w:val="18"/>
                <w:szCs w:val="18"/>
              </w:rPr>
              <w:t>Trial and error</w:t>
            </w:r>
          </w:p>
        </w:tc>
        <w:tc>
          <w:tcPr>
            <w:tcW w:w="2340" w:type="dxa"/>
          </w:tcPr>
          <w:p w14:paraId="09F8DFE1" w14:textId="77777777" w:rsidR="009C0971" w:rsidRDefault="00000000">
            <w:r>
              <w:rPr>
                <w:sz w:val="18"/>
                <w:szCs w:val="18"/>
              </w:rPr>
              <w:t>Genotype-informed selection</w:t>
            </w:r>
          </w:p>
        </w:tc>
        <w:tc>
          <w:tcPr>
            <w:tcW w:w="2340" w:type="dxa"/>
          </w:tcPr>
          <w:p w14:paraId="2BB16620" w14:textId="77777777" w:rsidR="009C0971" w:rsidRDefault="00000000">
            <w:r>
              <w:rPr>
                <w:sz w:val="18"/>
                <w:szCs w:val="18"/>
              </w:rPr>
              <w:t>Better outcomes</w:t>
            </w:r>
          </w:p>
        </w:tc>
      </w:tr>
    </w:tbl>
    <w:p w14:paraId="6AD704DD" w14:textId="77777777" w:rsidR="009C0971" w:rsidRDefault="00000000">
      <w:r>
        <w:br w:type="page"/>
      </w:r>
    </w:p>
    <w:p w14:paraId="55E284C6" w14:textId="77777777" w:rsidR="009C0971" w:rsidRDefault="00000000">
      <w:pPr>
        <w:pStyle w:val="Heading1"/>
      </w:pPr>
      <w:bookmarkStart w:id="227" w:name="_Toc218361771"/>
      <w:r>
        <w:lastRenderedPageBreak/>
        <w:t>Section 30.5: Implementing the Shift</w:t>
      </w:r>
      <w:bookmarkEnd w:id="227"/>
    </w:p>
    <w:p w14:paraId="6E0C8EBF" w14:textId="77777777" w:rsidR="009C0971" w:rsidRDefault="00000000">
      <w:r>
        <w:rPr>
          <w:i/>
          <w:iCs/>
          <w:sz w:val="24"/>
          <w:szCs w:val="24"/>
        </w:rPr>
        <w:t>Practical Steps Toward Trustless Diagnostics</w:t>
      </w:r>
    </w:p>
    <w:p w14:paraId="72CD2806" w14:textId="77777777" w:rsidR="009C0971" w:rsidRDefault="00000000">
      <w:pPr>
        <w:pStyle w:val="Heading2"/>
      </w:pPr>
      <w:bookmarkStart w:id="228" w:name="_Toc218361772"/>
      <w:r>
        <w:t>30.5.1 — For Patients</w:t>
      </w:r>
      <w:bookmarkEnd w:id="22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FF642C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3856AE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ADVOCATING FOR BIOMARKER-BASED CARE</w:t>
            </w:r>
          </w:p>
          <w:p w14:paraId="70643D4B" w14:textId="77777777" w:rsidR="009C0971" w:rsidRDefault="00000000">
            <w:pPr>
              <w:spacing w:before="60" w:after="60"/>
            </w:pPr>
            <w:r>
              <w:t>If you're tired of performing your suffering:</w:t>
            </w:r>
          </w:p>
          <w:p w14:paraId="50906AB8" w14:textId="77777777" w:rsidR="009C0971" w:rsidRDefault="00000000">
            <w:pPr>
              <w:spacing w:before="60" w:after="60"/>
            </w:pPr>
            <w:r>
              <w:t>STEP 1: REQUEST PHARMACOGENOMIC TESTING</w:t>
            </w:r>
          </w:p>
          <w:p w14:paraId="4F5AF414" w14:textId="77777777" w:rsidR="009C0971" w:rsidRDefault="00000000">
            <w:pPr>
              <w:spacing w:before="60" w:after="60"/>
            </w:pPr>
            <w:r>
              <w:t>□ Ask your provider: "Can we do a GeneSight or similar test?"</w:t>
            </w:r>
          </w:p>
          <w:p w14:paraId="6F5277EF" w14:textId="77777777" w:rsidR="009C0971" w:rsidRDefault="00000000">
            <w:pPr>
              <w:spacing w:before="60" w:after="60"/>
            </w:pPr>
            <w:r>
              <w:t>□ If they're unfamiliar: "It tests how my genes affect medication response"</w:t>
            </w:r>
          </w:p>
          <w:p w14:paraId="49CFEF67" w14:textId="77777777" w:rsidR="009C0971" w:rsidRDefault="00000000">
            <w:pPr>
              <w:spacing w:before="60" w:after="60"/>
            </w:pPr>
            <w:r>
              <w:t>□ If they resist: "I'd like to understand my biology before more trial-and-error"</w:t>
            </w:r>
          </w:p>
          <w:p w14:paraId="49202BB1" w14:textId="77777777" w:rsidR="009C0971" w:rsidRDefault="00000000">
            <w:pPr>
              <w:spacing w:before="60" w:after="60"/>
            </w:pPr>
            <w:r>
              <w:t>□ If insurance won't cover: Many companies offer payment plans ($300-400)</w:t>
            </w:r>
          </w:p>
          <w:p w14:paraId="72390701" w14:textId="77777777" w:rsidR="009C0971" w:rsidRDefault="00000000">
            <w:pPr>
              <w:spacing w:before="60" w:after="60"/>
            </w:pPr>
            <w:r>
              <w:t>□ Frame it: "I want us to have data to work from"</w:t>
            </w:r>
          </w:p>
          <w:p w14:paraId="10CEAC2D" w14:textId="77777777" w:rsidR="009C0971" w:rsidRDefault="00000000">
            <w:pPr>
              <w:spacing w:before="60" w:after="60"/>
            </w:pPr>
            <w:r>
              <w:t>STEP 2: REQUEST RELEVANT LABS</w:t>
            </w:r>
          </w:p>
          <w:p w14:paraId="63AFE2BB" w14:textId="77777777" w:rsidR="009C0971" w:rsidRDefault="00000000">
            <w:pPr>
              <w:spacing w:before="60" w:after="60"/>
            </w:pPr>
            <w:r>
              <w:t>□ Homocysteine (methylation marker)</w:t>
            </w:r>
          </w:p>
          <w:p w14:paraId="6D9A1C76" w14:textId="77777777" w:rsidR="009C0971" w:rsidRDefault="00000000">
            <w:pPr>
              <w:spacing w:before="60" w:after="60"/>
            </w:pPr>
            <w:r>
              <w:t>□ B12, folate, Vitamin D</w:t>
            </w:r>
          </w:p>
          <w:p w14:paraId="4C42D6B9" w14:textId="77777777" w:rsidR="009C0971" w:rsidRDefault="00000000">
            <w:pPr>
              <w:spacing w:before="60" w:after="60"/>
            </w:pPr>
            <w:r>
              <w:t>□ Thyroid panel (full, not just TSH)</w:t>
            </w:r>
          </w:p>
          <w:p w14:paraId="3B345ACA" w14:textId="77777777" w:rsidR="009C0971" w:rsidRDefault="00000000">
            <w:pPr>
              <w:spacing w:before="60" w:after="60"/>
            </w:pPr>
            <w:r>
              <w:t>□ Inflammatory markers (CRP)</w:t>
            </w:r>
          </w:p>
          <w:p w14:paraId="628BBA38" w14:textId="77777777" w:rsidR="009C0971" w:rsidRDefault="00000000">
            <w:pPr>
              <w:spacing w:before="60" w:after="60"/>
            </w:pPr>
            <w:r>
              <w:t>□ Frame: "I want to rule out biological factors"</w:t>
            </w:r>
          </w:p>
          <w:p w14:paraId="2573D115" w14:textId="77777777" w:rsidR="009C0971" w:rsidRDefault="00000000">
            <w:pPr>
              <w:spacing w:before="60" w:after="60"/>
            </w:pPr>
            <w:r>
              <w:t>STEP 3: PRESENT YOUR DATA</w:t>
            </w:r>
          </w:p>
          <w:p w14:paraId="6728EB31" w14:textId="77777777" w:rsidR="009C0971" w:rsidRDefault="00000000">
            <w:pPr>
              <w:spacing w:before="60" w:after="60"/>
            </w:pPr>
            <w:r>
              <w:t>□ Bring test results to appointments</w:t>
            </w:r>
          </w:p>
          <w:p w14:paraId="27D3AB77" w14:textId="77777777" w:rsidR="009C0971" w:rsidRDefault="00000000">
            <w:pPr>
              <w:spacing w:before="60" w:after="60"/>
            </w:pPr>
            <w:r>
              <w:t>□ "My GeneSight shows COMT Met/Met. I understand this is associated with anxiety."</w:t>
            </w:r>
          </w:p>
          <w:p w14:paraId="7E65C6F3" w14:textId="77777777" w:rsidR="009C0971" w:rsidRDefault="00000000">
            <w:pPr>
              <w:spacing w:before="60" w:after="60"/>
            </w:pPr>
            <w:r>
              <w:t>□ "My homocysteine is elevated. I understand this indicates methylation issues."</w:t>
            </w:r>
          </w:p>
          <w:p w14:paraId="218E4680" w14:textId="77777777" w:rsidR="009C0971" w:rsidRDefault="00000000">
            <w:pPr>
              <w:spacing w:before="60" w:after="60"/>
            </w:pPr>
            <w:r>
              <w:t>□ You're not self-diagnosing — you're providing DATA</w:t>
            </w:r>
          </w:p>
          <w:p w14:paraId="6A335777" w14:textId="77777777" w:rsidR="009C0971" w:rsidRDefault="00000000">
            <w:pPr>
              <w:spacing w:before="60" w:after="60"/>
            </w:pPr>
            <w:r>
              <w:t>□ Good providers will appreciate the information</w:t>
            </w:r>
          </w:p>
          <w:p w14:paraId="4EAF6E8F" w14:textId="77777777" w:rsidR="009C0971" w:rsidRDefault="00000000">
            <w:pPr>
              <w:spacing w:before="60" w:after="60"/>
            </w:pPr>
            <w:r>
              <w:t>STEP 4: FIND DATA-RECEPTIVE PROVIDERS</w:t>
            </w:r>
          </w:p>
          <w:p w14:paraId="3B31473B" w14:textId="77777777" w:rsidR="009C0971" w:rsidRDefault="00000000">
            <w:pPr>
              <w:spacing w:before="60" w:after="60"/>
            </w:pPr>
            <w:r>
              <w:t>□ Providers who dismiss biomarker data may not be the right fit</w:t>
            </w:r>
          </w:p>
          <w:p w14:paraId="6C866FC2" w14:textId="77777777" w:rsidR="009C0971" w:rsidRDefault="00000000">
            <w:pPr>
              <w:spacing w:before="60" w:after="60"/>
            </w:pPr>
            <w:r>
              <w:t>□ Look for: Functional medicine, integrative psychiatry, precision medicine</w:t>
            </w:r>
          </w:p>
          <w:p w14:paraId="7C7A50B2" w14:textId="77777777" w:rsidR="009C0971" w:rsidRDefault="00000000">
            <w:pPr>
              <w:spacing w:before="60" w:after="60"/>
            </w:pPr>
            <w:r>
              <w:t>□ Ask: "Do you use pharmacogenomic testing in your practice?"</w:t>
            </w:r>
          </w:p>
          <w:p w14:paraId="7B76BA2A" w14:textId="77777777" w:rsidR="009C0971" w:rsidRDefault="00000000">
            <w:pPr>
              <w:spacing w:before="60" w:after="60"/>
            </w:pPr>
            <w:r>
              <w:t>□ The right provider will welcome objective data</w:t>
            </w:r>
          </w:p>
          <w:p w14:paraId="14D0E70E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2D3CB910" w14:textId="77777777" w:rsidR="009C0971" w:rsidRDefault="00000000">
            <w:pPr>
              <w:spacing w:before="60" w:after="60"/>
            </w:pPr>
            <w:r>
              <w:t>Shift the encounter from "Do you believe me?"</w:t>
            </w:r>
          </w:p>
          <w:p w14:paraId="0D945E67" w14:textId="77777777" w:rsidR="009C0971" w:rsidRDefault="00000000">
            <w:pPr>
              <w:spacing w:before="60" w:after="60"/>
            </w:pPr>
            <w:r>
              <w:t>to "Let's look at my data together."</w:t>
            </w:r>
          </w:p>
        </w:tc>
      </w:tr>
    </w:tbl>
    <w:p w14:paraId="756B9577" w14:textId="77777777" w:rsidR="009C0971" w:rsidRDefault="009C0971">
      <w:pPr>
        <w:spacing w:before="300"/>
      </w:pPr>
    </w:p>
    <w:p w14:paraId="3B51EEA4" w14:textId="77777777" w:rsidR="009C0971" w:rsidRDefault="00000000">
      <w:pPr>
        <w:pStyle w:val="Heading2"/>
      </w:pPr>
      <w:bookmarkStart w:id="229" w:name="_Toc218361773"/>
      <w:r>
        <w:t>30.5.2 — For Providers</w:t>
      </w:r>
      <w:bookmarkEnd w:id="2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4B2EE3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13CDF8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BUILDING TRUSTLESS DIAGNOSTIC ARCHITECTURE</w:t>
            </w:r>
          </w:p>
          <w:p w14:paraId="2757D845" w14:textId="77777777" w:rsidR="009C0971" w:rsidRDefault="00000000">
            <w:pPr>
              <w:spacing w:before="60" w:after="60"/>
            </w:pPr>
            <w:r>
              <w:t>If you're tired of playing detective:</w:t>
            </w:r>
          </w:p>
          <w:p w14:paraId="70109892" w14:textId="77777777" w:rsidR="009C0971" w:rsidRDefault="00000000">
            <w:pPr>
              <w:spacing w:before="60" w:after="60"/>
            </w:pPr>
            <w:r>
              <w:t>STEP 1: INCORPORATE ROUTINE PHARMACOGENOMICS</w:t>
            </w:r>
          </w:p>
          <w:p w14:paraId="47B9FA25" w14:textId="77777777" w:rsidR="009C0971" w:rsidRDefault="00000000">
            <w:pPr>
              <w:spacing w:before="60" w:after="60"/>
            </w:pPr>
            <w:r>
              <w:lastRenderedPageBreak/>
              <w:t>□ Order GeneSight/Genomind for new psychiatric patients</w:t>
            </w:r>
          </w:p>
          <w:p w14:paraId="44BE46DE" w14:textId="77777777" w:rsidR="009C0971" w:rsidRDefault="00000000">
            <w:pPr>
              <w:spacing w:before="60" w:after="60"/>
            </w:pPr>
            <w:r>
              <w:t>□ Especially before starting medications</w:t>
            </w:r>
          </w:p>
          <w:p w14:paraId="52B17BED" w14:textId="77777777" w:rsidR="009C0971" w:rsidRDefault="00000000">
            <w:pPr>
              <w:spacing w:before="60" w:after="60"/>
            </w:pPr>
            <w:r>
              <w:t>□ Reframe: Not "checking if they're telling the truth"</w:t>
            </w:r>
          </w:p>
          <w:p w14:paraId="7DEC25A9" w14:textId="77777777" w:rsidR="009C0971" w:rsidRDefault="00000000">
            <w:pPr>
              <w:spacing w:before="60" w:after="60"/>
            </w:pPr>
            <w:r>
              <w:t>□ But: "Understanding their hardware before installing software"</w:t>
            </w:r>
          </w:p>
          <w:p w14:paraId="676DBA2E" w14:textId="77777777" w:rsidR="009C0971" w:rsidRDefault="00000000">
            <w:pPr>
              <w:spacing w:before="60" w:after="60"/>
            </w:pPr>
            <w:r>
              <w:t>□ Insurance coverage improving; often cost-effective long-term</w:t>
            </w:r>
          </w:p>
          <w:p w14:paraId="778C653A" w14:textId="77777777" w:rsidR="009C0971" w:rsidRDefault="00000000">
            <w:pPr>
              <w:spacing w:before="60" w:after="60"/>
            </w:pPr>
            <w:r>
              <w:t>STEP 2: EXPAND STANDARD LABS</w:t>
            </w:r>
          </w:p>
          <w:p w14:paraId="60145F33" w14:textId="77777777" w:rsidR="009C0971" w:rsidRDefault="00000000">
            <w:pPr>
              <w:spacing w:before="60" w:after="60"/>
            </w:pPr>
            <w:r>
              <w:t>□ Add homocysteine, methylation markers</w:t>
            </w:r>
          </w:p>
          <w:p w14:paraId="08950E68" w14:textId="77777777" w:rsidR="009C0971" w:rsidRDefault="00000000">
            <w:pPr>
              <w:spacing w:before="60" w:after="60"/>
            </w:pPr>
            <w:r>
              <w:t>□ Add inflammatory markers (CRP)</w:t>
            </w:r>
          </w:p>
          <w:p w14:paraId="59566E51" w14:textId="77777777" w:rsidR="009C0971" w:rsidRDefault="00000000">
            <w:pPr>
              <w:spacing w:before="60" w:after="60"/>
            </w:pPr>
            <w:r>
              <w:t>□ Add nutrient status (B12, D, folate, ferritin)</w:t>
            </w:r>
          </w:p>
          <w:p w14:paraId="63D2FEA7" w14:textId="77777777" w:rsidR="009C0971" w:rsidRDefault="00000000">
            <w:pPr>
              <w:spacing w:before="60" w:after="60"/>
            </w:pPr>
            <w:r>
              <w:t>□ These inform biology, not just rule out medical causes</w:t>
            </w:r>
          </w:p>
          <w:p w14:paraId="308035B8" w14:textId="77777777" w:rsidR="009C0971" w:rsidRDefault="00000000">
            <w:pPr>
              <w:spacing w:before="60" w:after="60"/>
            </w:pPr>
            <w:r>
              <w:t>STEP 3: SHIFT THE ENCOUNTER</w:t>
            </w:r>
          </w:p>
          <w:p w14:paraId="4199A0A5" w14:textId="77777777" w:rsidR="009C0971" w:rsidRDefault="00000000">
            <w:pPr>
              <w:spacing w:before="60" w:after="60"/>
            </w:pPr>
            <w:r>
              <w:t>□ Lead with data: "Your test results show..."</w:t>
            </w:r>
          </w:p>
          <w:p w14:paraId="3DB4BAC0" w14:textId="77777777" w:rsidR="009C0971" w:rsidRDefault="00000000">
            <w:pPr>
              <w:spacing w:before="60" w:after="60"/>
            </w:pPr>
            <w:r>
              <w:t>□ Collaborate: "Given your genotype, let's discuss options"</w:t>
            </w:r>
          </w:p>
          <w:p w14:paraId="596D254D" w14:textId="77777777" w:rsidR="009C0971" w:rsidRDefault="00000000">
            <w:pPr>
              <w:spacing w:before="60" w:after="60"/>
            </w:pPr>
            <w:r>
              <w:t>□ Validate biologically: "Your COMT explains the anxiety you've described"</w:t>
            </w:r>
          </w:p>
          <w:p w14:paraId="4B3CD4BD" w14:textId="77777777" w:rsidR="009C0971" w:rsidRDefault="00000000">
            <w:pPr>
              <w:spacing w:before="60" w:after="60"/>
            </w:pPr>
            <w:r>
              <w:t>□ The performance becomes unnecessary because biology is acknowledged</w:t>
            </w:r>
          </w:p>
          <w:p w14:paraId="77BA215C" w14:textId="77777777" w:rsidR="009C0971" w:rsidRDefault="00000000">
            <w:pPr>
              <w:spacing w:before="60" w:after="60"/>
            </w:pPr>
            <w:r>
              <w:t>STEP 4: REDUCE RELIANCE ON PURE SELF-REPORT</w:t>
            </w:r>
          </w:p>
          <w:p w14:paraId="3A9ECA4C" w14:textId="77777777" w:rsidR="009C0971" w:rsidRDefault="00000000">
            <w:pPr>
              <w:spacing w:before="60" w:after="60"/>
            </w:pPr>
            <w:r>
              <w:t>□ Use self-report as CONTEXT, not primary evidence</w:t>
            </w:r>
          </w:p>
          <w:p w14:paraId="78C39375" w14:textId="77777777" w:rsidR="009C0971" w:rsidRDefault="00000000">
            <w:pPr>
              <w:spacing w:before="60" w:after="60"/>
            </w:pPr>
            <w:r>
              <w:t>□ When scores don't match biology, explore the discrepancy</w:t>
            </w:r>
          </w:p>
          <w:p w14:paraId="01FCE525" w14:textId="77777777" w:rsidR="009C0971" w:rsidRDefault="00000000">
            <w:pPr>
              <w:spacing w:before="60" w:after="60"/>
            </w:pPr>
            <w:r>
              <w:t>□ "Your PHQ-9 is moderate, but your methylation markers are significant"</w:t>
            </w:r>
          </w:p>
          <w:p w14:paraId="5DEF76A9" w14:textId="77777777" w:rsidR="009C0971" w:rsidRDefault="00000000">
            <w:pPr>
              <w:spacing w:before="60" w:after="60"/>
            </w:pPr>
            <w:r>
              <w:t>□ Don't dismiss either — integrate both</w:t>
            </w:r>
          </w:p>
          <w:p w14:paraId="46A81068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388A3C8D" w14:textId="77777777" w:rsidR="009C0971" w:rsidRDefault="00000000">
            <w:pPr>
              <w:spacing w:before="60" w:after="60"/>
            </w:pPr>
            <w:r>
              <w:t>Transform from gatekeeper assessing performances</w:t>
            </w:r>
          </w:p>
          <w:p w14:paraId="2A41ADBD" w14:textId="77777777" w:rsidR="009C0971" w:rsidRDefault="00000000">
            <w:pPr>
              <w:spacing w:before="60" w:after="60"/>
            </w:pPr>
            <w:r>
              <w:t>to partner interpreting data with the patient.</w:t>
            </w:r>
          </w:p>
        </w:tc>
      </w:tr>
    </w:tbl>
    <w:p w14:paraId="4F68D964" w14:textId="77777777" w:rsidR="009C0971" w:rsidRDefault="00000000">
      <w:r>
        <w:lastRenderedPageBreak/>
        <w:br w:type="page"/>
      </w:r>
    </w:p>
    <w:p w14:paraId="0468BA62" w14:textId="77777777" w:rsidR="009C0971" w:rsidRDefault="00000000">
      <w:pPr>
        <w:pStyle w:val="Heading1"/>
      </w:pPr>
      <w:bookmarkStart w:id="230" w:name="_Toc218361774"/>
      <w:r>
        <w:lastRenderedPageBreak/>
        <w:t>Section 30.6: Key Takeaways</w:t>
      </w:r>
      <w:bookmarkEnd w:id="230"/>
    </w:p>
    <w:p w14:paraId="40C2E80A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938413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04CA87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30 — KEY TAKEAWAYS</w:t>
            </w:r>
          </w:p>
          <w:p w14:paraId="67E6C499" w14:textId="77777777" w:rsidR="009C0971" w:rsidRDefault="00000000">
            <w:pPr>
              <w:spacing w:before="60" w:after="60"/>
            </w:pPr>
            <w:r>
              <w:t>1. FALSIFICATION IS A SYSTEM BUG, NOT A CHARACTER FLAW</w:t>
            </w:r>
          </w:p>
          <w:p w14:paraId="1B1121B6" w14:textId="77777777" w:rsidR="009C0971" w:rsidRDefault="00000000">
            <w:pPr>
              <w:spacing w:before="60" w:after="60"/>
            </w:pPr>
            <w:r>
              <w:t>— Patients learn to exaggerate when honesty produces NULL results</w:t>
            </w:r>
          </w:p>
          <w:p w14:paraId="7B470DD1" w14:textId="77777777" w:rsidR="009C0971" w:rsidRDefault="00000000">
            <w:pPr>
              <w:spacing w:before="60" w:after="60"/>
            </w:pPr>
            <w:r>
              <w:t>— The system TRAINED this behavior through differential reinforcement</w:t>
            </w:r>
          </w:p>
          <w:p w14:paraId="6FEA0ECC" w14:textId="77777777" w:rsidR="009C0971" w:rsidRDefault="00000000">
            <w:pPr>
              <w:spacing w:before="60" w:after="60"/>
            </w:pPr>
            <w:r>
              <w:t>— "Truth = yoga pamphlet. Exaggeration = treatment."</w:t>
            </w:r>
          </w:p>
          <w:p w14:paraId="01469C54" w14:textId="77777777" w:rsidR="009C0971" w:rsidRDefault="00000000">
            <w:pPr>
              <w:spacing w:before="60" w:after="60"/>
            </w:pPr>
            <w:r>
              <w:t>— Rational actors optimize inputs for desired outputs</w:t>
            </w:r>
          </w:p>
          <w:p w14:paraId="0CE7EB81" w14:textId="77777777" w:rsidR="009C0971" w:rsidRDefault="00000000">
            <w:pPr>
              <w:spacing w:before="60" w:after="60"/>
            </w:pPr>
            <w:r>
              <w:t>2. THE DESPERATION OVERRIDE</w:t>
            </w:r>
          </w:p>
          <w:p w14:paraId="3842750E" w14:textId="77777777" w:rsidR="009C0971" w:rsidRDefault="00000000">
            <w:pPr>
              <w:spacing w:before="60" w:after="60"/>
            </w:pPr>
            <w:r>
              <w:t>— Falsification happens when provider is seen as OBSTACLE, not partner</w:t>
            </w:r>
          </w:p>
          <w:p w14:paraId="68915A1C" w14:textId="77777777" w:rsidR="009C0971" w:rsidRDefault="00000000">
            <w:pPr>
              <w:spacing w:before="60" w:after="60"/>
            </w:pPr>
            <w:r>
              <w:t>— Dismissive responses teach patients to escalate</w:t>
            </w:r>
          </w:p>
          <w:p w14:paraId="2B3AD95C" w14:textId="77777777" w:rsidR="009C0971" w:rsidRDefault="00000000">
            <w:pPr>
              <w:spacing w:before="60" w:after="60"/>
            </w:pPr>
            <w:r>
              <w:t>— "If I tell the truth, they'll say try yoga"</w:t>
            </w:r>
          </w:p>
          <w:p w14:paraId="0BB17B90" w14:textId="77777777" w:rsidR="009C0971" w:rsidRDefault="00000000">
            <w:pPr>
              <w:spacing w:before="60" w:after="60"/>
            </w:pPr>
            <w:r>
              <w:t>— The calculation: "Lying is the only path to help"</w:t>
            </w:r>
          </w:p>
          <w:p w14:paraId="32DDEE53" w14:textId="77777777" w:rsidR="009C0971" w:rsidRDefault="00000000">
            <w:pPr>
              <w:spacing w:before="60" w:after="60"/>
            </w:pPr>
            <w:r>
              <w:t>3. SUBJECTIVE ASSESSMENTS ARE HACKABLE</w:t>
            </w:r>
          </w:p>
          <w:p w14:paraId="070CA3AC" w14:textId="77777777" w:rsidR="009C0971" w:rsidRDefault="00000000">
            <w:pPr>
              <w:spacing w:before="60" w:after="60"/>
            </w:pPr>
            <w:r>
              <w:t>— PHQ-9, GAD-7, pain scales measure PERCEPTION, not biology</w:t>
            </w:r>
          </w:p>
          <w:p w14:paraId="0AEFB5D6" w14:textId="77777777" w:rsidR="009C0971" w:rsidRDefault="00000000">
            <w:pPr>
              <w:spacing w:before="60" w:after="60"/>
            </w:pPr>
            <w:r>
              <w:t>— Answers are Googleable; thresholds are known</w:t>
            </w:r>
          </w:p>
          <w:p w14:paraId="291F76A2" w14:textId="77777777" w:rsidR="009C0971" w:rsidRDefault="00000000">
            <w:pPr>
              <w:spacing w:before="60" w:after="60"/>
            </w:pPr>
            <w:r>
              <w:t>— Doctors become detectives; patients become actors</w:t>
            </w:r>
          </w:p>
          <w:p w14:paraId="3716FEEB" w14:textId="77777777" w:rsidR="009C0971" w:rsidRDefault="00000000">
            <w:pPr>
              <w:spacing w:before="60" w:after="60"/>
            </w:pPr>
            <w:r>
              <w:t>— Both roles are exhausting and counterproductive</w:t>
            </w:r>
          </w:p>
          <w:p w14:paraId="083E3D97" w14:textId="77777777" w:rsidR="009C0971" w:rsidRDefault="00000000">
            <w:pPr>
              <w:spacing w:before="60" w:after="60"/>
            </w:pPr>
            <w:r>
              <w:t>4. PERCEPTION ≠ PATHOLOGY</w:t>
            </w:r>
          </w:p>
          <w:p w14:paraId="56CD7084" w14:textId="77777777" w:rsidR="009C0971" w:rsidRDefault="00000000">
            <w:pPr>
              <w:spacing w:before="60" w:after="60"/>
            </w:pPr>
            <w:r>
              <w:t>— A patient with biological anxiety might report 6/10 (their baseline)</w:t>
            </w:r>
          </w:p>
          <w:p w14:paraId="22626DAB" w14:textId="77777777" w:rsidR="009C0971" w:rsidRDefault="00000000">
            <w:pPr>
              <w:spacing w:before="60" w:after="60"/>
            </w:pPr>
            <w:r>
              <w:t>— A patient without biological anxiety might report 9/10 (their acute state)</w:t>
            </w:r>
          </w:p>
          <w:p w14:paraId="3515FA4F" w14:textId="77777777" w:rsidR="009C0971" w:rsidRDefault="00000000">
            <w:pPr>
              <w:spacing w:before="60" w:after="60"/>
            </w:pPr>
            <w:r>
              <w:t>— Same score. Different biology. Different needs.</w:t>
            </w:r>
          </w:p>
          <w:p w14:paraId="27308397" w14:textId="77777777" w:rsidR="009C0971" w:rsidRDefault="00000000">
            <w:pPr>
              <w:spacing w:before="60" w:after="60"/>
            </w:pPr>
            <w:r>
              <w:t>— Self-report can't distinguish</w:t>
            </w:r>
          </w:p>
          <w:p w14:paraId="0B34F7FF" w14:textId="77777777" w:rsidR="009C0971" w:rsidRDefault="00000000">
            <w:pPr>
              <w:spacing w:before="60" w:after="60"/>
            </w:pPr>
            <w:r>
              <w:t>5. THE TRUSTLESS SYSTEM</w:t>
            </w:r>
          </w:p>
          <w:p w14:paraId="0A1AB7B3" w14:textId="77777777" w:rsidR="009C0971" w:rsidRDefault="00000000">
            <w:pPr>
              <w:spacing w:before="60" w:after="60"/>
            </w:pPr>
            <w:r>
              <w:t>— Like blockchain: Doesn't REQUIRE trust; VERIFIES objectively</w:t>
            </w:r>
          </w:p>
          <w:p w14:paraId="3E05FB22" w14:textId="77777777" w:rsidR="009C0971" w:rsidRDefault="00000000">
            <w:pPr>
              <w:spacing w:before="60" w:after="60"/>
            </w:pPr>
            <w:r>
              <w:t>— Biomarkers can't be faked (DNA is DNA)</w:t>
            </w:r>
          </w:p>
          <w:p w14:paraId="06802E88" w14:textId="77777777" w:rsidR="009C0971" w:rsidRDefault="00000000">
            <w:pPr>
              <w:spacing w:before="60" w:after="60"/>
            </w:pPr>
            <w:r>
              <w:t>— Shifts authority from performance to data</w:t>
            </w:r>
          </w:p>
          <w:p w14:paraId="7E85CF73" w14:textId="77777777" w:rsidR="009C0971" w:rsidRDefault="00000000">
            <w:pPr>
              <w:spacing w:before="60" w:after="60"/>
            </w:pPr>
            <w:r>
              <w:t>— Neither party needs to assess the other's credibility</w:t>
            </w:r>
          </w:p>
          <w:p w14:paraId="6E7469E2" w14:textId="77777777" w:rsidR="009C0971" w:rsidRDefault="00000000">
            <w:pPr>
              <w:spacing w:before="60" w:after="60"/>
            </w:pPr>
            <w:r>
              <w:t>6. THREE-TIER DIAGNOSTIC ARCHITECTURE</w:t>
            </w:r>
          </w:p>
          <w:p w14:paraId="030EEDBB" w14:textId="77777777" w:rsidR="009C0971" w:rsidRDefault="00000000">
            <w:pPr>
              <w:spacing w:before="60" w:after="60"/>
            </w:pPr>
            <w:r>
              <w:t>— Tier 1: Genetic (COMT, MTHFR, CYP450) — Primary, unfalsifiable</w:t>
            </w:r>
          </w:p>
          <w:p w14:paraId="6EC2BE53" w14:textId="77777777" w:rsidR="009C0971" w:rsidRDefault="00000000">
            <w:pPr>
              <w:spacing w:before="60" w:after="60"/>
            </w:pPr>
            <w:r>
              <w:t>— Tier 2: Metabolic (homocysteine, nutrients, inflammatory) — Primary, objective</w:t>
            </w:r>
          </w:p>
          <w:p w14:paraId="400C7A7A" w14:textId="77777777" w:rsidR="009C0971" w:rsidRDefault="00000000">
            <w:pPr>
              <w:spacing w:before="60" w:after="60"/>
            </w:pPr>
            <w:r>
              <w:t>— Tier 3: Self-report — Secondary, contextual</w:t>
            </w:r>
          </w:p>
          <w:p w14:paraId="39C3828C" w14:textId="77777777" w:rsidR="009C0971" w:rsidRDefault="00000000">
            <w:pPr>
              <w:spacing w:before="60" w:after="60"/>
            </w:pPr>
            <w:r>
              <w:t>— Data speaks; performance becomes unnecessary</w:t>
            </w:r>
          </w:p>
          <w:p w14:paraId="1C7401BD" w14:textId="77777777" w:rsidR="009C0971" w:rsidRDefault="00000000">
            <w:pPr>
              <w:spacing w:before="60" w:after="60"/>
            </w:pPr>
            <w:r>
              <w:t>7. AUTOMATIC AUTHORIZATION</w:t>
            </w:r>
          </w:p>
          <w:p w14:paraId="29737113" w14:textId="77777777" w:rsidR="009C0971" w:rsidRDefault="00000000">
            <w:pPr>
              <w:spacing w:before="60" w:after="60"/>
            </w:pPr>
            <w:r>
              <w:t>— Certain genetic profiles pre-authorize treatment categories</w:t>
            </w:r>
          </w:p>
          <w:p w14:paraId="4CC5AF55" w14:textId="77777777" w:rsidR="009C0971" w:rsidRDefault="00000000">
            <w:pPr>
              <w:spacing w:before="60" w:after="60"/>
            </w:pPr>
            <w:r>
              <w:t>— COMT Met/Met → Anxiety is biological, acknowledge and treat</w:t>
            </w:r>
          </w:p>
          <w:p w14:paraId="56E42A04" w14:textId="77777777" w:rsidR="009C0971" w:rsidRDefault="00000000">
            <w:pPr>
              <w:spacing w:before="60" w:after="60"/>
            </w:pPr>
            <w:r>
              <w:t>— CYP2D6 Poor → Medication selection adjusted</w:t>
            </w:r>
          </w:p>
          <w:p w14:paraId="0A2CC900" w14:textId="77777777" w:rsidR="009C0971" w:rsidRDefault="00000000">
            <w:pPr>
              <w:spacing w:before="60" w:after="60"/>
            </w:pPr>
            <w:r>
              <w:t>— No performance needed; biology is the evidence</w:t>
            </w:r>
          </w:p>
          <w:p w14:paraId="7327CDE7" w14:textId="77777777" w:rsidR="009C0971" w:rsidRDefault="00000000">
            <w:pPr>
              <w:spacing w:before="60" w:after="60"/>
            </w:pPr>
            <w:r>
              <w:lastRenderedPageBreak/>
              <w:t>8. BENEFITS FOR PATIENTS</w:t>
            </w:r>
          </w:p>
          <w:p w14:paraId="59130D01" w14:textId="77777777" w:rsidR="009C0971" w:rsidRDefault="00000000">
            <w:pPr>
              <w:spacing w:before="60" w:after="60"/>
            </w:pPr>
            <w:r>
              <w:t>— No need to prove suffering</w:t>
            </w:r>
          </w:p>
          <w:p w14:paraId="4AE6C364" w14:textId="77777777" w:rsidR="009C0971" w:rsidRDefault="00000000">
            <w:pPr>
              <w:spacing w:before="60" w:after="60"/>
            </w:pPr>
            <w:r>
              <w:t>— Biological validation ("Your genes show this is real")</w:t>
            </w:r>
          </w:p>
          <w:p w14:paraId="11E2BFFA" w14:textId="77777777" w:rsidR="009C0971" w:rsidRDefault="00000000">
            <w:pPr>
              <w:spacing w:before="60" w:after="60"/>
            </w:pPr>
            <w:r>
              <w:t>— Matched treatment (fewer failed trials)</w:t>
            </w:r>
          </w:p>
          <w:p w14:paraId="42EB9BD5" w14:textId="77777777" w:rsidR="009C0971" w:rsidRDefault="00000000">
            <w:pPr>
              <w:spacing w:before="60" w:after="60"/>
            </w:pPr>
            <w:r>
              <w:t>— Reduced stigma (biology, not weakness)</w:t>
            </w:r>
          </w:p>
          <w:p w14:paraId="63C61531" w14:textId="77777777" w:rsidR="009C0971" w:rsidRDefault="00000000">
            <w:pPr>
              <w:spacing w:before="60" w:after="60"/>
            </w:pPr>
            <w:r>
              <w:t>9. BENEFITS FOR PROVIDERS</w:t>
            </w:r>
          </w:p>
          <w:p w14:paraId="4127D856" w14:textId="77777777" w:rsidR="009C0971" w:rsidRDefault="00000000">
            <w:pPr>
              <w:spacing w:before="60" w:after="60"/>
            </w:pPr>
            <w:r>
              <w:t>— No need to play detective</w:t>
            </w:r>
          </w:p>
          <w:p w14:paraId="30A3256C" w14:textId="77777777" w:rsidR="009C0971" w:rsidRDefault="00000000">
            <w:pPr>
              <w:spacing w:before="60" w:after="60"/>
            </w:pPr>
            <w:r>
              <w:t>— Objective justification for treatment</w:t>
            </w:r>
          </w:p>
          <w:p w14:paraId="7DDF7354" w14:textId="77777777" w:rsidR="009C0971" w:rsidRDefault="00000000">
            <w:pPr>
              <w:spacing w:before="60" w:after="60"/>
            </w:pPr>
            <w:r>
              <w:t>— Better outcomes (genotype-informed)</w:t>
            </w:r>
          </w:p>
          <w:p w14:paraId="00584838" w14:textId="77777777" w:rsidR="009C0971" w:rsidRDefault="00000000">
            <w:pPr>
              <w:spacing w:before="60" w:after="60"/>
            </w:pPr>
            <w:r>
              <w:t>— Restored therapeutic alliance</w:t>
            </w:r>
          </w:p>
          <w:p w14:paraId="55D732A2" w14:textId="77777777" w:rsidR="009C0971" w:rsidRDefault="00000000">
            <w:pPr>
              <w:spacing w:before="60" w:after="60"/>
            </w:pPr>
            <w:r>
              <w:t>10. IMPLEMENTATION</w:t>
            </w:r>
          </w:p>
          <w:p w14:paraId="3BBE43B9" w14:textId="77777777" w:rsidR="009C0971" w:rsidRDefault="00000000">
            <w:pPr>
              <w:spacing w:before="60" w:after="60"/>
            </w:pPr>
            <w:r>
              <w:t>— Patients: Request pharmacogenomics, bring data, find receptive providers</w:t>
            </w:r>
          </w:p>
          <w:p w14:paraId="0D38F464" w14:textId="77777777" w:rsidR="009C0971" w:rsidRDefault="00000000">
            <w:pPr>
              <w:spacing w:before="60" w:after="60"/>
            </w:pPr>
            <w:r>
              <w:t>— Providers: Incorporate routine testing, lead with data, collaborate</w:t>
            </w:r>
          </w:p>
          <w:p w14:paraId="5D044E2F" w14:textId="77777777" w:rsidR="009C0971" w:rsidRDefault="00000000">
            <w:pPr>
              <w:spacing w:before="60" w:after="60"/>
            </w:pPr>
            <w:r>
              <w:t>— Goal: Encounter shifts from "Do you believe me?" to "Let's look at the data together"</w:t>
            </w:r>
          </w:p>
        </w:tc>
      </w:tr>
    </w:tbl>
    <w:p w14:paraId="4E2A69D1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DAE053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C2A4F6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E358335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35F738BC" w14:textId="77777777" w:rsidR="009C0971" w:rsidRDefault="00000000">
            <w:pPr>
              <w:spacing w:before="60" w:after="60"/>
            </w:pPr>
            <w:r>
              <w:t>The patient sitting in the exam room with the clipboard</w:t>
            </w:r>
          </w:p>
          <w:p w14:paraId="68484BC7" w14:textId="77777777" w:rsidR="009C0971" w:rsidRDefault="00000000">
            <w:pPr>
              <w:spacing w:before="60" w:after="60"/>
            </w:pPr>
            <w:r>
              <w:t>is not your adversary.</w:t>
            </w:r>
          </w:p>
          <w:p w14:paraId="388FF613" w14:textId="77777777" w:rsidR="009C0971" w:rsidRDefault="00000000">
            <w:pPr>
              <w:spacing w:before="60" w:after="60"/>
            </w:pPr>
            <w:r>
              <w:t>They are a user interacting with a poorly designed interface.</w:t>
            </w:r>
          </w:p>
          <w:p w14:paraId="05DFF625" w14:textId="77777777" w:rsidR="009C0971" w:rsidRDefault="00000000">
            <w:pPr>
              <w:spacing w:before="60" w:after="60"/>
            </w:pPr>
            <w:r>
              <w:t xml:space="preserve">They learned — through painful experience — </w:t>
            </w:r>
          </w:p>
          <w:p w14:paraId="7BF2A89A" w14:textId="77777777" w:rsidR="009C0971" w:rsidRDefault="00000000">
            <w:pPr>
              <w:spacing w:before="60" w:after="60"/>
            </w:pPr>
            <w:r>
              <w:t>that honest inputs don't produce appropriate outputs.</w:t>
            </w:r>
          </w:p>
          <w:p w14:paraId="273B20DF" w14:textId="77777777" w:rsidR="009C0971" w:rsidRDefault="00000000">
            <w:pPr>
              <w:spacing w:before="60" w:after="60"/>
            </w:pPr>
            <w:r>
              <w:t>So they hacked the system.</w:t>
            </w:r>
          </w:p>
          <w:p w14:paraId="2268C755" w14:textId="77777777" w:rsidR="009C0971" w:rsidRDefault="00000000">
            <w:pPr>
              <w:spacing w:before="60" w:after="60"/>
            </w:pPr>
            <w:r>
              <w:t>Can you blame them?</w:t>
            </w:r>
          </w:p>
          <w:p w14:paraId="28B3C3D3" w14:textId="77777777" w:rsidR="009C0971" w:rsidRDefault="00000000">
            <w:pPr>
              <w:spacing w:before="60" w:after="60"/>
            </w:pPr>
            <w:r>
              <w:t xml:space="preserve">If you designed a login system that only worked </w:t>
            </w:r>
          </w:p>
          <w:p w14:paraId="136C351F" w14:textId="77777777" w:rsidR="009C0971" w:rsidRDefault="00000000">
            <w:pPr>
              <w:spacing w:before="60" w:after="60"/>
            </w:pPr>
            <w:r>
              <w:t>when users entered incorrect passwords,</w:t>
            </w:r>
          </w:p>
          <w:p w14:paraId="393E93F8" w14:textId="77777777" w:rsidR="009C0971" w:rsidRDefault="00000000">
            <w:pPr>
              <w:spacing w:before="60" w:after="60"/>
            </w:pPr>
            <w:r>
              <w:t>would you punish the users for entering wrong passwords?</w:t>
            </w:r>
          </w:p>
          <w:p w14:paraId="30BF634B" w14:textId="77777777" w:rsidR="009C0971" w:rsidRDefault="00000000">
            <w:pPr>
              <w:spacing w:before="60" w:after="60"/>
            </w:pPr>
            <w:r>
              <w:t>Or would you fix the login system?</w:t>
            </w:r>
          </w:p>
          <w:p w14:paraId="3950F1B0" w14:textId="77777777" w:rsidR="009C0971" w:rsidRDefault="00000000">
            <w:pPr>
              <w:spacing w:before="60" w:after="60"/>
            </w:pPr>
            <w:r>
              <w:t>The medical encounter is an interface.</w:t>
            </w:r>
          </w:p>
          <w:p w14:paraId="7154C4AD" w14:textId="77777777" w:rsidR="009C0971" w:rsidRDefault="00000000">
            <w:pPr>
              <w:spacing w:before="60" w:after="60"/>
            </w:pPr>
            <w:r>
              <w:t>When it punishes honesty and rewards exaggeration,</w:t>
            </w:r>
          </w:p>
          <w:p w14:paraId="5C0A1596" w14:textId="77777777" w:rsidR="009C0971" w:rsidRDefault="00000000">
            <w:pPr>
              <w:spacing w:before="60" w:after="60"/>
            </w:pPr>
            <w:r>
              <w:t>it is a BROKEN INTERFACE.</w:t>
            </w:r>
          </w:p>
          <w:p w14:paraId="09EAF52F" w14:textId="77777777" w:rsidR="009C0971" w:rsidRDefault="00000000">
            <w:pPr>
              <w:spacing w:before="60" w:after="60"/>
            </w:pPr>
            <w:r>
              <w:t>Precision medicine fixes the interface.</w:t>
            </w:r>
          </w:p>
          <w:p w14:paraId="15CCCFD0" w14:textId="77777777" w:rsidR="009C0971" w:rsidRDefault="00000000">
            <w:pPr>
              <w:spacing w:before="60" w:after="60"/>
            </w:pPr>
            <w:r>
              <w:t>When the cheek swab shows COMT Met/Met,</w:t>
            </w:r>
          </w:p>
          <w:p w14:paraId="6D4D19D4" w14:textId="77777777" w:rsidR="009C0971" w:rsidRDefault="00000000">
            <w:pPr>
              <w:spacing w:before="60" w:after="60"/>
            </w:pPr>
            <w:r>
              <w:t>no one needs to lie about anxiety.</w:t>
            </w:r>
          </w:p>
          <w:p w14:paraId="41E4CDDB" w14:textId="77777777" w:rsidR="009C0971" w:rsidRDefault="00000000">
            <w:pPr>
              <w:spacing w:before="60" w:after="60"/>
            </w:pPr>
            <w:r>
              <w:t>The anxiety is PROVEN.</w:t>
            </w:r>
          </w:p>
          <w:p w14:paraId="01BA1D5C" w14:textId="77777777" w:rsidR="009C0971" w:rsidRDefault="00000000">
            <w:pPr>
              <w:spacing w:before="60" w:after="60"/>
            </w:pPr>
            <w:r>
              <w:t>When the blood test shows elevated homocysteine,</w:t>
            </w:r>
          </w:p>
          <w:p w14:paraId="5C04FAE2" w14:textId="77777777" w:rsidR="009C0971" w:rsidRDefault="00000000">
            <w:pPr>
              <w:spacing w:before="60" w:after="60"/>
            </w:pPr>
            <w:r>
              <w:t>no one needs to perform depression.</w:t>
            </w:r>
          </w:p>
          <w:p w14:paraId="46198D3D" w14:textId="77777777" w:rsidR="009C0971" w:rsidRDefault="00000000">
            <w:pPr>
              <w:spacing w:before="60" w:after="60"/>
            </w:pPr>
            <w:r>
              <w:lastRenderedPageBreak/>
              <w:t>The methylation dysfunction is DOCUMENTED.</w:t>
            </w:r>
          </w:p>
          <w:p w14:paraId="5D4C4589" w14:textId="77777777" w:rsidR="009C0971" w:rsidRDefault="00000000">
            <w:pPr>
              <w:spacing w:before="60" w:after="60"/>
            </w:pPr>
            <w:r>
              <w:t>The falsification curiosity isn't about catching liars.</w:t>
            </w:r>
          </w:p>
          <w:p w14:paraId="52147395" w14:textId="77777777" w:rsidR="009C0971" w:rsidRDefault="00000000">
            <w:pPr>
              <w:spacing w:before="60" w:after="60"/>
            </w:pPr>
            <w:r>
              <w:t>It's about building systems where lying is unnecessary.</w:t>
            </w:r>
          </w:p>
          <w:p w14:paraId="75A2FAA9" w14:textId="77777777" w:rsidR="009C0971" w:rsidRDefault="00000000">
            <w:pPr>
              <w:spacing w:before="60" w:after="60"/>
            </w:pPr>
            <w:r>
              <w:t>Because it turns out, patients don't WANT to lie.</w:t>
            </w:r>
          </w:p>
          <w:p w14:paraId="087715F1" w14:textId="77777777" w:rsidR="009C0971" w:rsidRDefault="00000000">
            <w:pPr>
              <w:spacing w:before="60" w:after="60"/>
            </w:pPr>
            <w:r>
              <w:t>They just want to be helped.</w:t>
            </w:r>
          </w:p>
          <w:p w14:paraId="5B916B48" w14:textId="77777777" w:rsidR="009C0971" w:rsidRDefault="00000000">
            <w:pPr>
              <w:spacing w:before="60" w:after="60"/>
            </w:pPr>
            <w:r>
              <w:t>Build the system that helps them, honestly.</w:t>
            </w:r>
          </w:p>
          <w:p w14:paraId="74CD93DA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680ABB90" w14:textId="77777777" w:rsidR="009C0971" w:rsidRDefault="009C0971">
      <w:pPr>
        <w:spacing w:before="600"/>
      </w:pPr>
    </w:p>
    <w:p w14:paraId="7ECA6012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34D48DCC" w14:textId="77777777" w:rsidR="009C0971" w:rsidRDefault="00000000">
      <w:pPr>
        <w:spacing w:before="200"/>
        <w:jc w:val="center"/>
      </w:pPr>
      <w:r>
        <w:rPr>
          <w:b/>
          <w:bCs/>
        </w:rPr>
        <w:t>END OF PROTOCOL 30 — THE FALSIFICATION CURIOSITY</w:t>
      </w:r>
    </w:p>
    <w:p w14:paraId="59509D4E" w14:textId="1D072B87" w:rsidR="008F7A8A" w:rsidRDefault="008F7A8A">
      <w:r>
        <w:br w:type="page"/>
      </w:r>
    </w:p>
    <w:p w14:paraId="371D9696" w14:textId="77777777" w:rsidR="009C0971" w:rsidRDefault="009C0971">
      <w:pPr>
        <w:spacing w:before="2000"/>
      </w:pPr>
    </w:p>
    <w:p w14:paraId="04AF9D25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31</w:t>
      </w:r>
    </w:p>
    <w:p w14:paraId="602C45D1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1D7F57AB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THE PARENT TRAP</w:t>
      </w:r>
    </w:p>
    <w:p w14:paraId="3952EE73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Hot-Swapping the Engine While Driving</w:t>
      </w:r>
    </w:p>
    <w:p w14:paraId="3D927583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In-Home Detox Protocol for Primary Caregivers</w:t>
      </w:r>
    </w:p>
    <w:p w14:paraId="36B30439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134C8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CB5CC3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566F9DF" w14:textId="77777777" w:rsidR="009C0971" w:rsidRDefault="00000000">
            <w:pPr>
              <w:spacing w:before="60" w:after="60"/>
            </w:pPr>
            <w:r>
              <w:t>The call comes in:</w:t>
            </w:r>
          </w:p>
          <w:p w14:paraId="4A8CAED6" w14:textId="77777777" w:rsidR="009C0971" w:rsidRDefault="00000000">
            <w:pPr>
              <w:spacing w:before="60" w:after="60"/>
            </w:pPr>
            <w:r>
              <w:t>"I'm drinking 15 units a day. I need help."</w:t>
            </w:r>
          </w:p>
          <w:p w14:paraId="121C24E2" w14:textId="77777777" w:rsidR="009C0971" w:rsidRDefault="00000000">
            <w:pPr>
              <w:spacing w:before="60" w:after="60"/>
            </w:pPr>
            <w:r>
              <w:t>The rehab says:</w:t>
            </w:r>
          </w:p>
          <w:p w14:paraId="5CBF9D1C" w14:textId="77777777" w:rsidR="009C0971" w:rsidRDefault="00000000">
            <w:pPr>
              <w:spacing w:before="60" w:after="60"/>
            </w:pPr>
            <w:r>
              <w:t>"We have a bed available. It's a 28-day inpatient program."</w:t>
            </w:r>
          </w:p>
          <w:p w14:paraId="3DFB1F0D" w14:textId="77777777" w:rsidR="009C0971" w:rsidRDefault="00000000">
            <w:pPr>
              <w:spacing w:before="60" w:after="60"/>
            </w:pPr>
            <w:r>
              <w:t>The parent says:</w:t>
            </w:r>
          </w:p>
          <w:p w14:paraId="65E3146E" w14:textId="77777777" w:rsidR="009C0971" w:rsidRDefault="00000000">
            <w:pPr>
              <w:spacing w:before="60" w:after="60"/>
            </w:pPr>
            <w:r>
              <w:t>"I have an 11-year-old. I'm a single mom. There's no one to watch her for a month."</w:t>
            </w:r>
          </w:p>
          <w:p w14:paraId="5393B094" w14:textId="77777777" w:rsidR="009C0971" w:rsidRDefault="00000000">
            <w:pPr>
              <w:spacing w:before="60" w:after="60"/>
            </w:pPr>
            <w:r>
              <w:t>The rehab says:</w:t>
            </w:r>
          </w:p>
          <w:p w14:paraId="63E9F7D4" w14:textId="77777777" w:rsidR="009C0971" w:rsidRDefault="00000000">
            <w:pPr>
              <w:spacing w:before="60" w:after="60"/>
            </w:pPr>
            <w:r>
              <w:t>"I'm sorry, that's the program we offer."</w:t>
            </w:r>
          </w:p>
          <w:p w14:paraId="21D56698" w14:textId="77777777" w:rsidR="009C0971" w:rsidRDefault="00000000">
            <w:pPr>
              <w:spacing w:before="60" w:after="60"/>
            </w:pPr>
            <w:r>
              <w:t>Click.</w:t>
            </w:r>
          </w:p>
          <w:p w14:paraId="12CDA240" w14:textId="77777777" w:rsidR="009C0971" w:rsidRDefault="00000000">
            <w:pPr>
              <w:spacing w:before="60" w:after="60"/>
            </w:pPr>
            <w:r>
              <w:t>And now the parent is alone.</w:t>
            </w:r>
          </w:p>
          <w:p w14:paraId="75D61A3C" w14:textId="77777777" w:rsidR="009C0971" w:rsidRDefault="00000000">
            <w:pPr>
              <w:spacing w:before="60" w:after="60"/>
            </w:pPr>
            <w:r>
              <w:t>With a child to raise.</w:t>
            </w:r>
          </w:p>
          <w:p w14:paraId="31B95759" w14:textId="77777777" w:rsidR="009C0971" w:rsidRDefault="00000000">
            <w:pPr>
              <w:spacing w:before="60" w:after="60"/>
            </w:pPr>
            <w:r>
              <w:t>With a body that's screaming for alcohol.</w:t>
            </w:r>
          </w:p>
          <w:p w14:paraId="2E58CC39" w14:textId="77777777" w:rsidR="009C0971" w:rsidRDefault="00000000">
            <w:pPr>
              <w:spacing w:before="60" w:after="60"/>
            </w:pPr>
            <w:r>
              <w:t>With no medical supervision.</w:t>
            </w:r>
          </w:p>
          <w:p w14:paraId="1F9F66D9" w14:textId="77777777" w:rsidR="009C0971" w:rsidRDefault="00000000">
            <w:pPr>
              <w:spacing w:before="60" w:after="60"/>
            </w:pPr>
            <w:r>
              <w:t>With nothing but sheer willpower and "chugging water."</w:t>
            </w:r>
          </w:p>
          <w:p w14:paraId="413958E4" w14:textId="77777777" w:rsidR="009C0971" w:rsidRDefault="00000000">
            <w:pPr>
              <w:spacing w:before="60" w:after="60"/>
            </w:pPr>
            <w:r>
              <w:t>This is the PARENT TRAP.</w:t>
            </w:r>
          </w:p>
          <w:p w14:paraId="5013F64C" w14:textId="77777777" w:rsidR="009C0971" w:rsidRDefault="00000000">
            <w:pPr>
              <w:spacing w:before="60" w:after="60"/>
            </w:pPr>
            <w:r>
              <w:t>The treatment system says: "28 days or nothing."</w:t>
            </w:r>
          </w:p>
          <w:p w14:paraId="28DCA8CA" w14:textId="77777777" w:rsidR="009C0971" w:rsidRDefault="00000000">
            <w:pPr>
              <w:spacing w:before="60" w:after="60"/>
            </w:pPr>
            <w:r>
              <w:t>The parent hears: "Abandon your child or suffer alone."</w:t>
            </w:r>
          </w:p>
          <w:p w14:paraId="3444056E" w14:textId="77777777" w:rsidR="009C0971" w:rsidRDefault="00000000">
            <w:pPr>
              <w:spacing w:before="60" w:after="60"/>
            </w:pPr>
            <w:r>
              <w:t>So they suffer alone.</w:t>
            </w:r>
          </w:p>
          <w:p w14:paraId="309121B5" w14:textId="77777777" w:rsidR="009C0971" w:rsidRDefault="00000000">
            <w:pPr>
              <w:spacing w:before="60" w:after="60"/>
            </w:pPr>
            <w:r>
              <w:t>While still making school lunches.</w:t>
            </w:r>
          </w:p>
          <w:p w14:paraId="4AC6E0F0" w14:textId="77777777" w:rsidR="009C0971" w:rsidRDefault="00000000">
            <w:pPr>
              <w:spacing w:before="60" w:after="60"/>
            </w:pPr>
            <w:r>
              <w:t>While still checking homework.</w:t>
            </w:r>
          </w:p>
          <w:p w14:paraId="4AB03C44" w14:textId="77777777" w:rsidR="009C0971" w:rsidRDefault="00000000">
            <w:pPr>
              <w:spacing w:before="60" w:after="60"/>
            </w:pPr>
            <w:r>
              <w:t>While still driving to soccer practice.</w:t>
            </w:r>
          </w:p>
          <w:p w14:paraId="6604D7D0" w14:textId="77777777" w:rsidR="009C0971" w:rsidRDefault="00000000">
            <w:pPr>
              <w:spacing w:before="60" w:after="60"/>
            </w:pPr>
            <w:r>
              <w:t>While their legs won't stop moving at 3 AM.</w:t>
            </w:r>
          </w:p>
          <w:p w14:paraId="62D841F8" w14:textId="77777777" w:rsidR="009C0971" w:rsidRDefault="00000000">
            <w:pPr>
              <w:spacing w:before="60" w:after="60"/>
            </w:pPr>
            <w:r>
              <w:lastRenderedPageBreak/>
              <w:t>While their skin crawls and their hands shake.</w:t>
            </w:r>
          </w:p>
          <w:p w14:paraId="1D67A727" w14:textId="77777777" w:rsidR="009C0971" w:rsidRDefault="00000000">
            <w:pPr>
              <w:spacing w:before="60" w:after="60"/>
            </w:pPr>
            <w:r>
              <w:t>This protocol is for THEM.</w:t>
            </w:r>
          </w:p>
          <w:p w14:paraId="2C8457C3" w14:textId="77777777" w:rsidR="009C0971" w:rsidRDefault="00000000">
            <w:pPr>
              <w:spacing w:before="60" w:after="60"/>
            </w:pPr>
            <w:r>
              <w:t>For the parent who cannot stop being a parent.</w:t>
            </w:r>
          </w:p>
          <w:p w14:paraId="6C27B073" w14:textId="77777777" w:rsidR="009C0971" w:rsidRDefault="00000000">
            <w:pPr>
              <w:spacing w:before="60" w:after="60"/>
            </w:pPr>
            <w:r>
              <w:t>For the caregiver who has no backup caregivers.</w:t>
            </w:r>
          </w:p>
          <w:p w14:paraId="49A91919" w14:textId="77777777" w:rsidR="009C0971" w:rsidRDefault="00000000">
            <w:pPr>
              <w:spacing w:before="60" w:after="60"/>
            </w:pPr>
            <w:r>
              <w:t>For the human being who was told "go to rehab"</w:t>
            </w:r>
          </w:p>
          <w:p w14:paraId="7734AE84" w14:textId="77777777" w:rsidR="009C0971" w:rsidRDefault="00000000">
            <w:pPr>
              <w:spacing w:before="60" w:after="60"/>
            </w:pPr>
            <w:r>
              <w:t>when "go to rehab" means "abandon your child."</w:t>
            </w:r>
          </w:p>
          <w:p w14:paraId="3B18075F" w14:textId="77777777" w:rsidR="009C0971" w:rsidRDefault="00000000">
            <w:pPr>
              <w:spacing w:before="60" w:after="60"/>
            </w:pPr>
            <w:r>
              <w:t>You are not being cheap.</w:t>
            </w:r>
          </w:p>
          <w:p w14:paraId="23DFA64C" w14:textId="77777777" w:rsidR="009C0971" w:rsidRDefault="00000000">
            <w:pPr>
              <w:spacing w:before="60" w:after="60"/>
            </w:pPr>
            <w:r>
              <w:t>You are not being stubborn.</w:t>
            </w:r>
          </w:p>
          <w:p w14:paraId="55FB82D5" w14:textId="77777777" w:rsidR="009C0971" w:rsidRDefault="00000000">
            <w:pPr>
              <w:spacing w:before="60" w:after="60"/>
            </w:pPr>
            <w:r>
              <w:t>You are not being irresponsible.</w:t>
            </w:r>
          </w:p>
          <w:p w14:paraId="2CD6FB53" w14:textId="77777777" w:rsidR="009C0971" w:rsidRDefault="00000000">
            <w:pPr>
              <w:spacing w:before="60" w:after="60"/>
            </w:pPr>
            <w:r>
              <w:t>You are doing the impossible:</w:t>
            </w:r>
          </w:p>
          <w:p w14:paraId="4E745FBD" w14:textId="77777777" w:rsidR="009C0971" w:rsidRDefault="00000000">
            <w:pPr>
              <w:spacing w:before="60" w:after="60"/>
            </w:pPr>
            <w:r>
              <w:t>HOT-SWAPPING THE ENGINE WHILE DRIVING.</w:t>
            </w:r>
          </w:p>
          <w:p w14:paraId="6189C587" w14:textId="77777777" w:rsidR="009C0971" w:rsidRDefault="00000000">
            <w:pPr>
              <w:spacing w:before="60" w:after="60"/>
            </w:pPr>
            <w:r>
              <w:t>Because there's a child in the back seat.</w:t>
            </w:r>
          </w:p>
          <w:p w14:paraId="7D6BAD26" w14:textId="77777777" w:rsidR="009C0971" w:rsidRDefault="00000000">
            <w:pPr>
              <w:spacing w:before="60" w:after="60"/>
            </w:pPr>
            <w:r>
              <w:t>And you can't pull over.</w:t>
            </w:r>
          </w:p>
          <w:p w14:paraId="26DE743B" w14:textId="77777777" w:rsidR="009C0971" w:rsidRDefault="00000000">
            <w:pPr>
              <w:spacing w:before="60" w:after="60"/>
            </w:pPr>
            <w:r>
              <w:t>This protocol is your pit crew.</w:t>
            </w:r>
          </w:p>
          <w:p w14:paraId="3F1DC4CA" w14:textId="77777777" w:rsidR="009C0971" w:rsidRDefault="00000000">
            <w:pPr>
              <w:spacing w:before="60" w:after="60"/>
            </w:pPr>
            <w:r>
              <w:t>Let's get you through this.</w:t>
            </w:r>
          </w:p>
        </w:tc>
      </w:tr>
    </w:tbl>
    <w:p w14:paraId="236CAEE4" w14:textId="77777777" w:rsidR="009C0971" w:rsidRDefault="00000000">
      <w:r>
        <w:lastRenderedPageBreak/>
        <w:br w:type="page"/>
      </w:r>
    </w:p>
    <w:p w14:paraId="1B7E2970" w14:textId="77777777" w:rsidR="009C0971" w:rsidRDefault="00000000">
      <w:pPr>
        <w:pStyle w:val="Heading1"/>
      </w:pPr>
      <w:bookmarkStart w:id="231" w:name="_Toc218361775"/>
      <w:r>
        <w:lastRenderedPageBreak/>
        <w:t>Section 31.1: Validating the Logistical Impossible</w:t>
      </w:r>
      <w:bookmarkEnd w:id="231"/>
    </w:p>
    <w:p w14:paraId="52086189" w14:textId="77777777" w:rsidR="009C0971" w:rsidRDefault="00000000">
      <w:r>
        <w:rPr>
          <w:i/>
          <w:iCs/>
          <w:sz w:val="24"/>
          <w:szCs w:val="24"/>
        </w:rPr>
        <w:t>Why 'Go to Rehab' Is Not a Solution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AD67A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692B94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28-DAY LOCKOUT</w:t>
            </w:r>
          </w:p>
          <w:p w14:paraId="65DAEA4D" w14:textId="77777777" w:rsidR="009C0971" w:rsidRDefault="00000000">
            <w:pPr>
              <w:spacing w:before="60" w:after="60"/>
            </w:pPr>
            <w:r>
              <w:t>THE SYSTEM'S ASSUMPTION:</w:t>
            </w:r>
          </w:p>
          <w:p w14:paraId="1A5B8270" w14:textId="77777777" w:rsidR="009C0971" w:rsidRDefault="00000000">
            <w:pPr>
              <w:spacing w:before="60" w:after="60"/>
            </w:pPr>
            <w:r>
              <w:t>"If you really wanted to get better, you'd go to rehab."</w:t>
            </w:r>
          </w:p>
          <w:p w14:paraId="43A7BCD5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15040F6C" w14:textId="77777777" w:rsidR="009C0971" w:rsidRDefault="00000000">
            <w:pPr>
              <w:spacing w:before="60" w:after="60"/>
            </w:pPr>
            <w:r>
              <w:t>— Rehab requires 28 days away from home</w:t>
            </w:r>
          </w:p>
          <w:p w14:paraId="57D0661E" w14:textId="77777777" w:rsidR="009C0971" w:rsidRDefault="00000000">
            <w:pPr>
              <w:spacing w:before="60" w:after="60"/>
            </w:pPr>
            <w:r>
              <w:t>— Primary caregiver has no one to take the child</w:t>
            </w:r>
          </w:p>
          <w:p w14:paraId="70EA7C77" w14:textId="77777777" w:rsidR="009C0971" w:rsidRDefault="00000000">
            <w:pPr>
              <w:spacing w:before="60" w:after="60"/>
            </w:pPr>
            <w:r>
              <w:t>— Foster care is not an option (and shouldn't be)</w:t>
            </w:r>
          </w:p>
          <w:p w14:paraId="6EB5CCD3" w14:textId="77777777" w:rsidR="009C0971" w:rsidRDefault="00000000">
            <w:pPr>
              <w:spacing w:before="60" w:after="60"/>
            </w:pPr>
            <w:r>
              <w:t>— Family is absent, unavailable, or unsafe</w:t>
            </w:r>
          </w:p>
          <w:p w14:paraId="4F7FB48F" w14:textId="77777777" w:rsidR="009C0971" w:rsidRDefault="00000000">
            <w:pPr>
              <w:spacing w:before="60" w:after="60"/>
            </w:pPr>
            <w:r>
              <w:t>— Employer won't hold the job for a month</w:t>
            </w:r>
          </w:p>
          <w:p w14:paraId="713EC02B" w14:textId="77777777" w:rsidR="009C0971" w:rsidRDefault="00000000">
            <w:pPr>
              <w:spacing w:before="60" w:after="60"/>
            </w:pPr>
            <w:r>
              <w:t>— Landlord won't wait for rent</w:t>
            </w:r>
          </w:p>
          <w:p w14:paraId="0F5F12E2" w14:textId="77777777" w:rsidR="009C0971" w:rsidRDefault="00000000">
            <w:pPr>
              <w:spacing w:before="60" w:after="60"/>
            </w:pPr>
            <w:r>
              <w:t>— The child NEEDS their parent</w:t>
            </w:r>
          </w:p>
          <w:p w14:paraId="4D6412BC" w14:textId="77777777" w:rsidR="009C0971" w:rsidRDefault="00000000">
            <w:pPr>
              <w:spacing w:before="60" w:after="60"/>
            </w:pPr>
            <w:r>
              <w:t>THE LOGICAL CONCLUSION:</w:t>
            </w:r>
          </w:p>
          <w:p w14:paraId="132F9DB3" w14:textId="77777777" w:rsidR="009C0971" w:rsidRDefault="00000000">
            <w:pPr>
              <w:spacing w:before="60" w:after="60"/>
            </w:pPr>
            <w:r>
              <w:t>For a primary caregiver without backup:</w:t>
            </w:r>
          </w:p>
          <w:p w14:paraId="24C1A8FB" w14:textId="77777777" w:rsidR="009C0971" w:rsidRDefault="00000000">
            <w:pPr>
              <w:spacing w:before="60" w:after="60"/>
            </w:pPr>
            <w:r>
              <w:t>"Go to rehab" = "Abandon your child"</w:t>
            </w:r>
          </w:p>
          <w:p w14:paraId="347C6D91" w14:textId="77777777" w:rsidR="009C0971" w:rsidRDefault="00000000">
            <w:pPr>
              <w:spacing w:before="60" w:after="60"/>
            </w:pPr>
            <w:r>
              <w:t>"Don't go to rehab" = "Suffer without medical support"</w:t>
            </w:r>
          </w:p>
          <w:p w14:paraId="248418FD" w14:textId="77777777" w:rsidR="009C0971" w:rsidRDefault="00000000">
            <w:pPr>
              <w:spacing w:before="60" w:after="60"/>
            </w:pPr>
            <w:r>
              <w:t>BOTH OPTIONS ARE UNACCEPTABLE.</w:t>
            </w:r>
          </w:p>
          <w:p w14:paraId="7ABF560F" w14:textId="77777777" w:rsidR="009C0971" w:rsidRDefault="00000000">
            <w:pPr>
              <w:spacing w:before="60" w:after="60"/>
            </w:pPr>
            <w:r>
              <w:t>The system has created a false binary.</w:t>
            </w:r>
          </w:p>
          <w:p w14:paraId="1955677A" w14:textId="77777777" w:rsidR="009C0971" w:rsidRDefault="00000000">
            <w:pPr>
              <w:spacing w:before="60" w:after="60"/>
            </w:pPr>
            <w:r>
              <w:t>The parent is not offered a third option.</w:t>
            </w:r>
          </w:p>
          <w:p w14:paraId="7C6F67B1" w14:textId="77777777" w:rsidR="009C0971" w:rsidRDefault="00000000">
            <w:pPr>
              <w:spacing w:before="60" w:after="60"/>
            </w:pPr>
            <w:r>
              <w:t>So they CREATE the third option:</w:t>
            </w:r>
          </w:p>
          <w:p w14:paraId="58E9F03A" w14:textId="77777777" w:rsidR="009C0971" w:rsidRDefault="00000000">
            <w:pPr>
              <w:spacing w:before="60" w:after="60"/>
            </w:pPr>
            <w:r>
              <w:t>"I will detox at home, while parenting, with no help."</w:t>
            </w:r>
          </w:p>
          <w:p w14:paraId="21B1D5BC" w14:textId="77777777" w:rsidR="009C0971" w:rsidRDefault="00000000">
            <w:pPr>
              <w:spacing w:before="60" w:after="60"/>
            </w:pPr>
            <w:r>
              <w:t>This is not irresponsibility.</w:t>
            </w:r>
          </w:p>
          <w:p w14:paraId="3E616005" w14:textId="77777777" w:rsidR="009C0971" w:rsidRDefault="00000000">
            <w:pPr>
              <w:spacing w:before="60" w:after="60"/>
            </w:pPr>
            <w:r>
              <w:t>This is PARENTAL DUTY translated into impossible logistics.</w:t>
            </w:r>
          </w:p>
        </w:tc>
      </w:tr>
    </w:tbl>
    <w:p w14:paraId="6F6F12BD" w14:textId="77777777" w:rsidR="009C0971" w:rsidRDefault="009C0971">
      <w:pPr>
        <w:spacing w:before="300"/>
      </w:pPr>
    </w:p>
    <w:p w14:paraId="132ED406" w14:textId="77777777" w:rsidR="009C0971" w:rsidRDefault="00000000">
      <w:pPr>
        <w:pStyle w:val="Heading2"/>
      </w:pPr>
      <w:bookmarkStart w:id="232" w:name="_Toc218361776"/>
      <w:r>
        <w:t>31.1.1 — Reframing the Decision</w:t>
      </w:r>
      <w:bookmarkEnd w:id="2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681124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688AB4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THIS IS COURAGE, NOT FAILURE</w:t>
            </w:r>
          </w:p>
          <w:p w14:paraId="4420302A" w14:textId="77777777" w:rsidR="009C0971" w:rsidRDefault="00000000">
            <w:pPr>
              <w:spacing w:before="60" w:after="60"/>
            </w:pPr>
            <w:r>
              <w:t>WHAT THEY'RE TOLD:</w:t>
            </w:r>
          </w:p>
          <w:p w14:paraId="21E4A5E2" w14:textId="77777777" w:rsidR="009C0971" w:rsidRDefault="00000000">
            <w:pPr>
              <w:spacing w:before="60" w:after="60"/>
            </w:pPr>
            <w:r>
              <w:t>"You're not serious about recovery."</w:t>
            </w:r>
          </w:p>
          <w:p w14:paraId="5BBC94C9" w14:textId="77777777" w:rsidR="009C0971" w:rsidRDefault="00000000">
            <w:pPr>
              <w:spacing w:before="60" w:after="60"/>
            </w:pPr>
            <w:r>
              <w:t>"You're making excuses."</w:t>
            </w:r>
          </w:p>
          <w:p w14:paraId="6CA4BA02" w14:textId="77777777" w:rsidR="009C0971" w:rsidRDefault="00000000">
            <w:pPr>
              <w:spacing w:before="60" w:after="60"/>
            </w:pPr>
            <w:r>
              <w:t>"If you really loved your child, you'd get help."</w:t>
            </w:r>
          </w:p>
          <w:p w14:paraId="0680DA83" w14:textId="77777777" w:rsidR="009C0971" w:rsidRDefault="00000000">
            <w:pPr>
              <w:spacing w:before="60" w:after="60"/>
            </w:pPr>
            <w:r>
              <w:t>(The cruelest irony: Their love for their child IS why they can't go.)</w:t>
            </w:r>
          </w:p>
          <w:p w14:paraId="184B89C4" w14:textId="77777777" w:rsidR="009C0971" w:rsidRDefault="00000000">
            <w:pPr>
              <w:spacing w:before="60" w:after="60"/>
            </w:pPr>
            <w:r>
              <w:t>WHAT'S ACTUALLY HAPPENING:</w:t>
            </w:r>
          </w:p>
          <w:p w14:paraId="24F0E432" w14:textId="77777777" w:rsidR="009C0971" w:rsidRDefault="00000000">
            <w:pPr>
              <w:spacing w:before="60" w:after="60"/>
            </w:pPr>
            <w:r>
              <w:t>— They ARE serious about recovery</w:t>
            </w:r>
          </w:p>
          <w:p w14:paraId="486F0A49" w14:textId="77777777" w:rsidR="009C0971" w:rsidRDefault="00000000">
            <w:pPr>
              <w:spacing w:before="60" w:after="60"/>
            </w:pPr>
            <w:r>
              <w:t>— They ARE seeking help (they called)</w:t>
            </w:r>
          </w:p>
          <w:p w14:paraId="66EA6E3B" w14:textId="77777777" w:rsidR="009C0971" w:rsidRDefault="00000000">
            <w:pPr>
              <w:spacing w:before="60" w:after="60"/>
            </w:pPr>
            <w:r>
              <w:t>— They love their child TOO MUCH to abandon them</w:t>
            </w:r>
          </w:p>
          <w:p w14:paraId="4A93B3DC" w14:textId="77777777" w:rsidR="009C0971" w:rsidRDefault="00000000">
            <w:pPr>
              <w:spacing w:before="60" w:after="60"/>
            </w:pPr>
            <w:r>
              <w:lastRenderedPageBreak/>
              <w:t>— They're choosing to suffer through withdrawal</w:t>
            </w:r>
          </w:p>
          <w:p w14:paraId="1F67E461" w14:textId="77777777" w:rsidR="009C0971" w:rsidRDefault="00000000">
            <w:pPr>
              <w:spacing w:before="60" w:after="60"/>
            </w:pPr>
            <w:r>
              <w:t xml:space="preserve">   WHILE maintaining parental responsibilities</w:t>
            </w:r>
          </w:p>
          <w:p w14:paraId="6FB10E77" w14:textId="77777777" w:rsidR="009C0971" w:rsidRDefault="00000000">
            <w:pPr>
              <w:spacing w:before="60" w:after="60"/>
            </w:pPr>
            <w:r>
              <w:t>— This is harder than inpatient, not easier</w:t>
            </w:r>
          </w:p>
          <w:p w14:paraId="7684D207" w14:textId="77777777" w:rsidR="009C0971" w:rsidRDefault="00000000">
            <w:pPr>
              <w:spacing w:before="60" w:after="60"/>
            </w:pPr>
            <w:r>
              <w:t>THE REFRAME:</w:t>
            </w:r>
          </w:p>
          <w:p w14:paraId="607A5ED6" w14:textId="77777777" w:rsidR="009C0971" w:rsidRDefault="00000000">
            <w:pPr>
              <w:spacing w:before="60" w:after="60"/>
            </w:pPr>
            <w:r>
              <w:t>You are not choosing the "easy way."</w:t>
            </w:r>
          </w:p>
          <w:p w14:paraId="5195212A" w14:textId="77777777" w:rsidR="009C0971" w:rsidRDefault="00000000">
            <w:pPr>
              <w:spacing w:before="60" w:after="60"/>
            </w:pPr>
            <w:r>
              <w:t>You are choosing the ONLY way available to you.</w:t>
            </w:r>
          </w:p>
          <w:p w14:paraId="612637E6" w14:textId="77777777" w:rsidR="009C0971" w:rsidRDefault="00000000">
            <w:pPr>
              <w:spacing w:before="60" w:after="60"/>
            </w:pPr>
            <w:r>
              <w:t>Inpatient would be EASIER:</w:t>
            </w:r>
          </w:p>
          <w:p w14:paraId="123B6520" w14:textId="77777777" w:rsidR="009C0971" w:rsidRDefault="00000000">
            <w:pPr>
              <w:spacing w:before="60" w:after="60"/>
            </w:pPr>
            <w:r>
              <w:t>— Medical supervision</w:t>
            </w:r>
          </w:p>
          <w:p w14:paraId="0BA325B0" w14:textId="77777777" w:rsidR="009C0971" w:rsidRDefault="00000000">
            <w:pPr>
              <w:spacing w:before="60" w:after="60"/>
            </w:pPr>
            <w:r>
              <w:t>— No responsibilities</w:t>
            </w:r>
          </w:p>
          <w:p w14:paraId="0CE99919" w14:textId="77777777" w:rsidR="009C0971" w:rsidRDefault="00000000">
            <w:pPr>
              <w:spacing w:before="60" w:after="60"/>
            </w:pPr>
            <w:r>
              <w:t>— Meals prepared for you</w:t>
            </w:r>
          </w:p>
          <w:p w14:paraId="78A3047C" w14:textId="77777777" w:rsidR="009C0971" w:rsidRDefault="00000000">
            <w:pPr>
              <w:spacing w:before="60" w:after="60"/>
            </w:pPr>
            <w:r>
              <w:t>— No child to care for</w:t>
            </w:r>
          </w:p>
          <w:p w14:paraId="20EFEFED" w14:textId="77777777" w:rsidR="009C0971" w:rsidRDefault="00000000">
            <w:pPr>
              <w:spacing w:before="60" w:after="60"/>
            </w:pPr>
            <w:r>
              <w:t>— Full focus on yourself</w:t>
            </w:r>
          </w:p>
          <w:p w14:paraId="2FD419B6" w14:textId="77777777" w:rsidR="009C0971" w:rsidRDefault="00000000">
            <w:pPr>
              <w:spacing w:before="60" w:after="60"/>
            </w:pPr>
            <w:r>
              <w:t>Home detox while parenting is BRUTAL:</w:t>
            </w:r>
          </w:p>
          <w:p w14:paraId="76EB20F3" w14:textId="77777777" w:rsidR="009C0971" w:rsidRDefault="00000000">
            <w:pPr>
              <w:spacing w:before="60" w:after="60"/>
            </w:pPr>
            <w:r>
              <w:t>— No medical supervision</w:t>
            </w:r>
          </w:p>
          <w:p w14:paraId="355BEF35" w14:textId="77777777" w:rsidR="009C0971" w:rsidRDefault="00000000">
            <w:pPr>
              <w:spacing w:before="60" w:after="60"/>
            </w:pPr>
            <w:r>
              <w:t>— All responsibilities remain</w:t>
            </w:r>
          </w:p>
          <w:p w14:paraId="22F49182" w14:textId="77777777" w:rsidR="009C0971" w:rsidRDefault="00000000">
            <w:pPr>
              <w:spacing w:before="60" w:after="60"/>
            </w:pPr>
            <w:r>
              <w:t>— You still have to make meals (for them)</w:t>
            </w:r>
          </w:p>
          <w:p w14:paraId="1B7EE61F" w14:textId="77777777" w:rsidR="009C0971" w:rsidRDefault="00000000">
            <w:pPr>
              <w:spacing w:before="60" w:after="60"/>
            </w:pPr>
            <w:r>
              <w:t>— Child still needs you</w:t>
            </w:r>
          </w:p>
          <w:p w14:paraId="6E4EE815" w14:textId="77777777" w:rsidR="009C0971" w:rsidRDefault="00000000">
            <w:pPr>
              <w:spacing w:before="60" w:after="60"/>
            </w:pPr>
            <w:r>
              <w:t>— Zero focus on yourself</w:t>
            </w:r>
          </w:p>
          <w:p w14:paraId="642A7001" w14:textId="77777777" w:rsidR="009C0971" w:rsidRDefault="00000000">
            <w:pPr>
              <w:spacing w:before="60" w:after="60"/>
            </w:pPr>
            <w:r>
              <w:t>You're not being cheap. You're being A PARENT.</w:t>
            </w:r>
          </w:p>
          <w:p w14:paraId="4B17B24D" w14:textId="77777777" w:rsidR="009C0971" w:rsidRDefault="00000000">
            <w:pPr>
              <w:spacing w:before="60" w:after="60"/>
            </w:pPr>
            <w:r>
              <w:t>You're not being stubborn. You're being PRESENT.</w:t>
            </w:r>
          </w:p>
          <w:p w14:paraId="672008F0" w14:textId="77777777" w:rsidR="009C0971" w:rsidRDefault="00000000">
            <w:pPr>
              <w:spacing w:before="60" w:after="60"/>
            </w:pPr>
            <w:r>
              <w:t>You're not avoiding recovery. You're attempting it</w:t>
            </w:r>
          </w:p>
          <w:p w14:paraId="5303DEA4" w14:textId="77777777" w:rsidR="009C0971" w:rsidRDefault="00000000">
            <w:pPr>
              <w:spacing w:before="60" w:after="60"/>
            </w:pPr>
            <w:r>
              <w:t>under conditions the treatment industry ignores.</w:t>
            </w:r>
          </w:p>
        </w:tc>
      </w:tr>
    </w:tbl>
    <w:p w14:paraId="30A7A37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AEBBF0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A37968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19681A6" w14:textId="77777777" w:rsidR="009C0971" w:rsidRDefault="00000000">
            <w:pPr>
              <w:spacing w:before="60" w:after="60"/>
            </w:pPr>
            <w:r>
              <w:t>To the parent in the Parent Trap:</w:t>
            </w:r>
          </w:p>
          <w:p w14:paraId="75F89784" w14:textId="77777777" w:rsidR="009C0971" w:rsidRDefault="00000000">
            <w:pPr>
              <w:spacing w:before="60" w:after="60"/>
            </w:pPr>
            <w:r>
              <w:t>The system failed you. Not the other way around.</w:t>
            </w:r>
          </w:p>
          <w:p w14:paraId="5CD99777" w14:textId="77777777" w:rsidR="009C0971" w:rsidRDefault="00000000">
            <w:pPr>
              <w:spacing w:before="60" w:after="60"/>
            </w:pPr>
            <w:r>
              <w:t>A treatment industry that offers only "abandon your child for a month"</w:t>
            </w:r>
          </w:p>
          <w:p w14:paraId="22949B74" w14:textId="77777777" w:rsidR="009C0971" w:rsidRDefault="00000000">
            <w:pPr>
              <w:spacing w:before="60" w:after="60"/>
            </w:pPr>
            <w:r>
              <w:t>has not offered treatment to parents.</w:t>
            </w:r>
          </w:p>
          <w:p w14:paraId="3A1C8835" w14:textId="77777777" w:rsidR="009C0971" w:rsidRDefault="00000000">
            <w:pPr>
              <w:spacing w:before="60" w:after="60"/>
            </w:pPr>
            <w:r>
              <w:t>It has offered an ultimatum.</w:t>
            </w:r>
          </w:p>
          <w:p w14:paraId="73A235A3" w14:textId="77777777" w:rsidR="009C0971" w:rsidRDefault="00000000">
            <w:pPr>
              <w:spacing w:before="60" w:after="60"/>
            </w:pPr>
            <w:r>
              <w:t>You called for help.</w:t>
            </w:r>
          </w:p>
          <w:p w14:paraId="30F0ACFF" w14:textId="77777777" w:rsidR="009C0971" w:rsidRDefault="00000000">
            <w:pPr>
              <w:spacing w:before="60" w:after="60"/>
            </w:pPr>
            <w:r>
              <w:t>They said "28 days."</w:t>
            </w:r>
          </w:p>
          <w:p w14:paraId="1C297301" w14:textId="77777777" w:rsidR="009C0971" w:rsidRDefault="00000000">
            <w:pPr>
              <w:spacing w:before="60" w:after="60"/>
            </w:pPr>
            <w:r>
              <w:t>You said "I have a child."</w:t>
            </w:r>
          </w:p>
          <w:p w14:paraId="7D2DA1F6" w14:textId="77777777" w:rsidR="009C0971" w:rsidRDefault="00000000">
            <w:pPr>
              <w:spacing w:before="60" w:after="60"/>
            </w:pPr>
            <w:r>
              <w:t>They said "That's the program."</w:t>
            </w:r>
          </w:p>
          <w:p w14:paraId="5AAB47D6" w14:textId="77777777" w:rsidR="009C0971" w:rsidRDefault="00000000">
            <w:pPr>
              <w:spacing w:before="60" w:after="60"/>
            </w:pPr>
            <w:r>
              <w:t>And now you're white-knuckling through withdrawal</w:t>
            </w:r>
          </w:p>
          <w:p w14:paraId="77EFC51D" w14:textId="77777777" w:rsidR="009C0971" w:rsidRDefault="00000000">
            <w:pPr>
              <w:spacing w:before="60" w:after="60"/>
            </w:pPr>
            <w:r>
              <w:t>while packing school lunches.</w:t>
            </w:r>
          </w:p>
          <w:p w14:paraId="4469EAB6" w14:textId="77777777" w:rsidR="009C0971" w:rsidRDefault="00000000">
            <w:pPr>
              <w:spacing w:before="60" w:after="60"/>
            </w:pPr>
            <w:r>
              <w:t>That's not weakness. That's STRENGTH.</w:t>
            </w:r>
          </w:p>
          <w:p w14:paraId="2E5E27A7" w14:textId="77777777" w:rsidR="009C0971" w:rsidRDefault="00000000">
            <w:pPr>
              <w:spacing w:before="60" w:after="60"/>
            </w:pPr>
            <w:r>
              <w:t>That's not irresponsibility. That's SACRIFICE.</w:t>
            </w:r>
          </w:p>
          <w:p w14:paraId="6D23FBD8" w14:textId="77777777" w:rsidR="009C0971" w:rsidRDefault="00000000">
            <w:pPr>
              <w:spacing w:before="60" w:after="60"/>
            </w:pPr>
            <w:r>
              <w:lastRenderedPageBreak/>
              <w:t>That's not half-measures. That's EVERYTHING YOU HAVE.</w:t>
            </w:r>
          </w:p>
          <w:p w14:paraId="188186EE" w14:textId="77777777" w:rsidR="009C0971" w:rsidRDefault="00000000">
            <w:pPr>
              <w:spacing w:before="60" w:after="60"/>
            </w:pPr>
            <w:r>
              <w:t>This protocol exists because you exist.</w:t>
            </w:r>
          </w:p>
          <w:p w14:paraId="3C221CDF" w14:textId="77777777" w:rsidR="009C0971" w:rsidRDefault="00000000">
            <w:pPr>
              <w:spacing w:before="60" w:after="60"/>
            </w:pPr>
            <w:r>
              <w:t>Because parents with addictions exist.</w:t>
            </w:r>
          </w:p>
          <w:p w14:paraId="03BA6AA3" w14:textId="77777777" w:rsidR="009C0971" w:rsidRDefault="00000000">
            <w:pPr>
              <w:spacing w:before="60" w:after="60"/>
            </w:pPr>
            <w:r>
              <w:t>Because children who need their parents exist.</w:t>
            </w:r>
          </w:p>
          <w:p w14:paraId="2199979A" w14:textId="77777777" w:rsidR="009C0971" w:rsidRDefault="00000000">
            <w:pPr>
              <w:spacing w:before="60" w:after="60"/>
            </w:pPr>
            <w:r>
              <w:t>Because "28 days or nothing" is not acceptable.</w:t>
            </w:r>
          </w:p>
          <w:p w14:paraId="1C59C51E" w14:textId="77777777" w:rsidR="009C0971" w:rsidRDefault="00000000">
            <w:pPr>
              <w:spacing w:before="60" w:after="60"/>
            </w:pPr>
            <w:r>
              <w:t>You deserve support. Let's build it.</w:t>
            </w:r>
          </w:p>
        </w:tc>
      </w:tr>
    </w:tbl>
    <w:p w14:paraId="010C530D" w14:textId="77777777" w:rsidR="009C0971" w:rsidRDefault="00000000">
      <w:r>
        <w:lastRenderedPageBreak/>
        <w:br w:type="page"/>
      </w:r>
    </w:p>
    <w:p w14:paraId="50DAD597" w14:textId="77777777" w:rsidR="009C0971" w:rsidRDefault="00000000">
      <w:pPr>
        <w:pStyle w:val="Heading1"/>
      </w:pPr>
      <w:bookmarkStart w:id="233" w:name="_Toc218361777"/>
      <w:r>
        <w:lastRenderedPageBreak/>
        <w:t>Section 31.2: Minimum Viable Parenting (MVP)</w:t>
      </w:r>
      <w:bookmarkEnd w:id="233"/>
    </w:p>
    <w:p w14:paraId="7640E0B6" w14:textId="77777777" w:rsidR="009C0971" w:rsidRDefault="00000000">
      <w:r>
        <w:rPr>
          <w:i/>
          <w:iCs/>
          <w:sz w:val="24"/>
          <w:szCs w:val="24"/>
        </w:rPr>
        <w:t>Lowering the Bar to Survivable Height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D9D54F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1F9B02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BANDWIDTH CRASH</w:t>
            </w:r>
          </w:p>
          <w:p w14:paraId="52E6F885" w14:textId="77777777" w:rsidR="009C0971" w:rsidRDefault="00000000">
            <w:pPr>
              <w:spacing w:before="60" w:after="60"/>
            </w:pPr>
            <w:r>
              <w:t>THE REALITY OF WITHDRAWAL:</w:t>
            </w:r>
          </w:p>
          <w:p w14:paraId="01D8DCF0" w14:textId="77777777" w:rsidR="009C0971" w:rsidRDefault="00000000">
            <w:pPr>
              <w:spacing w:before="60" w:after="60"/>
            </w:pPr>
            <w:r>
              <w:t>During acute withdrawal (Days 1-5), your system will experience:</w:t>
            </w:r>
          </w:p>
          <w:p w14:paraId="77A095C3" w14:textId="77777777" w:rsidR="009C0971" w:rsidRDefault="00000000">
            <w:pPr>
              <w:spacing w:before="60" w:after="60"/>
            </w:pPr>
            <w:r>
              <w:t>— Severe physical discomfort (sweating, shaking, nausea)</w:t>
            </w:r>
          </w:p>
          <w:p w14:paraId="669E4AFB" w14:textId="77777777" w:rsidR="009C0971" w:rsidRDefault="00000000">
            <w:pPr>
              <w:spacing w:before="60" w:after="60"/>
            </w:pPr>
            <w:r>
              <w:t>— Extreme fatigue AND inability to sleep</w:t>
            </w:r>
          </w:p>
          <w:p w14:paraId="61AF7A97" w14:textId="77777777" w:rsidR="009C0971" w:rsidRDefault="00000000">
            <w:pPr>
              <w:spacing w:before="60" w:after="60"/>
            </w:pPr>
            <w:r>
              <w:t>— Cognitive impairment ("brain fog," confusion)</w:t>
            </w:r>
          </w:p>
          <w:p w14:paraId="23FED2EA" w14:textId="77777777" w:rsidR="009C0971" w:rsidRDefault="00000000">
            <w:pPr>
              <w:spacing w:before="60" w:after="60"/>
            </w:pPr>
            <w:r>
              <w:t>— Emotional dysregulation (rage, tears, despair)</w:t>
            </w:r>
          </w:p>
          <w:p w14:paraId="01EE2F9B" w14:textId="77777777" w:rsidR="009C0971" w:rsidRDefault="00000000">
            <w:pPr>
              <w:spacing w:before="60" w:after="60"/>
            </w:pPr>
            <w:r>
              <w:t>— Pain (body aches, restless legs, headaches)</w:t>
            </w:r>
          </w:p>
          <w:p w14:paraId="29A5038F" w14:textId="77777777" w:rsidR="009C0971" w:rsidRDefault="00000000">
            <w:pPr>
              <w:spacing w:before="60" w:after="60"/>
            </w:pPr>
            <w:r>
              <w:t>— Reduced decision-making capacity</w:t>
            </w:r>
          </w:p>
          <w:p w14:paraId="3A864BE9" w14:textId="77777777" w:rsidR="009C0971" w:rsidRDefault="00000000">
            <w:pPr>
              <w:spacing w:before="60" w:after="60"/>
            </w:pPr>
            <w:r>
              <w:t>THIS IS A BANDWIDTH CRASH.</w:t>
            </w:r>
          </w:p>
          <w:p w14:paraId="4D1AF4A6" w14:textId="77777777" w:rsidR="009C0971" w:rsidRDefault="00000000">
            <w:pPr>
              <w:spacing w:before="60" w:after="60"/>
            </w:pPr>
            <w:r>
              <w:t>Your total available processing power will drop to 20-30%.</w:t>
            </w:r>
          </w:p>
          <w:p w14:paraId="1E285754" w14:textId="77777777" w:rsidR="009C0971" w:rsidRDefault="00000000">
            <w:pPr>
              <w:spacing w:before="60" w:after="60"/>
            </w:pPr>
            <w:r>
              <w:t>But the child still needs:</w:t>
            </w:r>
          </w:p>
          <w:p w14:paraId="0CAAEEE3" w14:textId="77777777" w:rsidR="009C0971" w:rsidRDefault="00000000">
            <w:pPr>
              <w:spacing w:before="60" w:after="60"/>
            </w:pPr>
            <w:r>
              <w:t>— To be fed</w:t>
            </w:r>
          </w:p>
          <w:p w14:paraId="149B24E1" w14:textId="77777777" w:rsidR="009C0971" w:rsidRDefault="00000000">
            <w:pPr>
              <w:spacing w:before="60" w:after="60"/>
            </w:pPr>
            <w:r>
              <w:t>— To be safe</w:t>
            </w:r>
          </w:p>
          <w:p w14:paraId="1EE277E0" w14:textId="77777777" w:rsidR="009C0971" w:rsidRDefault="00000000">
            <w:pPr>
              <w:spacing w:before="60" w:after="60"/>
            </w:pPr>
            <w:r>
              <w:t>— To get to school</w:t>
            </w:r>
          </w:p>
          <w:p w14:paraId="711D7F53" w14:textId="77777777" w:rsidR="009C0971" w:rsidRDefault="00000000">
            <w:pPr>
              <w:spacing w:before="60" w:after="60"/>
            </w:pPr>
            <w:r>
              <w:t>— To know they're loved</w:t>
            </w:r>
          </w:p>
          <w:p w14:paraId="13AA80C7" w14:textId="77777777" w:rsidR="009C0971" w:rsidRDefault="00000000">
            <w:pPr>
              <w:spacing w:before="60" w:after="60"/>
            </w:pPr>
            <w:r>
              <w:t>— To not be frightened by your condition</w:t>
            </w:r>
          </w:p>
          <w:p w14:paraId="0F1AFBE2" w14:textId="77777777" w:rsidR="009C0971" w:rsidRDefault="00000000">
            <w:pPr>
              <w:spacing w:before="60" w:after="60"/>
            </w:pPr>
            <w:r>
              <w:t>YOU CANNOT DO EVERYTHING.</w:t>
            </w:r>
          </w:p>
          <w:p w14:paraId="193DB950" w14:textId="77777777" w:rsidR="009C0971" w:rsidRDefault="00000000">
            <w:pPr>
              <w:spacing w:before="60" w:after="60"/>
            </w:pPr>
            <w:r>
              <w:t>If you try to maintain normal standards:</w:t>
            </w:r>
          </w:p>
          <w:p w14:paraId="6FFAEBFB" w14:textId="77777777" w:rsidR="009C0971" w:rsidRDefault="00000000">
            <w:pPr>
              <w:spacing w:before="60" w:after="60"/>
            </w:pPr>
            <w:r>
              <w:t>— Clean house</w:t>
            </w:r>
          </w:p>
          <w:p w14:paraId="083BE5B0" w14:textId="77777777" w:rsidR="009C0971" w:rsidRDefault="00000000">
            <w:pPr>
              <w:spacing w:before="60" w:after="60"/>
            </w:pPr>
            <w:r>
              <w:t>— Home-cooked meals</w:t>
            </w:r>
          </w:p>
          <w:p w14:paraId="7CE73AD2" w14:textId="77777777" w:rsidR="009C0971" w:rsidRDefault="00000000">
            <w:pPr>
              <w:spacing w:before="60" w:after="60"/>
            </w:pPr>
            <w:r>
              <w:t>— Homework help</w:t>
            </w:r>
          </w:p>
          <w:p w14:paraId="4DC878BC" w14:textId="77777777" w:rsidR="009C0971" w:rsidRDefault="00000000">
            <w:pPr>
              <w:spacing w:before="60" w:after="60"/>
            </w:pPr>
            <w:r>
              <w:t>— Quality time</w:t>
            </w:r>
          </w:p>
          <w:p w14:paraId="1ECC9419" w14:textId="77777777" w:rsidR="009C0971" w:rsidRDefault="00000000">
            <w:pPr>
              <w:spacing w:before="60" w:after="60"/>
            </w:pPr>
            <w:r>
              <w:t>— Your usual parenting performance</w:t>
            </w:r>
          </w:p>
          <w:p w14:paraId="295A47B8" w14:textId="77777777" w:rsidR="009C0971" w:rsidRDefault="00000000">
            <w:pPr>
              <w:spacing w:before="60" w:after="60"/>
            </w:pPr>
            <w:r>
              <w:t>...you will FAIL at all of them AND fail at detox.</w:t>
            </w:r>
          </w:p>
          <w:p w14:paraId="077E2002" w14:textId="77777777" w:rsidR="009C0971" w:rsidRDefault="00000000">
            <w:pPr>
              <w:spacing w:before="60" w:after="60"/>
            </w:pPr>
            <w:r>
              <w:t>THE SOLUTION: MVP MODE.</w:t>
            </w:r>
          </w:p>
          <w:p w14:paraId="0C9EAF1E" w14:textId="77777777" w:rsidR="009C0971" w:rsidRDefault="00000000">
            <w:pPr>
              <w:spacing w:before="60" w:after="60"/>
            </w:pPr>
            <w:r>
              <w:t>Minimum Viable Parenting.</w:t>
            </w:r>
          </w:p>
          <w:p w14:paraId="3EB0C2D4" w14:textId="77777777" w:rsidR="009C0971" w:rsidRDefault="00000000">
            <w:pPr>
              <w:spacing w:before="60" w:after="60"/>
            </w:pPr>
            <w:r>
              <w:t>The absolute essentials. Nothing more.</w:t>
            </w:r>
          </w:p>
          <w:p w14:paraId="1E2F09F2" w14:textId="77777777" w:rsidR="009C0971" w:rsidRDefault="00000000">
            <w:pPr>
              <w:spacing w:before="60" w:after="60"/>
            </w:pPr>
            <w:r>
              <w:t>Survive first. Optimize later.</w:t>
            </w:r>
          </w:p>
        </w:tc>
      </w:tr>
    </w:tbl>
    <w:p w14:paraId="67D16F94" w14:textId="77777777" w:rsidR="009C0971" w:rsidRDefault="009C0971">
      <w:pPr>
        <w:spacing w:before="300"/>
      </w:pPr>
    </w:p>
    <w:p w14:paraId="68B27786" w14:textId="77777777" w:rsidR="009C0971" w:rsidRDefault="00000000">
      <w:pPr>
        <w:pStyle w:val="Heading2"/>
      </w:pPr>
      <w:bookmarkStart w:id="234" w:name="_Toc218361778"/>
      <w:r>
        <w:t>31.2.1 — The MVP Framework</w:t>
      </w:r>
      <w:bookmarkEnd w:id="2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26E1A7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1A04C1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IF EVERYONE IS FED AND SAFE, YOU ARE WINNING</w:t>
            </w:r>
          </w:p>
          <w:p w14:paraId="1D92C95F" w14:textId="77777777" w:rsidR="009C0971" w:rsidRDefault="00000000">
            <w:pPr>
              <w:spacing w:before="60" w:after="60"/>
            </w:pPr>
            <w:r>
              <w:t>THE MVP RULE:</w:t>
            </w:r>
          </w:p>
          <w:p w14:paraId="234406E6" w14:textId="77777777" w:rsidR="009C0971" w:rsidRDefault="00000000">
            <w:pPr>
              <w:spacing w:before="60" w:after="60"/>
            </w:pPr>
            <w:r>
              <w:t>During Days 1-5, success is measured by ONE metric:</w:t>
            </w:r>
          </w:p>
          <w:p w14:paraId="03C960AD" w14:textId="77777777" w:rsidR="009C0971" w:rsidRDefault="00000000">
            <w:pPr>
              <w:spacing w:before="60" w:after="60"/>
            </w:pPr>
            <w:r>
              <w:lastRenderedPageBreak/>
              <w:t>"Is the child FED and SAFE?"</w:t>
            </w:r>
          </w:p>
          <w:p w14:paraId="5F8E8C63" w14:textId="77777777" w:rsidR="009C0971" w:rsidRDefault="00000000">
            <w:pPr>
              <w:spacing w:before="60" w:after="60"/>
            </w:pPr>
            <w:r>
              <w:t>If yes: You are succeeding.</w:t>
            </w:r>
          </w:p>
          <w:p w14:paraId="7AAC8D00" w14:textId="77777777" w:rsidR="009C0971" w:rsidRDefault="00000000">
            <w:pPr>
              <w:spacing w:before="60" w:after="60"/>
            </w:pPr>
            <w:r>
              <w:t>If yes AND nothing else: You are STILL succeeding.</w:t>
            </w:r>
          </w:p>
          <w:p w14:paraId="48AA2D70" w14:textId="77777777" w:rsidR="009C0971" w:rsidRDefault="00000000">
            <w:pPr>
              <w:spacing w:before="60" w:after="60"/>
            </w:pPr>
            <w:r>
              <w:t>THE MVP CHECKLIST (Daily):</w:t>
            </w:r>
          </w:p>
          <w:p w14:paraId="439E05DE" w14:textId="77777777" w:rsidR="009C0971" w:rsidRDefault="00000000">
            <w:pPr>
              <w:spacing w:before="60" w:after="60"/>
            </w:pPr>
            <w:r>
              <w:t>□ Child has eaten (anything — standards suspended)</w:t>
            </w:r>
          </w:p>
          <w:p w14:paraId="2053E9DF" w14:textId="77777777" w:rsidR="009C0971" w:rsidRDefault="00000000">
            <w:pPr>
              <w:spacing w:before="60" w:after="60"/>
            </w:pPr>
            <w:r>
              <w:t>□ Child is physically safe</w:t>
            </w:r>
          </w:p>
          <w:p w14:paraId="4E3FC9C8" w14:textId="77777777" w:rsidR="009C0971" w:rsidRDefault="00000000">
            <w:pPr>
              <w:spacing w:before="60" w:after="60"/>
            </w:pPr>
            <w:r>
              <w:t>□ Child got to school (or has supervision if home)</w:t>
            </w:r>
          </w:p>
          <w:p w14:paraId="002CD939" w14:textId="77777777" w:rsidR="009C0971" w:rsidRDefault="00000000">
            <w:pPr>
              <w:spacing w:before="60" w:after="60"/>
            </w:pPr>
            <w:r>
              <w:t>□ Child knows you love them (one sentence is enough)</w:t>
            </w:r>
          </w:p>
          <w:p w14:paraId="539611D5" w14:textId="77777777" w:rsidR="009C0971" w:rsidRDefault="00000000">
            <w:pPr>
              <w:spacing w:before="60" w:after="60"/>
            </w:pPr>
            <w:r>
              <w:t>□ Child is not frightened by the situation</w:t>
            </w:r>
          </w:p>
          <w:p w14:paraId="3F370613" w14:textId="77777777" w:rsidR="009C0971" w:rsidRDefault="00000000">
            <w:pPr>
              <w:spacing w:before="60" w:after="60"/>
            </w:pPr>
            <w:r>
              <w:t>THAT'S IT.</w:t>
            </w:r>
          </w:p>
          <w:p w14:paraId="3CF0EC22" w14:textId="77777777" w:rsidR="009C0971" w:rsidRDefault="00000000">
            <w:pPr>
              <w:spacing w:before="60" w:after="60"/>
            </w:pPr>
            <w:r>
              <w:t>That is the ENTIRE job for Days 1-5.</w:t>
            </w:r>
          </w:p>
          <w:p w14:paraId="019F970B" w14:textId="77777777" w:rsidR="009C0971" w:rsidRDefault="00000000">
            <w:pPr>
              <w:spacing w:before="60" w:after="60"/>
            </w:pPr>
            <w:r>
              <w:t>Everything else is SUSPENDED:</w:t>
            </w:r>
          </w:p>
          <w:p w14:paraId="6272276F" w14:textId="77777777" w:rsidR="009C0971" w:rsidRDefault="00000000">
            <w:pPr>
              <w:spacing w:before="60" w:after="60"/>
            </w:pPr>
            <w:r>
              <w:t>— Cleaning: SUSPENDED (the mess will wait)</w:t>
            </w:r>
          </w:p>
          <w:p w14:paraId="505FAE22" w14:textId="77777777" w:rsidR="009C0971" w:rsidRDefault="00000000">
            <w:pPr>
              <w:spacing w:before="60" w:after="60"/>
            </w:pPr>
            <w:r>
              <w:t>— Cooking: SUSPENDED (see Disposable Logistics)</w:t>
            </w:r>
          </w:p>
          <w:p w14:paraId="01A8275F" w14:textId="77777777" w:rsidR="009C0971" w:rsidRDefault="00000000">
            <w:pPr>
              <w:spacing w:before="60" w:after="60"/>
            </w:pPr>
            <w:r>
              <w:t>— Homework help: SUSPENDED (email the teacher if needed)</w:t>
            </w:r>
          </w:p>
          <w:p w14:paraId="2AFB12E6" w14:textId="77777777" w:rsidR="009C0971" w:rsidRDefault="00000000">
            <w:pPr>
              <w:spacing w:before="60" w:after="60"/>
            </w:pPr>
            <w:r>
              <w:t>— Quality activities: SUSPENDED (screen time is authorized)</w:t>
            </w:r>
          </w:p>
          <w:p w14:paraId="7D10BB8C" w14:textId="77777777" w:rsidR="009C0971" w:rsidRDefault="00000000">
            <w:pPr>
              <w:spacing w:before="60" w:after="60"/>
            </w:pPr>
            <w:r>
              <w:t>— Your appearance: SUSPENDED (sweats are uniform)</w:t>
            </w:r>
          </w:p>
          <w:p w14:paraId="05F7E5D5" w14:textId="77777777" w:rsidR="009C0971" w:rsidRDefault="00000000">
            <w:pPr>
              <w:spacing w:before="60" w:after="60"/>
            </w:pPr>
            <w:r>
              <w:t>— Social obligations: SUSPENDED (you're "sick")</w:t>
            </w:r>
          </w:p>
          <w:p w14:paraId="1238D0C2" w14:textId="77777777" w:rsidR="009C0971" w:rsidRDefault="00000000">
            <w:pPr>
              <w:spacing w:before="60" w:after="60"/>
            </w:pPr>
            <w:r>
              <w:t>THE LANGUAGE FOR THE CHILD:</w:t>
            </w:r>
          </w:p>
          <w:p w14:paraId="28AD54AE" w14:textId="77777777" w:rsidR="009C0971" w:rsidRDefault="00000000">
            <w:pPr>
              <w:spacing w:before="60" w:after="60"/>
            </w:pPr>
            <w:r>
              <w:t>Age-appropriate explanation:</w:t>
            </w:r>
          </w:p>
          <w:p w14:paraId="1C966583" w14:textId="77777777" w:rsidR="009C0971" w:rsidRDefault="00000000">
            <w:pPr>
              <w:spacing w:before="60" w:after="60"/>
            </w:pPr>
            <w:r>
              <w:t>"Mommy/Daddy isn't feeling well. It's like a really bad flu.</w:t>
            </w:r>
          </w:p>
          <w:p w14:paraId="50C1254F" w14:textId="77777777" w:rsidR="009C0971" w:rsidRDefault="00000000">
            <w:pPr>
              <w:spacing w:before="60" w:after="60"/>
            </w:pPr>
            <w:r>
              <w:t>I might not be able to do as much for the next few days.</w:t>
            </w:r>
          </w:p>
          <w:p w14:paraId="1CC135EC" w14:textId="77777777" w:rsidR="009C0971" w:rsidRDefault="00000000">
            <w:pPr>
              <w:spacing w:before="60" w:after="60"/>
            </w:pPr>
            <w:r>
              <w:t>But I'm getting better, and I love you.</w:t>
            </w:r>
          </w:p>
          <w:p w14:paraId="3B3E59A1" w14:textId="77777777" w:rsidR="009C0971" w:rsidRDefault="00000000">
            <w:pPr>
              <w:spacing w:before="60" w:after="60"/>
            </w:pPr>
            <w:r>
              <w:t>You're being so helpful and I'm so proud of you."</w:t>
            </w:r>
          </w:p>
          <w:p w14:paraId="6201467C" w14:textId="77777777" w:rsidR="009C0971" w:rsidRDefault="00000000">
            <w:pPr>
              <w:spacing w:before="60" w:after="60"/>
            </w:pPr>
            <w:r>
              <w:t>DO NOT:</w:t>
            </w:r>
          </w:p>
          <w:p w14:paraId="65F9EA72" w14:textId="77777777" w:rsidR="009C0971" w:rsidRDefault="00000000">
            <w:pPr>
              <w:spacing w:before="60" w:after="60"/>
            </w:pPr>
            <w:r>
              <w:t>— Over-explain (they don't need details)</w:t>
            </w:r>
          </w:p>
          <w:p w14:paraId="3FA40ABB" w14:textId="77777777" w:rsidR="009C0971" w:rsidRDefault="00000000">
            <w:pPr>
              <w:spacing w:before="60" w:after="60"/>
            </w:pPr>
            <w:r>
              <w:t>— Burden them with your recovery (it's not their job)</w:t>
            </w:r>
          </w:p>
          <w:p w14:paraId="133C7051" w14:textId="77777777" w:rsidR="009C0971" w:rsidRDefault="00000000">
            <w:pPr>
              <w:spacing w:before="60" w:after="60"/>
            </w:pPr>
            <w:r>
              <w:t>— Make them your caregiver (YOU are still the parent)</w:t>
            </w:r>
          </w:p>
          <w:p w14:paraId="10AD98BD" w14:textId="77777777" w:rsidR="009C0971" w:rsidRDefault="00000000">
            <w:pPr>
              <w:spacing w:before="60" w:after="60"/>
            </w:pPr>
            <w:r>
              <w:t>— Frighten them with medical details</w:t>
            </w:r>
          </w:p>
          <w:p w14:paraId="6EC93ECF" w14:textId="77777777" w:rsidR="009C0971" w:rsidRDefault="00000000">
            <w:pPr>
              <w:spacing w:before="60" w:after="60"/>
            </w:pPr>
            <w:r>
              <w:t>DO:</w:t>
            </w:r>
          </w:p>
          <w:p w14:paraId="397B7539" w14:textId="77777777" w:rsidR="009C0971" w:rsidRDefault="00000000">
            <w:pPr>
              <w:spacing w:before="60" w:after="60"/>
            </w:pPr>
            <w:r>
              <w:t>— Reassure them you're okay (even if you don't feel it)</w:t>
            </w:r>
          </w:p>
          <w:p w14:paraId="504CE672" w14:textId="77777777" w:rsidR="009C0971" w:rsidRDefault="00000000">
            <w:pPr>
              <w:spacing w:before="60" w:after="60"/>
            </w:pPr>
            <w:r>
              <w:t>— Thank them for being patient</w:t>
            </w:r>
          </w:p>
          <w:p w14:paraId="31317BFB" w14:textId="77777777" w:rsidR="009C0971" w:rsidRDefault="00000000">
            <w:pPr>
              <w:spacing w:before="60" w:after="60"/>
            </w:pPr>
            <w:r>
              <w:t>— Maintain basic structure (bedtime, meals, school)</w:t>
            </w:r>
          </w:p>
        </w:tc>
      </w:tr>
    </w:tbl>
    <w:p w14:paraId="64FAD9C4" w14:textId="77777777" w:rsidR="009C0971" w:rsidRDefault="009C0971">
      <w:pPr>
        <w:spacing w:before="300"/>
      </w:pPr>
    </w:p>
    <w:p w14:paraId="0681226D" w14:textId="77777777" w:rsidR="009C0971" w:rsidRDefault="00000000">
      <w:pPr>
        <w:pStyle w:val="Heading2"/>
      </w:pPr>
      <w:bookmarkStart w:id="235" w:name="_Toc218361779"/>
      <w:r>
        <w:t>31.2.2 — Disposable Logistics</w:t>
      </w:r>
      <w:bookmarkEnd w:id="23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1A44E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3126A7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TACTICAL SURVIVAL SYSTEMS</w:t>
            </w:r>
          </w:p>
          <w:p w14:paraId="148C34C6" w14:textId="77777777" w:rsidR="009C0971" w:rsidRDefault="00000000">
            <w:pPr>
              <w:spacing w:before="60" w:after="60"/>
            </w:pPr>
            <w:r>
              <w:t>You cannot cook. You cannot clean. You can barely stand.</w:t>
            </w:r>
          </w:p>
          <w:p w14:paraId="61D150F7" w14:textId="77777777" w:rsidR="009C0971" w:rsidRDefault="00000000">
            <w:pPr>
              <w:spacing w:before="60" w:after="60"/>
            </w:pPr>
            <w:r>
              <w:lastRenderedPageBreak/>
              <w:t>Pre-arrange these systems BEFORE Day 1:</w:t>
            </w:r>
          </w:p>
          <w:p w14:paraId="361C070C" w14:textId="77777777" w:rsidR="009C0971" w:rsidRDefault="00000000">
            <w:pPr>
              <w:spacing w:before="60" w:after="60"/>
            </w:pPr>
            <w:r>
              <w:t>FOOD LOGISTICS:</w:t>
            </w:r>
          </w:p>
          <w:p w14:paraId="6C471FBD" w14:textId="77777777" w:rsidR="009C0971" w:rsidRDefault="00000000">
            <w:pPr>
              <w:spacing w:before="60" w:after="60"/>
            </w:pPr>
            <w:r>
              <w:t>□ Paper plates, plastic utensils (no dishes to wash)</w:t>
            </w:r>
          </w:p>
          <w:p w14:paraId="7F998154" w14:textId="77777777" w:rsidR="009C0971" w:rsidRDefault="00000000">
            <w:pPr>
              <w:spacing w:before="60" w:after="60"/>
            </w:pPr>
            <w:r>
              <w:t>□ Pre-made frozen meals (microwave only)</w:t>
            </w:r>
          </w:p>
          <w:p w14:paraId="3F037478" w14:textId="77777777" w:rsidR="009C0971" w:rsidRDefault="00000000">
            <w:pPr>
              <w:spacing w:before="60" w:after="60"/>
            </w:pPr>
            <w:r>
              <w:t>□ Delivery apps loaded and ready (pizza, groceries)</w:t>
            </w:r>
          </w:p>
          <w:p w14:paraId="0297EA4D" w14:textId="77777777" w:rsidR="009C0971" w:rsidRDefault="00000000">
            <w:pPr>
              <w:spacing w:before="60" w:after="60"/>
            </w:pPr>
            <w:r>
              <w:t>□ Cereal, milk, fruit (child can self-serve breakfast)</w:t>
            </w:r>
          </w:p>
          <w:p w14:paraId="1904431F" w14:textId="77777777" w:rsidR="009C0971" w:rsidRDefault="00000000">
            <w:pPr>
              <w:spacing w:before="60" w:after="60"/>
            </w:pPr>
            <w:r>
              <w:t>□ Sandwich supplies (child can make lunch if old enough)</w:t>
            </w:r>
          </w:p>
          <w:p w14:paraId="538FCA1D" w14:textId="77777777" w:rsidR="009C0971" w:rsidRDefault="00000000">
            <w:pPr>
              <w:spacing w:before="60" w:after="60"/>
            </w:pPr>
            <w:r>
              <w:t>□ Protein bars, crackers, easy snacks everywhere</w:t>
            </w:r>
          </w:p>
          <w:p w14:paraId="4E49A0D0" w14:textId="77777777" w:rsidR="009C0971" w:rsidRDefault="00000000">
            <w:pPr>
              <w:spacing w:before="60" w:after="60"/>
            </w:pPr>
            <w:r>
              <w:t>□ Cash or card with partner for food orders</w:t>
            </w:r>
          </w:p>
          <w:p w14:paraId="79AB2313" w14:textId="77777777" w:rsidR="009C0971" w:rsidRDefault="00000000">
            <w:pPr>
              <w:spacing w:before="60" w:after="60"/>
            </w:pPr>
            <w:r>
              <w:t>THE RULE: No one cooks. Everyone eats. Standards suspended.</w:t>
            </w:r>
          </w:p>
          <w:p w14:paraId="356D961A" w14:textId="77777777" w:rsidR="009C0971" w:rsidRDefault="00000000">
            <w:pPr>
              <w:spacing w:before="60" w:after="60"/>
            </w:pPr>
            <w:r>
              <w:t>SCHOOL LOGISTICS:</w:t>
            </w:r>
          </w:p>
          <w:p w14:paraId="48242336" w14:textId="77777777" w:rsidR="009C0971" w:rsidRDefault="00000000">
            <w:pPr>
              <w:spacing w:before="60" w:after="60"/>
            </w:pPr>
            <w:r>
              <w:t>□ Pre-pack backpack the night before Day 1</w:t>
            </w:r>
          </w:p>
          <w:p w14:paraId="2D679833" w14:textId="77777777" w:rsidR="009C0971" w:rsidRDefault="00000000">
            <w:pPr>
              <w:spacing w:before="60" w:after="60"/>
            </w:pPr>
            <w:r>
              <w:t>□ Set multiple alarms for morning routine</w:t>
            </w:r>
          </w:p>
          <w:p w14:paraId="7A469E3C" w14:textId="77777777" w:rsidR="009C0971" w:rsidRDefault="00000000">
            <w:pPr>
              <w:spacing w:before="60" w:after="60"/>
            </w:pPr>
            <w:r>
              <w:t>□ Arrange backup transportation (friend, neighbor, carpool)</w:t>
            </w:r>
          </w:p>
          <w:p w14:paraId="02316F78" w14:textId="77777777" w:rsidR="009C0971" w:rsidRDefault="00000000">
            <w:pPr>
              <w:spacing w:before="60" w:after="60"/>
            </w:pPr>
            <w:r>
              <w:t>□ Email teacher in advance: "I'm dealing with a health issue this week"</w:t>
            </w:r>
          </w:p>
          <w:p w14:paraId="3D8DF1E3" w14:textId="77777777" w:rsidR="009C0971" w:rsidRDefault="00000000">
            <w:pPr>
              <w:spacing w:before="60" w:after="60"/>
            </w:pPr>
            <w:r>
              <w:t>□ Accept that homework may not happen for a few days</w:t>
            </w:r>
          </w:p>
          <w:p w14:paraId="09855A27" w14:textId="77777777" w:rsidR="009C0971" w:rsidRDefault="00000000">
            <w:pPr>
              <w:spacing w:before="60" w:after="60"/>
            </w:pPr>
            <w:r>
              <w:t>□ Pick-up plan: Who gets them if you can't drive?</w:t>
            </w:r>
          </w:p>
          <w:p w14:paraId="5BE035A0" w14:textId="77777777" w:rsidR="009C0971" w:rsidRDefault="00000000">
            <w:pPr>
              <w:spacing w:before="60" w:after="60"/>
            </w:pPr>
            <w:r>
              <w:t>ENTERTAINMENT LOGISTICS:</w:t>
            </w:r>
          </w:p>
          <w:p w14:paraId="43762274" w14:textId="77777777" w:rsidR="009C0971" w:rsidRDefault="00000000">
            <w:pPr>
              <w:spacing w:before="60" w:after="60"/>
            </w:pPr>
            <w:r>
              <w:t>□ Screen time limits: SUSPENDED for Days 1-5</w:t>
            </w:r>
          </w:p>
          <w:p w14:paraId="26148220" w14:textId="77777777" w:rsidR="009C0971" w:rsidRDefault="00000000">
            <w:pPr>
              <w:spacing w:before="60" w:after="60"/>
            </w:pPr>
            <w:r>
              <w:t>□ Load tablet/TV with approved content</w:t>
            </w:r>
          </w:p>
          <w:p w14:paraId="7BD0D220" w14:textId="77777777" w:rsidR="009C0971" w:rsidRDefault="00000000">
            <w:pPr>
              <w:spacing w:before="60" w:after="60"/>
            </w:pPr>
            <w:r>
              <w:t>□ "You can watch/play as much as you want this week"</w:t>
            </w:r>
          </w:p>
          <w:p w14:paraId="151A00ED" w14:textId="77777777" w:rsidR="009C0971" w:rsidRDefault="00000000">
            <w:pPr>
              <w:spacing w:before="60" w:after="60"/>
            </w:pPr>
            <w:r>
              <w:t>□ This is survival, not parenting failure</w:t>
            </w:r>
          </w:p>
          <w:p w14:paraId="21A23BC6" w14:textId="77777777" w:rsidR="009C0971" w:rsidRDefault="00000000">
            <w:pPr>
              <w:spacing w:before="60" w:after="60"/>
            </w:pPr>
            <w:r>
              <w:t>□ Screen time won't damage them; your survival matters more</w:t>
            </w:r>
          </w:p>
          <w:p w14:paraId="67DBCCD4" w14:textId="77777777" w:rsidR="009C0971" w:rsidRDefault="00000000">
            <w:pPr>
              <w:spacing w:before="60" w:after="60"/>
            </w:pPr>
            <w:r>
              <w:t>HYGIENE LOGISTICS (Minimal):</w:t>
            </w:r>
          </w:p>
          <w:p w14:paraId="764DE02A" w14:textId="77777777" w:rsidR="009C0971" w:rsidRDefault="00000000">
            <w:pPr>
              <w:spacing w:before="60" w:after="60"/>
            </w:pPr>
            <w:r>
              <w:t>□ They brush teeth (non-negotiable)</w:t>
            </w:r>
          </w:p>
          <w:p w14:paraId="249DB4D4" w14:textId="77777777" w:rsidR="009C0971" w:rsidRDefault="00000000">
            <w:pPr>
              <w:spacing w:before="60" w:after="60"/>
            </w:pPr>
            <w:r>
              <w:t>□ They wear clothes (any clothes)</w:t>
            </w:r>
          </w:p>
          <w:p w14:paraId="512EEF5F" w14:textId="77777777" w:rsidR="009C0971" w:rsidRDefault="00000000">
            <w:pPr>
              <w:spacing w:before="60" w:after="60"/>
            </w:pPr>
            <w:r>
              <w:t>□ Bath/shower can skip a day or two</w:t>
            </w:r>
          </w:p>
          <w:p w14:paraId="10A1FEDC" w14:textId="77777777" w:rsidR="009C0971" w:rsidRDefault="00000000">
            <w:pPr>
              <w:spacing w:before="60" w:after="60"/>
            </w:pPr>
            <w:r>
              <w:t>□ Your hygiene: Whatever you can manage</w:t>
            </w:r>
          </w:p>
          <w:p w14:paraId="31BAEE40" w14:textId="77777777" w:rsidR="009C0971" w:rsidRDefault="00000000">
            <w:pPr>
              <w:spacing w:before="60" w:after="60"/>
            </w:pPr>
            <w:r>
              <w:t>□ The house will be messy. That's fine.</w:t>
            </w:r>
          </w:p>
          <w:p w14:paraId="6B52ED28" w14:textId="77777777" w:rsidR="009C0971" w:rsidRDefault="00000000">
            <w:pPr>
              <w:spacing w:before="60" w:after="60"/>
            </w:pPr>
            <w:r>
              <w:t>EMERGENCY CONTACTS:</w:t>
            </w:r>
          </w:p>
          <w:p w14:paraId="6761048D" w14:textId="77777777" w:rsidR="009C0971" w:rsidRDefault="00000000">
            <w:pPr>
              <w:spacing w:before="60" w:after="60"/>
            </w:pPr>
            <w:r>
              <w:t>□ Trusted adult who can take child if crisis escalates</w:t>
            </w:r>
          </w:p>
          <w:p w14:paraId="0FF87A28" w14:textId="77777777" w:rsidR="009C0971" w:rsidRDefault="00000000">
            <w:pPr>
              <w:spacing w:before="60" w:after="60"/>
            </w:pPr>
            <w:r>
              <w:t>□ Partner/family member on standby</w:t>
            </w:r>
          </w:p>
          <w:p w14:paraId="4A72F758" w14:textId="77777777" w:rsidR="009C0971" w:rsidRDefault="00000000">
            <w:pPr>
              <w:spacing w:before="60" w:after="60"/>
            </w:pPr>
            <w:r>
              <w:t>□ Phone charged, contacts ready</w:t>
            </w:r>
          </w:p>
          <w:p w14:paraId="3787C841" w14:textId="77777777" w:rsidR="009C0971" w:rsidRDefault="00000000">
            <w:pPr>
              <w:spacing w:before="60" w:after="60"/>
            </w:pPr>
            <w:r>
              <w:t>□ Know when to call for medical help (seizure, severe symptoms)</w:t>
            </w:r>
          </w:p>
        </w:tc>
      </w:tr>
    </w:tbl>
    <w:p w14:paraId="5DD2ED5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9"/>
        <w:gridCol w:w="2255"/>
        <w:gridCol w:w="2255"/>
        <w:gridCol w:w="2247"/>
      </w:tblGrid>
      <w:tr w:rsidR="008F7A8A" w14:paraId="5FC11D37" w14:textId="77777777">
        <w:trPr>
          <w:tblHeader/>
        </w:trPr>
        <w:tc>
          <w:tcPr>
            <w:tcW w:w="2340" w:type="dxa"/>
            <w:shd w:val="clear" w:color="auto" w:fill="D8E8D8"/>
          </w:tcPr>
          <w:p w14:paraId="7FE9350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PARENTING AREA</w:t>
            </w:r>
          </w:p>
        </w:tc>
        <w:tc>
          <w:tcPr>
            <w:tcW w:w="2340" w:type="dxa"/>
            <w:shd w:val="clear" w:color="auto" w:fill="D8E8D8"/>
          </w:tcPr>
          <w:p w14:paraId="30A4D78A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NORMAL STANDARD</w:t>
            </w:r>
          </w:p>
        </w:tc>
        <w:tc>
          <w:tcPr>
            <w:tcW w:w="2340" w:type="dxa"/>
            <w:shd w:val="clear" w:color="auto" w:fill="D8E8D8"/>
          </w:tcPr>
          <w:p w14:paraId="3EED9C3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MVP STANDARD (DAYS 1-5)</w:t>
            </w:r>
          </w:p>
        </w:tc>
        <w:tc>
          <w:tcPr>
            <w:tcW w:w="2340" w:type="dxa"/>
            <w:shd w:val="clear" w:color="auto" w:fill="D8E8D8"/>
          </w:tcPr>
          <w:p w14:paraId="3C8F47C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8F7A8A" w14:paraId="52B697C0" w14:textId="77777777">
        <w:tc>
          <w:tcPr>
            <w:tcW w:w="2340" w:type="dxa"/>
          </w:tcPr>
          <w:p w14:paraId="0E8AC038" w14:textId="77777777" w:rsidR="009C0971" w:rsidRDefault="00000000">
            <w:r>
              <w:rPr>
                <w:b/>
                <w:bCs/>
                <w:sz w:val="18"/>
                <w:szCs w:val="18"/>
              </w:rPr>
              <w:t>Meals</w:t>
            </w:r>
          </w:p>
        </w:tc>
        <w:tc>
          <w:tcPr>
            <w:tcW w:w="2340" w:type="dxa"/>
          </w:tcPr>
          <w:p w14:paraId="7BFCD3C5" w14:textId="77777777" w:rsidR="009C0971" w:rsidRDefault="00000000">
            <w:r>
              <w:rPr>
                <w:sz w:val="18"/>
                <w:szCs w:val="18"/>
              </w:rPr>
              <w:t>Home-cooked, balanced</w:t>
            </w:r>
          </w:p>
        </w:tc>
        <w:tc>
          <w:tcPr>
            <w:tcW w:w="2340" w:type="dxa"/>
          </w:tcPr>
          <w:p w14:paraId="2D552BF2" w14:textId="77777777" w:rsidR="009C0971" w:rsidRDefault="00000000">
            <w:r>
              <w:rPr>
                <w:sz w:val="18"/>
                <w:szCs w:val="18"/>
              </w:rPr>
              <w:t>Any food, any source</w:t>
            </w:r>
          </w:p>
        </w:tc>
        <w:tc>
          <w:tcPr>
            <w:tcW w:w="2340" w:type="dxa"/>
          </w:tcPr>
          <w:p w14:paraId="3783B4A9" w14:textId="77777777" w:rsidR="009C0971" w:rsidRDefault="00000000">
            <w:r>
              <w:rPr>
                <w:sz w:val="18"/>
                <w:szCs w:val="18"/>
              </w:rPr>
              <w:t>You can't cook right now</w:t>
            </w:r>
          </w:p>
        </w:tc>
      </w:tr>
      <w:tr w:rsidR="008F7A8A" w14:paraId="1091366A" w14:textId="77777777">
        <w:tc>
          <w:tcPr>
            <w:tcW w:w="2340" w:type="dxa"/>
          </w:tcPr>
          <w:p w14:paraId="41E89138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Cleaning</w:t>
            </w:r>
          </w:p>
        </w:tc>
        <w:tc>
          <w:tcPr>
            <w:tcW w:w="2340" w:type="dxa"/>
          </w:tcPr>
          <w:p w14:paraId="1217DD79" w14:textId="77777777" w:rsidR="009C0971" w:rsidRDefault="00000000">
            <w:r>
              <w:rPr>
                <w:sz w:val="18"/>
                <w:szCs w:val="18"/>
              </w:rPr>
              <w:t>Tidy house</w:t>
            </w:r>
          </w:p>
        </w:tc>
        <w:tc>
          <w:tcPr>
            <w:tcW w:w="2340" w:type="dxa"/>
          </w:tcPr>
          <w:p w14:paraId="3898336A" w14:textId="77777777" w:rsidR="009C0971" w:rsidRDefault="00000000">
            <w:r>
              <w:rPr>
                <w:sz w:val="18"/>
                <w:szCs w:val="18"/>
              </w:rPr>
              <w:t>Ignore completely</w:t>
            </w:r>
          </w:p>
        </w:tc>
        <w:tc>
          <w:tcPr>
            <w:tcW w:w="2340" w:type="dxa"/>
          </w:tcPr>
          <w:p w14:paraId="41F935C9" w14:textId="77777777" w:rsidR="009C0971" w:rsidRDefault="00000000">
            <w:r>
              <w:rPr>
                <w:sz w:val="18"/>
                <w:szCs w:val="18"/>
              </w:rPr>
              <w:t>It will wait; you won't</w:t>
            </w:r>
          </w:p>
        </w:tc>
      </w:tr>
      <w:tr w:rsidR="008F7A8A" w14:paraId="07740FFC" w14:textId="77777777">
        <w:tc>
          <w:tcPr>
            <w:tcW w:w="2340" w:type="dxa"/>
          </w:tcPr>
          <w:p w14:paraId="2DE1448B" w14:textId="77777777" w:rsidR="009C0971" w:rsidRDefault="00000000">
            <w:r>
              <w:rPr>
                <w:b/>
                <w:bCs/>
                <w:sz w:val="18"/>
                <w:szCs w:val="18"/>
              </w:rPr>
              <w:t>Homework</w:t>
            </w:r>
          </w:p>
        </w:tc>
        <w:tc>
          <w:tcPr>
            <w:tcW w:w="2340" w:type="dxa"/>
          </w:tcPr>
          <w:p w14:paraId="360F5FA3" w14:textId="77777777" w:rsidR="009C0971" w:rsidRDefault="00000000">
            <w:r>
              <w:rPr>
                <w:sz w:val="18"/>
                <w:szCs w:val="18"/>
              </w:rPr>
              <w:t>Supervised, completed</w:t>
            </w:r>
          </w:p>
        </w:tc>
        <w:tc>
          <w:tcPr>
            <w:tcW w:w="2340" w:type="dxa"/>
          </w:tcPr>
          <w:p w14:paraId="06D4D393" w14:textId="77777777" w:rsidR="009C0971" w:rsidRDefault="00000000">
            <w:r>
              <w:rPr>
                <w:sz w:val="18"/>
                <w:szCs w:val="18"/>
              </w:rPr>
              <w:t>Best effort or skip</w:t>
            </w:r>
          </w:p>
        </w:tc>
        <w:tc>
          <w:tcPr>
            <w:tcW w:w="2340" w:type="dxa"/>
          </w:tcPr>
          <w:p w14:paraId="2DC55C56" w14:textId="77777777" w:rsidR="009C0971" w:rsidRDefault="00000000">
            <w:r>
              <w:rPr>
                <w:sz w:val="18"/>
                <w:szCs w:val="18"/>
              </w:rPr>
              <w:t>Teacher will understand</w:t>
            </w:r>
          </w:p>
        </w:tc>
      </w:tr>
      <w:tr w:rsidR="008F7A8A" w14:paraId="1585DBCB" w14:textId="77777777">
        <w:tc>
          <w:tcPr>
            <w:tcW w:w="2340" w:type="dxa"/>
          </w:tcPr>
          <w:p w14:paraId="0A95E7A1" w14:textId="77777777" w:rsidR="009C0971" w:rsidRDefault="00000000">
            <w:r>
              <w:rPr>
                <w:b/>
                <w:bCs/>
                <w:sz w:val="18"/>
                <w:szCs w:val="18"/>
              </w:rPr>
              <w:t>Screen time</w:t>
            </w:r>
          </w:p>
        </w:tc>
        <w:tc>
          <w:tcPr>
            <w:tcW w:w="2340" w:type="dxa"/>
          </w:tcPr>
          <w:p w14:paraId="33E3BDFE" w14:textId="77777777" w:rsidR="009C0971" w:rsidRDefault="00000000">
            <w:r>
              <w:rPr>
                <w:sz w:val="18"/>
                <w:szCs w:val="18"/>
              </w:rPr>
              <w:t>Limited hours</w:t>
            </w:r>
          </w:p>
        </w:tc>
        <w:tc>
          <w:tcPr>
            <w:tcW w:w="2340" w:type="dxa"/>
          </w:tcPr>
          <w:p w14:paraId="42FC7D15" w14:textId="77777777" w:rsidR="009C0971" w:rsidRDefault="00000000">
            <w:r>
              <w:rPr>
                <w:sz w:val="18"/>
                <w:szCs w:val="18"/>
              </w:rPr>
              <w:t>Unlimited temporarily</w:t>
            </w:r>
          </w:p>
        </w:tc>
        <w:tc>
          <w:tcPr>
            <w:tcW w:w="2340" w:type="dxa"/>
          </w:tcPr>
          <w:p w14:paraId="6B57773A" w14:textId="77777777" w:rsidR="009C0971" w:rsidRDefault="00000000">
            <w:r>
              <w:rPr>
                <w:sz w:val="18"/>
                <w:szCs w:val="18"/>
              </w:rPr>
              <w:t>You need them occupied safely</w:t>
            </w:r>
          </w:p>
        </w:tc>
      </w:tr>
      <w:tr w:rsidR="008F7A8A" w14:paraId="503151A2" w14:textId="77777777">
        <w:tc>
          <w:tcPr>
            <w:tcW w:w="2340" w:type="dxa"/>
          </w:tcPr>
          <w:p w14:paraId="4B4DA7A1" w14:textId="77777777" w:rsidR="009C0971" w:rsidRDefault="00000000">
            <w:r>
              <w:rPr>
                <w:b/>
                <w:bCs/>
                <w:sz w:val="18"/>
                <w:szCs w:val="18"/>
              </w:rPr>
              <w:t>Bedtime</w:t>
            </w:r>
          </w:p>
        </w:tc>
        <w:tc>
          <w:tcPr>
            <w:tcW w:w="2340" w:type="dxa"/>
          </w:tcPr>
          <w:p w14:paraId="7D249DC2" w14:textId="77777777" w:rsidR="009C0971" w:rsidRDefault="00000000">
            <w:r>
              <w:rPr>
                <w:sz w:val="18"/>
                <w:szCs w:val="18"/>
              </w:rPr>
              <w:t>Routine with stories</w:t>
            </w:r>
          </w:p>
        </w:tc>
        <w:tc>
          <w:tcPr>
            <w:tcW w:w="2340" w:type="dxa"/>
          </w:tcPr>
          <w:p w14:paraId="00C50641" w14:textId="77777777" w:rsidR="009C0971" w:rsidRDefault="00000000">
            <w:r>
              <w:rPr>
                <w:sz w:val="18"/>
                <w:szCs w:val="18"/>
              </w:rPr>
              <w:t>Get them to bed somehow</w:t>
            </w:r>
          </w:p>
        </w:tc>
        <w:tc>
          <w:tcPr>
            <w:tcW w:w="2340" w:type="dxa"/>
          </w:tcPr>
          <w:p w14:paraId="218D98F2" w14:textId="77777777" w:rsidR="009C0971" w:rsidRDefault="00000000">
            <w:r>
              <w:rPr>
                <w:sz w:val="18"/>
                <w:szCs w:val="18"/>
              </w:rPr>
              <w:t>Sleep matters; ritual can wait</w:t>
            </w:r>
          </w:p>
        </w:tc>
      </w:tr>
      <w:tr w:rsidR="008F7A8A" w14:paraId="4D4F0011" w14:textId="77777777">
        <w:tc>
          <w:tcPr>
            <w:tcW w:w="2340" w:type="dxa"/>
          </w:tcPr>
          <w:p w14:paraId="0F159167" w14:textId="77777777" w:rsidR="009C0971" w:rsidRDefault="00000000">
            <w:r>
              <w:rPr>
                <w:b/>
                <w:bCs/>
                <w:sz w:val="18"/>
                <w:szCs w:val="18"/>
              </w:rPr>
              <w:t>Quality time</w:t>
            </w:r>
          </w:p>
        </w:tc>
        <w:tc>
          <w:tcPr>
            <w:tcW w:w="2340" w:type="dxa"/>
          </w:tcPr>
          <w:p w14:paraId="4977DA9C" w14:textId="77777777" w:rsidR="009C0971" w:rsidRDefault="00000000">
            <w:r>
              <w:rPr>
                <w:sz w:val="18"/>
                <w:szCs w:val="18"/>
              </w:rPr>
              <w:t>Daily activities</w:t>
            </w:r>
          </w:p>
        </w:tc>
        <w:tc>
          <w:tcPr>
            <w:tcW w:w="2340" w:type="dxa"/>
          </w:tcPr>
          <w:p w14:paraId="160A635F" w14:textId="77777777" w:rsidR="009C0971" w:rsidRDefault="00000000">
            <w:r>
              <w:rPr>
                <w:sz w:val="18"/>
                <w:szCs w:val="18"/>
              </w:rPr>
              <w:t>Brief presence, verbal love</w:t>
            </w:r>
          </w:p>
        </w:tc>
        <w:tc>
          <w:tcPr>
            <w:tcW w:w="2340" w:type="dxa"/>
          </w:tcPr>
          <w:p w14:paraId="2792FF0B" w14:textId="77777777" w:rsidR="009C0971" w:rsidRDefault="00000000">
            <w:r>
              <w:rPr>
                <w:sz w:val="18"/>
                <w:szCs w:val="18"/>
              </w:rPr>
              <w:t>Surviving IS being present</w:t>
            </w:r>
          </w:p>
        </w:tc>
      </w:tr>
      <w:tr w:rsidR="008F7A8A" w14:paraId="574F189B" w14:textId="77777777">
        <w:tc>
          <w:tcPr>
            <w:tcW w:w="2340" w:type="dxa"/>
          </w:tcPr>
          <w:p w14:paraId="6AC2796B" w14:textId="77777777" w:rsidR="009C0971" w:rsidRDefault="00000000">
            <w:r>
              <w:rPr>
                <w:b/>
                <w:bCs/>
                <w:sz w:val="18"/>
                <w:szCs w:val="18"/>
              </w:rPr>
              <w:t>Your appearance</w:t>
            </w:r>
          </w:p>
        </w:tc>
        <w:tc>
          <w:tcPr>
            <w:tcW w:w="2340" w:type="dxa"/>
          </w:tcPr>
          <w:p w14:paraId="41B8F7A1" w14:textId="77777777" w:rsidR="009C0971" w:rsidRDefault="00000000">
            <w:r>
              <w:rPr>
                <w:sz w:val="18"/>
                <w:szCs w:val="18"/>
              </w:rPr>
              <w:t>Presentable</w:t>
            </w:r>
          </w:p>
        </w:tc>
        <w:tc>
          <w:tcPr>
            <w:tcW w:w="2340" w:type="dxa"/>
          </w:tcPr>
          <w:p w14:paraId="7000BBB2" w14:textId="77777777" w:rsidR="009C0971" w:rsidRDefault="00000000">
            <w:r>
              <w:rPr>
                <w:sz w:val="18"/>
                <w:szCs w:val="18"/>
              </w:rPr>
              <w:t>Sweats, no shower if needed</w:t>
            </w:r>
          </w:p>
        </w:tc>
        <w:tc>
          <w:tcPr>
            <w:tcW w:w="2340" w:type="dxa"/>
          </w:tcPr>
          <w:p w14:paraId="672D7E31" w14:textId="77777777" w:rsidR="009C0971" w:rsidRDefault="00000000">
            <w:r>
              <w:rPr>
                <w:sz w:val="18"/>
                <w:szCs w:val="18"/>
              </w:rPr>
              <w:t>No one's grading you</w:t>
            </w:r>
          </w:p>
        </w:tc>
      </w:tr>
      <w:tr w:rsidR="008F7A8A" w14:paraId="148EA6AB" w14:textId="77777777">
        <w:tc>
          <w:tcPr>
            <w:tcW w:w="2340" w:type="dxa"/>
          </w:tcPr>
          <w:p w14:paraId="106FE75A" w14:textId="77777777" w:rsidR="009C0971" w:rsidRDefault="00000000">
            <w:r>
              <w:rPr>
                <w:b/>
                <w:bCs/>
                <w:sz w:val="18"/>
                <w:szCs w:val="18"/>
              </w:rPr>
              <w:t>Social events</w:t>
            </w:r>
          </w:p>
        </w:tc>
        <w:tc>
          <w:tcPr>
            <w:tcW w:w="2340" w:type="dxa"/>
          </w:tcPr>
          <w:p w14:paraId="300B1088" w14:textId="77777777" w:rsidR="009C0971" w:rsidRDefault="00000000">
            <w:r>
              <w:rPr>
                <w:sz w:val="18"/>
                <w:szCs w:val="18"/>
              </w:rPr>
              <w:t>As scheduled</w:t>
            </w:r>
          </w:p>
        </w:tc>
        <w:tc>
          <w:tcPr>
            <w:tcW w:w="2340" w:type="dxa"/>
          </w:tcPr>
          <w:p w14:paraId="33860B06" w14:textId="77777777" w:rsidR="009C0971" w:rsidRDefault="00000000">
            <w:r>
              <w:rPr>
                <w:sz w:val="18"/>
                <w:szCs w:val="18"/>
              </w:rPr>
              <w:t>Cancel everything</w:t>
            </w:r>
          </w:p>
        </w:tc>
        <w:tc>
          <w:tcPr>
            <w:tcW w:w="2340" w:type="dxa"/>
          </w:tcPr>
          <w:p w14:paraId="3861A1F3" w14:textId="77777777" w:rsidR="009C0971" w:rsidRDefault="00000000">
            <w:r>
              <w:rPr>
                <w:sz w:val="18"/>
                <w:szCs w:val="18"/>
              </w:rPr>
              <w:t>You're "sick"</w:t>
            </w:r>
          </w:p>
        </w:tc>
      </w:tr>
    </w:tbl>
    <w:p w14:paraId="3F9CBB39" w14:textId="77777777" w:rsidR="009C0971" w:rsidRDefault="00000000">
      <w:r>
        <w:br w:type="page"/>
      </w:r>
    </w:p>
    <w:p w14:paraId="7AC75005" w14:textId="77777777" w:rsidR="009C0971" w:rsidRDefault="00000000">
      <w:pPr>
        <w:pStyle w:val="Heading1"/>
      </w:pPr>
      <w:bookmarkStart w:id="236" w:name="_Toc218361780"/>
      <w:r>
        <w:lastRenderedPageBreak/>
        <w:t>Section 31.3: The Proxy Server Role</w:t>
      </w:r>
      <w:bookmarkEnd w:id="236"/>
    </w:p>
    <w:p w14:paraId="4B55D99C" w14:textId="77777777" w:rsidR="009C0971" w:rsidRDefault="00000000">
      <w:r>
        <w:rPr>
          <w:i/>
          <w:iCs/>
          <w:sz w:val="24"/>
          <w:szCs w:val="24"/>
        </w:rPr>
        <w:t>How the Partner Becomes the Firewall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72C8A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78A110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6BB63AD" w14:textId="77777777" w:rsidR="009C0971" w:rsidRDefault="00000000">
            <w:pPr>
              <w:spacing w:before="60" w:after="60"/>
            </w:pPr>
            <w:r>
              <w:t>From the testimony:</w:t>
            </w:r>
          </w:p>
          <w:p w14:paraId="1DEBB78C" w14:textId="77777777" w:rsidR="009C0971" w:rsidRDefault="00000000">
            <w:pPr>
              <w:spacing w:before="60" w:after="60"/>
            </w:pPr>
            <w:r>
              <w:t>"I gave all my money and cards to those outside."</w:t>
            </w:r>
          </w:p>
          <w:p w14:paraId="76ED2536" w14:textId="77777777" w:rsidR="009C0971" w:rsidRDefault="00000000">
            <w:pPr>
              <w:spacing w:before="60" w:after="60"/>
            </w:pPr>
            <w:r>
              <w:t>This is BRILLIANT system architecture.</w:t>
            </w:r>
          </w:p>
          <w:p w14:paraId="02B98108" w14:textId="77777777" w:rsidR="009C0971" w:rsidRDefault="00000000">
            <w:pPr>
              <w:spacing w:before="60" w:after="60"/>
            </w:pPr>
            <w:r>
              <w:t>The parent recognized their own compromised state.</w:t>
            </w:r>
          </w:p>
          <w:p w14:paraId="2197BF7D" w14:textId="77777777" w:rsidR="009C0971" w:rsidRDefault="00000000">
            <w:pPr>
              <w:spacing w:before="60" w:after="60"/>
            </w:pPr>
            <w:r>
              <w:t>They created an AIR GAP — a deliberate disconnection</w:t>
            </w:r>
          </w:p>
          <w:p w14:paraId="5599DF00" w14:textId="77777777" w:rsidR="009C0971" w:rsidRDefault="00000000">
            <w:pPr>
              <w:spacing w:before="60" w:after="60"/>
            </w:pPr>
            <w:r>
              <w:t>between themselves and the supply chain.</w:t>
            </w:r>
          </w:p>
          <w:p w14:paraId="0B0CE383" w14:textId="77777777" w:rsidR="009C0971" w:rsidRDefault="00000000">
            <w:pPr>
              <w:spacing w:before="60" w:after="60"/>
            </w:pPr>
            <w:r>
              <w:t>No money = No ability to purchase substance.</w:t>
            </w:r>
          </w:p>
          <w:p w14:paraId="0880CA45" w14:textId="77777777" w:rsidR="009C0971" w:rsidRDefault="00000000">
            <w:pPr>
              <w:spacing w:before="60" w:after="60"/>
            </w:pPr>
            <w:r>
              <w:t>No cards = No impulse access.</w:t>
            </w:r>
          </w:p>
          <w:p w14:paraId="4FDC7CF3" w14:textId="77777777" w:rsidR="009C0971" w:rsidRDefault="00000000">
            <w:pPr>
              <w:spacing w:before="60" w:after="60"/>
            </w:pPr>
            <w:r>
              <w:t>No keys = No ability to drive to get it.</w:t>
            </w:r>
          </w:p>
          <w:p w14:paraId="58B265D8" w14:textId="77777777" w:rsidR="009C0971" w:rsidRDefault="00000000">
            <w:pPr>
              <w:spacing w:before="60" w:after="60"/>
            </w:pPr>
            <w:r>
              <w:t>They turned their partner into a PROXY SERVER.</w:t>
            </w:r>
          </w:p>
          <w:p w14:paraId="4EF9FB11" w14:textId="77777777" w:rsidR="009C0971" w:rsidRDefault="00000000">
            <w:pPr>
              <w:spacing w:before="60" w:after="60"/>
            </w:pPr>
            <w:r>
              <w:t>All access to the outside world goes through the proxy.</w:t>
            </w:r>
          </w:p>
          <w:p w14:paraId="67218EB8" w14:textId="77777777" w:rsidR="009C0971" w:rsidRDefault="00000000">
            <w:pPr>
              <w:spacing w:before="60" w:after="60"/>
            </w:pPr>
            <w:r>
              <w:t>The proxy filters requests.</w:t>
            </w:r>
          </w:p>
          <w:p w14:paraId="0D6D16FE" w14:textId="77777777" w:rsidR="009C0971" w:rsidRDefault="00000000">
            <w:pPr>
              <w:spacing w:before="60" w:after="60"/>
            </w:pPr>
            <w:r>
              <w:t>The proxy denies dangerous traffic.</w:t>
            </w:r>
          </w:p>
          <w:p w14:paraId="2D17C233" w14:textId="77777777" w:rsidR="009C0971" w:rsidRDefault="00000000">
            <w:pPr>
              <w:spacing w:before="60" w:after="60"/>
            </w:pPr>
            <w:r>
              <w:t>This is not "being babysat."</w:t>
            </w:r>
          </w:p>
          <w:p w14:paraId="0381F3A6" w14:textId="77777777" w:rsidR="009C0971" w:rsidRDefault="00000000">
            <w:pPr>
              <w:spacing w:before="60" w:after="60"/>
            </w:pPr>
            <w:r>
              <w:t>This is CLINICAL ENVIRONMENT MANAGEMENT.</w:t>
            </w:r>
          </w:p>
          <w:p w14:paraId="2B6CE7F8" w14:textId="77777777" w:rsidR="009C0971" w:rsidRDefault="00000000">
            <w:pPr>
              <w:spacing w:before="60" w:after="60"/>
            </w:pPr>
            <w:r>
              <w:t>The partner is not a jailer. The partner is the FIREWALL.</w:t>
            </w:r>
          </w:p>
          <w:p w14:paraId="0C0BE592" w14:textId="77777777" w:rsidR="009C0971" w:rsidRDefault="00000000">
            <w:pPr>
              <w:spacing w:before="60" w:after="60"/>
            </w:pPr>
            <w:r>
              <w:t>And the firewall must understand its role.</w:t>
            </w:r>
          </w:p>
        </w:tc>
      </w:tr>
    </w:tbl>
    <w:p w14:paraId="3188E532" w14:textId="77777777" w:rsidR="009C0971" w:rsidRDefault="009C0971">
      <w:pPr>
        <w:spacing w:before="300"/>
      </w:pPr>
    </w:p>
    <w:p w14:paraId="6BCD74EC" w14:textId="77777777" w:rsidR="009C0971" w:rsidRDefault="00000000">
      <w:pPr>
        <w:pStyle w:val="Heading2"/>
      </w:pPr>
      <w:bookmarkStart w:id="237" w:name="_Toc218361781"/>
      <w:r>
        <w:t>31.3.1 — The Air Gap Protocol</w:t>
      </w:r>
      <w:bookmarkEnd w:id="23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BCD48F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40B5FB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DISCONNECTING FROM THE SUPPLY CHAIN</w:t>
            </w:r>
          </w:p>
          <w:p w14:paraId="036300F7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0828BA48" w14:textId="77777777" w:rsidR="009C0971" w:rsidRDefault="00000000">
            <w:pPr>
              <w:spacing w:before="60" w:after="60"/>
            </w:pPr>
            <w:r>
              <w:t>In cybersecurity, an "air gap" is a physical separation</w:t>
            </w:r>
          </w:p>
          <w:p w14:paraId="1D7F18A0" w14:textId="77777777" w:rsidR="009C0971" w:rsidRDefault="00000000">
            <w:pPr>
              <w:spacing w:before="60" w:after="60"/>
            </w:pPr>
            <w:r>
              <w:t>between a secure system and external networks.</w:t>
            </w:r>
          </w:p>
          <w:p w14:paraId="2FE07C01" w14:textId="77777777" w:rsidR="009C0971" w:rsidRDefault="00000000">
            <w:pPr>
              <w:spacing w:before="60" w:after="60"/>
            </w:pPr>
            <w:r>
              <w:t>No connection = No attack vector.</w:t>
            </w:r>
          </w:p>
          <w:p w14:paraId="52020FF3" w14:textId="77777777" w:rsidR="009C0971" w:rsidRDefault="00000000">
            <w:pPr>
              <w:spacing w:before="60" w:after="60"/>
            </w:pPr>
            <w:r>
              <w:t>THE PARENT'S AIR GAP:</w:t>
            </w:r>
          </w:p>
          <w:p w14:paraId="342AB219" w14:textId="77777777" w:rsidR="009C0971" w:rsidRDefault="00000000">
            <w:pPr>
              <w:spacing w:before="60" w:after="60"/>
            </w:pPr>
            <w:r>
              <w:t>Physical separation from access to substance.</w:t>
            </w:r>
          </w:p>
          <w:p w14:paraId="64FF343C" w14:textId="77777777" w:rsidR="009C0971" w:rsidRDefault="00000000">
            <w:pPr>
              <w:spacing w:before="60" w:after="60"/>
            </w:pPr>
            <w:r>
              <w:t>If you CANNOT get it, the craving becomes survivable.</w:t>
            </w:r>
          </w:p>
          <w:p w14:paraId="2D83C2C1" w14:textId="77777777" w:rsidR="009C0971" w:rsidRDefault="00000000">
            <w:pPr>
              <w:spacing w:before="60" w:after="60"/>
            </w:pPr>
            <w:r>
              <w:t>If you CAN get it, the craving will eventually win.</w:t>
            </w:r>
          </w:p>
          <w:p w14:paraId="32D3419A" w14:textId="77777777" w:rsidR="009C0971" w:rsidRDefault="00000000">
            <w:pPr>
              <w:spacing w:before="60" w:after="60"/>
            </w:pPr>
            <w:r>
              <w:t>WHAT TO SURRENDER (Before Day 1):</w:t>
            </w:r>
          </w:p>
          <w:p w14:paraId="6D888277" w14:textId="77777777" w:rsidR="009C0971" w:rsidRDefault="00000000">
            <w:pPr>
              <w:spacing w:before="60" w:after="60"/>
            </w:pPr>
            <w:r>
              <w:t>□ All cash (even coins, even hidden stashes)</w:t>
            </w:r>
          </w:p>
          <w:p w14:paraId="2902010C" w14:textId="77777777" w:rsidR="009C0971" w:rsidRDefault="00000000">
            <w:pPr>
              <w:spacing w:before="60" w:after="60"/>
            </w:pPr>
            <w:r>
              <w:t>□ All cards (debit, credit, stored value)</w:t>
            </w:r>
          </w:p>
          <w:p w14:paraId="4CEEFFE7" w14:textId="77777777" w:rsidR="009C0971" w:rsidRDefault="00000000">
            <w:pPr>
              <w:spacing w:before="60" w:after="60"/>
            </w:pPr>
            <w:r>
              <w:t>□ Car keys (if the substance is drive-away accessible)</w:t>
            </w:r>
          </w:p>
          <w:p w14:paraId="07DC12E5" w14:textId="77777777" w:rsidR="009C0971" w:rsidRDefault="00000000">
            <w:pPr>
              <w:spacing w:before="60" w:after="60"/>
            </w:pPr>
            <w:r>
              <w:t>□ Phone purchasing apps (delete, or give phone to partner)</w:t>
            </w:r>
          </w:p>
          <w:p w14:paraId="20CD83BB" w14:textId="77777777" w:rsidR="009C0971" w:rsidRDefault="00000000">
            <w:pPr>
              <w:spacing w:before="60" w:after="60"/>
            </w:pPr>
            <w:r>
              <w:lastRenderedPageBreak/>
              <w:t>□ Venmo/PayPal/CashApp access (log out, change password)</w:t>
            </w:r>
          </w:p>
          <w:p w14:paraId="07435AAE" w14:textId="77777777" w:rsidR="009C0971" w:rsidRDefault="00000000">
            <w:pPr>
              <w:spacing w:before="60" w:after="60"/>
            </w:pPr>
            <w:r>
              <w:t>□ Any stored substances (obvious, but critical)</w:t>
            </w:r>
          </w:p>
          <w:p w14:paraId="3DFA6C19" w14:textId="77777777" w:rsidR="009C0971" w:rsidRDefault="00000000">
            <w:pPr>
              <w:spacing w:before="60" w:after="60"/>
            </w:pPr>
            <w:r>
              <w:t>□ Paraphernalia (triggers are real)</w:t>
            </w:r>
          </w:p>
          <w:p w14:paraId="4B11DF56" w14:textId="77777777" w:rsidR="009C0971" w:rsidRDefault="00000000">
            <w:pPr>
              <w:spacing w:before="60" w:after="60"/>
            </w:pPr>
            <w:r>
              <w:t>WHO HOLDS IT:</w:t>
            </w:r>
          </w:p>
          <w:p w14:paraId="07B1C16F" w14:textId="77777777" w:rsidR="009C0971" w:rsidRDefault="00000000">
            <w:pPr>
              <w:spacing w:before="60" w:after="60"/>
            </w:pPr>
            <w:r>
              <w:t>□ Partner/fiancé (if trustworthy and present)</w:t>
            </w:r>
          </w:p>
          <w:p w14:paraId="495674F9" w14:textId="77777777" w:rsidR="009C0971" w:rsidRDefault="00000000">
            <w:pPr>
              <w:spacing w:before="60" w:after="60"/>
            </w:pPr>
            <w:r>
              <w:t>□ Trusted family member</w:t>
            </w:r>
          </w:p>
          <w:p w14:paraId="14D25066" w14:textId="77777777" w:rsidR="009C0971" w:rsidRDefault="00000000">
            <w:pPr>
              <w:spacing w:before="60" w:after="60"/>
            </w:pPr>
            <w:r>
              <w:t>□ Trusted friend (who understands the stakes)</w:t>
            </w:r>
          </w:p>
          <w:p w14:paraId="636307A9" w14:textId="77777777" w:rsidR="009C0971" w:rsidRDefault="00000000">
            <w:pPr>
              <w:spacing w:before="60" w:after="60"/>
            </w:pPr>
            <w:r>
              <w:t>□ NOT hidden in the house (you'll find it)</w:t>
            </w:r>
          </w:p>
          <w:p w14:paraId="6929B77B" w14:textId="77777777" w:rsidR="009C0971" w:rsidRDefault="00000000">
            <w:pPr>
              <w:spacing w:before="60" w:after="60"/>
            </w:pPr>
            <w:r>
              <w:t>□ NOT somewhere you can talk your way into</w:t>
            </w:r>
          </w:p>
          <w:p w14:paraId="0070E8C4" w14:textId="77777777" w:rsidR="009C0971" w:rsidRDefault="00000000">
            <w:pPr>
              <w:spacing w:before="60" w:after="60"/>
            </w:pPr>
            <w:r>
              <w:t>THE MONEY RULE:</w:t>
            </w:r>
          </w:p>
          <w:p w14:paraId="069E5D15" w14:textId="77777777" w:rsidR="009C0971" w:rsidRDefault="00000000">
            <w:pPr>
              <w:spacing w:before="60" w:after="60"/>
            </w:pPr>
            <w:r>
              <w:t>You should have access to ZERO discretionary money during Days 1-5.</w:t>
            </w:r>
          </w:p>
          <w:p w14:paraId="046592C0" w14:textId="77777777" w:rsidR="009C0971" w:rsidRDefault="00000000">
            <w:pPr>
              <w:spacing w:before="60" w:after="60"/>
            </w:pPr>
            <w:r>
              <w:t>If the child needs something: Partner purchases.</w:t>
            </w:r>
          </w:p>
          <w:p w14:paraId="47BB7D7E" w14:textId="77777777" w:rsidR="009C0971" w:rsidRDefault="00000000">
            <w:pPr>
              <w:spacing w:before="60" w:after="60"/>
            </w:pPr>
            <w:r>
              <w:t>If you need something: Partner purchases.</w:t>
            </w:r>
          </w:p>
          <w:p w14:paraId="7ECA33A2" w14:textId="77777777" w:rsidR="009C0971" w:rsidRDefault="00000000">
            <w:pPr>
              <w:spacing w:before="60" w:after="60"/>
            </w:pPr>
            <w:r>
              <w:t>If there's an emergency: Partner handles it.</w:t>
            </w:r>
          </w:p>
          <w:p w14:paraId="2E2BC2D1" w14:textId="77777777" w:rsidR="009C0971" w:rsidRDefault="00000000">
            <w:pPr>
              <w:spacing w:before="60" w:after="60"/>
            </w:pPr>
            <w:r>
              <w:t>You are voluntarily in a "financial clean room."</w:t>
            </w:r>
          </w:p>
          <w:p w14:paraId="5FDD943B" w14:textId="77777777" w:rsidR="009C0971" w:rsidRDefault="00000000">
            <w:pPr>
              <w:spacing w:before="60" w:after="60"/>
            </w:pPr>
            <w:r>
              <w:t>This is not humiliation. This is PROTECTION.</w:t>
            </w:r>
          </w:p>
          <w:p w14:paraId="528C8023" w14:textId="77777777" w:rsidR="009C0971" w:rsidRDefault="00000000">
            <w:pPr>
              <w:spacing w:before="60" w:after="60"/>
            </w:pPr>
            <w:r>
              <w:t>You are protecting yourself FROM yourself</w:t>
            </w:r>
          </w:p>
          <w:p w14:paraId="731C9D59" w14:textId="77777777" w:rsidR="009C0971" w:rsidRDefault="00000000">
            <w:pPr>
              <w:spacing w:before="60" w:after="60"/>
            </w:pPr>
            <w:r>
              <w:t>during the window when your decision-making is compromised.</w:t>
            </w:r>
          </w:p>
        </w:tc>
      </w:tr>
    </w:tbl>
    <w:p w14:paraId="7D75A35D" w14:textId="77777777" w:rsidR="009C0971" w:rsidRDefault="009C0971">
      <w:pPr>
        <w:spacing w:before="300"/>
      </w:pPr>
    </w:p>
    <w:p w14:paraId="2509335A" w14:textId="77777777" w:rsidR="009C0971" w:rsidRDefault="00000000">
      <w:pPr>
        <w:pStyle w:val="Heading2"/>
      </w:pPr>
      <w:bookmarkStart w:id="238" w:name="_Toc218361782"/>
      <w:r>
        <w:t>31.3.2 — The Partner Briefing</w:t>
      </w:r>
      <w:bookmarkEnd w:id="23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A2FF71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D03D43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TRAINING THE FIREWALL</w:t>
            </w:r>
          </w:p>
          <w:p w14:paraId="46F2327A" w14:textId="77777777" w:rsidR="009C0971" w:rsidRDefault="00000000">
            <w:pPr>
              <w:spacing w:before="60" w:after="60"/>
            </w:pPr>
            <w:r>
              <w:t>THE PARTNER'S MISCONCEPTION:</w:t>
            </w:r>
          </w:p>
          <w:p w14:paraId="548757FF" w14:textId="77777777" w:rsidR="009C0971" w:rsidRDefault="00000000">
            <w:pPr>
              <w:spacing w:before="60" w:after="60"/>
            </w:pPr>
            <w:r>
              <w:t>"I'm babysitting an addict."</w:t>
            </w:r>
          </w:p>
          <w:p w14:paraId="6747BE21" w14:textId="77777777" w:rsidR="009C0971" w:rsidRDefault="00000000">
            <w:pPr>
              <w:spacing w:before="60" w:after="60"/>
            </w:pPr>
            <w:r>
              <w:t>THE REALITY:</w:t>
            </w:r>
          </w:p>
          <w:p w14:paraId="4655F8CA" w14:textId="77777777" w:rsidR="009C0971" w:rsidRDefault="00000000">
            <w:pPr>
              <w:spacing w:before="60" w:after="60"/>
            </w:pPr>
            <w:r>
              <w:t>"I am managing the clinical environment for a medical detox."</w:t>
            </w:r>
          </w:p>
          <w:p w14:paraId="6B364070" w14:textId="77777777" w:rsidR="009C0971" w:rsidRDefault="00000000">
            <w:pPr>
              <w:spacing w:before="60" w:after="60"/>
            </w:pPr>
            <w:r>
              <w:t>BRIEFING POINTS FOR THE PARTNER:</w:t>
            </w:r>
          </w:p>
          <w:p w14:paraId="1B52E779" w14:textId="77777777" w:rsidR="009C0971" w:rsidRDefault="00000000">
            <w:pPr>
              <w:spacing w:before="60" w:after="60"/>
            </w:pPr>
            <w:r>
              <w:t>1. THIS IS A MEDICAL EVENT</w:t>
            </w:r>
          </w:p>
          <w:p w14:paraId="5686DE41" w14:textId="77777777" w:rsidR="009C0971" w:rsidRDefault="00000000">
            <w:pPr>
              <w:spacing w:before="60" w:after="60"/>
            </w:pPr>
            <w:r>
              <w:t>— Withdrawal is not a choice; it's physiology</w:t>
            </w:r>
          </w:p>
          <w:p w14:paraId="0F094087" w14:textId="77777777" w:rsidR="009C0971" w:rsidRDefault="00000000">
            <w:pPr>
              <w:spacing w:before="60" w:after="60"/>
            </w:pPr>
            <w:r>
              <w:t>— The symptoms are real, not drama</w:t>
            </w:r>
          </w:p>
          <w:p w14:paraId="70FD3782" w14:textId="77777777" w:rsidR="009C0971" w:rsidRDefault="00000000">
            <w:pPr>
              <w:spacing w:before="60" w:after="60"/>
            </w:pPr>
            <w:r>
              <w:t>— Irritability is chemistry, not character</w:t>
            </w:r>
          </w:p>
          <w:p w14:paraId="3D476678" w14:textId="77777777" w:rsidR="009C0971" w:rsidRDefault="00000000">
            <w:pPr>
              <w:spacing w:before="60" w:after="60"/>
            </w:pPr>
            <w:r>
              <w:t>— They are sick, not bad</w:t>
            </w:r>
          </w:p>
          <w:p w14:paraId="7732E72D" w14:textId="77777777" w:rsidR="009C0971" w:rsidRDefault="00000000">
            <w:pPr>
              <w:spacing w:before="60" w:after="60"/>
            </w:pPr>
            <w:r>
              <w:t>2. YOUR JOB IS FIREWALL, NOT JAILER</w:t>
            </w:r>
          </w:p>
          <w:p w14:paraId="76DBA487" w14:textId="77777777" w:rsidR="009C0971" w:rsidRDefault="00000000">
            <w:pPr>
              <w:spacing w:before="60" w:after="60"/>
            </w:pPr>
            <w:r>
              <w:t>— You hold the resources to prevent impulsive access</w:t>
            </w:r>
          </w:p>
          <w:p w14:paraId="6343C08F" w14:textId="77777777" w:rsidR="009C0971" w:rsidRDefault="00000000">
            <w:pPr>
              <w:spacing w:before="60" w:after="60"/>
            </w:pPr>
            <w:r>
              <w:t>— You are not punishing them; you're protecting them</w:t>
            </w:r>
          </w:p>
          <w:p w14:paraId="393F0EFB" w14:textId="77777777" w:rsidR="009C0971" w:rsidRDefault="00000000">
            <w:pPr>
              <w:spacing w:before="60" w:after="60"/>
            </w:pPr>
            <w:r>
              <w:t>— They ASKED you to do this; you're honoring their request</w:t>
            </w:r>
          </w:p>
          <w:p w14:paraId="432E95A4" w14:textId="77777777" w:rsidR="009C0971" w:rsidRDefault="00000000">
            <w:pPr>
              <w:spacing w:before="60" w:after="60"/>
            </w:pPr>
            <w:r>
              <w:t>— When the craving hits, they may beg, bargain, rage</w:t>
            </w:r>
          </w:p>
          <w:p w14:paraId="6D2F81FA" w14:textId="77777777" w:rsidR="009C0971" w:rsidRDefault="00000000">
            <w:pPr>
              <w:spacing w:before="60" w:after="60"/>
            </w:pPr>
            <w:r>
              <w:t>— Your job: Hold the line WITHOUT judgment</w:t>
            </w:r>
          </w:p>
          <w:p w14:paraId="529A4603" w14:textId="77777777" w:rsidR="009C0971" w:rsidRDefault="00000000">
            <w:pPr>
              <w:spacing w:before="60" w:after="60"/>
            </w:pPr>
            <w:r>
              <w:lastRenderedPageBreak/>
              <w:t>3. THE CHILD IS CO-PRIORITY</w:t>
            </w:r>
          </w:p>
          <w:p w14:paraId="037CB40A" w14:textId="77777777" w:rsidR="009C0971" w:rsidRDefault="00000000">
            <w:pPr>
              <w:spacing w:before="60" w:after="60"/>
            </w:pPr>
            <w:r>
              <w:t>— You may need to step into primary caregiver temporarily</w:t>
            </w:r>
          </w:p>
          <w:p w14:paraId="62139A07" w14:textId="77777777" w:rsidR="009C0971" w:rsidRDefault="00000000">
            <w:pPr>
              <w:spacing w:before="60" w:after="60"/>
            </w:pPr>
            <w:r>
              <w:t>— School, meals, supervision may fall to you</w:t>
            </w:r>
          </w:p>
          <w:p w14:paraId="2508F9CD" w14:textId="77777777" w:rsidR="009C0971" w:rsidRDefault="00000000">
            <w:pPr>
              <w:spacing w:before="60" w:after="60"/>
            </w:pPr>
            <w:r>
              <w:t>— This is Days 1-5, not forever</w:t>
            </w:r>
          </w:p>
          <w:p w14:paraId="6463FF98" w14:textId="77777777" w:rsidR="009C0971" w:rsidRDefault="00000000">
            <w:pPr>
              <w:spacing w:before="60" w:after="60"/>
            </w:pPr>
            <w:r>
              <w:t>— The parent is fighting to get BACK, not giving up</w:t>
            </w:r>
          </w:p>
          <w:p w14:paraId="6B51470D" w14:textId="77777777" w:rsidR="009C0971" w:rsidRDefault="00000000">
            <w:pPr>
              <w:spacing w:before="60" w:after="60"/>
            </w:pPr>
            <w:r>
              <w:t>4. WHAT YOU'LL SEE:</w:t>
            </w:r>
          </w:p>
          <w:p w14:paraId="281FBFF3" w14:textId="77777777" w:rsidR="009C0971" w:rsidRDefault="00000000">
            <w:pPr>
              <w:spacing w:before="60" w:after="60"/>
            </w:pPr>
            <w:r>
              <w:t>— Physical symptoms (sweating, shaking, vomiting)</w:t>
            </w:r>
          </w:p>
          <w:p w14:paraId="65139B47" w14:textId="77777777" w:rsidR="009C0971" w:rsidRDefault="00000000">
            <w:pPr>
              <w:spacing w:before="60" w:after="60"/>
            </w:pPr>
            <w:r>
              <w:t>— Mood swings (crying, anger, despair)</w:t>
            </w:r>
          </w:p>
          <w:p w14:paraId="3C38D001" w14:textId="77777777" w:rsidR="009C0971" w:rsidRDefault="00000000">
            <w:pPr>
              <w:spacing w:before="60" w:after="60"/>
            </w:pPr>
            <w:r>
              <w:t>— Irrational requests ("Just let me have ONE")</w:t>
            </w:r>
          </w:p>
          <w:p w14:paraId="6A908EB4" w14:textId="77777777" w:rsidR="009C0971" w:rsidRDefault="00000000">
            <w:pPr>
              <w:spacing w:before="60" w:after="60"/>
            </w:pPr>
            <w:r>
              <w:t>— Sleep disruption (yours and theirs)</w:t>
            </w:r>
          </w:p>
          <w:p w14:paraId="46BF6F26" w14:textId="77777777" w:rsidR="009C0971" w:rsidRDefault="00000000">
            <w:pPr>
              <w:spacing w:before="60" w:after="60"/>
            </w:pPr>
            <w:r>
              <w:t>— A partner who doesn't look like your partner</w:t>
            </w:r>
          </w:p>
          <w:p w14:paraId="3917E3E4" w14:textId="77777777" w:rsidR="009C0971" w:rsidRDefault="00000000">
            <w:pPr>
              <w:spacing w:before="60" w:after="60"/>
            </w:pPr>
            <w:r>
              <w:t>5. WHAT TO DO:</w:t>
            </w:r>
          </w:p>
          <w:p w14:paraId="648E688F" w14:textId="77777777" w:rsidR="009C0971" w:rsidRDefault="00000000">
            <w:pPr>
              <w:spacing w:before="60" w:after="60"/>
            </w:pPr>
            <w:r>
              <w:t>— Hold the line on money/keys/access</w:t>
            </w:r>
          </w:p>
          <w:p w14:paraId="464E21C5" w14:textId="77777777" w:rsidR="009C0971" w:rsidRDefault="00000000">
            <w:pPr>
              <w:spacing w:before="60" w:after="60"/>
            </w:pPr>
            <w:r>
              <w:t>— Provide practical support (water, food, blankets)</w:t>
            </w:r>
          </w:p>
          <w:p w14:paraId="3E726B04" w14:textId="77777777" w:rsidR="009C0971" w:rsidRDefault="00000000">
            <w:pPr>
              <w:spacing w:before="60" w:after="60"/>
            </w:pPr>
            <w:r>
              <w:t>— Remind them this is temporary</w:t>
            </w:r>
          </w:p>
          <w:p w14:paraId="46805A3C" w14:textId="77777777" w:rsidR="009C0971" w:rsidRDefault="00000000">
            <w:pPr>
              <w:spacing w:before="60" w:after="60"/>
            </w:pPr>
            <w:r>
              <w:t>— Don't engage with bargaining — just repeat: "I love you. No."</w:t>
            </w:r>
          </w:p>
          <w:p w14:paraId="45128B36" w14:textId="77777777" w:rsidR="009C0971" w:rsidRDefault="00000000">
            <w:pPr>
              <w:spacing w:before="60" w:after="60"/>
            </w:pPr>
            <w:r>
              <w:t>— Monitor for danger signs (seizures, extreme symptoms)</w:t>
            </w:r>
          </w:p>
          <w:p w14:paraId="7373612B" w14:textId="77777777" w:rsidR="009C0971" w:rsidRDefault="00000000">
            <w:pPr>
              <w:spacing w:before="60" w:after="60"/>
            </w:pPr>
            <w:r>
              <w:t>— Take care of YOURSELF too</w:t>
            </w:r>
          </w:p>
          <w:p w14:paraId="2C63A48F" w14:textId="77777777" w:rsidR="009C0971" w:rsidRDefault="00000000">
            <w:pPr>
              <w:spacing w:before="60" w:after="60"/>
            </w:pPr>
            <w:r>
              <w:t>6. WHAT NOT TO DO:</w:t>
            </w:r>
          </w:p>
          <w:p w14:paraId="05ACD80C" w14:textId="77777777" w:rsidR="009C0971" w:rsidRDefault="00000000">
            <w:pPr>
              <w:spacing w:before="60" w:after="60"/>
            </w:pPr>
            <w:r>
              <w:t>— Don't lecture or moralize</w:t>
            </w:r>
          </w:p>
          <w:p w14:paraId="52E8EC85" w14:textId="77777777" w:rsidR="009C0971" w:rsidRDefault="00000000">
            <w:pPr>
              <w:spacing w:before="60" w:after="60"/>
            </w:pPr>
            <w:r>
              <w:t>— Don't say "I told you so"</w:t>
            </w:r>
          </w:p>
          <w:p w14:paraId="4CC691F1" w14:textId="77777777" w:rsidR="009C0971" w:rsidRDefault="00000000">
            <w:pPr>
              <w:spacing w:before="60" w:after="60"/>
            </w:pPr>
            <w:r>
              <w:t>— Don't express disgust</w:t>
            </w:r>
          </w:p>
          <w:p w14:paraId="78D9AC67" w14:textId="77777777" w:rsidR="009C0971" w:rsidRDefault="00000000">
            <w:pPr>
              <w:spacing w:before="60" w:after="60"/>
            </w:pPr>
            <w:r>
              <w:t>— Don't leave them completely alone for long periods</w:t>
            </w:r>
          </w:p>
          <w:p w14:paraId="51B7F429" w14:textId="77777777" w:rsidR="009C0971" w:rsidRDefault="00000000">
            <w:pPr>
              <w:spacing w:before="60" w:after="60"/>
            </w:pPr>
            <w:r>
              <w:t>— Don't give in "just this once"</w:t>
            </w:r>
          </w:p>
          <w:p w14:paraId="191EB5C5" w14:textId="77777777" w:rsidR="009C0971" w:rsidRDefault="00000000">
            <w:pPr>
              <w:spacing w:before="60" w:after="60"/>
            </w:pPr>
            <w:r>
              <w:t>— Don't take the rage personally</w:t>
            </w:r>
          </w:p>
        </w:tc>
      </w:tr>
    </w:tbl>
    <w:p w14:paraId="2D282EB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2247"/>
        <w:gridCol w:w="2247"/>
        <w:gridCol w:w="2248"/>
      </w:tblGrid>
      <w:tr w:rsidR="008F7A8A" w14:paraId="3F7F8730" w14:textId="77777777">
        <w:trPr>
          <w:tblHeader/>
        </w:trPr>
        <w:tc>
          <w:tcPr>
            <w:tcW w:w="2340" w:type="dxa"/>
            <w:shd w:val="clear" w:color="auto" w:fill="D8E8D8"/>
          </w:tcPr>
          <w:p w14:paraId="7994DCC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PARTNER ROLE</w:t>
            </w:r>
          </w:p>
        </w:tc>
        <w:tc>
          <w:tcPr>
            <w:tcW w:w="2340" w:type="dxa"/>
            <w:shd w:val="clear" w:color="auto" w:fill="D8E8D8"/>
          </w:tcPr>
          <w:p w14:paraId="5EE67DE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2340" w:type="dxa"/>
            <w:shd w:val="clear" w:color="auto" w:fill="D8E8D8"/>
          </w:tcPr>
          <w:p w14:paraId="4B790F5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 ACTIONS</w:t>
            </w:r>
          </w:p>
        </w:tc>
        <w:tc>
          <w:tcPr>
            <w:tcW w:w="2340" w:type="dxa"/>
            <w:shd w:val="clear" w:color="auto" w:fill="D8E8D8"/>
          </w:tcPr>
          <w:p w14:paraId="7E4F33B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COMMON MISTAKES</w:t>
            </w:r>
          </w:p>
        </w:tc>
      </w:tr>
      <w:tr w:rsidR="008F7A8A" w14:paraId="31ED78DC" w14:textId="77777777">
        <w:tc>
          <w:tcPr>
            <w:tcW w:w="2340" w:type="dxa"/>
          </w:tcPr>
          <w:p w14:paraId="1A720D96" w14:textId="77777777" w:rsidR="009C0971" w:rsidRDefault="00000000">
            <w:r>
              <w:rPr>
                <w:b/>
                <w:bCs/>
                <w:sz w:val="18"/>
                <w:szCs w:val="18"/>
              </w:rPr>
              <w:t>Financial Firewall</w:t>
            </w:r>
          </w:p>
        </w:tc>
        <w:tc>
          <w:tcPr>
            <w:tcW w:w="2340" w:type="dxa"/>
          </w:tcPr>
          <w:p w14:paraId="24800278" w14:textId="77777777" w:rsidR="009C0971" w:rsidRDefault="00000000">
            <w:r>
              <w:rPr>
                <w:sz w:val="18"/>
                <w:szCs w:val="18"/>
              </w:rPr>
              <w:t>Block access to money</w:t>
            </w:r>
          </w:p>
        </w:tc>
        <w:tc>
          <w:tcPr>
            <w:tcW w:w="2340" w:type="dxa"/>
          </w:tcPr>
          <w:p w14:paraId="5DEB7A4D" w14:textId="77777777" w:rsidR="009C0971" w:rsidRDefault="00000000">
            <w:r>
              <w:rPr>
                <w:sz w:val="18"/>
                <w:szCs w:val="18"/>
              </w:rPr>
              <w:t>Hold all cash/cards, control purchasing</w:t>
            </w:r>
          </w:p>
        </w:tc>
        <w:tc>
          <w:tcPr>
            <w:tcW w:w="2340" w:type="dxa"/>
          </w:tcPr>
          <w:p w14:paraId="2DBFCB78" w14:textId="77777777" w:rsidR="009C0971" w:rsidRDefault="00000000">
            <w:r>
              <w:rPr>
                <w:sz w:val="18"/>
                <w:szCs w:val="18"/>
              </w:rPr>
              <w:t>Giving in to "just $20" requests</w:t>
            </w:r>
          </w:p>
        </w:tc>
      </w:tr>
      <w:tr w:rsidR="008F7A8A" w14:paraId="7D082015" w14:textId="77777777">
        <w:tc>
          <w:tcPr>
            <w:tcW w:w="2340" w:type="dxa"/>
          </w:tcPr>
          <w:p w14:paraId="7E426796" w14:textId="77777777" w:rsidR="009C0971" w:rsidRDefault="00000000">
            <w:r>
              <w:rPr>
                <w:b/>
                <w:bCs/>
                <w:sz w:val="18"/>
                <w:szCs w:val="18"/>
              </w:rPr>
              <w:t>Transportation Block</w:t>
            </w:r>
          </w:p>
        </w:tc>
        <w:tc>
          <w:tcPr>
            <w:tcW w:w="2340" w:type="dxa"/>
          </w:tcPr>
          <w:p w14:paraId="548CD343" w14:textId="77777777" w:rsidR="009C0971" w:rsidRDefault="00000000">
            <w:r>
              <w:rPr>
                <w:sz w:val="18"/>
                <w:szCs w:val="18"/>
              </w:rPr>
              <w:t>Prevent supply runs</w:t>
            </w:r>
          </w:p>
        </w:tc>
        <w:tc>
          <w:tcPr>
            <w:tcW w:w="2340" w:type="dxa"/>
          </w:tcPr>
          <w:p w14:paraId="39918F3A" w14:textId="77777777" w:rsidR="009C0971" w:rsidRDefault="00000000">
            <w:r>
              <w:rPr>
                <w:sz w:val="18"/>
                <w:szCs w:val="18"/>
              </w:rPr>
              <w:t>Hold car keys, don't drive them to access</w:t>
            </w:r>
          </w:p>
        </w:tc>
        <w:tc>
          <w:tcPr>
            <w:tcW w:w="2340" w:type="dxa"/>
          </w:tcPr>
          <w:p w14:paraId="20306E67" w14:textId="77777777" w:rsidR="009C0971" w:rsidRDefault="00000000">
            <w:r>
              <w:rPr>
                <w:sz w:val="18"/>
                <w:szCs w:val="18"/>
              </w:rPr>
              <w:t>Letting them "just go for a drive"</w:t>
            </w:r>
          </w:p>
        </w:tc>
      </w:tr>
      <w:tr w:rsidR="008F7A8A" w14:paraId="47224407" w14:textId="77777777">
        <w:tc>
          <w:tcPr>
            <w:tcW w:w="2340" w:type="dxa"/>
          </w:tcPr>
          <w:p w14:paraId="3BC3CE73" w14:textId="77777777" w:rsidR="009C0971" w:rsidRDefault="00000000">
            <w:r>
              <w:rPr>
                <w:b/>
                <w:bCs/>
                <w:sz w:val="18"/>
                <w:szCs w:val="18"/>
              </w:rPr>
              <w:t>Child Support</w:t>
            </w:r>
          </w:p>
        </w:tc>
        <w:tc>
          <w:tcPr>
            <w:tcW w:w="2340" w:type="dxa"/>
          </w:tcPr>
          <w:p w14:paraId="61D3DF2D" w14:textId="77777777" w:rsidR="009C0971" w:rsidRDefault="00000000">
            <w:r>
              <w:rPr>
                <w:sz w:val="18"/>
                <w:szCs w:val="18"/>
              </w:rPr>
              <w:t>Cover parenting gaps</w:t>
            </w:r>
          </w:p>
        </w:tc>
        <w:tc>
          <w:tcPr>
            <w:tcW w:w="2340" w:type="dxa"/>
          </w:tcPr>
          <w:p w14:paraId="1825B38B" w14:textId="77777777" w:rsidR="009C0971" w:rsidRDefault="00000000">
            <w:r>
              <w:rPr>
                <w:sz w:val="18"/>
                <w:szCs w:val="18"/>
              </w:rPr>
              <w:t>School runs, meals, supervision</w:t>
            </w:r>
          </w:p>
        </w:tc>
        <w:tc>
          <w:tcPr>
            <w:tcW w:w="2340" w:type="dxa"/>
          </w:tcPr>
          <w:p w14:paraId="79658813" w14:textId="77777777" w:rsidR="009C0971" w:rsidRDefault="00000000">
            <w:r>
              <w:rPr>
                <w:sz w:val="18"/>
                <w:szCs w:val="18"/>
              </w:rPr>
              <w:t>Expecting parent to function normally</w:t>
            </w:r>
          </w:p>
        </w:tc>
      </w:tr>
      <w:tr w:rsidR="008F7A8A" w14:paraId="02D0405B" w14:textId="77777777">
        <w:tc>
          <w:tcPr>
            <w:tcW w:w="2340" w:type="dxa"/>
          </w:tcPr>
          <w:p w14:paraId="08989571" w14:textId="77777777" w:rsidR="009C0971" w:rsidRDefault="00000000">
            <w:r>
              <w:rPr>
                <w:b/>
                <w:bCs/>
                <w:sz w:val="18"/>
                <w:szCs w:val="18"/>
              </w:rPr>
              <w:t>Emotional Anchor</w:t>
            </w:r>
          </w:p>
        </w:tc>
        <w:tc>
          <w:tcPr>
            <w:tcW w:w="2340" w:type="dxa"/>
          </w:tcPr>
          <w:p w14:paraId="60A9BBCF" w14:textId="77777777" w:rsidR="009C0971" w:rsidRDefault="00000000">
            <w:r>
              <w:rPr>
                <w:sz w:val="18"/>
                <w:szCs w:val="18"/>
              </w:rPr>
              <w:t>Provide stability</w:t>
            </w:r>
          </w:p>
        </w:tc>
        <w:tc>
          <w:tcPr>
            <w:tcW w:w="2340" w:type="dxa"/>
          </w:tcPr>
          <w:p w14:paraId="6A96D108" w14:textId="77777777" w:rsidR="009C0971" w:rsidRDefault="00000000">
            <w:r>
              <w:rPr>
                <w:sz w:val="18"/>
                <w:szCs w:val="18"/>
              </w:rPr>
              <w:t>"I love you. This is temporary."</w:t>
            </w:r>
          </w:p>
        </w:tc>
        <w:tc>
          <w:tcPr>
            <w:tcW w:w="2340" w:type="dxa"/>
          </w:tcPr>
          <w:p w14:paraId="36DE2222" w14:textId="77777777" w:rsidR="009C0971" w:rsidRDefault="00000000">
            <w:r>
              <w:rPr>
                <w:sz w:val="18"/>
                <w:szCs w:val="18"/>
              </w:rPr>
              <w:t>Taking irritability personally</w:t>
            </w:r>
          </w:p>
        </w:tc>
      </w:tr>
      <w:tr w:rsidR="008F7A8A" w14:paraId="2BFFBA55" w14:textId="77777777">
        <w:tc>
          <w:tcPr>
            <w:tcW w:w="2340" w:type="dxa"/>
          </w:tcPr>
          <w:p w14:paraId="0A4199E9" w14:textId="77777777" w:rsidR="009C0971" w:rsidRDefault="00000000">
            <w:r>
              <w:rPr>
                <w:b/>
                <w:bCs/>
                <w:sz w:val="18"/>
                <w:szCs w:val="18"/>
              </w:rPr>
              <w:t>Medical Monitor</w:t>
            </w:r>
          </w:p>
        </w:tc>
        <w:tc>
          <w:tcPr>
            <w:tcW w:w="2340" w:type="dxa"/>
          </w:tcPr>
          <w:p w14:paraId="11BA31A1" w14:textId="77777777" w:rsidR="009C0971" w:rsidRDefault="00000000">
            <w:r>
              <w:rPr>
                <w:sz w:val="18"/>
                <w:szCs w:val="18"/>
              </w:rPr>
              <w:t>Watch for danger</w:t>
            </w:r>
          </w:p>
        </w:tc>
        <w:tc>
          <w:tcPr>
            <w:tcW w:w="2340" w:type="dxa"/>
          </w:tcPr>
          <w:p w14:paraId="2F0E9784" w14:textId="77777777" w:rsidR="009C0971" w:rsidRDefault="00000000">
            <w:r>
              <w:rPr>
                <w:sz w:val="18"/>
                <w:szCs w:val="18"/>
              </w:rPr>
              <w:t>Know seizure signs, when to call 911</w:t>
            </w:r>
          </w:p>
        </w:tc>
        <w:tc>
          <w:tcPr>
            <w:tcW w:w="2340" w:type="dxa"/>
          </w:tcPr>
          <w:p w14:paraId="5DD769B9" w14:textId="77777777" w:rsidR="009C0971" w:rsidRDefault="00000000">
            <w:r>
              <w:rPr>
                <w:sz w:val="18"/>
                <w:szCs w:val="18"/>
              </w:rPr>
              <w:t>Ignoring severe symptoms</w:t>
            </w:r>
          </w:p>
        </w:tc>
      </w:tr>
      <w:tr w:rsidR="008F7A8A" w14:paraId="2BE98C72" w14:textId="77777777">
        <w:tc>
          <w:tcPr>
            <w:tcW w:w="2340" w:type="dxa"/>
          </w:tcPr>
          <w:p w14:paraId="0C9C2221" w14:textId="77777777" w:rsidR="009C0971" w:rsidRDefault="00000000">
            <w:r>
              <w:rPr>
                <w:b/>
                <w:bCs/>
                <w:sz w:val="18"/>
                <w:szCs w:val="18"/>
              </w:rPr>
              <w:t>Environment Control</w:t>
            </w:r>
          </w:p>
        </w:tc>
        <w:tc>
          <w:tcPr>
            <w:tcW w:w="2340" w:type="dxa"/>
          </w:tcPr>
          <w:p w14:paraId="5CD5F7E5" w14:textId="77777777" w:rsidR="009C0971" w:rsidRDefault="00000000">
            <w:r>
              <w:rPr>
                <w:sz w:val="18"/>
                <w:szCs w:val="18"/>
              </w:rPr>
              <w:t>Maintain clean room</w:t>
            </w:r>
          </w:p>
        </w:tc>
        <w:tc>
          <w:tcPr>
            <w:tcW w:w="2340" w:type="dxa"/>
          </w:tcPr>
          <w:p w14:paraId="1793F6F8" w14:textId="77777777" w:rsidR="009C0971" w:rsidRDefault="00000000">
            <w:r>
              <w:rPr>
                <w:sz w:val="18"/>
                <w:szCs w:val="18"/>
              </w:rPr>
              <w:t xml:space="preserve">No substances in house, </w:t>
            </w:r>
            <w:r>
              <w:rPr>
                <w:sz w:val="18"/>
                <w:szCs w:val="18"/>
              </w:rPr>
              <w:lastRenderedPageBreak/>
              <w:t>no enabling visitors</w:t>
            </w:r>
          </w:p>
        </w:tc>
        <w:tc>
          <w:tcPr>
            <w:tcW w:w="2340" w:type="dxa"/>
          </w:tcPr>
          <w:p w14:paraId="2276355A" w14:textId="77777777" w:rsidR="009C0971" w:rsidRDefault="00000000">
            <w:r>
              <w:rPr>
                <w:sz w:val="18"/>
                <w:szCs w:val="18"/>
              </w:rPr>
              <w:lastRenderedPageBreak/>
              <w:t xml:space="preserve">Inviting "helpful" friends </w:t>
            </w:r>
            <w:r>
              <w:rPr>
                <w:sz w:val="18"/>
                <w:szCs w:val="18"/>
              </w:rPr>
              <w:lastRenderedPageBreak/>
              <w:t>who bring supplies</w:t>
            </w:r>
          </w:p>
        </w:tc>
      </w:tr>
    </w:tbl>
    <w:p w14:paraId="39BDC795" w14:textId="77777777" w:rsidR="009C0971" w:rsidRDefault="00000000">
      <w:r>
        <w:lastRenderedPageBreak/>
        <w:br w:type="page"/>
      </w:r>
    </w:p>
    <w:p w14:paraId="409E749F" w14:textId="77777777" w:rsidR="009C0971" w:rsidRDefault="00000000">
      <w:pPr>
        <w:pStyle w:val="Heading1"/>
      </w:pPr>
      <w:bookmarkStart w:id="239" w:name="_Toc218361783"/>
      <w:r>
        <w:lastRenderedPageBreak/>
        <w:t>Section 31.4: Biological Support for the Hot-Swap</w:t>
      </w:r>
      <w:bookmarkEnd w:id="239"/>
    </w:p>
    <w:p w14:paraId="19ECDB45" w14:textId="77777777" w:rsidR="009C0971" w:rsidRDefault="00000000">
      <w:r>
        <w:rPr>
          <w:i/>
          <w:iCs/>
          <w:sz w:val="24"/>
          <w:szCs w:val="24"/>
        </w:rPr>
        <w:t>System Stabilizers for Opioid/GABA Withdrawal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BB8EB6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EA4A1E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'CHUGGING WATER' IS NOT ENOUGH</w:t>
            </w:r>
          </w:p>
          <w:p w14:paraId="7CE52CAE" w14:textId="77777777" w:rsidR="009C0971" w:rsidRDefault="00000000">
            <w:pPr>
              <w:spacing w:before="60" w:after="60"/>
            </w:pPr>
            <w:r>
              <w:t>THE TESTIMONY:</w:t>
            </w:r>
          </w:p>
          <w:p w14:paraId="7EF00DC3" w14:textId="77777777" w:rsidR="009C0971" w:rsidRDefault="00000000">
            <w:pPr>
              <w:spacing w:before="60" w:after="60"/>
            </w:pPr>
            <w:r>
              <w:t>"I'll just chug water and get through it."</w:t>
            </w:r>
          </w:p>
          <w:p w14:paraId="5A4CEA19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53BDAF73" w14:textId="77777777" w:rsidR="009C0971" w:rsidRDefault="00000000">
            <w:pPr>
              <w:spacing w:before="60" w:after="60"/>
            </w:pPr>
            <w:r>
              <w:t>Water is necessary but INSUFFICIENT.</w:t>
            </w:r>
          </w:p>
          <w:p w14:paraId="2F00BDF9" w14:textId="77777777" w:rsidR="009C0971" w:rsidRDefault="00000000">
            <w:pPr>
              <w:spacing w:before="60" w:after="60"/>
            </w:pPr>
            <w:r>
              <w:t>Opioid and GABA withdrawal involves:</w:t>
            </w:r>
          </w:p>
          <w:p w14:paraId="4A84C236" w14:textId="77777777" w:rsidR="009C0971" w:rsidRDefault="00000000">
            <w:pPr>
              <w:spacing w:before="60" w:after="60"/>
            </w:pPr>
            <w:r>
              <w:t>— Electrolyte depletion (sweating, vomiting, diarrhea)</w:t>
            </w:r>
          </w:p>
          <w:p w14:paraId="621B79C4" w14:textId="77777777" w:rsidR="009C0971" w:rsidRDefault="00000000">
            <w:pPr>
              <w:spacing w:before="60" w:after="60"/>
            </w:pPr>
            <w:r>
              <w:t>— Magnesium crash (restless legs, muscle cramps, anxiety)</w:t>
            </w:r>
          </w:p>
          <w:p w14:paraId="531B4079" w14:textId="77777777" w:rsidR="009C0971" w:rsidRDefault="00000000">
            <w:pPr>
              <w:spacing w:before="60" w:after="60"/>
            </w:pPr>
            <w:r>
              <w:t>— Opioid receptor dysregulation (pain amplification)</w:t>
            </w:r>
          </w:p>
          <w:p w14:paraId="57854DDA" w14:textId="77777777" w:rsidR="009C0971" w:rsidRDefault="00000000">
            <w:pPr>
              <w:spacing w:before="60" w:after="60"/>
            </w:pPr>
            <w:r>
              <w:t>— Neurotransmitter depletion (mood crashes)</w:t>
            </w:r>
          </w:p>
          <w:p w14:paraId="3008939D" w14:textId="77777777" w:rsidR="009C0971" w:rsidRDefault="00000000">
            <w:pPr>
              <w:spacing w:before="60" w:after="60"/>
            </w:pPr>
            <w:r>
              <w:t>— Cortisol surge (anxiety, inflammation)</w:t>
            </w:r>
          </w:p>
          <w:p w14:paraId="5413CBB2" w14:textId="77777777" w:rsidR="009C0971" w:rsidRDefault="00000000">
            <w:pPr>
              <w:spacing w:before="60" w:after="60"/>
            </w:pPr>
            <w:r>
              <w:t>— Sleep architecture collapse (insomnia, fragmented rest)</w:t>
            </w:r>
          </w:p>
          <w:p w14:paraId="167A4774" w14:textId="77777777" w:rsidR="009C0971" w:rsidRDefault="00000000">
            <w:pPr>
              <w:spacing w:before="60" w:after="60"/>
            </w:pPr>
            <w:r>
              <w:t>Water replaces WATER.</w:t>
            </w:r>
          </w:p>
          <w:p w14:paraId="6C13F42C" w14:textId="77777777" w:rsidR="009C0971" w:rsidRDefault="00000000">
            <w:pPr>
              <w:spacing w:before="60" w:after="60"/>
            </w:pPr>
            <w:r>
              <w:t>It does not replace electrolytes.</w:t>
            </w:r>
          </w:p>
          <w:p w14:paraId="548B1D51" w14:textId="77777777" w:rsidR="009C0971" w:rsidRDefault="00000000">
            <w:pPr>
              <w:spacing w:before="60" w:after="60"/>
            </w:pPr>
            <w:r>
              <w:t>It does not calm receptors.</w:t>
            </w:r>
          </w:p>
          <w:p w14:paraId="77F08477" w14:textId="77777777" w:rsidR="009C0971" w:rsidRDefault="00000000">
            <w:pPr>
              <w:spacing w:before="60" w:after="60"/>
            </w:pPr>
            <w:r>
              <w:t>It does not address the neurochemistry.</w:t>
            </w:r>
          </w:p>
          <w:p w14:paraId="6116B37A" w14:textId="77777777" w:rsidR="009C0971" w:rsidRDefault="00000000">
            <w:pPr>
              <w:spacing w:before="60" w:after="60"/>
            </w:pPr>
            <w:r>
              <w:t>THE RESULT OF WATER-ONLY APPROACH:</w:t>
            </w:r>
          </w:p>
          <w:p w14:paraId="3EF03EE4" w14:textId="77777777" w:rsidR="009C0971" w:rsidRDefault="00000000">
            <w:pPr>
              <w:spacing w:before="60" w:after="60"/>
            </w:pPr>
            <w:r>
              <w:t>— Diluted electrolytes (hyponatremia risk)</w:t>
            </w:r>
          </w:p>
          <w:p w14:paraId="21A97610" w14:textId="77777777" w:rsidR="009C0971" w:rsidRDefault="00000000">
            <w:pPr>
              <w:spacing w:before="60" w:after="60"/>
            </w:pPr>
            <w:r>
              <w:t>— Continued restless legs (magnesium not replaced)</w:t>
            </w:r>
          </w:p>
          <w:p w14:paraId="7D23175B" w14:textId="77777777" w:rsidR="009C0971" w:rsidRDefault="00000000">
            <w:pPr>
              <w:spacing w:before="60" w:after="60"/>
            </w:pPr>
            <w:r>
              <w:t>— Unmanaged pain (receptors still screaming)</w:t>
            </w:r>
          </w:p>
          <w:p w14:paraId="4643EC34" w14:textId="77777777" w:rsidR="009C0971" w:rsidRDefault="00000000">
            <w:pPr>
              <w:spacing w:before="60" w:after="60"/>
            </w:pPr>
            <w:r>
              <w:t>— Extreme irritability (affecting the child)</w:t>
            </w:r>
          </w:p>
          <w:p w14:paraId="36C9612E" w14:textId="77777777" w:rsidR="009C0971" w:rsidRDefault="00000000">
            <w:pPr>
              <w:spacing w:before="60" w:after="60"/>
            </w:pPr>
            <w:r>
              <w:t>— Longer, harder, more dangerous withdrawal</w:t>
            </w:r>
          </w:p>
          <w:p w14:paraId="66A1F6D4" w14:textId="77777777" w:rsidR="009C0971" w:rsidRDefault="00000000">
            <w:pPr>
              <w:spacing w:before="60" w:after="60"/>
            </w:pPr>
            <w:r>
              <w:t>THE SOLUTION:</w:t>
            </w:r>
          </w:p>
          <w:p w14:paraId="6E870A0A" w14:textId="77777777" w:rsidR="009C0971" w:rsidRDefault="00000000">
            <w:pPr>
              <w:spacing w:before="60" w:after="60"/>
            </w:pPr>
            <w:r>
              <w:t>We need SYSTEM STABILIZERS.</w:t>
            </w:r>
          </w:p>
          <w:p w14:paraId="4D991878" w14:textId="77777777" w:rsidR="009C0971" w:rsidRDefault="00000000">
            <w:pPr>
              <w:spacing w:before="60" w:after="60"/>
            </w:pPr>
            <w:r>
              <w:t>Chemical support that reduces symptom severity</w:t>
            </w:r>
          </w:p>
          <w:p w14:paraId="054C9095" w14:textId="77777777" w:rsidR="009C0971" w:rsidRDefault="00000000">
            <w:pPr>
              <w:spacing w:before="60" w:after="60"/>
            </w:pPr>
            <w:r>
              <w:t>and protects the parent-child relationship</w:t>
            </w:r>
          </w:p>
          <w:p w14:paraId="65536790" w14:textId="77777777" w:rsidR="009C0971" w:rsidRDefault="00000000">
            <w:pPr>
              <w:spacing w:before="60" w:after="60"/>
            </w:pPr>
            <w:r>
              <w:t>from the rage/irritability of unmanaged withdrawal.</w:t>
            </w:r>
          </w:p>
        </w:tc>
      </w:tr>
    </w:tbl>
    <w:p w14:paraId="102CDF4A" w14:textId="77777777" w:rsidR="009C0971" w:rsidRDefault="009C0971">
      <w:pPr>
        <w:spacing w:before="300"/>
      </w:pPr>
    </w:p>
    <w:p w14:paraId="247EC4D2" w14:textId="77777777" w:rsidR="009C0971" w:rsidRDefault="00000000">
      <w:pPr>
        <w:pStyle w:val="Heading2"/>
      </w:pPr>
      <w:bookmarkStart w:id="240" w:name="_Toc218361784"/>
      <w:r>
        <w:t>31.4.1 — The System Stabilizer Protocol</w:t>
      </w:r>
      <w:bookmarkEnd w:id="24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7B2F9F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E5162D7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CHEMICAL SUPPORT FOR HOME DETOX</w:t>
            </w:r>
          </w:p>
          <w:p w14:paraId="03498E94" w14:textId="77777777" w:rsidR="009C0971" w:rsidRDefault="00000000">
            <w:pPr>
              <w:spacing w:before="60" w:after="60"/>
            </w:pPr>
            <w:r>
              <w:t>ASSEMBLE THIS BEFORE DAY 1:</w:t>
            </w:r>
          </w:p>
          <w:p w14:paraId="37EF6748" w14:textId="77777777" w:rsidR="009C0971" w:rsidRDefault="00000000">
            <w:pPr>
              <w:spacing w:before="60" w:after="60"/>
            </w:pPr>
            <w:r>
              <w:t>TIER 1: HYDRATION + ELECTROLYTES</w:t>
            </w:r>
          </w:p>
          <w:p w14:paraId="765A12BE" w14:textId="77777777" w:rsidR="009C0971" w:rsidRDefault="00000000">
            <w:pPr>
              <w:spacing w:before="60" w:after="60"/>
            </w:pPr>
            <w:r>
              <w:t>□ Electrolyte solution (Liquid IV, LMNT, Pedialyte)</w:t>
            </w:r>
          </w:p>
          <w:p w14:paraId="788DEED8" w14:textId="77777777" w:rsidR="009C0971" w:rsidRDefault="00000000">
            <w:pPr>
              <w:spacing w:before="60" w:after="60"/>
            </w:pPr>
            <w:r>
              <w:t xml:space="preserve">   — NOT just water</w:t>
            </w:r>
          </w:p>
          <w:p w14:paraId="7810BCFE" w14:textId="77777777" w:rsidR="009C0971" w:rsidRDefault="00000000">
            <w:pPr>
              <w:spacing w:before="60" w:after="60"/>
            </w:pPr>
            <w:r>
              <w:lastRenderedPageBreak/>
              <w:t xml:space="preserve">   — 3-4 servings daily minimum</w:t>
            </w:r>
          </w:p>
          <w:p w14:paraId="352F4519" w14:textId="77777777" w:rsidR="009C0971" w:rsidRDefault="00000000">
            <w:pPr>
              <w:spacing w:before="60" w:after="60"/>
            </w:pPr>
            <w:r>
              <w:t xml:space="preserve">   — Replaces what sweating/vomiting depletes</w:t>
            </w:r>
          </w:p>
          <w:p w14:paraId="717AAE6A" w14:textId="77777777" w:rsidR="009C0971" w:rsidRDefault="00000000">
            <w:pPr>
              <w:spacing w:before="60" w:after="60"/>
            </w:pPr>
            <w:r>
              <w:t>□ Coconut water (natural electrolytes)</w:t>
            </w:r>
          </w:p>
          <w:p w14:paraId="0A820CA6" w14:textId="77777777" w:rsidR="009C0971" w:rsidRDefault="00000000">
            <w:pPr>
              <w:spacing w:before="60" w:after="60"/>
            </w:pPr>
            <w:r>
              <w:t>□ Bone broth (sodium, minerals, easy on stomach)</w:t>
            </w:r>
          </w:p>
          <w:p w14:paraId="3A2C049C" w14:textId="77777777" w:rsidR="009C0971" w:rsidRDefault="00000000">
            <w:pPr>
              <w:spacing w:before="60" w:after="60"/>
            </w:pPr>
            <w:r>
              <w:t>WHY: Pure water dilutes remaining electrolytes.</w:t>
            </w:r>
          </w:p>
          <w:p w14:paraId="45B9B960" w14:textId="77777777" w:rsidR="009C0971" w:rsidRDefault="00000000">
            <w:pPr>
              <w:spacing w:before="60" w:after="60"/>
            </w:pPr>
            <w:r>
              <w:t>Electrolyte solution REPLACES them.</w:t>
            </w:r>
          </w:p>
          <w:p w14:paraId="01097683" w14:textId="77777777" w:rsidR="009C0971" w:rsidRDefault="00000000">
            <w:pPr>
              <w:spacing w:before="60" w:after="60"/>
            </w:pPr>
            <w:r>
              <w:t>TIER 2: MAGNESIUM (Critical for RLS/Anxiety)</w:t>
            </w:r>
          </w:p>
          <w:p w14:paraId="631442E0" w14:textId="77777777" w:rsidR="009C0971" w:rsidRDefault="00000000">
            <w:pPr>
              <w:spacing w:before="60" w:after="60"/>
            </w:pPr>
            <w:r>
              <w:t>□ Magnesium Glycinate: 400-800mg at bedtime</w:t>
            </w:r>
          </w:p>
          <w:p w14:paraId="1B566990" w14:textId="77777777" w:rsidR="009C0971" w:rsidRDefault="00000000">
            <w:pPr>
              <w:spacing w:before="60" w:after="60"/>
            </w:pPr>
            <w:r>
              <w:t xml:space="preserve">   — Glycinate form is calming, well-absorbed</w:t>
            </w:r>
          </w:p>
          <w:p w14:paraId="5D1C849D" w14:textId="77777777" w:rsidR="009C0971" w:rsidRDefault="00000000">
            <w:pPr>
              <w:spacing w:before="60" w:after="60"/>
            </w:pPr>
            <w:r>
              <w:t xml:space="preserve">   — Addresses restless legs directly</w:t>
            </w:r>
          </w:p>
          <w:p w14:paraId="2A1869EE" w14:textId="77777777" w:rsidR="009C0971" w:rsidRDefault="00000000">
            <w:pPr>
              <w:spacing w:before="60" w:after="60"/>
            </w:pPr>
            <w:r>
              <w:t xml:space="preserve">   — Reduces anxiety, supports sleep</w:t>
            </w:r>
          </w:p>
          <w:p w14:paraId="05A4A2B6" w14:textId="77777777" w:rsidR="009C0971" w:rsidRDefault="00000000">
            <w:pPr>
              <w:spacing w:before="60" w:after="60"/>
            </w:pPr>
            <w:r>
              <w:t xml:space="preserve">   — Can take additional 200mg if RLS severe</w:t>
            </w:r>
          </w:p>
          <w:p w14:paraId="1802CC07" w14:textId="77777777" w:rsidR="009C0971" w:rsidRDefault="00000000">
            <w:pPr>
              <w:spacing w:before="60" w:after="60"/>
            </w:pPr>
            <w:r>
              <w:t>□ Alternative: Magnesium Threonate (crosses blood-brain barrier)</w:t>
            </w:r>
          </w:p>
          <w:p w14:paraId="3E59ECF4" w14:textId="77777777" w:rsidR="009C0971" w:rsidRDefault="00000000">
            <w:pPr>
              <w:spacing w:before="60" w:after="60"/>
            </w:pPr>
            <w:r>
              <w:t>□ Epsom salt baths (magnesium absorbed through skin + soothing)</w:t>
            </w:r>
          </w:p>
          <w:p w14:paraId="1AE42043" w14:textId="77777777" w:rsidR="009C0971" w:rsidRDefault="00000000">
            <w:pPr>
              <w:spacing w:before="60" w:after="60"/>
            </w:pPr>
            <w:r>
              <w:t>WHY: Restless legs is often MAGNESIUM DEFICIENCY</w:t>
            </w:r>
          </w:p>
          <w:p w14:paraId="3CB67917" w14:textId="77777777" w:rsidR="009C0971" w:rsidRDefault="00000000">
            <w:pPr>
              <w:spacing w:before="60" w:after="60"/>
            </w:pPr>
            <w:r>
              <w:t>made acute by withdrawal. Supplement aggressively.</w:t>
            </w:r>
          </w:p>
          <w:p w14:paraId="3F503D86" w14:textId="77777777" w:rsidR="009C0971" w:rsidRDefault="00000000">
            <w:pPr>
              <w:spacing w:before="60" w:after="60"/>
            </w:pPr>
            <w:r>
              <w:t>TIER 3: VITAMIN C PROTOCOL (For Opioid Receptors)</w:t>
            </w:r>
          </w:p>
          <w:p w14:paraId="0455132D" w14:textId="77777777" w:rsidR="009C0971" w:rsidRDefault="00000000">
            <w:pPr>
              <w:spacing w:before="60" w:after="60"/>
            </w:pPr>
            <w:r>
              <w:t>□ High-dose Vitamin C: 2-4 grams every 2-3 hours</w:t>
            </w:r>
          </w:p>
          <w:p w14:paraId="4ECD627D" w14:textId="77777777" w:rsidR="009C0971" w:rsidRDefault="00000000">
            <w:pPr>
              <w:spacing w:before="60" w:after="60"/>
            </w:pPr>
            <w:r>
              <w:t xml:space="preserve">   — Sodium ascorbate or liposomal form preferred</w:t>
            </w:r>
          </w:p>
          <w:p w14:paraId="384837A4" w14:textId="77777777" w:rsidR="009C0971" w:rsidRDefault="00000000">
            <w:pPr>
              <w:spacing w:before="60" w:after="60"/>
            </w:pPr>
            <w:r>
              <w:t xml:space="preserve">   — Reduces opioid withdrawal severity significantly</w:t>
            </w:r>
          </w:p>
          <w:p w14:paraId="458B6D70" w14:textId="77777777" w:rsidR="009C0971" w:rsidRDefault="00000000">
            <w:pPr>
              <w:spacing w:before="60" w:after="60"/>
            </w:pPr>
            <w:r>
              <w:t xml:space="preserve">   — Research supports mu-opioid receptor modulation</w:t>
            </w:r>
          </w:p>
          <w:p w14:paraId="10F239E2" w14:textId="77777777" w:rsidR="009C0971" w:rsidRDefault="00000000">
            <w:pPr>
              <w:spacing w:before="60" w:after="60"/>
            </w:pPr>
            <w:r>
              <w:t xml:space="preserve">   — Take to bowel tolerance, then back off slightly</w:t>
            </w:r>
          </w:p>
          <w:p w14:paraId="37A33E90" w14:textId="77777777" w:rsidR="009C0971" w:rsidRDefault="00000000">
            <w:pPr>
              <w:spacing w:before="60" w:after="60"/>
            </w:pPr>
            <w:r>
              <w:t xml:space="preserve">   — May cause loose stools at high doses (that's the limit)</w:t>
            </w:r>
          </w:p>
          <w:p w14:paraId="0CA3DB47" w14:textId="77777777" w:rsidR="009C0971" w:rsidRDefault="00000000">
            <w:pPr>
              <w:spacing w:before="60" w:after="60"/>
            </w:pPr>
            <w:r>
              <w:t>□ Emergen-C packets or similar as backup</w:t>
            </w:r>
          </w:p>
          <w:p w14:paraId="051FF8C8" w14:textId="77777777" w:rsidR="009C0971" w:rsidRDefault="00000000">
            <w:pPr>
              <w:spacing w:before="60" w:after="60"/>
            </w:pPr>
            <w:r>
              <w:t>WHY: Vitamin C protocol has research support for</w:t>
            </w:r>
          </w:p>
          <w:p w14:paraId="3697B6CC" w14:textId="77777777" w:rsidR="009C0971" w:rsidRDefault="00000000">
            <w:pPr>
              <w:spacing w:before="60" w:after="60"/>
            </w:pPr>
            <w:r>
              <w:t>reducing opioid withdrawal symptom severity.</w:t>
            </w:r>
          </w:p>
          <w:p w14:paraId="754C750A" w14:textId="77777777" w:rsidR="009C0971" w:rsidRDefault="00000000">
            <w:pPr>
              <w:spacing w:before="60" w:after="60"/>
            </w:pPr>
            <w:r>
              <w:t>Not a cure, but a meaningful reduction.</w:t>
            </w:r>
          </w:p>
          <w:p w14:paraId="11330509" w14:textId="77777777" w:rsidR="009C0971" w:rsidRDefault="00000000">
            <w:pPr>
              <w:spacing w:before="60" w:after="60"/>
            </w:pPr>
            <w:r>
              <w:t>TIER 4: GABA SUPPORT</w:t>
            </w:r>
          </w:p>
          <w:p w14:paraId="6D54DC3F" w14:textId="77777777" w:rsidR="009C0971" w:rsidRDefault="00000000">
            <w:pPr>
              <w:spacing w:before="60" w:after="60"/>
            </w:pPr>
            <w:r>
              <w:t>□ L-Theanine: 200-400mg as needed</w:t>
            </w:r>
          </w:p>
          <w:p w14:paraId="6B923CA5" w14:textId="77777777" w:rsidR="009C0971" w:rsidRDefault="00000000">
            <w:pPr>
              <w:spacing w:before="60" w:after="60"/>
            </w:pPr>
            <w:r>
              <w:t xml:space="preserve">   — Calming without sedation</w:t>
            </w:r>
          </w:p>
          <w:p w14:paraId="642D6506" w14:textId="77777777" w:rsidR="009C0971" w:rsidRDefault="00000000">
            <w:pPr>
              <w:spacing w:before="60" w:after="60"/>
            </w:pPr>
            <w:r>
              <w:t xml:space="preserve">   — Safe, no dependence risk</w:t>
            </w:r>
          </w:p>
          <w:p w14:paraId="3C89845A" w14:textId="77777777" w:rsidR="009C0971" w:rsidRDefault="00000000">
            <w:pPr>
              <w:spacing w:before="60" w:after="60"/>
            </w:pPr>
            <w:r>
              <w:t xml:space="preserve">   — Can use every few hours</w:t>
            </w:r>
          </w:p>
          <w:p w14:paraId="02A73D20" w14:textId="77777777" w:rsidR="009C0971" w:rsidRDefault="00000000">
            <w:pPr>
              <w:spacing w:before="60" w:after="60"/>
            </w:pPr>
            <w:r>
              <w:t>□ Taurine: 1-2g daily</w:t>
            </w:r>
          </w:p>
          <w:p w14:paraId="64E0B297" w14:textId="77777777" w:rsidR="009C0971" w:rsidRDefault="00000000">
            <w:pPr>
              <w:spacing w:before="60" w:after="60"/>
            </w:pPr>
            <w:r>
              <w:t xml:space="preserve">   — Supports GABA function</w:t>
            </w:r>
          </w:p>
          <w:p w14:paraId="1B302D04" w14:textId="77777777" w:rsidR="009C0971" w:rsidRDefault="00000000">
            <w:pPr>
              <w:spacing w:before="60" w:after="60"/>
            </w:pPr>
            <w:r>
              <w:t xml:space="preserve">   — Calming, may help sleep</w:t>
            </w:r>
          </w:p>
          <w:p w14:paraId="223BBAFC" w14:textId="77777777" w:rsidR="009C0971" w:rsidRDefault="00000000">
            <w:pPr>
              <w:spacing w:before="60" w:after="60"/>
            </w:pPr>
            <w:r>
              <w:t>□ Lemon balm tea or extract</w:t>
            </w:r>
          </w:p>
          <w:p w14:paraId="688128CA" w14:textId="77777777" w:rsidR="009C0971" w:rsidRDefault="00000000">
            <w:pPr>
              <w:spacing w:before="60" w:after="60"/>
            </w:pPr>
            <w:r>
              <w:t xml:space="preserve">   — Gentle GABA support</w:t>
            </w:r>
          </w:p>
          <w:p w14:paraId="3E06C605" w14:textId="77777777" w:rsidR="009C0971" w:rsidRDefault="00000000">
            <w:pPr>
              <w:spacing w:before="60" w:after="60"/>
            </w:pPr>
            <w:r>
              <w:t xml:space="preserve">   — Calming, good for nighttime</w:t>
            </w:r>
          </w:p>
          <w:p w14:paraId="24E7723A" w14:textId="77777777" w:rsidR="009C0971" w:rsidRDefault="00000000">
            <w:pPr>
              <w:spacing w:before="60" w:after="60"/>
            </w:pPr>
            <w:r>
              <w:t>WHY: Alcohol/FeelFree/benzos affect GABA system.</w:t>
            </w:r>
          </w:p>
          <w:p w14:paraId="5E15EEB0" w14:textId="77777777" w:rsidR="009C0971" w:rsidRDefault="00000000">
            <w:pPr>
              <w:spacing w:before="60" w:after="60"/>
            </w:pPr>
            <w:r>
              <w:lastRenderedPageBreak/>
              <w:t>Supporting GABA naturally eases the transition.</w:t>
            </w:r>
          </w:p>
          <w:p w14:paraId="0A72CB0E" w14:textId="77777777" w:rsidR="009C0971" w:rsidRDefault="00000000">
            <w:pPr>
              <w:spacing w:before="60" w:after="60"/>
            </w:pPr>
            <w:r>
              <w:t>TIER 5: SLEEP SUPPORT</w:t>
            </w:r>
          </w:p>
          <w:p w14:paraId="70E487E3" w14:textId="77777777" w:rsidR="009C0971" w:rsidRDefault="00000000">
            <w:pPr>
              <w:spacing w:before="60" w:after="60"/>
            </w:pPr>
            <w:r>
              <w:t>□ Melatonin: 0.5-3mg at bedtime</w:t>
            </w:r>
          </w:p>
          <w:p w14:paraId="0A3E0B53" w14:textId="77777777" w:rsidR="009C0971" w:rsidRDefault="00000000">
            <w:pPr>
              <w:spacing w:before="60" w:after="60"/>
            </w:pPr>
            <w:r>
              <w:t xml:space="preserve">   — Start low, increase if needed</w:t>
            </w:r>
          </w:p>
          <w:p w14:paraId="09452C5F" w14:textId="77777777" w:rsidR="009C0971" w:rsidRDefault="00000000">
            <w:pPr>
              <w:spacing w:before="60" w:after="60"/>
            </w:pPr>
            <w:r>
              <w:t xml:space="preserve">   — Extended release may help stay asleep</w:t>
            </w:r>
          </w:p>
          <w:p w14:paraId="3DC3FB59" w14:textId="77777777" w:rsidR="009C0971" w:rsidRDefault="00000000">
            <w:pPr>
              <w:spacing w:before="60" w:after="60"/>
            </w:pPr>
            <w:r>
              <w:t>□ Magnesium (already listed, but key for sleep)</w:t>
            </w:r>
          </w:p>
          <w:p w14:paraId="228E6013" w14:textId="77777777" w:rsidR="009C0971" w:rsidRDefault="00000000">
            <w:pPr>
              <w:spacing w:before="60" w:after="60"/>
            </w:pPr>
            <w:r>
              <w:t>□ Chamomile tea</w:t>
            </w:r>
          </w:p>
          <w:p w14:paraId="4B086B1B" w14:textId="77777777" w:rsidR="009C0971" w:rsidRDefault="00000000">
            <w:pPr>
              <w:spacing w:before="60" w:after="60"/>
            </w:pPr>
            <w:r>
              <w:t>□ L-Theanine at bedtime</w:t>
            </w:r>
          </w:p>
          <w:p w14:paraId="1D01B91C" w14:textId="77777777" w:rsidR="009C0971" w:rsidRDefault="00000000">
            <w:pPr>
              <w:spacing w:before="60" w:after="60"/>
            </w:pPr>
            <w:r>
              <w:t>□ AVOID: Benadryl (can worsen RLS), alcohol (obviously)</w:t>
            </w:r>
          </w:p>
          <w:p w14:paraId="662739E4" w14:textId="77777777" w:rsidR="009C0971" w:rsidRDefault="00000000">
            <w:pPr>
              <w:spacing w:before="60" w:after="60"/>
            </w:pPr>
            <w:r>
              <w:t>WHY: Sleep will be terrible. We're aiming for</w:t>
            </w:r>
          </w:p>
          <w:p w14:paraId="09E4CE0D" w14:textId="77777777" w:rsidR="009C0971" w:rsidRDefault="00000000">
            <w:pPr>
              <w:spacing w:before="60" w:after="60"/>
            </w:pPr>
            <w:r>
              <w:t>"less terrible," not "perfect."</w:t>
            </w:r>
          </w:p>
          <w:p w14:paraId="29C1839E" w14:textId="77777777" w:rsidR="009C0971" w:rsidRDefault="00000000">
            <w:pPr>
              <w:spacing w:before="60" w:after="60"/>
            </w:pPr>
            <w:r>
              <w:t>TIER 6: COMFORT ITEMS</w:t>
            </w:r>
          </w:p>
          <w:p w14:paraId="7FE31564" w14:textId="77777777" w:rsidR="009C0971" w:rsidRDefault="00000000">
            <w:pPr>
              <w:spacing w:before="60" w:after="60"/>
            </w:pPr>
            <w:r>
              <w:t>□ Heating pad (for body aches)</w:t>
            </w:r>
          </w:p>
          <w:p w14:paraId="45B8AB18" w14:textId="77777777" w:rsidR="009C0971" w:rsidRDefault="00000000">
            <w:pPr>
              <w:spacing w:before="60" w:after="60"/>
            </w:pPr>
            <w:r>
              <w:t>□ Weighted blanket (may help RLS, provides comfort)</w:t>
            </w:r>
          </w:p>
          <w:p w14:paraId="588884AB" w14:textId="77777777" w:rsidR="009C0971" w:rsidRDefault="00000000">
            <w:pPr>
              <w:spacing w:before="60" w:after="60"/>
            </w:pPr>
            <w:r>
              <w:t>□ Extra blankets (temperature regulation disrupted)</w:t>
            </w:r>
          </w:p>
          <w:p w14:paraId="085682DE" w14:textId="77777777" w:rsidR="009C0971" w:rsidRDefault="00000000">
            <w:pPr>
              <w:spacing w:before="60" w:after="60"/>
            </w:pPr>
            <w:r>
              <w:t>□ Bucket by bed (nausea)</w:t>
            </w:r>
          </w:p>
          <w:p w14:paraId="79E743F4" w14:textId="77777777" w:rsidR="009C0971" w:rsidRDefault="00000000">
            <w:pPr>
              <w:spacing w:before="60" w:after="60"/>
            </w:pPr>
            <w:r>
              <w:t>□ Crackers/toast (gentle on stomach)</w:t>
            </w:r>
          </w:p>
          <w:p w14:paraId="3826E885" w14:textId="77777777" w:rsidR="009C0971" w:rsidRDefault="00000000">
            <w:pPr>
              <w:spacing w:before="60" w:after="60"/>
            </w:pPr>
            <w:r>
              <w:t>□ Ginger tea or candies (anti-nausea)</w:t>
            </w:r>
          </w:p>
        </w:tc>
      </w:tr>
    </w:tbl>
    <w:p w14:paraId="382CC67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6"/>
        <w:gridCol w:w="2222"/>
        <w:gridCol w:w="2302"/>
        <w:gridCol w:w="2226"/>
      </w:tblGrid>
      <w:tr w:rsidR="008F7A8A" w14:paraId="1E3A0570" w14:textId="77777777">
        <w:trPr>
          <w:tblHeader/>
        </w:trPr>
        <w:tc>
          <w:tcPr>
            <w:tcW w:w="2340" w:type="dxa"/>
            <w:shd w:val="clear" w:color="auto" w:fill="D8E8D8"/>
          </w:tcPr>
          <w:p w14:paraId="28C754A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SYMPTOM</w:t>
            </w:r>
          </w:p>
        </w:tc>
        <w:tc>
          <w:tcPr>
            <w:tcW w:w="2340" w:type="dxa"/>
            <w:shd w:val="clear" w:color="auto" w:fill="D8E8D8"/>
          </w:tcPr>
          <w:p w14:paraId="0207105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PRIMARY STABILIZER</w:t>
            </w:r>
          </w:p>
        </w:tc>
        <w:tc>
          <w:tcPr>
            <w:tcW w:w="2340" w:type="dxa"/>
            <w:shd w:val="clear" w:color="auto" w:fill="D8E8D8"/>
          </w:tcPr>
          <w:p w14:paraId="640B922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DOSE/APPLICATION</w:t>
            </w:r>
          </w:p>
        </w:tc>
        <w:tc>
          <w:tcPr>
            <w:tcW w:w="2340" w:type="dxa"/>
            <w:shd w:val="clear" w:color="auto" w:fill="D8E8D8"/>
          </w:tcPr>
          <w:p w14:paraId="2AF1EDB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IT WORKS</w:t>
            </w:r>
          </w:p>
        </w:tc>
      </w:tr>
      <w:tr w:rsidR="008F7A8A" w14:paraId="13CED780" w14:textId="77777777">
        <w:tc>
          <w:tcPr>
            <w:tcW w:w="2340" w:type="dxa"/>
          </w:tcPr>
          <w:p w14:paraId="32EF5FBF" w14:textId="77777777" w:rsidR="009C0971" w:rsidRDefault="00000000">
            <w:r>
              <w:rPr>
                <w:b/>
                <w:bCs/>
                <w:sz w:val="18"/>
                <w:szCs w:val="18"/>
              </w:rPr>
              <w:t>Restless legs</w:t>
            </w:r>
          </w:p>
        </w:tc>
        <w:tc>
          <w:tcPr>
            <w:tcW w:w="2340" w:type="dxa"/>
          </w:tcPr>
          <w:p w14:paraId="2438F5DC" w14:textId="77777777" w:rsidR="009C0971" w:rsidRDefault="00000000">
            <w:r>
              <w:rPr>
                <w:sz w:val="18"/>
                <w:szCs w:val="18"/>
              </w:rPr>
              <w:t>Magnesium Glycinate</w:t>
            </w:r>
          </w:p>
        </w:tc>
        <w:tc>
          <w:tcPr>
            <w:tcW w:w="2340" w:type="dxa"/>
          </w:tcPr>
          <w:p w14:paraId="383CB9BC" w14:textId="77777777" w:rsidR="009C0971" w:rsidRDefault="00000000">
            <w:r>
              <w:rPr>
                <w:sz w:val="18"/>
                <w:szCs w:val="18"/>
              </w:rPr>
              <w:t>400-800mg, can repeat</w:t>
            </w:r>
          </w:p>
        </w:tc>
        <w:tc>
          <w:tcPr>
            <w:tcW w:w="2340" w:type="dxa"/>
          </w:tcPr>
          <w:p w14:paraId="0CAE3FB6" w14:textId="77777777" w:rsidR="009C0971" w:rsidRDefault="00000000">
            <w:r>
              <w:rPr>
                <w:sz w:val="18"/>
                <w:szCs w:val="18"/>
              </w:rPr>
              <w:t>RLS often magnesium-related; calms nerves</w:t>
            </w:r>
          </w:p>
        </w:tc>
      </w:tr>
      <w:tr w:rsidR="008F7A8A" w14:paraId="6BBBD44C" w14:textId="77777777">
        <w:tc>
          <w:tcPr>
            <w:tcW w:w="2340" w:type="dxa"/>
          </w:tcPr>
          <w:p w14:paraId="012E0DB0" w14:textId="77777777" w:rsidR="009C0971" w:rsidRDefault="00000000">
            <w:r>
              <w:rPr>
                <w:b/>
                <w:bCs/>
                <w:sz w:val="18"/>
                <w:szCs w:val="18"/>
              </w:rPr>
              <w:t>Body aches</w:t>
            </w:r>
          </w:p>
        </w:tc>
        <w:tc>
          <w:tcPr>
            <w:tcW w:w="2340" w:type="dxa"/>
          </w:tcPr>
          <w:p w14:paraId="5ECFD7A7" w14:textId="77777777" w:rsidR="009C0971" w:rsidRDefault="00000000">
            <w:r>
              <w:rPr>
                <w:sz w:val="18"/>
                <w:szCs w:val="18"/>
              </w:rPr>
              <w:t>High-dose Vitamin C</w:t>
            </w:r>
          </w:p>
        </w:tc>
        <w:tc>
          <w:tcPr>
            <w:tcW w:w="2340" w:type="dxa"/>
          </w:tcPr>
          <w:p w14:paraId="6690FCC8" w14:textId="77777777" w:rsidR="009C0971" w:rsidRDefault="00000000">
            <w:r>
              <w:rPr>
                <w:sz w:val="18"/>
                <w:szCs w:val="18"/>
              </w:rPr>
              <w:t>2-4g every 2-3 hours</w:t>
            </w:r>
          </w:p>
        </w:tc>
        <w:tc>
          <w:tcPr>
            <w:tcW w:w="2340" w:type="dxa"/>
          </w:tcPr>
          <w:p w14:paraId="633E6529" w14:textId="77777777" w:rsidR="009C0971" w:rsidRDefault="00000000">
            <w:r>
              <w:rPr>
                <w:sz w:val="18"/>
                <w:szCs w:val="18"/>
              </w:rPr>
              <w:t>Modulates opioid receptors, anti-inflammatory</w:t>
            </w:r>
          </w:p>
        </w:tc>
      </w:tr>
      <w:tr w:rsidR="008F7A8A" w14:paraId="1FE34066" w14:textId="77777777">
        <w:tc>
          <w:tcPr>
            <w:tcW w:w="2340" w:type="dxa"/>
          </w:tcPr>
          <w:p w14:paraId="1FCC51DC" w14:textId="77777777" w:rsidR="009C0971" w:rsidRDefault="00000000">
            <w:r>
              <w:rPr>
                <w:b/>
                <w:bCs/>
                <w:sz w:val="18"/>
                <w:szCs w:val="18"/>
              </w:rPr>
              <w:t>Anxiety/agitation</w:t>
            </w:r>
          </w:p>
        </w:tc>
        <w:tc>
          <w:tcPr>
            <w:tcW w:w="2340" w:type="dxa"/>
          </w:tcPr>
          <w:p w14:paraId="7C6D2E20" w14:textId="77777777" w:rsidR="009C0971" w:rsidRDefault="00000000">
            <w:r>
              <w:rPr>
                <w:sz w:val="18"/>
                <w:szCs w:val="18"/>
              </w:rPr>
              <w:t>L-Theanine</w:t>
            </w:r>
          </w:p>
        </w:tc>
        <w:tc>
          <w:tcPr>
            <w:tcW w:w="2340" w:type="dxa"/>
          </w:tcPr>
          <w:p w14:paraId="038F6D3A" w14:textId="77777777" w:rsidR="009C0971" w:rsidRDefault="00000000">
            <w:r>
              <w:rPr>
                <w:sz w:val="18"/>
                <w:szCs w:val="18"/>
              </w:rPr>
              <w:t>200-400mg as needed</w:t>
            </w:r>
          </w:p>
        </w:tc>
        <w:tc>
          <w:tcPr>
            <w:tcW w:w="2340" w:type="dxa"/>
          </w:tcPr>
          <w:p w14:paraId="305DF741" w14:textId="77777777" w:rsidR="009C0971" w:rsidRDefault="00000000">
            <w:r>
              <w:rPr>
                <w:sz w:val="18"/>
                <w:szCs w:val="18"/>
              </w:rPr>
              <w:t>Promotes calm without sedation</w:t>
            </w:r>
          </w:p>
        </w:tc>
      </w:tr>
      <w:tr w:rsidR="008F7A8A" w14:paraId="29EF7DF2" w14:textId="77777777">
        <w:tc>
          <w:tcPr>
            <w:tcW w:w="2340" w:type="dxa"/>
          </w:tcPr>
          <w:p w14:paraId="6C2A3CFA" w14:textId="77777777" w:rsidR="009C0971" w:rsidRDefault="00000000">
            <w:r>
              <w:rPr>
                <w:b/>
                <w:bCs/>
                <w:sz w:val="18"/>
                <w:szCs w:val="18"/>
              </w:rPr>
              <w:t>Dehydration</w:t>
            </w:r>
          </w:p>
        </w:tc>
        <w:tc>
          <w:tcPr>
            <w:tcW w:w="2340" w:type="dxa"/>
          </w:tcPr>
          <w:p w14:paraId="2B723E4E" w14:textId="77777777" w:rsidR="009C0971" w:rsidRDefault="00000000">
            <w:r>
              <w:rPr>
                <w:sz w:val="18"/>
                <w:szCs w:val="18"/>
              </w:rPr>
              <w:t>Electrolyte solution</w:t>
            </w:r>
          </w:p>
        </w:tc>
        <w:tc>
          <w:tcPr>
            <w:tcW w:w="2340" w:type="dxa"/>
          </w:tcPr>
          <w:p w14:paraId="58CCF6FF" w14:textId="77777777" w:rsidR="009C0971" w:rsidRDefault="00000000">
            <w:r>
              <w:rPr>
                <w:sz w:val="18"/>
                <w:szCs w:val="18"/>
              </w:rPr>
              <w:t>3-4 servings daily</w:t>
            </w:r>
          </w:p>
        </w:tc>
        <w:tc>
          <w:tcPr>
            <w:tcW w:w="2340" w:type="dxa"/>
          </w:tcPr>
          <w:p w14:paraId="4A2C8B79" w14:textId="77777777" w:rsidR="009C0971" w:rsidRDefault="00000000">
            <w:r>
              <w:rPr>
                <w:sz w:val="18"/>
                <w:szCs w:val="18"/>
              </w:rPr>
              <w:t>Replaces lost minerals, prevents hyponatremia</w:t>
            </w:r>
          </w:p>
        </w:tc>
      </w:tr>
      <w:tr w:rsidR="008F7A8A" w14:paraId="31AD6DF0" w14:textId="77777777">
        <w:tc>
          <w:tcPr>
            <w:tcW w:w="2340" w:type="dxa"/>
          </w:tcPr>
          <w:p w14:paraId="63BF7059" w14:textId="77777777" w:rsidR="009C0971" w:rsidRDefault="00000000">
            <w:r>
              <w:rPr>
                <w:b/>
                <w:bCs/>
                <w:sz w:val="18"/>
                <w:szCs w:val="18"/>
              </w:rPr>
              <w:t>Insomnia</w:t>
            </w:r>
          </w:p>
        </w:tc>
        <w:tc>
          <w:tcPr>
            <w:tcW w:w="2340" w:type="dxa"/>
          </w:tcPr>
          <w:p w14:paraId="4245F274" w14:textId="77777777" w:rsidR="009C0971" w:rsidRDefault="00000000">
            <w:r>
              <w:rPr>
                <w:sz w:val="18"/>
                <w:szCs w:val="18"/>
              </w:rPr>
              <w:t>Magnesium + Melatonin</w:t>
            </w:r>
          </w:p>
        </w:tc>
        <w:tc>
          <w:tcPr>
            <w:tcW w:w="2340" w:type="dxa"/>
          </w:tcPr>
          <w:p w14:paraId="10732A1B" w14:textId="77777777" w:rsidR="009C0971" w:rsidRDefault="00000000">
            <w:r>
              <w:rPr>
                <w:sz w:val="18"/>
                <w:szCs w:val="18"/>
              </w:rPr>
              <w:t>Mag at night, Mel 0.5-3mg</w:t>
            </w:r>
          </w:p>
        </w:tc>
        <w:tc>
          <w:tcPr>
            <w:tcW w:w="2340" w:type="dxa"/>
          </w:tcPr>
          <w:p w14:paraId="2D22F8BE" w14:textId="77777777" w:rsidR="009C0971" w:rsidRDefault="00000000">
            <w:r>
              <w:rPr>
                <w:sz w:val="18"/>
                <w:szCs w:val="18"/>
              </w:rPr>
              <w:t>Supports sleep architecture</w:t>
            </w:r>
          </w:p>
        </w:tc>
      </w:tr>
      <w:tr w:rsidR="008F7A8A" w14:paraId="0CF8E6C5" w14:textId="77777777">
        <w:tc>
          <w:tcPr>
            <w:tcW w:w="2340" w:type="dxa"/>
          </w:tcPr>
          <w:p w14:paraId="655F4CA7" w14:textId="77777777" w:rsidR="009C0971" w:rsidRDefault="00000000">
            <w:r>
              <w:rPr>
                <w:b/>
                <w:bCs/>
                <w:sz w:val="18"/>
                <w:szCs w:val="18"/>
              </w:rPr>
              <w:t>Nausea</w:t>
            </w:r>
          </w:p>
        </w:tc>
        <w:tc>
          <w:tcPr>
            <w:tcW w:w="2340" w:type="dxa"/>
          </w:tcPr>
          <w:p w14:paraId="140C92EA" w14:textId="77777777" w:rsidR="009C0971" w:rsidRDefault="00000000">
            <w:r>
              <w:rPr>
                <w:sz w:val="18"/>
                <w:szCs w:val="18"/>
              </w:rPr>
              <w:t>Ginger + small sips</w:t>
            </w:r>
          </w:p>
        </w:tc>
        <w:tc>
          <w:tcPr>
            <w:tcW w:w="2340" w:type="dxa"/>
          </w:tcPr>
          <w:p w14:paraId="416CD23B" w14:textId="77777777" w:rsidR="009C0971" w:rsidRDefault="00000000">
            <w:r>
              <w:rPr>
                <w:sz w:val="18"/>
                <w:szCs w:val="18"/>
              </w:rPr>
              <w:t>Tea, candies, frequent small sips</w:t>
            </w:r>
          </w:p>
        </w:tc>
        <w:tc>
          <w:tcPr>
            <w:tcW w:w="2340" w:type="dxa"/>
          </w:tcPr>
          <w:p w14:paraId="06C9F642" w14:textId="77777777" w:rsidR="009C0971" w:rsidRDefault="00000000">
            <w:r>
              <w:rPr>
                <w:sz w:val="18"/>
                <w:szCs w:val="18"/>
              </w:rPr>
              <w:t>Settles stomach, prevents dehydration</w:t>
            </w:r>
          </w:p>
        </w:tc>
      </w:tr>
      <w:tr w:rsidR="008F7A8A" w14:paraId="0EA527BC" w14:textId="77777777">
        <w:tc>
          <w:tcPr>
            <w:tcW w:w="2340" w:type="dxa"/>
          </w:tcPr>
          <w:p w14:paraId="43B9CE29" w14:textId="77777777" w:rsidR="009C0971" w:rsidRDefault="00000000">
            <w:r>
              <w:rPr>
                <w:b/>
                <w:bCs/>
                <w:sz w:val="18"/>
                <w:szCs w:val="18"/>
              </w:rPr>
              <w:t>Irritability/rage</w:t>
            </w:r>
          </w:p>
        </w:tc>
        <w:tc>
          <w:tcPr>
            <w:tcW w:w="2340" w:type="dxa"/>
          </w:tcPr>
          <w:p w14:paraId="4A26D662" w14:textId="77777777" w:rsidR="009C0971" w:rsidRDefault="00000000">
            <w:r>
              <w:rPr>
                <w:sz w:val="18"/>
                <w:szCs w:val="18"/>
              </w:rPr>
              <w:t>All of the above + time</w:t>
            </w:r>
          </w:p>
        </w:tc>
        <w:tc>
          <w:tcPr>
            <w:tcW w:w="2340" w:type="dxa"/>
          </w:tcPr>
          <w:p w14:paraId="4EFB3F1F" w14:textId="77777777" w:rsidR="009C0971" w:rsidRDefault="00000000">
            <w:r>
              <w:rPr>
                <w:sz w:val="18"/>
                <w:szCs w:val="18"/>
              </w:rPr>
              <w:t>Reducing symptoms reduces irritability</w:t>
            </w:r>
          </w:p>
        </w:tc>
        <w:tc>
          <w:tcPr>
            <w:tcW w:w="2340" w:type="dxa"/>
          </w:tcPr>
          <w:p w14:paraId="17B17A15" w14:textId="77777777" w:rsidR="009C0971" w:rsidRDefault="00000000">
            <w:r>
              <w:rPr>
                <w:sz w:val="18"/>
                <w:szCs w:val="18"/>
              </w:rPr>
              <w:t>Comfort ↑ = Patience ↑ = Child protected</w:t>
            </w:r>
          </w:p>
        </w:tc>
      </w:tr>
    </w:tbl>
    <w:p w14:paraId="70F2224C" w14:textId="77777777" w:rsidR="009C0971" w:rsidRDefault="009C0971">
      <w:pPr>
        <w:spacing w:before="300"/>
      </w:pPr>
    </w:p>
    <w:p w14:paraId="141AB6FF" w14:textId="77777777" w:rsidR="009C0971" w:rsidRDefault="00000000">
      <w:pPr>
        <w:pStyle w:val="Heading2"/>
      </w:pPr>
      <w:bookmarkStart w:id="241" w:name="_Toc218361785"/>
      <w:r>
        <w:lastRenderedPageBreak/>
        <w:t>31.4.2 — Protecting the Parent-Child Relationship</w:t>
      </w:r>
      <w:bookmarkEnd w:id="24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C4E018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5FEB120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WHY BIOLOGICAL SUPPORT MATTERS FOR THE CHILD</w:t>
            </w:r>
          </w:p>
          <w:p w14:paraId="581E8123" w14:textId="77777777" w:rsidR="009C0971" w:rsidRDefault="00000000">
            <w:pPr>
              <w:spacing w:before="60" w:after="60"/>
            </w:pPr>
            <w:r>
              <w:t>THE HIDDEN RISK:</w:t>
            </w:r>
          </w:p>
          <w:p w14:paraId="254CEE36" w14:textId="77777777" w:rsidR="009C0971" w:rsidRDefault="00000000">
            <w:pPr>
              <w:spacing w:before="60" w:after="60"/>
            </w:pPr>
            <w:r>
              <w:t>Unmanaged withdrawal causes extreme irritability.</w:t>
            </w:r>
          </w:p>
          <w:p w14:paraId="135B66EF" w14:textId="77777777" w:rsidR="009C0971" w:rsidRDefault="00000000">
            <w:pPr>
              <w:spacing w:before="60" w:after="60"/>
            </w:pPr>
            <w:r>
              <w:t>Irritability + child needs = Danger zone.</w:t>
            </w:r>
          </w:p>
          <w:p w14:paraId="3488A615" w14:textId="77777777" w:rsidR="009C0971" w:rsidRDefault="00000000">
            <w:pPr>
              <w:spacing w:before="60" w:after="60"/>
            </w:pPr>
            <w:r>
              <w:t>SCENARIO WITHOUT SUPPORT:</w:t>
            </w:r>
          </w:p>
          <w:p w14:paraId="79584380" w14:textId="77777777" w:rsidR="009C0971" w:rsidRDefault="00000000">
            <w:pPr>
              <w:spacing w:before="60" w:after="60"/>
            </w:pPr>
            <w:r>
              <w:t>— Parent is in severe discomfort (RLS, sweats, pain)</w:t>
            </w:r>
          </w:p>
          <w:p w14:paraId="4A227777" w14:textId="77777777" w:rsidR="009C0971" w:rsidRDefault="00000000">
            <w:pPr>
              <w:spacing w:before="60" w:after="60"/>
            </w:pPr>
            <w:r>
              <w:t>— Child asks a normal question or makes normal noise</w:t>
            </w:r>
          </w:p>
          <w:p w14:paraId="274DF4B6" w14:textId="77777777" w:rsidR="009C0971" w:rsidRDefault="00000000">
            <w:pPr>
              <w:spacing w:before="60" w:after="60"/>
            </w:pPr>
            <w:r>
              <w:t>— Parent EXPLODES (rage is a withdrawal symptom)</w:t>
            </w:r>
          </w:p>
          <w:p w14:paraId="74B1B3D8" w14:textId="77777777" w:rsidR="009C0971" w:rsidRDefault="00000000">
            <w:pPr>
              <w:spacing w:before="60" w:after="60"/>
            </w:pPr>
            <w:r>
              <w:t>— Child is frightened</w:t>
            </w:r>
          </w:p>
          <w:p w14:paraId="604D5B7B" w14:textId="77777777" w:rsidR="009C0971" w:rsidRDefault="00000000">
            <w:pPr>
              <w:spacing w:before="60" w:after="60"/>
            </w:pPr>
            <w:r>
              <w:t>— Parent feels guilty, shame spiral intensifies</w:t>
            </w:r>
          </w:p>
          <w:p w14:paraId="12BB5AD3" w14:textId="77777777" w:rsidR="009C0971" w:rsidRDefault="00000000">
            <w:pPr>
              <w:spacing w:before="60" w:after="60"/>
            </w:pPr>
            <w:r>
              <w:t>— Risk of saying/doing things that damage relationship</w:t>
            </w:r>
          </w:p>
          <w:p w14:paraId="3897FBA9" w14:textId="77777777" w:rsidR="009C0971" w:rsidRDefault="00000000">
            <w:pPr>
              <w:spacing w:before="60" w:after="60"/>
            </w:pPr>
            <w:r>
              <w:t>— Risk of relapse to "just make it stop"</w:t>
            </w:r>
          </w:p>
          <w:p w14:paraId="399E6646" w14:textId="77777777" w:rsidR="009C0971" w:rsidRDefault="00000000">
            <w:pPr>
              <w:spacing w:before="60" w:after="60"/>
            </w:pPr>
            <w:r>
              <w:t>SCENARIO WITH SUPPORT:</w:t>
            </w:r>
          </w:p>
          <w:p w14:paraId="0CC66A24" w14:textId="77777777" w:rsidR="009C0971" w:rsidRDefault="00000000">
            <w:pPr>
              <w:spacing w:before="60" w:after="60"/>
            </w:pPr>
            <w:r>
              <w:t>— Parent is in discomfort but somewhat managed</w:t>
            </w:r>
          </w:p>
          <w:p w14:paraId="32E2B155" w14:textId="77777777" w:rsidR="009C0971" w:rsidRDefault="00000000">
            <w:pPr>
              <w:spacing w:before="60" w:after="60"/>
            </w:pPr>
            <w:r>
              <w:t>— Magnesium has calmed the restless legs</w:t>
            </w:r>
          </w:p>
          <w:p w14:paraId="3DB9E3F1" w14:textId="77777777" w:rsidR="009C0971" w:rsidRDefault="00000000">
            <w:pPr>
              <w:spacing w:before="60" w:after="60"/>
            </w:pPr>
            <w:r>
              <w:t>— Vitamin C has taken the edge off the pain</w:t>
            </w:r>
          </w:p>
          <w:p w14:paraId="1F6A7B21" w14:textId="77777777" w:rsidR="009C0971" w:rsidRDefault="00000000">
            <w:pPr>
              <w:spacing w:before="60" w:after="60"/>
            </w:pPr>
            <w:r>
              <w:t>— L-Theanine has reduced the agitation</w:t>
            </w:r>
          </w:p>
          <w:p w14:paraId="53026E04" w14:textId="77777777" w:rsidR="009C0971" w:rsidRDefault="00000000">
            <w:pPr>
              <w:spacing w:before="60" w:after="60"/>
            </w:pPr>
            <w:r>
              <w:t>— Child asks a normal question</w:t>
            </w:r>
          </w:p>
          <w:p w14:paraId="1F435ECE" w14:textId="77777777" w:rsidR="009C0971" w:rsidRDefault="00000000">
            <w:pPr>
              <w:spacing w:before="60" w:after="60"/>
            </w:pPr>
            <w:r>
              <w:t>— Parent responds with effort but without explosion</w:t>
            </w:r>
          </w:p>
          <w:p w14:paraId="7698C605" w14:textId="77777777" w:rsidR="009C0971" w:rsidRDefault="00000000">
            <w:pPr>
              <w:spacing w:before="60" w:after="60"/>
            </w:pPr>
            <w:r>
              <w:t>— "Sorry, Mommy's tired. I love you. Can you give me a few minutes?"</w:t>
            </w:r>
          </w:p>
          <w:p w14:paraId="5DF1AF11" w14:textId="77777777" w:rsidR="009C0971" w:rsidRDefault="00000000">
            <w:pPr>
              <w:spacing w:before="60" w:after="60"/>
            </w:pPr>
            <w:r>
              <w:t>— Child is reassured</w:t>
            </w:r>
          </w:p>
          <w:p w14:paraId="1BD605C1" w14:textId="77777777" w:rsidR="009C0971" w:rsidRDefault="00000000">
            <w:pPr>
              <w:spacing w:before="60" w:after="60"/>
            </w:pPr>
            <w:r>
              <w:t>— Relationship preserved</w:t>
            </w:r>
          </w:p>
          <w:p w14:paraId="7CA78A23" w14:textId="77777777" w:rsidR="009C0971" w:rsidRDefault="00000000">
            <w:pPr>
              <w:spacing w:before="60" w:after="60"/>
            </w:pPr>
            <w:r>
              <w:t>THE EQUATION:</w:t>
            </w:r>
          </w:p>
          <w:p w14:paraId="426B566D" w14:textId="77777777" w:rsidR="009C0971" w:rsidRDefault="00000000">
            <w:pPr>
              <w:spacing w:before="60" w:after="60"/>
            </w:pPr>
            <w:r>
              <w:t xml:space="preserve">Biological support → Reduced symptom severity → </w:t>
            </w:r>
          </w:p>
          <w:p w14:paraId="2ADF7B3A" w14:textId="77777777" w:rsidR="009C0971" w:rsidRDefault="00000000">
            <w:pPr>
              <w:spacing w:before="60" w:after="60"/>
            </w:pPr>
            <w:r>
              <w:t>Reduced irritability → Preserved patience →</w:t>
            </w:r>
          </w:p>
          <w:p w14:paraId="5A871B90" w14:textId="77777777" w:rsidR="009C0971" w:rsidRDefault="00000000">
            <w:pPr>
              <w:spacing w:before="60" w:after="60"/>
            </w:pPr>
            <w:r>
              <w:t>Protected parent-child relationship →</w:t>
            </w:r>
          </w:p>
          <w:p w14:paraId="0C3945B2" w14:textId="77777777" w:rsidR="009C0971" w:rsidRDefault="00000000">
            <w:pPr>
              <w:spacing w:before="60" w:after="60"/>
            </w:pPr>
            <w:r>
              <w:t>Guilt reduction → Reduced relapse risk</w:t>
            </w:r>
          </w:p>
          <w:p w14:paraId="0C33841A" w14:textId="77777777" w:rsidR="009C0971" w:rsidRDefault="00000000">
            <w:pPr>
              <w:spacing w:before="60" w:after="60"/>
            </w:pPr>
            <w:r>
              <w:t>This is not about comfort for its own sake.</w:t>
            </w:r>
          </w:p>
          <w:p w14:paraId="2F5F8308" w14:textId="77777777" w:rsidR="009C0971" w:rsidRDefault="00000000">
            <w:pPr>
              <w:spacing w:before="60" w:after="60"/>
            </w:pPr>
            <w:r>
              <w:t>It's about PROTECTING THE CHILD</w:t>
            </w:r>
          </w:p>
          <w:p w14:paraId="7E329C79" w14:textId="77777777" w:rsidR="009C0971" w:rsidRDefault="00000000">
            <w:pPr>
              <w:spacing w:before="60" w:after="60"/>
            </w:pPr>
            <w:r>
              <w:t>from the collateral damage of unmanaged withdrawal.</w:t>
            </w:r>
          </w:p>
          <w:p w14:paraId="76A9D49A" w14:textId="77777777" w:rsidR="009C0971" w:rsidRDefault="00000000">
            <w:pPr>
              <w:spacing w:before="60" w:after="60"/>
            </w:pPr>
            <w:r>
              <w:t>Every supplement is a buffer between your pain and their experience.</w:t>
            </w:r>
          </w:p>
        </w:tc>
      </w:tr>
    </w:tbl>
    <w:p w14:paraId="079D229D" w14:textId="77777777" w:rsidR="009C0971" w:rsidRDefault="00000000">
      <w:r>
        <w:br w:type="page"/>
      </w:r>
    </w:p>
    <w:p w14:paraId="324585AD" w14:textId="77777777" w:rsidR="009C0971" w:rsidRDefault="00000000">
      <w:pPr>
        <w:pStyle w:val="Heading1"/>
      </w:pPr>
      <w:bookmarkStart w:id="242" w:name="_Toc218361786"/>
      <w:r>
        <w:lastRenderedPageBreak/>
        <w:t>Section 31.5: The Daily Survival Guide</w:t>
      </w:r>
      <w:bookmarkEnd w:id="242"/>
    </w:p>
    <w:p w14:paraId="302610DF" w14:textId="77777777" w:rsidR="009C0971" w:rsidRDefault="00000000">
      <w:r>
        <w:rPr>
          <w:i/>
          <w:iCs/>
          <w:sz w:val="24"/>
          <w:szCs w:val="24"/>
        </w:rPr>
        <w:t>Hour-by-Hour Tactical Operations</w:t>
      </w:r>
    </w:p>
    <w:p w14:paraId="3F61F861" w14:textId="77777777" w:rsidR="009C0971" w:rsidRDefault="00000000">
      <w:pPr>
        <w:pStyle w:val="Heading2"/>
      </w:pPr>
      <w:bookmarkStart w:id="243" w:name="_Toc218361787"/>
      <w:r>
        <w:t>31.5.1 — The Day-by-Day Timeline</w:t>
      </w:r>
      <w:bookmarkEnd w:id="24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3"/>
        <w:gridCol w:w="2263"/>
        <w:gridCol w:w="2264"/>
        <w:gridCol w:w="2266"/>
      </w:tblGrid>
      <w:tr w:rsidR="008F7A8A" w14:paraId="20DA0A61" w14:textId="77777777">
        <w:trPr>
          <w:tblHeader/>
        </w:trPr>
        <w:tc>
          <w:tcPr>
            <w:tcW w:w="2340" w:type="dxa"/>
            <w:shd w:val="clear" w:color="auto" w:fill="D8E8D8"/>
          </w:tcPr>
          <w:p w14:paraId="2C82720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2340" w:type="dxa"/>
            <w:shd w:val="clear" w:color="auto" w:fill="D8E8D8"/>
          </w:tcPr>
          <w:p w14:paraId="235CAF9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STATE</w:t>
            </w:r>
          </w:p>
        </w:tc>
        <w:tc>
          <w:tcPr>
            <w:tcW w:w="2340" w:type="dxa"/>
            <w:shd w:val="clear" w:color="auto" w:fill="D8E8D8"/>
          </w:tcPr>
          <w:p w14:paraId="35C8E6CF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PARENTING CAPACITY</w:t>
            </w:r>
          </w:p>
        </w:tc>
        <w:tc>
          <w:tcPr>
            <w:tcW w:w="2340" w:type="dxa"/>
            <w:shd w:val="clear" w:color="auto" w:fill="D8E8D8"/>
          </w:tcPr>
          <w:p w14:paraId="774B5A7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PRIMARY FOCUS</w:t>
            </w:r>
          </w:p>
        </w:tc>
      </w:tr>
      <w:tr w:rsidR="008F7A8A" w14:paraId="7CE0A7EA" w14:textId="77777777">
        <w:tc>
          <w:tcPr>
            <w:tcW w:w="2340" w:type="dxa"/>
          </w:tcPr>
          <w:p w14:paraId="67CCF6D7" w14:textId="77777777" w:rsidR="009C0971" w:rsidRDefault="00000000">
            <w:r>
              <w:rPr>
                <w:b/>
                <w:bCs/>
                <w:sz w:val="18"/>
                <w:szCs w:val="18"/>
              </w:rPr>
              <w:t>Day 1</w:t>
            </w:r>
          </w:p>
        </w:tc>
        <w:tc>
          <w:tcPr>
            <w:tcW w:w="2340" w:type="dxa"/>
          </w:tcPr>
          <w:p w14:paraId="3D267A83" w14:textId="77777777" w:rsidR="009C0971" w:rsidRDefault="00000000">
            <w:r>
              <w:rPr>
                <w:sz w:val="18"/>
                <w:szCs w:val="18"/>
              </w:rPr>
              <w:t>Symptoms beginning, anxiety high</w:t>
            </w:r>
          </w:p>
        </w:tc>
        <w:tc>
          <w:tcPr>
            <w:tcW w:w="2340" w:type="dxa"/>
          </w:tcPr>
          <w:p w14:paraId="0836B65B" w14:textId="77777777" w:rsidR="009C0971" w:rsidRDefault="00000000">
            <w:r>
              <w:rPr>
                <w:sz w:val="18"/>
                <w:szCs w:val="18"/>
              </w:rPr>
              <w:t>50-60% — can function with effort</w:t>
            </w:r>
          </w:p>
        </w:tc>
        <w:tc>
          <w:tcPr>
            <w:tcW w:w="2340" w:type="dxa"/>
          </w:tcPr>
          <w:p w14:paraId="35FE6E77" w14:textId="77777777" w:rsidR="009C0971" w:rsidRDefault="00000000">
            <w:r>
              <w:rPr>
                <w:sz w:val="18"/>
                <w:szCs w:val="18"/>
              </w:rPr>
              <w:t>Set up systems, brief partner, last normal day</w:t>
            </w:r>
          </w:p>
        </w:tc>
      </w:tr>
      <w:tr w:rsidR="008F7A8A" w14:paraId="75F7ED1C" w14:textId="77777777">
        <w:tc>
          <w:tcPr>
            <w:tcW w:w="2340" w:type="dxa"/>
          </w:tcPr>
          <w:p w14:paraId="5196B04C" w14:textId="77777777" w:rsidR="009C0971" w:rsidRDefault="00000000">
            <w:r>
              <w:rPr>
                <w:b/>
                <w:bCs/>
                <w:sz w:val="18"/>
                <w:szCs w:val="18"/>
              </w:rPr>
              <w:t>Day 2</w:t>
            </w:r>
          </w:p>
        </w:tc>
        <w:tc>
          <w:tcPr>
            <w:tcW w:w="2340" w:type="dxa"/>
          </w:tcPr>
          <w:p w14:paraId="1CF629DB" w14:textId="77777777" w:rsidR="009C0971" w:rsidRDefault="00000000">
            <w:r>
              <w:rPr>
                <w:sz w:val="18"/>
                <w:szCs w:val="18"/>
              </w:rPr>
              <w:t>Symptoms intensifying, sleep poor</w:t>
            </w:r>
          </w:p>
        </w:tc>
        <w:tc>
          <w:tcPr>
            <w:tcW w:w="2340" w:type="dxa"/>
          </w:tcPr>
          <w:p w14:paraId="2AB06CA9" w14:textId="77777777" w:rsidR="009C0971" w:rsidRDefault="00000000">
            <w:r>
              <w:rPr>
                <w:sz w:val="18"/>
                <w:szCs w:val="18"/>
              </w:rPr>
              <w:t>30-40% — struggling significantly</w:t>
            </w:r>
          </w:p>
        </w:tc>
        <w:tc>
          <w:tcPr>
            <w:tcW w:w="2340" w:type="dxa"/>
          </w:tcPr>
          <w:p w14:paraId="4D45486A" w14:textId="77777777" w:rsidR="009C0971" w:rsidRDefault="00000000">
            <w:r>
              <w:rPr>
                <w:sz w:val="18"/>
                <w:szCs w:val="18"/>
              </w:rPr>
              <w:t>MVP mode active, partner steps up, survival</w:t>
            </w:r>
          </w:p>
        </w:tc>
      </w:tr>
      <w:tr w:rsidR="008F7A8A" w14:paraId="07129BA9" w14:textId="77777777">
        <w:tc>
          <w:tcPr>
            <w:tcW w:w="2340" w:type="dxa"/>
          </w:tcPr>
          <w:p w14:paraId="43504CDF" w14:textId="77777777" w:rsidR="009C0971" w:rsidRDefault="00000000">
            <w:r>
              <w:rPr>
                <w:b/>
                <w:bCs/>
                <w:sz w:val="18"/>
                <w:szCs w:val="18"/>
              </w:rPr>
              <w:t>Day 3</w:t>
            </w:r>
          </w:p>
        </w:tc>
        <w:tc>
          <w:tcPr>
            <w:tcW w:w="2340" w:type="dxa"/>
          </w:tcPr>
          <w:p w14:paraId="7AA1F108" w14:textId="77777777" w:rsidR="009C0971" w:rsidRDefault="00000000">
            <w:r>
              <w:rPr>
                <w:sz w:val="18"/>
                <w:szCs w:val="18"/>
              </w:rPr>
              <w:t>Often the WORST day — peak symptoms</w:t>
            </w:r>
          </w:p>
        </w:tc>
        <w:tc>
          <w:tcPr>
            <w:tcW w:w="2340" w:type="dxa"/>
          </w:tcPr>
          <w:p w14:paraId="31A8C0EF" w14:textId="77777777" w:rsidR="009C0971" w:rsidRDefault="00000000">
            <w:r>
              <w:rPr>
                <w:sz w:val="18"/>
                <w:szCs w:val="18"/>
              </w:rPr>
              <w:t>20-30% — minimal capacity</w:t>
            </w:r>
          </w:p>
        </w:tc>
        <w:tc>
          <w:tcPr>
            <w:tcW w:w="2340" w:type="dxa"/>
          </w:tcPr>
          <w:p w14:paraId="31FE626C" w14:textId="77777777" w:rsidR="009C0971" w:rsidRDefault="00000000">
            <w:r>
              <w:rPr>
                <w:sz w:val="18"/>
                <w:szCs w:val="18"/>
              </w:rPr>
              <w:t>Pure survival, screen time authorized, call for help if needed</w:t>
            </w:r>
          </w:p>
        </w:tc>
      </w:tr>
      <w:tr w:rsidR="008F7A8A" w14:paraId="43BD01DB" w14:textId="77777777">
        <w:tc>
          <w:tcPr>
            <w:tcW w:w="2340" w:type="dxa"/>
          </w:tcPr>
          <w:p w14:paraId="6FEA4E60" w14:textId="77777777" w:rsidR="009C0971" w:rsidRDefault="00000000">
            <w:r>
              <w:rPr>
                <w:b/>
                <w:bCs/>
                <w:sz w:val="18"/>
                <w:szCs w:val="18"/>
              </w:rPr>
              <w:t>Day 4</w:t>
            </w:r>
          </w:p>
        </w:tc>
        <w:tc>
          <w:tcPr>
            <w:tcW w:w="2340" w:type="dxa"/>
          </w:tcPr>
          <w:p w14:paraId="0ACDAA9F" w14:textId="77777777" w:rsidR="009C0971" w:rsidRDefault="00000000">
            <w:r>
              <w:rPr>
                <w:sz w:val="18"/>
                <w:szCs w:val="18"/>
              </w:rPr>
              <w:t>Symptoms still severe but may plateau</w:t>
            </w:r>
          </w:p>
        </w:tc>
        <w:tc>
          <w:tcPr>
            <w:tcW w:w="2340" w:type="dxa"/>
          </w:tcPr>
          <w:p w14:paraId="0F173EE7" w14:textId="77777777" w:rsidR="009C0971" w:rsidRDefault="00000000">
            <w:r>
              <w:rPr>
                <w:sz w:val="18"/>
                <w:szCs w:val="18"/>
              </w:rPr>
              <w:t>30-40% — slightly better</w:t>
            </w:r>
          </w:p>
        </w:tc>
        <w:tc>
          <w:tcPr>
            <w:tcW w:w="2340" w:type="dxa"/>
          </w:tcPr>
          <w:p w14:paraId="09D4CCAF" w14:textId="77777777" w:rsidR="009C0971" w:rsidRDefault="00000000">
            <w:r>
              <w:rPr>
                <w:sz w:val="18"/>
                <w:szCs w:val="18"/>
              </w:rPr>
              <w:t>Continue MVP, don't get overconfident</w:t>
            </w:r>
          </w:p>
        </w:tc>
      </w:tr>
      <w:tr w:rsidR="008F7A8A" w14:paraId="337FCB06" w14:textId="77777777">
        <w:tc>
          <w:tcPr>
            <w:tcW w:w="2340" w:type="dxa"/>
          </w:tcPr>
          <w:p w14:paraId="44FD15CF" w14:textId="77777777" w:rsidR="009C0971" w:rsidRDefault="00000000">
            <w:r>
              <w:rPr>
                <w:b/>
                <w:bCs/>
                <w:sz w:val="18"/>
                <w:szCs w:val="18"/>
              </w:rPr>
              <w:t>Day 5</w:t>
            </w:r>
          </w:p>
        </w:tc>
        <w:tc>
          <w:tcPr>
            <w:tcW w:w="2340" w:type="dxa"/>
          </w:tcPr>
          <w:p w14:paraId="3C3A8B94" w14:textId="77777777" w:rsidR="009C0971" w:rsidRDefault="00000000">
            <w:r>
              <w:rPr>
                <w:sz w:val="18"/>
                <w:szCs w:val="18"/>
              </w:rPr>
              <w:t>Beginning to improve for most</w:t>
            </w:r>
          </w:p>
        </w:tc>
        <w:tc>
          <w:tcPr>
            <w:tcW w:w="2340" w:type="dxa"/>
          </w:tcPr>
          <w:p w14:paraId="2D097D64" w14:textId="77777777" w:rsidR="009C0971" w:rsidRDefault="00000000">
            <w:r>
              <w:rPr>
                <w:sz w:val="18"/>
                <w:szCs w:val="18"/>
              </w:rPr>
              <w:t>40-50% — light visible</w:t>
            </w:r>
          </w:p>
        </w:tc>
        <w:tc>
          <w:tcPr>
            <w:tcW w:w="2340" w:type="dxa"/>
          </w:tcPr>
          <w:p w14:paraId="601C29E3" w14:textId="77777777" w:rsidR="009C0971" w:rsidRDefault="00000000">
            <w:r>
              <w:rPr>
                <w:sz w:val="18"/>
                <w:szCs w:val="18"/>
              </w:rPr>
              <w:t>Maintain protocol, gradual capacity return</w:t>
            </w:r>
          </w:p>
        </w:tc>
      </w:tr>
      <w:tr w:rsidR="008F7A8A" w14:paraId="0C39F795" w14:textId="77777777">
        <w:tc>
          <w:tcPr>
            <w:tcW w:w="2340" w:type="dxa"/>
          </w:tcPr>
          <w:p w14:paraId="489C6BB0" w14:textId="77777777" w:rsidR="009C0971" w:rsidRDefault="00000000">
            <w:r>
              <w:rPr>
                <w:b/>
                <w:bCs/>
                <w:sz w:val="18"/>
                <w:szCs w:val="18"/>
              </w:rPr>
              <w:t>Days 6-7</w:t>
            </w:r>
          </w:p>
        </w:tc>
        <w:tc>
          <w:tcPr>
            <w:tcW w:w="2340" w:type="dxa"/>
          </w:tcPr>
          <w:p w14:paraId="33DC15DB" w14:textId="77777777" w:rsidR="009C0971" w:rsidRDefault="00000000">
            <w:r>
              <w:rPr>
                <w:sz w:val="18"/>
                <w:szCs w:val="18"/>
              </w:rPr>
              <w:t>Significant improvement typical</w:t>
            </w:r>
          </w:p>
        </w:tc>
        <w:tc>
          <w:tcPr>
            <w:tcW w:w="2340" w:type="dxa"/>
          </w:tcPr>
          <w:p w14:paraId="1D3F4103" w14:textId="77777777" w:rsidR="009C0971" w:rsidRDefault="00000000">
            <w:r>
              <w:rPr>
                <w:sz w:val="18"/>
                <w:szCs w:val="18"/>
              </w:rPr>
              <w:t>60-70% — approaching function</w:t>
            </w:r>
          </w:p>
        </w:tc>
        <w:tc>
          <w:tcPr>
            <w:tcW w:w="2340" w:type="dxa"/>
          </w:tcPr>
          <w:p w14:paraId="1EADCA63" w14:textId="77777777" w:rsidR="009C0971" w:rsidRDefault="00000000">
            <w:r>
              <w:rPr>
                <w:sz w:val="18"/>
                <w:szCs w:val="18"/>
              </w:rPr>
              <w:t>Slowly resume some normal activities</w:t>
            </w:r>
          </w:p>
        </w:tc>
      </w:tr>
      <w:tr w:rsidR="008F7A8A" w14:paraId="40663F76" w14:textId="77777777">
        <w:tc>
          <w:tcPr>
            <w:tcW w:w="2340" w:type="dxa"/>
          </w:tcPr>
          <w:p w14:paraId="26DBCAC6" w14:textId="77777777" w:rsidR="009C0971" w:rsidRDefault="00000000">
            <w:r>
              <w:rPr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2340" w:type="dxa"/>
          </w:tcPr>
          <w:p w14:paraId="58FED7E2" w14:textId="77777777" w:rsidR="009C0971" w:rsidRDefault="00000000">
            <w:r>
              <w:rPr>
                <w:sz w:val="18"/>
                <w:szCs w:val="18"/>
              </w:rPr>
              <w:t>Physical symptoms mostly resolved</w:t>
            </w:r>
          </w:p>
        </w:tc>
        <w:tc>
          <w:tcPr>
            <w:tcW w:w="2340" w:type="dxa"/>
          </w:tcPr>
          <w:p w14:paraId="43ACDDA8" w14:textId="77777777" w:rsidR="009C0971" w:rsidRDefault="00000000">
            <w:r>
              <w:rPr>
                <w:sz w:val="18"/>
                <w:szCs w:val="18"/>
              </w:rPr>
              <w:t>70-80% — near normal</w:t>
            </w:r>
          </w:p>
        </w:tc>
        <w:tc>
          <w:tcPr>
            <w:tcW w:w="2340" w:type="dxa"/>
          </w:tcPr>
          <w:p w14:paraId="59C046BA" w14:textId="77777777" w:rsidR="009C0971" w:rsidRDefault="00000000">
            <w:r>
              <w:rPr>
                <w:sz w:val="18"/>
                <w:szCs w:val="18"/>
              </w:rPr>
              <w:t>Emotional support needed, PAWS may appear</w:t>
            </w:r>
          </w:p>
        </w:tc>
      </w:tr>
    </w:tbl>
    <w:p w14:paraId="2D9D6F4E" w14:textId="77777777" w:rsidR="009C0971" w:rsidRDefault="009C0971">
      <w:pPr>
        <w:spacing w:before="300"/>
      </w:pPr>
    </w:p>
    <w:p w14:paraId="0BC3CA39" w14:textId="77777777" w:rsidR="009C0971" w:rsidRDefault="00000000">
      <w:pPr>
        <w:pStyle w:val="Heading2"/>
      </w:pPr>
      <w:bookmarkStart w:id="244" w:name="_Toc218361788"/>
      <w:r>
        <w:t>31.5.2 — The Morning Survival Routine</w:t>
      </w:r>
      <w:bookmarkEnd w:id="24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23F83C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13199B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GETTING THE CHILD OUT THE DOOR</w:t>
            </w:r>
          </w:p>
          <w:p w14:paraId="16E3C7DF" w14:textId="77777777" w:rsidR="009C0971" w:rsidRDefault="00000000">
            <w:pPr>
              <w:spacing w:before="60" w:after="60"/>
            </w:pPr>
            <w:r>
              <w:t>THE CHALLENGE:</w:t>
            </w:r>
          </w:p>
          <w:p w14:paraId="3B77722E" w14:textId="77777777" w:rsidR="009C0971" w:rsidRDefault="00000000">
            <w:pPr>
              <w:spacing w:before="60" w:after="60"/>
            </w:pPr>
            <w:r>
              <w:t>It's 6:30 AM. You slept 2 hours. Your legs hurt.</w:t>
            </w:r>
          </w:p>
          <w:p w14:paraId="70642314" w14:textId="77777777" w:rsidR="009C0971" w:rsidRDefault="00000000">
            <w:pPr>
              <w:spacing w:before="60" w:after="60"/>
            </w:pPr>
            <w:r>
              <w:t>The child needs to get to school.</w:t>
            </w:r>
          </w:p>
          <w:p w14:paraId="4CA2A456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16874AA4" w14:textId="77777777" w:rsidR="009C0971" w:rsidRDefault="00000000">
            <w:pPr>
              <w:spacing w:before="60" w:after="60"/>
            </w:pPr>
            <w:r>
              <w:t>NIGHT BEFORE (Every night Days 1-5):</w:t>
            </w:r>
          </w:p>
          <w:p w14:paraId="5F472F6C" w14:textId="77777777" w:rsidR="009C0971" w:rsidRDefault="00000000">
            <w:pPr>
              <w:spacing w:before="60" w:after="60"/>
            </w:pPr>
            <w:r>
              <w:t>□ Clothes laid out (child's)</w:t>
            </w:r>
          </w:p>
          <w:p w14:paraId="48F324C4" w14:textId="77777777" w:rsidR="009C0971" w:rsidRDefault="00000000">
            <w:pPr>
              <w:spacing w:before="60" w:after="60"/>
            </w:pPr>
            <w:r>
              <w:t>□ Backpack packed and by door</w:t>
            </w:r>
          </w:p>
          <w:p w14:paraId="32D64793" w14:textId="77777777" w:rsidR="009C0971" w:rsidRDefault="00000000">
            <w:pPr>
              <w:spacing w:before="60" w:after="60"/>
            </w:pPr>
            <w:r>
              <w:t>□ Lunch packed OR lunch money in backpack</w:t>
            </w:r>
          </w:p>
          <w:p w14:paraId="61849A1B" w14:textId="77777777" w:rsidR="009C0971" w:rsidRDefault="00000000">
            <w:pPr>
              <w:spacing w:before="60" w:after="60"/>
            </w:pPr>
            <w:r>
              <w:t>□ Your clothes laid out (whatever you're wearing)</w:t>
            </w:r>
          </w:p>
          <w:p w14:paraId="3718F77E" w14:textId="77777777" w:rsidR="009C0971" w:rsidRDefault="00000000">
            <w:pPr>
              <w:spacing w:before="60" w:after="60"/>
            </w:pPr>
            <w:r>
              <w:t>□ Alarms set (multiple, loud)</w:t>
            </w:r>
          </w:p>
          <w:p w14:paraId="53DB7603" w14:textId="77777777" w:rsidR="009C0971" w:rsidRDefault="00000000">
            <w:pPr>
              <w:spacing w:before="60" w:after="60"/>
            </w:pPr>
            <w:r>
              <w:t>□ Stabilizers on nightstand (Mag, water, Vitamin C)</w:t>
            </w:r>
          </w:p>
          <w:p w14:paraId="254B37BE" w14:textId="77777777" w:rsidR="009C0971" w:rsidRDefault="00000000">
            <w:pPr>
              <w:spacing w:before="60" w:after="60"/>
            </w:pPr>
            <w:r>
              <w:t>MORNING (Minimal viable routine):</w:t>
            </w:r>
          </w:p>
          <w:p w14:paraId="51A64804" w14:textId="77777777" w:rsidR="009C0971" w:rsidRDefault="00000000">
            <w:pPr>
              <w:spacing w:before="60" w:after="60"/>
            </w:pPr>
            <w:r>
              <w:t>5:00-6:00 AM (If you're awake — you probably are):</w:t>
            </w:r>
          </w:p>
          <w:p w14:paraId="7325B30B" w14:textId="77777777" w:rsidR="009C0971" w:rsidRDefault="00000000">
            <w:pPr>
              <w:spacing w:before="60" w:after="60"/>
            </w:pPr>
            <w:r>
              <w:t>□ Take magnesium, Vitamin C, electrolytes</w:t>
            </w:r>
          </w:p>
          <w:p w14:paraId="085294ED" w14:textId="77777777" w:rsidR="009C0971" w:rsidRDefault="00000000">
            <w:pPr>
              <w:spacing w:before="60" w:after="60"/>
            </w:pPr>
            <w:r>
              <w:lastRenderedPageBreak/>
              <w:t>□ Bathroom, minimal self-care</w:t>
            </w:r>
          </w:p>
          <w:p w14:paraId="6327F92D" w14:textId="77777777" w:rsidR="009C0971" w:rsidRDefault="00000000">
            <w:pPr>
              <w:spacing w:before="60" w:after="60"/>
            </w:pPr>
            <w:r>
              <w:t>□ Rest until child needs to wake</w:t>
            </w:r>
          </w:p>
          <w:p w14:paraId="0F8F0C37" w14:textId="77777777" w:rsidR="009C0971" w:rsidRDefault="00000000">
            <w:pPr>
              <w:spacing w:before="60" w:after="60"/>
            </w:pPr>
            <w:r>
              <w:t>6:00-6:30 AM (Child wake-up):</w:t>
            </w:r>
          </w:p>
          <w:p w14:paraId="7DD45DCA" w14:textId="77777777" w:rsidR="009C0971" w:rsidRDefault="00000000">
            <w:pPr>
              <w:spacing w:before="60" w:after="60"/>
            </w:pPr>
            <w:r>
              <w:t>□ "Time to get up, sweetie"</w:t>
            </w:r>
          </w:p>
          <w:p w14:paraId="571EF6FB" w14:textId="77777777" w:rsidR="009C0971" w:rsidRDefault="00000000">
            <w:pPr>
              <w:spacing w:before="60" w:after="60"/>
            </w:pPr>
            <w:r>
              <w:t>□ Point them to laid-out clothes</w:t>
            </w:r>
          </w:p>
          <w:p w14:paraId="59F5EAE7" w14:textId="77777777" w:rsidR="009C0971" w:rsidRDefault="00000000">
            <w:pPr>
              <w:spacing w:before="60" w:after="60"/>
            </w:pPr>
            <w:r>
              <w:t>□ They dress themselves (if old enough)</w:t>
            </w:r>
          </w:p>
          <w:p w14:paraId="4A417317" w14:textId="77777777" w:rsidR="009C0971" w:rsidRDefault="00000000">
            <w:pPr>
              <w:spacing w:before="60" w:after="60"/>
            </w:pPr>
            <w:r>
              <w:t>□ You can stay horizontal if needed</w:t>
            </w:r>
          </w:p>
          <w:p w14:paraId="4BE904A8" w14:textId="77777777" w:rsidR="009C0971" w:rsidRDefault="00000000">
            <w:pPr>
              <w:spacing w:before="60" w:after="60"/>
            </w:pPr>
            <w:r>
              <w:t>6:30-7:00 AM (Breakfast):</w:t>
            </w:r>
          </w:p>
          <w:p w14:paraId="45648FED" w14:textId="77777777" w:rsidR="009C0971" w:rsidRDefault="00000000">
            <w:pPr>
              <w:spacing w:before="60" w:after="60"/>
            </w:pPr>
            <w:r>
              <w:t>□ Cereal + milk (self-serve if old enough)</w:t>
            </w:r>
          </w:p>
          <w:p w14:paraId="3DF24A58" w14:textId="77777777" w:rsidR="009C0971" w:rsidRDefault="00000000">
            <w:pPr>
              <w:spacing w:before="60" w:after="60"/>
            </w:pPr>
            <w:r>
              <w:t>□ Or: Toast, fruit, anything easy</w:t>
            </w:r>
          </w:p>
          <w:p w14:paraId="131AE43E" w14:textId="77777777" w:rsidR="009C0971" w:rsidRDefault="00000000">
            <w:pPr>
              <w:spacing w:before="60" w:after="60"/>
            </w:pPr>
            <w:r>
              <w:t>□ Partner handles if available</w:t>
            </w:r>
          </w:p>
          <w:p w14:paraId="09B2E2F0" w14:textId="77777777" w:rsidR="009C0971" w:rsidRDefault="00000000">
            <w:pPr>
              <w:spacing w:before="60" w:after="60"/>
            </w:pPr>
            <w:r>
              <w:t>□ Screen allowed during breakfast (standards suspended)</w:t>
            </w:r>
          </w:p>
          <w:p w14:paraId="2EB8BE72" w14:textId="77777777" w:rsidR="009C0971" w:rsidRDefault="00000000">
            <w:pPr>
              <w:spacing w:before="60" w:after="60"/>
            </w:pPr>
            <w:r>
              <w:t>7:00-7:30 AM (School launch):</w:t>
            </w:r>
          </w:p>
          <w:p w14:paraId="006EEA2B" w14:textId="77777777" w:rsidR="009C0971" w:rsidRDefault="00000000">
            <w:pPr>
              <w:spacing w:before="60" w:after="60"/>
            </w:pPr>
            <w:r>
              <w:t>□ Backpack (already packed)</w:t>
            </w:r>
          </w:p>
          <w:p w14:paraId="3A1A236D" w14:textId="77777777" w:rsidR="009C0971" w:rsidRDefault="00000000">
            <w:pPr>
              <w:spacing w:before="60" w:after="60"/>
            </w:pPr>
            <w:r>
              <w:t>□ Shoes on</w:t>
            </w:r>
          </w:p>
          <w:p w14:paraId="17CDE218" w14:textId="77777777" w:rsidR="009C0971" w:rsidRDefault="00000000">
            <w:pPr>
              <w:spacing w:before="60" w:after="60"/>
            </w:pPr>
            <w:r>
              <w:t>□ Transportation: Partner, carpool, neighbor, bus</w:t>
            </w:r>
          </w:p>
          <w:p w14:paraId="50677B53" w14:textId="77777777" w:rsidR="009C0971" w:rsidRDefault="00000000">
            <w:pPr>
              <w:spacing w:before="60" w:after="60"/>
            </w:pPr>
            <w:r>
              <w:t>□ If you're driving: Do NOT drive impaired</w:t>
            </w:r>
          </w:p>
          <w:p w14:paraId="2CF2F95E" w14:textId="77777777" w:rsidR="009C0971" w:rsidRDefault="00000000">
            <w:pPr>
              <w:spacing w:before="60" w:after="60"/>
            </w:pPr>
            <w:r>
              <w:t xml:space="preserve">   — If you can't drive safely, you don't drive</w:t>
            </w:r>
          </w:p>
          <w:p w14:paraId="0055594E" w14:textId="77777777" w:rsidR="009C0971" w:rsidRDefault="00000000">
            <w:pPr>
              <w:spacing w:before="60" w:after="60"/>
            </w:pPr>
            <w:r>
              <w:t xml:space="preserve">   — Arrange backup NOW before Day 1</w:t>
            </w:r>
          </w:p>
          <w:p w14:paraId="654FA3C1" w14:textId="77777777" w:rsidR="009C0971" w:rsidRDefault="00000000">
            <w:pPr>
              <w:spacing w:before="60" w:after="60"/>
            </w:pPr>
            <w:r>
              <w:t>□ Hug, "I love you," they're out the door</w:t>
            </w:r>
          </w:p>
          <w:p w14:paraId="3B4A1994" w14:textId="77777777" w:rsidR="009C0971" w:rsidRDefault="00000000">
            <w:pPr>
              <w:spacing w:before="60" w:after="60"/>
            </w:pPr>
            <w:r>
              <w:t>7:30 AM — COLLAPSE:</w:t>
            </w:r>
          </w:p>
          <w:p w14:paraId="24C40B4C" w14:textId="77777777" w:rsidR="009C0971" w:rsidRDefault="00000000">
            <w:pPr>
              <w:spacing w:before="60" w:after="60"/>
            </w:pPr>
            <w:r>
              <w:t>□ Return to bed/couch</w:t>
            </w:r>
          </w:p>
          <w:p w14:paraId="0FF235DC" w14:textId="77777777" w:rsidR="009C0971" w:rsidRDefault="00000000">
            <w:pPr>
              <w:spacing w:before="60" w:after="60"/>
            </w:pPr>
            <w:r>
              <w:t>□ Stabilizers, rest, screens, survival</w:t>
            </w:r>
          </w:p>
          <w:p w14:paraId="5A08E4D4" w14:textId="77777777" w:rsidR="009C0971" w:rsidRDefault="00000000">
            <w:pPr>
              <w:spacing w:before="60" w:after="60"/>
            </w:pPr>
            <w:r>
              <w:t>□ You did it. One morning down.</w:t>
            </w:r>
          </w:p>
        </w:tc>
      </w:tr>
    </w:tbl>
    <w:p w14:paraId="79AFB000" w14:textId="77777777" w:rsidR="009C0971" w:rsidRDefault="009C0971">
      <w:pPr>
        <w:spacing w:before="300"/>
      </w:pPr>
    </w:p>
    <w:p w14:paraId="63FFE51C" w14:textId="77777777" w:rsidR="009C0971" w:rsidRDefault="00000000">
      <w:pPr>
        <w:pStyle w:val="Heading2"/>
      </w:pPr>
      <w:bookmarkStart w:id="245" w:name="_Toc218361789"/>
      <w:r>
        <w:t>31.5.3 — The After-School Protocol</w:t>
      </w:r>
      <w:bookmarkEnd w:id="24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DE7AB8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B055FC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MANAGING THE AFTERNOON/EVENING</w:t>
            </w:r>
          </w:p>
          <w:p w14:paraId="483831C1" w14:textId="77777777" w:rsidR="009C0971" w:rsidRDefault="00000000">
            <w:pPr>
              <w:spacing w:before="60" w:after="60"/>
            </w:pPr>
            <w:r>
              <w:t>THE CHALLENGE:</w:t>
            </w:r>
          </w:p>
          <w:p w14:paraId="2ED99880" w14:textId="77777777" w:rsidR="009C0971" w:rsidRDefault="00000000">
            <w:pPr>
              <w:spacing w:before="60" w:after="60"/>
            </w:pPr>
            <w:r>
              <w:t>Child comes home. They need attention.</w:t>
            </w:r>
          </w:p>
          <w:p w14:paraId="6CBC22BD" w14:textId="77777777" w:rsidR="009C0971" w:rsidRDefault="00000000">
            <w:pPr>
              <w:spacing w:before="60" w:after="60"/>
            </w:pPr>
            <w:r>
              <w:t>You're exhausted, irritable, in pain.</w:t>
            </w:r>
          </w:p>
          <w:p w14:paraId="088DAE5D" w14:textId="77777777" w:rsidR="009C0971" w:rsidRDefault="00000000">
            <w:pPr>
              <w:spacing w:before="60" w:after="60"/>
            </w:pPr>
            <w:r>
              <w:t>THE PROTOCOL:</w:t>
            </w:r>
          </w:p>
          <w:p w14:paraId="3E66E972" w14:textId="77777777" w:rsidR="009C0971" w:rsidRDefault="00000000">
            <w:pPr>
              <w:spacing w:before="60" w:after="60"/>
            </w:pPr>
            <w:r>
              <w:t>3:00-3:30 PM (Pre-arrival prep):</w:t>
            </w:r>
          </w:p>
          <w:p w14:paraId="0D169515" w14:textId="77777777" w:rsidR="009C0971" w:rsidRDefault="00000000">
            <w:pPr>
              <w:spacing w:before="60" w:after="60"/>
            </w:pPr>
            <w:r>
              <w:t>□ Take L-Theanine (patience buffer)</w:t>
            </w:r>
          </w:p>
          <w:p w14:paraId="3661F1DD" w14:textId="77777777" w:rsidR="009C0971" w:rsidRDefault="00000000">
            <w:pPr>
              <w:spacing w:before="60" w:after="60"/>
            </w:pPr>
            <w:r>
              <w:t>□ Eat something, even if you don't want to</w:t>
            </w:r>
          </w:p>
          <w:p w14:paraId="66887DB4" w14:textId="77777777" w:rsidR="009C0971" w:rsidRDefault="00000000">
            <w:pPr>
              <w:spacing w:before="60" w:after="60"/>
            </w:pPr>
            <w:r>
              <w:t>□ Brief rest if possible</w:t>
            </w:r>
          </w:p>
          <w:p w14:paraId="1D4B5B1A" w14:textId="77777777" w:rsidR="009C0971" w:rsidRDefault="00000000">
            <w:pPr>
              <w:spacing w:before="60" w:after="60"/>
            </w:pPr>
            <w:r>
              <w:t>□ Remind yourself: "1-2 hours of presence, then rest"</w:t>
            </w:r>
          </w:p>
          <w:p w14:paraId="6EF2BFD2" w14:textId="77777777" w:rsidR="009C0971" w:rsidRDefault="00000000">
            <w:pPr>
              <w:spacing w:before="60" w:after="60"/>
            </w:pPr>
            <w:r>
              <w:t>3:30-4:00 PM (Arrival):</w:t>
            </w:r>
          </w:p>
          <w:p w14:paraId="71B5D126" w14:textId="77777777" w:rsidR="009C0971" w:rsidRDefault="00000000">
            <w:pPr>
              <w:spacing w:before="60" w:after="60"/>
            </w:pPr>
            <w:r>
              <w:lastRenderedPageBreak/>
              <w:t>□ Greet them warmly (fake it if necessary)</w:t>
            </w:r>
          </w:p>
          <w:p w14:paraId="6725945D" w14:textId="77777777" w:rsidR="009C0971" w:rsidRDefault="00000000">
            <w:pPr>
              <w:spacing w:before="60" w:after="60"/>
            </w:pPr>
            <w:r>
              <w:t>□ "How was school?" — listen briefly</w:t>
            </w:r>
          </w:p>
          <w:p w14:paraId="27B9B3D7" w14:textId="77777777" w:rsidR="009C0971" w:rsidRDefault="00000000">
            <w:pPr>
              <w:spacing w:before="60" w:after="60"/>
            </w:pPr>
            <w:r>
              <w:t>□ Snack (pre-arranged, easy)</w:t>
            </w:r>
          </w:p>
          <w:p w14:paraId="1A3502D8" w14:textId="77777777" w:rsidR="009C0971" w:rsidRDefault="00000000">
            <w:pPr>
              <w:spacing w:before="60" w:after="60"/>
            </w:pPr>
            <w:r>
              <w:t>□ Assess their needs: Do they need YOU or can they occupy themselves?</w:t>
            </w:r>
          </w:p>
          <w:p w14:paraId="7EBAD3BC" w14:textId="77777777" w:rsidR="009C0971" w:rsidRDefault="00000000">
            <w:pPr>
              <w:spacing w:before="60" w:after="60"/>
            </w:pPr>
            <w:r>
              <w:t>4:00-6:00 PM (Bridge time):</w:t>
            </w:r>
          </w:p>
          <w:p w14:paraId="6059C722" w14:textId="77777777" w:rsidR="009C0971" w:rsidRDefault="00000000">
            <w:pPr>
              <w:spacing w:before="60" w:after="60"/>
            </w:pPr>
            <w:r>
              <w:t>□ If they can self-occupy: Screen time, homework (independently), play</w:t>
            </w:r>
          </w:p>
          <w:p w14:paraId="6F395C82" w14:textId="77777777" w:rsidR="009C0971" w:rsidRDefault="00000000">
            <w:pPr>
              <w:spacing w:before="60" w:after="60"/>
            </w:pPr>
            <w:r>
              <w:t>□ If they need presence: Sit with them, minimal effort activities</w:t>
            </w:r>
          </w:p>
          <w:p w14:paraId="069EDC6B" w14:textId="77777777" w:rsidR="009C0971" w:rsidRDefault="00000000">
            <w:pPr>
              <w:spacing w:before="60" w:after="60"/>
            </w:pPr>
            <w:r>
              <w:t xml:space="preserve">   — Watch a show together (you're resting, they're content)</w:t>
            </w:r>
          </w:p>
          <w:p w14:paraId="177AABA5" w14:textId="77777777" w:rsidR="009C0971" w:rsidRDefault="00000000">
            <w:pPr>
              <w:spacing w:before="60" w:after="60"/>
            </w:pPr>
            <w:r>
              <w:t xml:space="preserve">   — Simple board game if you can manage</w:t>
            </w:r>
          </w:p>
          <w:p w14:paraId="5817AA50" w14:textId="77777777" w:rsidR="009C0971" w:rsidRDefault="00000000">
            <w:pPr>
              <w:spacing w:before="60" w:after="60"/>
            </w:pPr>
            <w:r>
              <w:t xml:space="preserve">   — Just being in the same room counts</w:t>
            </w:r>
          </w:p>
          <w:p w14:paraId="1EEDA2F2" w14:textId="77777777" w:rsidR="009C0971" w:rsidRDefault="00000000">
            <w:pPr>
              <w:spacing w:before="60" w:after="60"/>
            </w:pPr>
            <w:r>
              <w:t>□ Check in periodically: "Doing okay? Need anything?"</w:t>
            </w:r>
          </w:p>
          <w:p w14:paraId="1D90D643" w14:textId="77777777" w:rsidR="009C0971" w:rsidRDefault="00000000">
            <w:pPr>
              <w:spacing w:before="60" w:after="60"/>
            </w:pPr>
            <w:r>
              <w:t>6:00-7:00 PM (Dinner):</w:t>
            </w:r>
          </w:p>
          <w:p w14:paraId="58789298" w14:textId="77777777" w:rsidR="009C0971" w:rsidRDefault="00000000">
            <w:pPr>
              <w:spacing w:before="60" w:after="60"/>
            </w:pPr>
            <w:r>
              <w:t>□ Delivery, frozen meal, partner cooks</w:t>
            </w:r>
          </w:p>
          <w:p w14:paraId="249CAB49" w14:textId="77777777" w:rsidR="009C0971" w:rsidRDefault="00000000">
            <w:pPr>
              <w:spacing w:before="60" w:after="60"/>
            </w:pPr>
            <w:r>
              <w:t>□ Paper plates</w:t>
            </w:r>
          </w:p>
          <w:p w14:paraId="2963CFBC" w14:textId="77777777" w:rsidR="009C0971" w:rsidRDefault="00000000">
            <w:pPr>
              <w:spacing w:before="60" w:after="60"/>
            </w:pPr>
            <w:r>
              <w:t>□ Eat together if possible (even if you barely eat)</w:t>
            </w:r>
          </w:p>
          <w:p w14:paraId="75252C52" w14:textId="77777777" w:rsidR="009C0971" w:rsidRDefault="00000000">
            <w:pPr>
              <w:spacing w:before="60" w:after="60"/>
            </w:pPr>
            <w:r>
              <w:t>□ Brief connection: "What was the best part of your day?"</w:t>
            </w:r>
          </w:p>
          <w:p w14:paraId="2E223B81" w14:textId="77777777" w:rsidR="009C0971" w:rsidRDefault="00000000">
            <w:pPr>
              <w:spacing w:before="60" w:after="60"/>
            </w:pPr>
            <w:r>
              <w:t>7:00-8:00 PM (Bedtime routine):</w:t>
            </w:r>
          </w:p>
          <w:p w14:paraId="72518520" w14:textId="77777777" w:rsidR="009C0971" w:rsidRDefault="00000000">
            <w:pPr>
              <w:spacing w:before="60" w:after="60"/>
            </w:pPr>
            <w:r>
              <w:t>□ Teeth brushed (non-negotiable)</w:t>
            </w:r>
          </w:p>
          <w:p w14:paraId="3C6CFE7B" w14:textId="77777777" w:rsidR="009C0971" w:rsidRDefault="00000000">
            <w:pPr>
              <w:spacing w:before="60" w:after="60"/>
            </w:pPr>
            <w:r>
              <w:t>□ Pajamas on</w:t>
            </w:r>
          </w:p>
          <w:p w14:paraId="3C6B9711" w14:textId="77777777" w:rsidR="009C0971" w:rsidRDefault="00000000">
            <w:pPr>
              <w:spacing w:before="60" w:after="60"/>
            </w:pPr>
            <w:r>
              <w:t>□ Quick tuck-in (can skip story if needed)</w:t>
            </w:r>
          </w:p>
          <w:p w14:paraId="068F2D9D" w14:textId="77777777" w:rsidR="009C0971" w:rsidRDefault="00000000">
            <w:pPr>
              <w:spacing w:before="60" w:after="60"/>
            </w:pPr>
            <w:r>
              <w:t>□ "I love you. I'm so proud of you. Sleep well."</w:t>
            </w:r>
          </w:p>
          <w:p w14:paraId="3DD5899F" w14:textId="77777777" w:rsidR="009C0971" w:rsidRDefault="00000000">
            <w:pPr>
              <w:spacing w:before="60" w:after="60"/>
            </w:pPr>
            <w:r>
              <w:t>□ Light on if they need it</w:t>
            </w:r>
          </w:p>
          <w:p w14:paraId="440D6B55" w14:textId="77777777" w:rsidR="009C0971" w:rsidRDefault="00000000">
            <w:pPr>
              <w:spacing w:before="60" w:after="60"/>
            </w:pPr>
            <w:r>
              <w:t>8:00 PM — YOUR TIME:</w:t>
            </w:r>
          </w:p>
          <w:p w14:paraId="51DB7C29" w14:textId="77777777" w:rsidR="009C0971" w:rsidRDefault="00000000">
            <w:pPr>
              <w:spacing w:before="60" w:after="60"/>
            </w:pPr>
            <w:r>
              <w:t>□ Collapse</w:t>
            </w:r>
          </w:p>
          <w:p w14:paraId="6C371A64" w14:textId="77777777" w:rsidR="009C0971" w:rsidRDefault="00000000">
            <w:pPr>
              <w:spacing w:before="60" w:after="60"/>
            </w:pPr>
            <w:r>
              <w:t>□ Take evening stabilizers</w:t>
            </w:r>
          </w:p>
          <w:p w14:paraId="18FC64F1" w14:textId="77777777" w:rsidR="009C0971" w:rsidRDefault="00000000">
            <w:pPr>
              <w:spacing w:before="60" w:after="60"/>
            </w:pPr>
            <w:r>
              <w:t>□ Partner takes over monitoring if they're home</w:t>
            </w:r>
          </w:p>
          <w:p w14:paraId="25B939B5" w14:textId="77777777" w:rsidR="009C0971" w:rsidRDefault="00000000">
            <w:pPr>
              <w:spacing w:before="60" w:after="60"/>
            </w:pPr>
            <w:r>
              <w:t>□ Try to rest, knowing morning is coming</w:t>
            </w:r>
          </w:p>
        </w:tc>
      </w:tr>
    </w:tbl>
    <w:p w14:paraId="4BABF431" w14:textId="77777777" w:rsidR="009C0971" w:rsidRDefault="00000000">
      <w:r>
        <w:lastRenderedPageBreak/>
        <w:br w:type="page"/>
      </w:r>
    </w:p>
    <w:p w14:paraId="1EC3E4B4" w14:textId="77777777" w:rsidR="009C0971" w:rsidRDefault="00000000">
      <w:pPr>
        <w:pStyle w:val="Heading1"/>
      </w:pPr>
      <w:bookmarkStart w:id="246" w:name="_Toc218361790"/>
      <w:r>
        <w:lastRenderedPageBreak/>
        <w:t>Section 31.6: When to Call for Help</w:t>
      </w:r>
      <w:bookmarkEnd w:id="246"/>
    </w:p>
    <w:p w14:paraId="5C298C41" w14:textId="77777777" w:rsidR="009C0971" w:rsidRDefault="00000000">
      <w:r>
        <w:rPr>
          <w:i/>
          <w:iCs/>
          <w:sz w:val="24"/>
          <w:szCs w:val="24"/>
        </w:rPr>
        <w:t>Red Lines That Require Medical Intervention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6BE322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40F682A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ALCOHOL WITHDRAWAL CAN KILL</w:t>
            </w:r>
          </w:p>
          <w:p w14:paraId="4BFF808F" w14:textId="77777777" w:rsidR="009C0971" w:rsidRDefault="00000000">
            <w:pPr>
              <w:spacing w:before="60" w:after="60"/>
            </w:pPr>
            <w:r>
              <w:t>CRITICAL WARNING:</w:t>
            </w:r>
          </w:p>
          <w:p w14:paraId="23F3CEC2" w14:textId="77777777" w:rsidR="009C0971" w:rsidRDefault="00000000">
            <w:pPr>
              <w:spacing w:before="60" w:after="60"/>
            </w:pPr>
            <w:r>
              <w:t>Alcohol withdrawal is MEDICALLY DANGEROUS.</w:t>
            </w:r>
          </w:p>
          <w:p w14:paraId="5B4FB607" w14:textId="77777777" w:rsidR="009C0971" w:rsidRDefault="00000000">
            <w:pPr>
              <w:spacing w:before="60" w:after="60"/>
            </w:pPr>
            <w:r>
              <w:t>Unlike most substances, alcohol/benzo withdrawal can cause:</w:t>
            </w:r>
          </w:p>
          <w:p w14:paraId="1C07044F" w14:textId="77777777" w:rsidR="009C0971" w:rsidRDefault="00000000">
            <w:pPr>
              <w:spacing w:before="60" w:after="60"/>
            </w:pPr>
            <w:r>
              <w:t>— Seizures (potentially fatal)</w:t>
            </w:r>
          </w:p>
          <w:p w14:paraId="543D1567" w14:textId="77777777" w:rsidR="009C0971" w:rsidRDefault="00000000">
            <w:pPr>
              <w:spacing w:before="60" w:after="60"/>
            </w:pPr>
            <w:r>
              <w:t>— Delirium tremens (DTs) — medical emergency</w:t>
            </w:r>
          </w:p>
          <w:p w14:paraId="466AEDEE" w14:textId="77777777" w:rsidR="009C0971" w:rsidRDefault="00000000">
            <w:pPr>
              <w:spacing w:before="60" w:after="60"/>
            </w:pPr>
            <w:r>
              <w:t>— Cardiac events</w:t>
            </w:r>
          </w:p>
          <w:p w14:paraId="0F369151" w14:textId="77777777" w:rsidR="009C0971" w:rsidRDefault="00000000">
            <w:pPr>
              <w:spacing w:before="60" w:after="60"/>
            </w:pPr>
            <w:r>
              <w:t>— Death</w:t>
            </w:r>
          </w:p>
          <w:p w14:paraId="3B717956" w14:textId="77777777" w:rsidR="009C0971" w:rsidRDefault="00000000">
            <w:pPr>
              <w:spacing w:before="60" w:after="60"/>
            </w:pPr>
            <w:r>
              <w:t>IF YOU ARE WITHDRAWING FROM:</w:t>
            </w:r>
          </w:p>
          <w:p w14:paraId="0B48B8D4" w14:textId="77777777" w:rsidR="009C0971" w:rsidRDefault="00000000">
            <w:pPr>
              <w:spacing w:before="60" w:after="60"/>
            </w:pPr>
            <w:r>
              <w:t>— Heavy daily alcohol (15+ units/day)</w:t>
            </w:r>
          </w:p>
          <w:p w14:paraId="7FE755A8" w14:textId="77777777" w:rsidR="009C0971" w:rsidRDefault="00000000">
            <w:pPr>
              <w:spacing w:before="60" w:after="60"/>
            </w:pPr>
            <w:r>
              <w:t>— Benzodiazepines (Xanax, Valium, Klonopin)</w:t>
            </w:r>
          </w:p>
          <w:p w14:paraId="68CE1A85" w14:textId="77777777" w:rsidR="009C0971" w:rsidRDefault="00000000">
            <w:pPr>
              <w:spacing w:before="60" w:after="60"/>
            </w:pPr>
            <w:r>
              <w:t>— High-dose kratom/FeelFree products</w:t>
            </w:r>
          </w:p>
          <w:p w14:paraId="45DC5056" w14:textId="77777777" w:rsidR="009C0971" w:rsidRDefault="00000000">
            <w:pPr>
              <w:spacing w:before="60" w:after="60"/>
            </w:pPr>
            <w:r>
              <w:t>YOU MAY NEED MEDICAL SUPERVISION.</w:t>
            </w:r>
          </w:p>
          <w:p w14:paraId="3002BBED" w14:textId="77777777" w:rsidR="009C0971" w:rsidRDefault="00000000">
            <w:pPr>
              <w:spacing w:before="60" w:after="60"/>
            </w:pPr>
            <w:r>
              <w:t>This protocol provides SUPPORT, not replacement for medical care.</w:t>
            </w:r>
          </w:p>
          <w:p w14:paraId="73F02DEA" w14:textId="77777777" w:rsidR="009C0971" w:rsidRDefault="00000000">
            <w:pPr>
              <w:spacing w:before="60" w:after="60"/>
            </w:pPr>
            <w:r>
              <w:t>WHEN TO CALL 911 OR GO TO ER:</w:t>
            </w:r>
          </w:p>
          <w:p w14:paraId="601E5A66" w14:textId="77777777" w:rsidR="009C0971" w:rsidRDefault="00000000">
            <w:pPr>
              <w:spacing w:before="60" w:after="60"/>
            </w:pPr>
            <w:r>
              <w:t>□ Seizure (any seizure activity)</w:t>
            </w:r>
          </w:p>
          <w:p w14:paraId="077EE695" w14:textId="77777777" w:rsidR="009C0971" w:rsidRDefault="00000000">
            <w:pPr>
              <w:spacing w:before="60" w:after="60"/>
            </w:pPr>
            <w:r>
              <w:t>□ Severe confusion, hallucinations, not knowing where you are</w:t>
            </w:r>
          </w:p>
          <w:p w14:paraId="2A608858" w14:textId="77777777" w:rsidR="009C0971" w:rsidRDefault="00000000">
            <w:pPr>
              <w:spacing w:before="60" w:after="60"/>
            </w:pPr>
            <w:r>
              <w:t>□ Heart palpitations that don't stop</w:t>
            </w:r>
          </w:p>
          <w:p w14:paraId="545B63DF" w14:textId="77777777" w:rsidR="009C0971" w:rsidRDefault="00000000">
            <w:pPr>
              <w:spacing w:before="60" w:after="60"/>
            </w:pPr>
            <w:r>
              <w:t>□ Fever over 101°F with confusion</w:t>
            </w:r>
          </w:p>
          <w:p w14:paraId="51133BED" w14:textId="77777777" w:rsidR="009C0971" w:rsidRDefault="00000000">
            <w:pPr>
              <w:spacing w:before="60" w:after="60"/>
            </w:pPr>
            <w:r>
              <w:t>□ Severe tremors you cannot control</w:t>
            </w:r>
          </w:p>
          <w:p w14:paraId="69EECBBC" w14:textId="77777777" w:rsidR="009C0971" w:rsidRDefault="00000000">
            <w:pPr>
              <w:spacing w:before="60" w:after="60"/>
            </w:pPr>
            <w:r>
              <w:t>□ Vomiting blood or blood in stool</w:t>
            </w:r>
          </w:p>
          <w:p w14:paraId="090AE6EF" w14:textId="77777777" w:rsidR="009C0971" w:rsidRDefault="00000000">
            <w:pPr>
              <w:spacing w:before="60" w:after="60"/>
            </w:pPr>
            <w:r>
              <w:t>□ Chest pain</w:t>
            </w:r>
          </w:p>
          <w:p w14:paraId="024A0711" w14:textId="77777777" w:rsidR="009C0971" w:rsidRDefault="00000000">
            <w:pPr>
              <w:spacing w:before="60" w:after="60"/>
            </w:pPr>
            <w:r>
              <w:t>□ Thoughts of self-harm</w:t>
            </w:r>
          </w:p>
          <w:p w14:paraId="6CFDB90A" w14:textId="77777777" w:rsidR="009C0971" w:rsidRDefault="00000000">
            <w:pPr>
              <w:spacing w:before="60" w:after="60"/>
            </w:pPr>
            <w:r>
              <w:t>□ You feel like you're dying and it's not anxiety</w:t>
            </w:r>
          </w:p>
          <w:p w14:paraId="5CB0B8BB" w14:textId="77777777" w:rsidR="009C0971" w:rsidRDefault="00000000">
            <w:pPr>
              <w:spacing w:before="60" w:after="60"/>
            </w:pPr>
            <w:r>
              <w:t>IF UNSURE: CALL.</w:t>
            </w:r>
          </w:p>
          <w:p w14:paraId="02ABD7B2" w14:textId="77777777" w:rsidR="009C0971" w:rsidRDefault="00000000">
            <w:pPr>
              <w:spacing w:before="60" w:after="60"/>
            </w:pPr>
            <w:r>
              <w:t>The child needs you ALIVE.</w:t>
            </w:r>
          </w:p>
          <w:p w14:paraId="157E8183" w14:textId="77777777" w:rsidR="009C0971" w:rsidRDefault="00000000">
            <w:pPr>
              <w:spacing w:before="60" w:after="60"/>
            </w:pPr>
            <w:r>
              <w:t>A hospital visit is better than the alternative.</w:t>
            </w:r>
          </w:p>
          <w:p w14:paraId="313B3AC3" w14:textId="77777777" w:rsidR="009C0971" w:rsidRDefault="00000000">
            <w:pPr>
              <w:spacing w:before="60" w:after="60"/>
            </w:pPr>
            <w:r>
              <w:t>OUTPATIENT SUPPORT OPTIONS:</w:t>
            </w:r>
          </w:p>
          <w:p w14:paraId="484A0FD9" w14:textId="77777777" w:rsidR="009C0971" w:rsidRDefault="00000000">
            <w:pPr>
              <w:spacing w:before="60" w:after="60"/>
            </w:pPr>
            <w:r>
              <w:t>— Some doctors will prescribe home detox medication</w:t>
            </w:r>
          </w:p>
          <w:p w14:paraId="5C4EDCD5" w14:textId="77777777" w:rsidR="009C0971" w:rsidRDefault="00000000">
            <w:pPr>
              <w:spacing w:before="60" w:after="60"/>
            </w:pPr>
            <w:r>
              <w:t>— Librium (chlordiazepoxide) tapers for alcohol</w:t>
            </w:r>
          </w:p>
          <w:p w14:paraId="587AD1E3" w14:textId="77777777" w:rsidR="009C0971" w:rsidRDefault="00000000">
            <w:pPr>
              <w:spacing w:before="60" w:after="60"/>
            </w:pPr>
            <w:r>
              <w:t>— Telehealth addiction medicine consultations</w:t>
            </w:r>
          </w:p>
          <w:p w14:paraId="7AD2CAA0" w14:textId="77777777" w:rsidR="009C0971" w:rsidRDefault="00000000">
            <w:pPr>
              <w:spacing w:before="60" w:after="60"/>
            </w:pPr>
            <w:r>
              <w:t>— Ask: "Can I do an outpatient medically-supervised detox?"</w:t>
            </w:r>
          </w:p>
          <w:p w14:paraId="03B4622D" w14:textId="77777777" w:rsidR="009C0971" w:rsidRDefault="00000000">
            <w:pPr>
              <w:spacing w:before="60" w:after="60"/>
            </w:pPr>
            <w:r>
              <w:t>— This is the MIDDLE PATH between "28 days" and "nothing"</w:t>
            </w:r>
          </w:p>
          <w:p w14:paraId="3A270A2D" w14:textId="77777777" w:rsidR="009C0971" w:rsidRDefault="00000000">
            <w:pPr>
              <w:spacing w:before="60" w:after="60"/>
            </w:pPr>
            <w:r>
              <w:t>YOU CAN ADVOCATE FOR MIDDLE OPTIONS.</w:t>
            </w:r>
          </w:p>
        </w:tc>
      </w:tr>
    </w:tbl>
    <w:p w14:paraId="499782F2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3CAE62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4876A4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lastRenderedPageBreak/>
              <w:t xml:space="preserve">✅ SYSTEM GREEN — </w:t>
            </w:r>
            <w:r>
              <w:rPr>
                <w:b/>
                <w:bCs/>
                <w:color w:val="000000"/>
              </w:rPr>
              <w:t>THE BACKUP PLAN</w:t>
            </w:r>
          </w:p>
          <w:p w14:paraId="6A0458D7" w14:textId="77777777" w:rsidR="009C0971" w:rsidRDefault="00000000">
            <w:pPr>
              <w:spacing w:before="60" w:after="60"/>
            </w:pPr>
            <w:r>
              <w:t>BEFORE DAY 1, ESTABLISH:</w:t>
            </w:r>
          </w:p>
          <w:p w14:paraId="43D11B67" w14:textId="77777777" w:rsidR="009C0971" w:rsidRDefault="00000000">
            <w:pPr>
              <w:spacing w:before="60" w:after="60"/>
            </w:pPr>
            <w:r>
              <w:t>MEDICAL BACKUP:</w:t>
            </w:r>
          </w:p>
          <w:p w14:paraId="48151C74" w14:textId="77777777" w:rsidR="009C0971" w:rsidRDefault="00000000">
            <w:pPr>
              <w:spacing w:before="60" w:after="60"/>
            </w:pPr>
            <w:r>
              <w:t>□ Name and number of doctor who knows your situation</w:t>
            </w:r>
          </w:p>
          <w:p w14:paraId="6CF16667" w14:textId="77777777" w:rsidR="009C0971" w:rsidRDefault="00000000">
            <w:pPr>
              <w:spacing w:before="60" w:after="60"/>
            </w:pPr>
            <w:r>
              <w:t>□ Nearest ER address (just in case)</w:t>
            </w:r>
          </w:p>
          <w:p w14:paraId="03F27C93" w14:textId="77777777" w:rsidR="009C0971" w:rsidRDefault="00000000">
            <w:pPr>
              <w:spacing w:before="60" w:after="60"/>
            </w:pPr>
            <w:r>
              <w:t>□ Partner briefed on when to call 911</w:t>
            </w:r>
          </w:p>
          <w:p w14:paraId="08A1D053" w14:textId="77777777" w:rsidR="009C0971" w:rsidRDefault="00000000">
            <w:pPr>
              <w:spacing w:before="60" w:after="60"/>
            </w:pPr>
            <w:r>
              <w:t>□ Telehealth option identified for questions</w:t>
            </w:r>
          </w:p>
          <w:p w14:paraId="42C1A71D" w14:textId="77777777" w:rsidR="009C0971" w:rsidRDefault="00000000">
            <w:pPr>
              <w:spacing w:before="60" w:after="60"/>
            </w:pPr>
            <w:r>
              <w:t>CHILD BACKUP:</w:t>
            </w:r>
          </w:p>
          <w:p w14:paraId="1A34EEC3" w14:textId="77777777" w:rsidR="009C0971" w:rsidRDefault="00000000">
            <w:pPr>
              <w:spacing w:before="60" w:after="60"/>
            </w:pPr>
            <w:r>
              <w:t>□ Person who can take child if you need ER</w:t>
            </w:r>
          </w:p>
          <w:p w14:paraId="7BB85F8A" w14:textId="77777777" w:rsidR="009C0971" w:rsidRDefault="00000000">
            <w:pPr>
              <w:spacing w:before="60" w:after="60"/>
            </w:pPr>
            <w:r>
              <w:t>□ Person who can come to house in emergency</w:t>
            </w:r>
          </w:p>
          <w:p w14:paraId="6B3633E1" w14:textId="77777777" w:rsidR="009C0971" w:rsidRDefault="00000000">
            <w:pPr>
              <w:spacing w:before="60" w:after="60"/>
            </w:pPr>
            <w:r>
              <w:t>□ Child's overnight bag packed, just in case</w:t>
            </w:r>
          </w:p>
          <w:p w14:paraId="19713D98" w14:textId="77777777" w:rsidR="009C0971" w:rsidRDefault="00000000">
            <w:pPr>
              <w:spacing w:before="60" w:after="60"/>
            </w:pPr>
            <w:r>
              <w:t>□ School knows there's a "family health situation"</w:t>
            </w:r>
          </w:p>
          <w:p w14:paraId="2854B7A1" w14:textId="77777777" w:rsidR="009C0971" w:rsidRDefault="00000000">
            <w:pPr>
              <w:spacing w:before="60" w:after="60"/>
            </w:pPr>
            <w:r>
              <w:t>THE PERMISSION:</w:t>
            </w:r>
          </w:p>
          <w:p w14:paraId="551552EF" w14:textId="77777777" w:rsidR="009C0971" w:rsidRDefault="00000000">
            <w:pPr>
              <w:spacing w:before="60" w:after="60"/>
            </w:pPr>
            <w:r>
              <w:t>If you need to go to the hospital:</w:t>
            </w:r>
          </w:p>
          <w:p w14:paraId="2E1B848D" w14:textId="77777777" w:rsidR="009C0971" w:rsidRDefault="00000000">
            <w:pPr>
              <w:spacing w:before="60" w:after="60"/>
            </w:pPr>
            <w:r>
              <w:t>— THAT IS NOT FAILURE</w:t>
            </w:r>
          </w:p>
          <w:p w14:paraId="70B8D403" w14:textId="77777777" w:rsidR="009C0971" w:rsidRDefault="00000000">
            <w:pPr>
              <w:spacing w:before="60" w:after="60"/>
            </w:pPr>
            <w:r>
              <w:t>— That is responsible parenting</w:t>
            </w:r>
          </w:p>
          <w:p w14:paraId="7DAA592B" w14:textId="77777777" w:rsidR="009C0971" w:rsidRDefault="00000000">
            <w:pPr>
              <w:spacing w:before="60" w:after="60"/>
            </w:pPr>
            <w:r>
              <w:t>— Getting medical help is GOOD</w:t>
            </w:r>
          </w:p>
          <w:p w14:paraId="0B2BBDFC" w14:textId="77777777" w:rsidR="009C0971" w:rsidRDefault="00000000">
            <w:pPr>
              <w:spacing w:before="60" w:after="60"/>
            </w:pPr>
            <w:r>
              <w:t>— The child goes to backup</w:t>
            </w:r>
          </w:p>
          <w:p w14:paraId="28242DA9" w14:textId="77777777" w:rsidR="009C0971" w:rsidRDefault="00000000">
            <w:pPr>
              <w:spacing w:before="60" w:after="60"/>
            </w:pPr>
            <w:r>
              <w:t>— You get stabilized</w:t>
            </w:r>
          </w:p>
          <w:p w14:paraId="0EF88051" w14:textId="77777777" w:rsidR="009C0971" w:rsidRDefault="00000000">
            <w:pPr>
              <w:spacing w:before="60" w:after="60"/>
            </w:pPr>
            <w:r>
              <w:t>— You come home and continue</w:t>
            </w:r>
          </w:p>
          <w:p w14:paraId="6E5F67AF" w14:textId="77777777" w:rsidR="009C0971" w:rsidRDefault="00000000">
            <w:pPr>
              <w:spacing w:before="60" w:after="60"/>
            </w:pPr>
            <w:r>
              <w:t>Going to ER ≠ Abandoning child</w:t>
            </w:r>
          </w:p>
          <w:p w14:paraId="5D19909F" w14:textId="77777777" w:rsidR="009C0971" w:rsidRDefault="00000000">
            <w:pPr>
              <w:spacing w:before="60" w:after="60"/>
            </w:pPr>
            <w:r>
              <w:t>Going to ER = Ensuring you survive for the child</w:t>
            </w:r>
          </w:p>
          <w:p w14:paraId="38CDFAC1" w14:textId="77777777" w:rsidR="009C0971" w:rsidRDefault="00000000">
            <w:pPr>
              <w:spacing w:before="60" w:after="60"/>
            </w:pPr>
            <w:r>
              <w:t>GIVE YOURSELF THIS PERMISSION NOW:</w:t>
            </w:r>
          </w:p>
          <w:p w14:paraId="51199388" w14:textId="77777777" w:rsidR="009C0971" w:rsidRDefault="00000000">
            <w:pPr>
              <w:spacing w:before="60" w:after="60"/>
            </w:pPr>
            <w:r>
              <w:t>"If my body needs medical attention, I will get it.</w:t>
            </w:r>
          </w:p>
          <w:p w14:paraId="5D3DA4F1" w14:textId="77777777" w:rsidR="009C0971" w:rsidRDefault="00000000">
            <w:pPr>
              <w:spacing w:before="60" w:after="60"/>
            </w:pPr>
            <w:r>
              <w:t>That is not weakness. That is survival.</w:t>
            </w:r>
          </w:p>
          <w:p w14:paraId="20ED97E8" w14:textId="77777777" w:rsidR="009C0971" w:rsidRDefault="00000000">
            <w:pPr>
              <w:spacing w:before="60" w:after="60"/>
            </w:pPr>
            <w:r>
              <w:t>The goal is to be here for my child LONG-TERM.</w:t>
            </w:r>
          </w:p>
          <w:p w14:paraId="55E95767" w14:textId="77777777" w:rsidR="009C0971" w:rsidRDefault="00000000">
            <w:pPr>
              <w:spacing w:before="60" w:after="60"/>
            </w:pPr>
            <w:r>
              <w:t>A night in the hospital serves that goal."</w:t>
            </w:r>
          </w:p>
        </w:tc>
      </w:tr>
    </w:tbl>
    <w:p w14:paraId="49EB666A" w14:textId="77777777" w:rsidR="009C0971" w:rsidRDefault="00000000">
      <w:r>
        <w:br w:type="page"/>
      </w:r>
    </w:p>
    <w:p w14:paraId="66C4D609" w14:textId="77777777" w:rsidR="009C0971" w:rsidRDefault="00000000">
      <w:pPr>
        <w:pStyle w:val="Heading1"/>
      </w:pPr>
      <w:bookmarkStart w:id="247" w:name="_Toc218361791"/>
      <w:r>
        <w:lastRenderedPageBreak/>
        <w:t>Section 31.7: Key Takeaways</w:t>
      </w:r>
      <w:bookmarkEnd w:id="247"/>
    </w:p>
    <w:p w14:paraId="2853F5D5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A55F0A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80AA8B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31 — KEY TAKEAWAYS</w:t>
            </w:r>
          </w:p>
          <w:p w14:paraId="0BF696F9" w14:textId="77777777" w:rsidR="009C0971" w:rsidRDefault="00000000">
            <w:pPr>
              <w:spacing w:before="60" w:after="60"/>
            </w:pPr>
            <w:r>
              <w:t>1. THE PARENT TRAP IS A SYSTEM FAILURE, NOT YOUR FAILURE</w:t>
            </w:r>
          </w:p>
          <w:p w14:paraId="0E0A8DED" w14:textId="77777777" w:rsidR="009C0971" w:rsidRDefault="00000000">
            <w:pPr>
              <w:spacing w:before="60" w:after="60"/>
            </w:pPr>
            <w:r>
              <w:t>— "28 days or nothing" is not treatment for parents</w:t>
            </w:r>
          </w:p>
          <w:p w14:paraId="45F36ACE" w14:textId="77777777" w:rsidR="009C0971" w:rsidRDefault="00000000">
            <w:pPr>
              <w:spacing w:before="60" w:after="60"/>
            </w:pPr>
            <w:r>
              <w:t>— It's an ultimatum that ignores caregiving reality</w:t>
            </w:r>
          </w:p>
          <w:p w14:paraId="26553309" w14:textId="77777777" w:rsidR="009C0971" w:rsidRDefault="00000000">
            <w:pPr>
              <w:spacing w:before="60" w:after="60"/>
            </w:pPr>
            <w:r>
              <w:t>— Choosing home detox is not irresponsibility</w:t>
            </w:r>
          </w:p>
          <w:p w14:paraId="2D939DB6" w14:textId="77777777" w:rsidR="009C0971" w:rsidRDefault="00000000">
            <w:pPr>
              <w:spacing w:before="60" w:after="60"/>
            </w:pPr>
            <w:r>
              <w:t>— It's often the ONLY option available</w:t>
            </w:r>
          </w:p>
          <w:p w14:paraId="131626DC" w14:textId="77777777" w:rsidR="009C0971" w:rsidRDefault="00000000">
            <w:pPr>
              <w:spacing w:before="60" w:after="60"/>
            </w:pPr>
            <w:r>
              <w:t>2. YOU ARE HOT-SWAPPING THE ENGINE WHILE DRIVING</w:t>
            </w:r>
          </w:p>
          <w:p w14:paraId="53DD944C" w14:textId="77777777" w:rsidR="009C0971" w:rsidRDefault="00000000">
            <w:pPr>
              <w:spacing w:before="60" w:after="60"/>
            </w:pPr>
            <w:r>
              <w:t>— You cannot stop parenting during detox</w:t>
            </w:r>
          </w:p>
          <w:p w14:paraId="768F014C" w14:textId="77777777" w:rsidR="009C0971" w:rsidRDefault="00000000">
            <w:pPr>
              <w:spacing w:before="60" w:after="60"/>
            </w:pPr>
            <w:r>
              <w:t>— This is harder than inpatient, not easier</w:t>
            </w:r>
          </w:p>
          <w:p w14:paraId="6731AAB5" w14:textId="77777777" w:rsidR="009C0971" w:rsidRDefault="00000000">
            <w:pPr>
              <w:spacing w:before="60" w:after="60"/>
            </w:pPr>
            <w:r>
              <w:t>— You are doing the impossible out of love</w:t>
            </w:r>
          </w:p>
          <w:p w14:paraId="776EC362" w14:textId="77777777" w:rsidR="009C0971" w:rsidRDefault="00000000">
            <w:pPr>
              <w:spacing w:before="60" w:after="60"/>
            </w:pPr>
            <w:r>
              <w:t>— That is strength, not weakness</w:t>
            </w:r>
          </w:p>
          <w:p w14:paraId="6F4A7A70" w14:textId="77777777" w:rsidR="009C0971" w:rsidRDefault="00000000">
            <w:pPr>
              <w:spacing w:before="60" w:after="60"/>
            </w:pPr>
            <w:r>
              <w:t>3. MINIMUM VIABLE PARENTING (MVP)</w:t>
            </w:r>
          </w:p>
          <w:p w14:paraId="174813D9" w14:textId="77777777" w:rsidR="009C0971" w:rsidRDefault="00000000">
            <w:pPr>
              <w:spacing w:before="60" w:after="60"/>
            </w:pPr>
            <w:r>
              <w:t>— Days 1-5: "Fed and safe" = success</w:t>
            </w:r>
          </w:p>
          <w:p w14:paraId="432E3ABB" w14:textId="77777777" w:rsidR="009C0971" w:rsidRDefault="00000000">
            <w:pPr>
              <w:spacing w:before="60" w:after="60"/>
            </w:pPr>
            <w:r>
              <w:t>— Suspend all non-critical standards</w:t>
            </w:r>
          </w:p>
          <w:p w14:paraId="5F8FFC09" w14:textId="77777777" w:rsidR="009C0971" w:rsidRDefault="00000000">
            <w:pPr>
              <w:spacing w:before="60" w:after="60"/>
            </w:pPr>
            <w:r>
              <w:t>— Screen time is authorized</w:t>
            </w:r>
          </w:p>
          <w:p w14:paraId="31C4D8E3" w14:textId="77777777" w:rsidR="009C0971" w:rsidRDefault="00000000">
            <w:pPr>
              <w:spacing w:before="60" w:after="60"/>
            </w:pPr>
            <w:r>
              <w:t>— Paper plates, delivery, survival mode</w:t>
            </w:r>
          </w:p>
          <w:p w14:paraId="67C13A5A" w14:textId="77777777" w:rsidR="009C0971" w:rsidRDefault="00000000">
            <w:pPr>
              <w:spacing w:before="60" w:after="60"/>
            </w:pPr>
            <w:r>
              <w:t>— If everyone's alive at the end, you won</w:t>
            </w:r>
          </w:p>
          <w:p w14:paraId="7AE8903E" w14:textId="77777777" w:rsidR="009C0971" w:rsidRDefault="00000000">
            <w:pPr>
              <w:spacing w:before="60" w:after="60"/>
            </w:pPr>
            <w:r>
              <w:t>4. DISPOSABLE LOGISTICS</w:t>
            </w:r>
          </w:p>
          <w:p w14:paraId="46F29CE6" w14:textId="77777777" w:rsidR="009C0971" w:rsidRDefault="00000000">
            <w:pPr>
              <w:spacing w:before="60" w:after="60"/>
            </w:pPr>
            <w:r>
              <w:t>— Pre-arrange everything before Day 1</w:t>
            </w:r>
          </w:p>
          <w:p w14:paraId="6479FF7D" w14:textId="77777777" w:rsidR="009C0971" w:rsidRDefault="00000000">
            <w:pPr>
              <w:spacing w:before="60" w:after="60"/>
            </w:pPr>
            <w:r>
              <w:t>— Food: Frozen, delivered, self-serve</w:t>
            </w:r>
          </w:p>
          <w:p w14:paraId="374B59BE" w14:textId="77777777" w:rsidR="009C0971" w:rsidRDefault="00000000">
            <w:pPr>
              <w:spacing w:before="60" w:after="60"/>
            </w:pPr>
            <w:r>
              <w:t>— School: Backup transport, teacher notified</w:t>
            </w:r>
          </w:p>
          <w:p w14:paraId="60BEA71D" w14:textId="77777777" w:rsidR="009C0971" w:rsidRDefault="00000000">
            <w:pPr>
              <w:spacing w:before="60" w:after="60"/>
            </w:pPr>
            <w:r>
              <w:t>— Entertainment: Unlimited screens temporarily</w:t>
            </w:r>
          </w:p>
          <w:p w14:paraId="0D1DDC41" w14:textId="77777777" w:rsidR="009C0971" w:rsidRDefault="00000000">
            <w:pPr>
              <w:spacing w:before="60" w:after="60"/>
            </w:pPr>
            <w:r>
              <w:t>— No cooking, no cleaning, no extra effort</w:t>
            </w:r>
          </w:p>
          <w:p w14:paraId="4D975F7C" w14:textId="77777777" w:rsidR="009C0971" w:rsidRDefault="00000000">
            <w:pPr>
              <w:spacing w:before="60" w:after="60"/>
            </w:pPr>
            <w:r>
              <w:t>5. THE AIR GAP / FIREWALL</w:t>
            </w:r>
          </w:p>
          <w:p w14:paraId="433708E4" w14:textId="77777777" w:rsidR="009C0971" w:rsidRDefault="00000000">
            <w:pPr>
              <w:spacing w:before="60" w:after="60"/>
            </w:pPr>
            <w:r>
              <w:t>— Surrender money, cards, keys</w:t>
            </w:r>
          </w:p>
          <w:p w14:paraId="315CDB6F" w14:textId="77777777" w:rsidR="009C0971" w:rsidRDefault="00000000">
            <w:pPr>
              <w:spacing w:before="60" w:after="60"/>
            </w:pPr>
            <w:r>
              <w:t>— Create physical separation from supply chain</w:t>
            </w:r>
          </w:p>
          <w:p w14:paraId="525B0B89" w14:textId="77777777" w:rsidR="009C0971" w:rsidRDefault="00000000">
            <w:pPr>
              <w:spacing w:before="60" w:after="60"/>
            </w:pPr>
            <w:r>
              <w:t>— Partner is firewall, not jailer</w:t>
            </w:r>
          </w:p>
          <w:p w14:paraId="09D67B49" w14:textId="77777777" w:rsidR="009C0971" w:rsidRDefault="00000000">
            <w:pPr>
              <w:spacing w:before="60" w:after="60"/>
            </w:pPr>
            <w:r>
              <w:t>— Partner holds the line without judgment</w:t>
            </w:r>
          </w:p>
          <w:p w14:paraId="0444644F" w14:textId="77777777" w:rsidR="009C0971" w:rsidRDefault="00000000">
            <w:pPr>
              <w:spacing w:before="60" w:after="60"/>
            </w:pPr>
            <w:r>
              <w:t>— You asked for this; they're honoring your request</w:t>
            </w:r>
          </w:p>
          <w:p w14:paraId="4EC8D46F" w14:textId="77777777" w:rsidR="009C0971" w:rsidRDefault="00000000">
            <w:pPr>
              <w:spacing w:before="60" w:after="60"/>
            </w:pPr>
            <w:r>
              <w:t>6. PARTNER BRIEFING</w:t>
            </w:r>
          </w:p>
          <w:p w14:paraId="098A86D6" w14:textId="77777777" w:rsidR="009C0971" w:rsidRDefault="00000000">
            <w:pPr>
              <w:spacing w:before="60" w:after="60"/>
            </w:pPr>
            <w:r>
              <w:t>— This is medical, not moral</w:t>
            </w:r>
          </w:p>
          <w:p w14:paraId="2263716C" w14:textId="77777777" w:rsidR="009C0971" w:rsidRDefault="00000000">
            <w:pPr>
              <w:spacing w:before="60" w:after="60"/>
            </w:pPr>
            <w:r>
              <w:t>— They manage clinical environment</w:t>
            </w:r>
          </w:p>
          <w:p w14:paraId="5C03001E" w14:textId="77777777" w:rsidR="009C0971" w:rsidRDefault="00000000">
            <w:pPr>
              <w:spacing w:before="60" w:after="60"/>
            </w:pPr>
            <w:r>
              <w:t>— They'll see symptoms: Don't take it personally</w:t>
            </w:r>
          </w:p>
          <w:p w14:paraId="7A286E77" w14:textId="77777777" w:rsidR="009C0971" w:rsidRDefault="00000000">
            <w:pPr>
              <w:spacing w:before="60" w:after="60"/>
            </w:pPr>
            <w:r>
              <w:t>— "I love you. No." — That's the whole script</w:t>
            </w:r>
          </w:p>
          <w:p w14:paraId="7C22B6D3" w14:textId="77777777" w:rsidR="009C0971" w:rsidRDefault="00000000">
            <w:pPr>
              <w:spacing w:before="60" w:after="60"/>
            </w:pPr>
            <w:r>
              <w:t>— Watch for danger signs; know when to call 911</w:t>
            </w:r>
          </w:p>
          <w:p w14:paraId="5ACCB68F" w14:textId="77777777" w:rsidR="009C0971" w:rsidRDefault="00000000">
            <w:pPr>
              <w:spacing w:before="60" w:after="60"/>
            </w:pPr>
            <w:r>
              <w:t>7. SYSTEM STABILIZERS (Not Just Water)</w:t>
            </w:r>
          </w:p>
          <w:p w14:paraId="7A847A2A" w14:textId="77777777" w:rsidR="009C0971" w:rsidRDefault="00000000">
            <w:pPr>
              <w:spacing w:before="60" w:after="60"/>
            </w:pPr>
            <w:r>
              <w:lastRenderedPageBreak/>
              <w:t>— Electrolytes: 3-4 servings daily (not just water)</w:t>
            </w:r>
          </w:p>
          <w:p w14:paraId="474FA4E1" w14:textId="77777777" w:rsidR="009C0971" w:rsidRDefault="00000000">
            <w:pPr>
              <w:spacing w:before="60" w:after="60"/>
            </w:pPr>
            <w:r>
              <w:t>— Magnesium: 400-800mg for RLS/anxiety</w:t>
            </w:r>
          </w:p>
          <w:p w14:paraId="55751CBC" w14:textId="77777777" w:rsidR="009C0971" w:rsidRDefault="00000000">
            <w:pPr>
              <w:spacing w:before="60" w:after="60"/>
            </w:pPr>
            <w:r>
              <w:t>— Vitamin C: 2-4g every 2-3 hours (opioid support)</w:t>
            </w:r>
          </w:p>
          <w:p w14:paraId="08DC3FB4" w14:textId="77777777" w:rsidR="009C0971" w:rsidRDefault="00000000">
            <w:pPr>
              <w:spacing w:before="60" w:after="60"/>
            </w:pPr>
            <w:r>
              <w:t>— L-Theanine: 200-400mg for calm</w:t>
            </w:r>
          </w:p>
          <w:p w14:paraId="048482FC" w14:textId="77777777" w:rsidR="009C0971" w:rsidRDefault="00000000">
            <w:pPr>
              <w:spacing w:before="60" w:after="60"/>
            </w:pPr>
            <w:r>
              <w:t>— These PROTECT your relationship with your child</w:t>
            </w:r>
          </w:p>
          <w:p w14:paraId="6AA19F90" w14:textId="77777777" w:rsidR="009C0971" w:rsidRDefault="00000000">
            <w:pPr>
              <w:spacing w:before="60" w:after="60"/>
            </w:pPr>
            <w:r>
              <w:t>8. BIOLOGICAL SUPPORT = CHILD PROTECTION</w:t>
            </w:r>
          </w:p>
          <w:p w14:paraId="557342FC" w14:textId="77777777" w:rsidR="009C0971" w:rsidRDefault="00000000">
            <w:pPr>
              <w:spacing w:before="60" w:after="60"/>
            </w:pPr>
            <w:r>
              <w:t>— Managed symptoms = Reduced irritability</w:t>
            </w:r>
          </w:p>
          <w:p w14:paraId="41DD980F" w14:textId="77777777" w:rsidR="009C0971" w:rsidRDefault="00000000">
            <w:pPr>
              <w:spacing w:before="60" w:after="60"/>
            </w:pPr>
            <w:r>
              <w:t>— Reduced irritability = More patience</w:t>
            </w:r>
          </w:p>
          <w:p w14:paraId="6D1F6178" w14:textId="77777777" w:rsidR="009C0971" w:rsidRDefault="00000000">
            <w:pPr>
              <w:spacing w:before="60" w:after="60"/>
            </w:pPr>
            <w:r>
              <w:t>— More patience = No explosions at child</w:t>
            </w:r>
          </w:p>
          <w:p w14:paraId="67EB399E" w14:textId="77777777" w:rsidR="009C0971" w:rsidRDefault="00000000">
            <w:pPr>
              <w:spacing w:before="60" w:after="60"/>
            </w:pPr>
            <w:r>
              <w:t>— Every supplement is a buffer between your pain and them</w:t>
            </w:r>
          </w:p>
          <w:p w14:paraId="460E5A5C" w14:textId="77777777" w:rsidR="009C0971" w:rsidRDefault="00000000">
            <w:pPr>
              <w:spacing w:before="60" w:after="60"/>
            </w:pPr>
            <w:r>
              <w:t>9. DAILY SURVIVAL</w:t>
            </w:r>
          </w:p>
          <w:p w14:paraId="2FAD4DD8" w14:textId="77777777" w:rsidR="009C0971" w:rsidRDefault="00000000">
            <w:pPr>
              <w:spacing w:before="60" w:after="60"/>
            </w:pPr>
            <w:r>
              <w:t>— Night before: Pack everything</w:t>
            </w:r>
          </w:p>
          <w:p w14:paraId="269029D1" w14:textId="77777777" w:rsidR="009C0971" w:rsidRDefault="00000000">
            <w:pPr>
              <w:spacing w:before="60" w:after="60"/>
            </w:pPr>
            <w:r>
              <w:t>— Morning: Minimal viable routine, get them to school</w:t>
            </w:r>
          </w:p>
          <w:p w14:paraId="03A1024F" w14:textId="77777777" w:rsidR="009C0971" w:rsidRDefault="00000000">
            <w:pPr>
              <w:spacing w:before="60" w:after="60"/>
            </w:pPr>
            <w:r>
              <w:t>— Afternoon: Presence without performance</w:t>
            </w:r>
          </w:p>
          <w:p w14:paraId="52E239D6" w14:textId="77777777" w:rsidR="009C0971" w:rsidRDefault="00000000">
            <w:pPr>
              <w:spacing w:before="60" w:after="60"/>
            </w:pPr>
            <w:r>
              <w:t>— Evening: Delivery dinner, brief connection, bed</w:t>
            </w:r>
          </w:p>
          <w:p w14:paraId="4BD195DE" w14:textId="77777777" w:rsidR="009C0971" w:rsidRDefault="00000000">
            <w:pPr>
              <w:spacing w:before="60" w:after="60"/>
            </w:pPr>
            <w:r>
              <w:t>— Collapse after 8 PM</w:t>
            </w:r>
          </w:p>
          <w:p w14:paraId="426F384B" w14:textId="77777777" w:rsidR="009C0971" w:rsidRDefault="00000000">
            <w:pPr>
              <w:spacing w:before="60" w:after="60"/>
            </w:pPr>
            <w:r>
              <w:t>10. KNOW WHEN TO CALL FOR HELP</w:t>
            </w:r>
          </w:p>
          <w:p w14:paraId="3FCF7C7F" w14:textId="77777777" w:rsidR="009C0971" w:rsidRDefault="00000000">
            <w:pPr>
              <w:spacing w:before="60" w:after="60"/>
            </w:pPr>
            <w:r>
              <w:t>— Alcohol/benzo withdrawal can be fatal</w:t>
            </w:r>
          </w:p>
          <w:p w14:paraId="15E7F985" w14:textId="77777777" w:rsidR="009C0971" w:rsidRDefault="00000000">
            <w:pPr>
              <w:spacing w:before="60" w:after="60"/>
            </w:pPr>
            <w:r>
              <w:t>— Seizures, DTs, severe symptoms = ER</w:t>
            </w:r>
          </w:p>
          <w:p w14:paraId="7F5C0D93" w14:textId="77777777" w:rsidR="009C0971" w:rsidRDefault="00000000">
            <w:pPr>
              <w:spacing w:before="60" w:after="60"/>
            </w:pPr>
            <w:r>
              <w:t>— Have backup plan for child</w:t>
            </w:r>
          </w:p>
          <w:p w14:paraId="0981AB54" w14:textId="77777777" w:rsidR="009C0971" w:rsidRDefault="00000000">
            <w:pPr>
              <w:spacing w:before="60" w:after="60"/>
            </w:pPr>
            <w:r>
              <w:t>— Going to hospital is NOT failure</w:t>
            </w:r>
          </w:p>
          <w:p w14:paraId="4E9670C9" w14:textId="77777777" w:rsidR="009C0971" w:rsidRDefault="00000000">
            <w:pPr>
              <w:spacing w:before="60" w:after="60"/>
            </w:pPr>
            <w:r>
              <w:t>— It's ensuring you survive for them</w:t>
            </w:r>
          </w:p>
          <w:p w14:paraId="7C719C7E" w14:textId="77777777" w:rsidR="009C0971" w:rsidRDefault="00000000">
            <w:pPr>
              <w:spacing w:before="60" w:after="60"/>
            </w:pPr>
            <w:r>
              <w:t>11. THE CHILD'S EXPERIENCE</w:t>
            </w:r>
          </w:p>
          <w:p w14:paraId="2D8D86EF" w14:textId="77777777" w:rsidR="009C0971" w:rsidRDefault="00000000">
            <w:pPr>
              <w:spacing w:before="60" w:after="60"/>
            </w:pPr>
            <w:r>
              <w:t>— Age-appropriate explanation: "Mommy/Daddy is sick"</w:t>
            </w:r>
          </w:p>
          <w:p w14:paraId="297E4DBA" w14:textId="77777777" w:rsidR="009C0971" w:rsidRDefault="00000000">
            <w:pPr>
              <w:spacing w:before="60" w:after="60"/>
            </w:pPr>
            <w:r>
              <w:t>— Reassurance: "I'm getting better, I love you"</w:t>
            </w:r>
          </w:p>
          <w:p w14:paraId="6D78964F" w14:textId="77777777" w:rsidR="009C0971" w:rsidRDefault="00000000">
            <w:pPr>
              <w:spacing w:before="60" w:after="60"/>
            </w:pPr>
            <w:r>
              <w:t>— Don't burden them with details</w:t>
            </w:r>
          </w:p>
          <w:p w14:paraId="462B4850" w14:textId="77777777" w:rsidR="009C0971" w:rsidRDefault="00000000">
            <w:pPr>
              <w:spacing w:before="60" w:after="60"/>
            </w:pPr>
            <w:r>
              <w:t>— They don't need to be your caregiver</w:t>
            </w:r>
          </w:p>
          <w:p w14:paraId="05820965" w14:textId="77777777" w:rsidR="009C0971" w:rsidRDefault="00000000">
            <w:pPr>
              <w:spacing w:before="60" w:after="60"/>
            </w:pPr>
            <w:r>
              <w:t>— Brief presence counts; just be there</w:t>
            </w:r>
          </w:p>
          <w:p w14:paraId="68AF237B" w14:textId="77777777" w:rsidR="009C0971" w:rsidRDefault="00000000">
            <w:pPr>
              <w:spacing w:before="60" w:after="60"/>
            </w:pPr>
            <w:r>
              <w:t>12. THIS IS TEMPORARY</w:t>
            </w:r>
          </w:p>
          <w:p w14:paraId="21F123F1" w14:textId="77777777" w:rsidR="009C0971" w:rsidRDefault="00000000">
            <w:pPr>
              <w:spacing w:before="60" w:after="60"/>
            </w:pPr>
            <w:r>
              <w:t>— Days 1-5 are the worst</w:t>
            </w:r>
          </w:p>
          <w:p w14:paraId="3AFC8A80" w14:textId="77777777" w:rsidR="009C0971" w:rsidRDefault="00000000">
            <w:pPr>
              <w:spacing w:before="60" w:after="60"/>
            </w:pPr>
            <w:r>
              <w:t>— It DOES get better</w:t>
            </w:r>
          </w:p>
          <w:p w14:paraId="055A21F3" w14:textId="77777777" w:rsidR="009C0971" w:rsidRDefault="00000000">
            <w:pPr>
              <w:spacing w:before="60" w:after="60"/>
            </w:pPr>
            <w:r>
              <w:t>— Week 2 is significantly easier</w:t>
            </w:r>
          </w:p>
          <w:p w14:paraId="6DD52BC2" w14:textId="77777777" w:rsidR="009C0971" w:rsidRDefault="00000000">
            <w:pPr>
              <w:spacing w:before="60" w:after="60"/>
            </w:pPr>
            <w:r>
              <w:t>— You ARE doing this</w:t>
            </w:r>
          </w:p>
          <w:p w14:paraId="25FCB26E" w14:textId="77777777" w:rsidR="009C0971" w:rsidRDefault="00000000">
            <w:pPr>
              <w:spacing w:before="60" w:after="60"/>
            </w:pPr>
            <w:r>
              <w:t>— You are fighting to be present for them</w:t>
            </w:r>
          </w:p>
        </w:tc>
      </w:tr>
    </w:tbl>
    <w:p w14:paraId="7DFE8744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FA24E7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8982FE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17319B8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67AE8F64" w14:textId="77777777" w:rsidR="009C0971" w:rsidRDefault="00000000">
            <w:pPr>
              <w:spacing w:before="60" w:after="60"/>
            </w:pPr>
            <w:r>
              <w:lastRenderedPageBreak/>
              <w:t>To the parent in the bathroom at 3 AM,</w:t>
            </w:r>
          </w:p>
          <w:p w14:paraId="2EBFF095" w14:textId="77777777" w:rsidR="009C0971" w:rsidRDefault="00000000">
            <w:pPr>
              <w:spacing w:before="60" w:after="60"/>
            </w:pPr>
            <w:r>
              <w:t>legs crawling, sweat-soaked, fighting not to drive to the store,</w:t>
            </w:r>
          </w:p>
          <w:p w14:paraId="147D4445" w14:textId="77777777" w:rsidR="009C0971" w:rsidRDefault="00000000">
            <w:pPr>
              <w:spacing w:before="60" w:after="60"/>
            </w:pPr>
            <w:r>
              <w:t>knowing the 11-year-old is asleep down the hall</w:t>
            </w:r>
          </w:p>
          <w:p w14:paraId="24B0D120" w14:textId="77777777" w:rsidR="009C0971" w:rsidRDefault="00000000">
            <w:pPr>
              <w:spacing w:before="60" w:after="60"/>
            </w:pPr>
            <w:r>
              <w:t>and you have to get them on the bus in 4 hours:</w:t>
            </w:r>
          </w:p>
          <w:p w14:paraId="2E538C19" w14:textId="77777777" w:rsidR="009C0971" w:rsidRDefault="00000000">
            <w:pPr>
              <w:spacing w:before="60" w:after="60"/>
            </w:pPr>
            <w:r>
              <w:t>I see you.</w:t>
            </w:r>
          </w:p>
          <w:p w14:paraId="56325BE5" w14:textId="77777777" w:rsidR="009C0971" w:rsidRDefault="00000000">
            <w:pPr>
              <w:spacing w:before="60" w:after="60"/>
            </w:pPr>
            <w:r>
              <w:t>You are doing the hardest possible version of this.</w:t>
            </w:r>
          </w:p>
          <w:p w14:paraId="64FC3E99" w14:textId="77777777" w:rsidR="009C0971" w:rsidRDefault="00000000">
            <w:pPr>
              <w:spacing w:before="60" w:after="60"/>
            </w:pPr>
            <w:r>
              <w:t>Not the version with medical staff and three meals a day</w:t>
            </w:r>
          </w:p>
          <w:p w14:paraId="3BFA6EB1" w14:textId="77777777" w:rsidR="009C0971" w:rsidRDefault="00000000">
            <w:pPr>
              <w:spacing w:before="60" w:after="60"/>
            </w:pPr>
            <w:r>
              <w:t>and no responsibilities except your own healing.</w:t>
            </w:r>
          </w:p>
          <w:p w14:paraId="1175407D" w14:textId="77777777" w:rsidR="009C0971" w:rsidRDefault="00000000">
            <w:pPr>
              <w:spacing w:before="60" w:after="60"/>
            </w:pPr>
            <w:r>
              <w:t>The version where you're healing yourself</w:t>
            </w:r>
          </w:p>
          <w:p w14:paraId="5A37BA20" w14:textId="77777777" w:rsidR="009C0971" w:rsidRDefault="00000000">
            <w:pPr>
              <w:spacing w:before="60" w:after="60"/>
            </w:pPr>
            <w:r>
              <w:t>while still being someone's whole world.</w:t>
            </w:r>
          </w:p>
          <w:p w14:paraId="26EC38BD" w14:textId="77777777" w:rsidR="009C0971" w:rsidRDefault="00000000">
            <w:pPr>
              <w:spacing w:before="60" w:after="60"/>
            </w:pPr>
            <w:r>
              <w:t>The version where you're changing the engine</w:t>
            </w:r>
          </w:p>
          <w:p w14:paraId="4F497FB4" w14:textId="77777777" w:rsidR="009C0971" w:rsidRDefault="00000000">
            <w:pPr>
              <w:spacing w:before="60" w:after="60"/>
            </w:pPr>
            <w:r>
              <w:t>while the car is still moving</w:t>
            </w:r>
          </w:p>
          <w:p w14:paraId="51B4FC73" w14:textId="77777777" w:rsidR="009C0971" w:rsidRDefault="00000000">
            <w:pPr>
              <w:spacing w:before="60" w:after="60"/>
            </w:pPr>
            <w:r>
              <w:t>because there's a child in the back seat</w:t>
            </w:r>
          </w:p>
          <w:p w14:paraId="27459C60" w14:textId="77777777" w:rsidR="009C0971" w:rsidRDefault="00000000">
            <w:pPr>
              <w:spacing w:before="60" w:after="60"/>
            </w:pPr>
            <w:r>
              <w:t>and you can't pull over.</w:t>
            </w:r>
          </w:p>
          <w:p w14:paraId="348CC520" w14:textId="77777777" w:rsidR="009C0971" w:rsidRDefault="00000000">
            <w:pPr>
              <w:spacing w:before="60" w:after="60"/>
            </w:pPr>
            <w:r>
              <w:t>You didn't choose this impossible situation.</w:t>
            </w:r>
          </w:p>
          <w:p w14:paraId="17732396" w14:textId="77777777" w:rsidR="009C0971" w:rsidRDefault="00000000">
            <w:pPr>
              <w:spacing w:before="60" w:after="60"/>
            </w:pPr>
            <w:r>
              <w:t>But you're choosing to fight through it.</w:t>
            </w:r>
          </w:p>
          <w:p w14:paraId="3728E57E" w14:textId="77777777" w:rsidR="009C0971" w:rsidRDefault="00000000">
            <w:pPr>
              <w:spacing w:before="60" w:after="60"/>
            </w:pPr>
            <w:r>
              <w:t>Every hour you don't use is a victory.</w:t>
            </w:r>
          </w:p>
          <w:p w14:paraId="36F8EEDC" w14:textId="77777777" w:rsidR="009C0971" w:rsidRDefault="00000000">
            <w:pPr>
              <w:spacing w:before="60" w:after="60"/>
            </w:pPr>
            <w:r>
              <w:t>Every morning you get them to school is a triumph.</w:t>
            </w:r>
          </w:p>
          <w:p w14:paraId="06F050D5" w14:textId="77777777" w:rsidR="009C0971" w:rsidRDefault="00000000">
            <w:pPr>
              <w:spacing w:before="60" w:after="60"/>
            </w:pPr>
            <w:r>
              <w:t>Every night you tuck them in is proof</w:t>
            </w:r>
          </w:p>
          <w:p w14:paraId="4C59A5DD" w14:textId="77777777" w:rsidR="009C0971" w:rsidRDefault="00000000">
            <w:pPr>
              <w:spacing w:before="60" w:after="60"/>
            </w:pPr>
            <w:r>
              <w:t>that love is stronger than chemistry.</w:t>
            </w:r>
          </w:p>
          <w:p w14:paraId="263CE8C0" w14:textId="77777777" w:rsidR="009C0971" w:rsidRDefault="00000000">
            <w:pPr>
              <w:spacing w:before="60" w:after="60"/>
            </w:pPr>
            <w:r>
              <w:t>You are not the parent who abandoned their child.</w:t>
            </w:r>
          </w:p>
          <w:p w14:paraId="09B9E2F2" w14:textId="77777777" w:rsidR="009C0971" w:rsidRDefault="00000000">
            <w:pPr>
              <w:spacing w:before="60" w:after="60"/>
            </w:pPr>
            <w:r>
              <w:t>You are the parent who held on</w:t>
            </w:r>
          </w:p>
          <w:p w14:paraId="3B44258C" w14:textId="77777777" w:rsidR="009C0971" w:rsidRDefault="00000000">
            <w:pPr>
              <w:spacing w:before="60" w:after="60"/>
            </w:pPr>
            <w:r>
              <w:t>when letting go would have been easier.</w:t>
            </w:r>
          </w:p>
          <w:p w14:paraId="40613836" w14:textId="77777777" w:rsidR="009C0971" w:rsidRDefault="00000000">
            <w:pPr>
              <w:spacing w:before="60" w:after="60"/>
            </w:pPr>
            <w:r>
              <w:t>Day by day. Hour by hour.</w:t>
            </w:r>
          </w:p>
          <w:p w14:paraId="6CB64CFA" w14:textId="77777777" w:rsidR="009C0971" w:rsidRDefault="00000000">
            <w:pPr>
              <w:spacing w:before="60" w:after="60"/>
            </w:pPr>
            <w:r>
              <w:t>Fed and safe. Fed and safe.</w:t>
            </w:r>
          </w:p>
          <w:p w14:paraId="28B3F919" w14:textId="77777777" w:rsidR="009C0971" w:rsidRDefault="00000000">
            <w:pPr>
              <w:spacing w:before="60" w:after="60"/>
            </w:pPr>
            <w:r>
              <w:t>You're doing it.</w:t>
            </w:r>
          </w:p>
          <w:p w14:paraId="1B680BAD" w14:textId="77777777" w:rsidR="009C0971" w:rsidRDefault="00000000">
            <w:pPr>
              <w:spacing w:before="60" w:after="60"/>
            </w:pPr>
            <w:r>
              <w:t>Keep going.</w:t>
            </w:r>
          </w:p>
          <w:p w14:paraId="0194AC4A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50A87B21" w14:textId="77777777" w:rsidR="009C0971" w:rsidRDefault="009C0971">
      <w:pPr>
        <w:spacing w:before="600"/>
      </w:pPr>
    </w:p>
    <w:p w14:paraId="6A886EC3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F0E1D83" w14:textId="77777777" w:rsidR="009C0971" w:rsidRDefault="00000000">
      <w:pPr>
        <w:spacing w:before="200"/>
        <w:jc w:val="center"/>
      </w:pPr>
      <w:r>
        <w:rPr>
          <w:b/>
          <w:bCs/>
        </w:rPr>
        <w:t>END OF PROTOCOL 31 — THE PARENT TRAP</w:t>
      </w:r>
    </w:p>
    <w:p w14:paraId="2B8EE8EF" w14:textId="77777777" w:rsidR="009C0971" w:rsidRDefault="009C0971">
      <w:pPr>
        <w:spacing w:before="2000"/>
      </w:pPr>
    </w:p>
    <w:p w14:paraId="248AD119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32</w:t>
      </w:r>
    </w:p>
    <w:p w14:paraId="7C846F5D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7FB14754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THE FORCED MIGRATION</w:t>
      </w:r>
    </w:p>
    <w:p w14:paraId="4F0A6E28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Surviving the Handover from Street to State</w:t>
      </w:r>
    </w:p>
    <w:p w14:paraId="5E30CC1F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Strategic Protocols for Involuntary System Migration</w:t>
      </w:r>
    </w:p>
    <w:p w14:paraId="1113A811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B263F5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A234FB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7B7155F" w14:textId="77777777" w:rsidR="009C0971" w:rsidRDefault="00000000">
            <w:pPr>
              <w:spacing w:before="60" w:after="60"/>
            </w:pPr>
            <w:r>
              <w:t>The scenario:</w:t>
            </w:r>
          </w:p>
          <w:p w14:paraId="45BBC630" w14:textId="77777777" w:rsidR="009C0971" w:rsidRDefault="00000000">
            <w:pPr>
              <w:spacing w:before="60" w:after="60"/>
            </w:pPr>
            <w:r>
              <w:t>You're arrested.</w:t>
            </w:r>
          </w:p>
          <w:p w14:paraId="4FAEEFD6" w14:textId="77777777" w:rsidR="009C0971" w:rsidRDefault="00000000">
            <w:pPr>
              <w:spacing w:before="60" w:after="60"/>
            </w:pPr>
            <w:r>
              <w:t>Or your dealer is busted.</w:t>
            </w:r>
          </w:p>
          <w:p w14:paraId="0533BAC4" w14:textId="77777777" w:rsidR="009C0971" w:rsidRDefault="00000000">
            <w:pPr>
              <w:spacing w:before="60" w:after="60"/>
            </w:pPr>
            <w:r>
              <w:t>Or you're found unresponsive and wake up in custody.</w:t>
            </w:r>
          </w:p>
          <w:p w14:paraId="2C909266" w14:textId="77777777" w:rsidR="009C0971" w:rsidRDefault="00000000">
            <w:pPr>
              <w:spacing w:before="60" w:after="60"/>
            </w:pPr>
            <w:r>
              <w:t>Either way:</w:t>
            </w:r>
          </w:p>
          <w:p w14:paraId="414D1870" w14:textId="77777777" w:rsidR="009C0971" w:rsidRDefault="00000000">
            <w:pPr>
              <w:spacing w:before="60" w:after="60"/>
            </w:pPr>
            <w:r>
              <w:t>Your supply chain just got severed.</w:t>
            </w:r>
          </w:p>
          <w:p w14:paraId="45AF622B" w14:textId="77777777" w:rsidR="009C0971" w:rsidRDefault="00000000">
            <w:pPr>
              <w:spacing w:before="60" w:after="60"/>
            </w:pPr>
            <w:r>
              <w:t>You're now in a system that views you as a criminal first,</w:t>
            </w:r>
          </w:p>
          <w:p w14:paraId="7455F185" w14:textId="77777777" w:rsidR="009C0971" w:rsidRDefault="00000000">
            <w:pPr>
              <w:spacing w:before="60" w:after="60"/>
            </w:pPr>
            <w:r>
              <w:t>a human being second, and a medical patient... maybe third.</w:t>
            </w:r>
          </w:p>
          <w:p w14:paraId="201F7CB8" w14:textId="77777777" w:rsidR="009C0971" w:rsidRDefault="00000000">
            <w:pPr>
              <w:spacing w:before="60" w:after="60"/>
            </w:pPr>
            <w:r>
              <w:t>This is a FORCED MIGRATION.</w:t>
            </w:r>
          </w:p>
          <w:p w14:paraId="73006CFE" w14:textId="77777777" w:rsidR="009C0971" w:rsidRDefault="00000000">
            <w:pPr>
              <w:spacing w:before="60" w:after="60"/>
            </w:pPr>
            <w:r>
              <w:t>In computing terms:</w:t>
            </w:r>
          </w:p>
          <w:p w14:paraId="7262376B" w14:textId="77777777" w:rsidR="009C0971" w:rsidRDefault="00000000">
            <w:pPr>
              <w:spacing w:before="60" w:after="60"/>
            </w:pPr>
            <w:r>
              <w:t>Your server was running on one network (the street).</w:t>
            </w:r>
          </w:p>
          <w:p w14:paraId="3CF4FA55" w14:textId="77777777" w:rsidR="009C0971" w:rsidRDefault="00000000">
            <w:pPr>
              <w:spacing w:before="60" w:after="60"/>
            </w:pPr>
            <w:r>
              <w:t>That network was shut down without notice.</w:t>
            </w:r>
          </w:p>
          <w:p w14:paraId="1D346F77" w14:textId="77777777" w:rsidR="009C0971" w:rsidRDefault="00000000">
            <w:pPr>
              <w:spacing w:before="60" w:after="60"/>
            </w:pPr>
            <w:r>
              <w:t>You're being forcibly migrated to a new network (the state).</w:t>
            </w:r>
          </w:p>
          <w:p w14:paraId="7FA4E0DF" w14:textId="77777777" w:rsidR="009C0971" w:rsidRDefault="00000000">
            <w:pPr>
              <w:spacing w:before="60" w:after="60"/>
            </w:pPr>
            <w:r>
              <w:t>The new network has different protocols, different permissions,</w:t>
            </w:r>
          </w:p>
          <w:p w14:paraId="7353D780" w14:textId="77777777" w:rsidR="009C0971" w:rsidRDefault="00000000">
            <w:pPr>
              <w:spacing w:before="60" w:after="60"/>
            </w:pPr>
            <w:r>
              <w:t>and administrators who may not care if your system crashes.</w:t>
            </w:r>
          </w:p>
          <w:p w14:paraId="727F3984" w14:textId="77777777" w:rsidR="009C0971" w:rsidRDefault="00000000">
            <w:pPr>
              <w:spacing w:before="60" w:after="60"/>
            </w:pPr>
            <w:r>
              <w:t>THE STACKED SYSTEM FAILURE:</w:t>
            </w:r>
          </w:p>
          <w:p w14:paraId="15CE6C13" w14:textId="77777777" w:rsidR="009C0971" w:rsidRDefault="00000000">
            <w:pPr>
              <w:spacing w:before="60" w:after="60"/>
            </w:pPr>
            <w:r>
              <w:t>1. BIOLOGICAL CRASH</w:t>
            </w:r>
          </w:p>
          <w:p w14:paraId="2B14D6C4" w14:textId="77777777" w:rsidR="009C0971" w:rsidRDefault="00000000">
            <w:pPr>
              <w:spacing w:before="60" w:after="60"/>
            </w:pPr>
            <w:r>
              <w:t>— Your body was dependent on a substance</w:t>
            </w:r>
          </w:p>
          <w:p w14:paraId="597FEA14" w14:textId="77777777" w:rsidR="009C0971" w:rsidRDefault="00000000">
            <w:pPr>
              <w:spacing w:before="60" w:after="60"/>
            </w:pPr>
            <w:r>
              <w:t>— That substance is now inaccessible</w:t>
            </w:r>
          </w:p>
          <w:p w14:paraId="1B43E90B" w14:textId="77777777" w:rsidR="009C0971" w:rsidRDefault="00000000">
            <w:pPr>
              <w:spacing w:before="60" w:after="60"/>
            </w:pPr>
            <w:r>
              <w:t>— Withdrawal begins in hours</w:t>
            </w:r>
          </w:p>
          <w:p w14:paraId="1750146E" w14:textId="77777777" w:rsidR="009C0971" w:rsidRDefault="00000000">
            <w:pPr>
              <w:spacing w:before="60" w:after="60"/>
            </w:pPr>
            <w:r>
              <w:t>— Without medical management: Seizures, DTs, death possible</w:t>
            </w:r>
          </w:p>
          <w:p w14:paraId="762C73BC" w14:textId="77777777" w:rsidR="009C0971" w:rsidRDefault="00000000">
            <w:pPr>
              <w:spacing w:before="60" w:after="60"/>
            </w:pPr>
            <w:r>
              <w:t>2. ADMINISTRATIVE HANDOVER</w:t>
            </w:r>
          </w:p>
          <w:p w14:paraId="2260E0D8" w14:textId="77777777" w:rsidR="009C0971" w:rsidRDefault="00000000">
            <w:pPr>
              <w:spacing w:before="60" w:after="60"/>
            </w:pPr>
            <w:r>
              <w:lastRenderedPageBreak/>
              <w:t>— The jail is supposed to screen for this</w:t>
            </w:r>
          </w:p>
          <w:p w14:paraId="799E875F" w14:textId="77777777" w:rsidR="009C0971" w:rsidRDefault="00000000">
            <w:pPr>
              <w:spacing w:before="60" w:after="60"/>
            </w:pPr>
            <w:r>
              <w:t>— Staffing shortages, apathy, punitive culture</w:t>
            </w:r>
          </w:p>
          <w:p w14:paraId="51BC3D99" w14:textId="77777777" w:rsidR="009C0971" w:rsidRDefault="00000000">
            <w:pPr>
              <w:spacing w:before="60" w:after="60"/>
            </w:pPr>
            <w:r>
              <w:t>— "Drug-seeking" label applied preemptively</w:t>
            </w:r>
          </w:p>
          <w:p w14:paraId="3D93FA9D" w14:textId="77777777" w:rsidR="009C0971" w:rsidRDefault="00000000">
            <w:pPr>
              <w:spacing w:before="60" w:after="60"/>
            </w:pPr>
            <w:r>
              <w:t>— Under-treatment is the default</w:t>
            </w:r>
          </w:p>
          <w:p w14:paraId="71021F51" w14:textId="77777777" w:rsidR="009C0971" w:rsidRDefault="00000000">
            <w:pPr>
              <w:spacing w:before="60" w:after="60"/>
            </w:pPr>
            <w:r>
              <w:t>3. PSYCHOLOGICAL ASSAULT</w:t>
            </w:r>
          </w:p>
          <w:p w14:paraId="79784ECC" w14:textId="77777777" w:rsidR="009C0971" w:rsidRDefault="00000000">
            <w:pPr>
              <w:spacing w:before="60" w:after="60"/>
            </w:pPr>
            <w:r>
              <w:t>— Strip searches, cavity searches, dehumanization</w:t>
            </w:r>
          </w:p>
          <w:p w14:paraId="1773E95D" w14:textId="77777777" w:rsidR="009C0971" w:rsidRDefault="00000000">
            <w:pPr>
              <w:spacing w:before="60" w:after="60"/>
            </w:pPr>
            <w:r>
              <w:t>— Loss of bodily autonomy</w:t>
            </w:r>
          </w:p>
          <w:p w14:paraId="54CC54FF" w14:textId="77777777" w:rsidR="009C0971" w:rsidRDefault="00000000">
            <w:pPr>
              <w:spacing w:before="60" w:after="60"/>
            </w:pPr>
            <w:r>
              <w:t>— Shame amplification at maximum vulnerability</w:t>
            </w:r>
          </w:p>
          <w:p w14:paraId="3DE5AE07" w14:textId="77777777" w:rsidR="009C0971" w:rsidRDefault="00000000">
            <w:pPr>
              <w:spacing w:before="60" w:after="60"/>
            </w:pPr>
            <w:r>
              <w:t>— The system is designed to break you</w:t>
            </w:r>
          </w:p>
          <w:p w14:paraId="2F5211E5" w14:textId="77777777" w:rsidR="009C0971" w:rsidRDefault="00000000">
            <w:pPr>
              <w:spacing w:before="60" w:after="60"/>
            </w:pPr>
            <w:r>
              <w:t>4. LEGAL ENTANGLEMENT</w:t>
            </w:r>
          </w:p>
          <w:p w14:paraId="7A853F60" w14:textId="77777777" w:rsidR="009C0971" w:rsidRDefault="00000000">
            <w:pPr>
              <w:spacing w:before="60" w:after="60"/>
            </w:pPr>
            <w:r>
              <w:t>— Criminal charges compound the crisis</w:t>
            </w:r>
          </w:p>
          <w:p w14:paraId="64DD4720" w14:textId="77777777" w:rsidR="009C0971" w:rsidRDefault="00000000">
            <w:pPr>
              <w:spacing w:before="60" w:after="60"/>
            </w:pPr>
            <w:r>
              <w:t>— Your focus should be on survival</w:t>
            </w:r>
          </w:p>
          <w:p w14:paraId="17FE7D34" w14:textId="77777777" w:rsidR="009C0971" w:rsidRDefault="00000000">
            <w:pPr>
              <w:spacing w:before="60" w:after="60"/>
            </w:pPr>
            <w:r>
              <w:t>— But you're also being processed as a defendant</w:t>
            </w:r>
          </w:p>
          <w:p w14:paraId="191600EB" w14:textId="77777777" w:rsidR="009C0971" w:rsidRDefault="00000000">
            <w:pPr>
              <w:spacing w:before="60" w:after="60"/>
            </w:pPr>
            <w:r>
              <w:t>— Multiple systems, all hostile, simultaneously</w:t>
            </w:r>
          </w:p>
          <w:p w14:paraId="7C2E06B8" w14:textId="77777777" w:rsidR="009C0971" w:rsidRDefault="00000000">
            <w:pPr>
              <w:spacing w:before="60" w:after="60"/>
            </w:pPr>
            <w:r>
              <w:t>This protocol is your survival manual.</w:t>
            </w:r>
          </w:p>
          <w:p w14:paraId="0CC4A866" w14:textId="77777777" w:rsidR="009C0971" w:rsidRDefault="00000000">
            <w:pPr>
              <w:spacing w:before="60" w:after="60"/>
            </w:pPr>
            <w:r>
              <w:t>The system is designed to punish you.</w:t>
            </w:r>
          </w:p>
          <w:p w14:paraId="6F7D0594" w14:textId="77777777" w:rsidR="009C0971" w:rsidRDefault="00000000">
            <w:pPr>
              <w:spacing w:before="60" w:after="60"/>
            </w:pPr>
            <w:r>
              <w:t>You must out-maneuver it to survive.</w:t>
            </w:r>
          </w:p>
          <w:p w14:paraId="2A4BE545" w14:textId="77777777" w:rsidR="009C0971" w:rsidRDefault="00000000">
            <w:pPr>
              <w:spacing w:before="60" w:after="60"/>
            </w:pPr>
            <w:r>
              <w:t>Not through conflict. Through STRATEGIC TRANSPARENCY.</w:t>
            </w:r>
          </w:p>
          <w:p w14:paraId="3CA74E20" w14:textId="77777777" w:rsidR="009C0971" w:rsidRDefault="00000000">
            <w:pPr>
              <w:spacing w:before="60" w:after="60"/>
            </w:pPr>
            <w:r>
              <w:t>Not through submission. Through DOCUMENTED LIABILITY.</w:t>
            </w:r>
          </w:p>
          <w:p w14:paraId="796CF518" w14:textId="77777777" w:rsidR="009C0971" w:rsidRDefault="00000000">
            <w:pPr>
              <w:spacing w:before="60" w:after="60"/>
            </w:pPr>
            <w:r>
              <w:t>Not through hope. Through PREPARATION.</w:t>
            </w:r>
          </w:p>
          <w:p w14:paraId="640380E5" w14:textId="77777777" w:rsidR="009C0971" w:rsidRDefault="00000000">
            <w:pPr>
              <w:spacing w:before="60" w:after="60"/>
            </w:pPr>
            <w:r>
              <w:t>The state doesn't want you to die in their custody.</w:t>
            </w:r>
          </w:p>
          <w:p w14:paraId="7574AFAC" w14:textId="77777777" w:rsidR="009C0971" w:rsidRDefault="00000000">
            <w:pPr>
              <w:spacing w:before="60" w:after="60"/>
            </w:pPr>
            <w:r>
              <w:t>That's paperwork. That's liability. That's news coverage.</w:t>
            </w:r>
          </w:p>
          <w:p w14:paraId="18845B90" w14:textId="77777777" w:rsidR="009C0971" w:rsidRDefault="00000000">
            <w:pPr>
              <w:spacing w:before="60" w:after="60"/>
            </w:pPr>
            <w:r>
              <w:t>You must make your survival THEIR problem.</w:t>
            </w:r>
          </w:p>
          <w:p w14:paraId="28B96361" w14:textId="77777777" w:rsidR="009C0971" w:rsidRDefault="00000000">
            <w:pPr>
              <w:spacing w:before="60" w:after="60"/>
            </w:pPr>
            <w:r>
              <w:t>Let's begin.</w:t>
            </w:r>
          </w:p>
        </w:tc>
      </w:tr>
    </w:tbl>
    <w:p w14:paraId="3558511C" w14:textId="77777777" w:rsidR="009C0971" w:rsidRDefault="00000000">
      <w:r>
        <w:lastRenderedPageBreak/>
        <w:br w:type="page"/>
      </w:r>
    </w:p>
    <w:p w14:paraId="182C5FB0" w14:textId="77777777" w:rsidR="009C0971" w:rsidRDefault="00000000">
      <w:pPr>
        <w:pStyle w:val="Heading1"/>
      </w:pPr>
      <w:bookmarkStart w:id="248" w:name="_Toc218361792"/>
      <w:r>
        <w:lastRenderedPageBreak/>
        <w:t>Section 32.1: The Crash</w:t>
      </w:r>
      <w:bookmarkEnd w:id="248"/>
    </w:p>
    <w:p w14:paraId="795FA578" w14:textId="77777777" w:rsidR="009C0971" w:rsidRDefault="00000000">
      <w:r>
        <w:rPr>
          <w:i/>
          <w:iCs/>
          <w:sz w:val="24"/>
          <w:szCs w:val="24"/>
        </w:rPr>
        <w:t>Acute Withdrawal in Custody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9D89DD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655BF82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PEOPLE DIE IN JAILS FROM WITHDRAWAL</w:t>
            </w:r>
          </w:p>
          <w:p w14:paraId="144D0C34" w14:textId="77777777" w:rsidR="009C0971" w:rsidRDefault="00000000">
            <w:pPr>
              <w:spacing w:before="60" w:after="60"/>
            </w:pPr>
            <w:r>
              <w:t>THIS IS NOT HYPERBOLE.</w:t>
            </w:r>
          </w:p>
          <w:p w14:paraId="6AD9D44B" w14:textId="77777777" w:rsidR="009C0971" w:rsidRDefault="00000000">
            <w:pPr>
              <w:spacing w:before="60" w:after="60"/>
            </w:pPr>
            <w:r>
              <w:t>People die in jail cells from alcohol and benzodiazepine withdrawal.</w:t>
            </w:r>
          </w:p>
          <w:p w14:paraId="41B2444C" w14:textId="77777777" w:rsidR="009C0971" w:rsidRDefault="00000000">
            <w:pPr>
              <w:spacing w:before="60" w:after="60"/>
            </w:pPr>
            <w:r>
              <w:t>Not from the drugs themselves — from the ABSENCE of the drugs.</w:t>
            </w:r>
          </w:p>
          <w:p w14:paraId="6EF2E59B" w14:textId="77777777" w:rsidR="009C0971" w:rsidRDefault="00000000">
            <w:pPr>
              <w:spacing w:before="60" w:after="60"/>
            </w:pPr>
            <w:r>
              <w:t>THE MEDICAL REALITY:</w:t>
            </w:r>
          </w:p>
          <w:p w14:paraId="775F6EE1" w14:textId="77777777" w:rsidR="009C0971" w:rsidRDefault="00000000">
            <w:pPr>
              <w:spacing w:before="60" w:after="60"/>
            </w:pPr>
            <w:r>
              <w:t>Alcohol and benzodiazepine withdrawal can cause:</w:t>
            </w:r>
          </w:p>
          <w:p w14:paraId="232DAC72" w14:textId="77777777" w:rsidR="009C0971" w:rsidRDefault="00000000">
            <w:pPr>
              <w:spacing w:before="60" w:after="60"/>
            </w:pPr>
            <w:r>
              <w:t>— Grand mal seizures (can be fatal)</w:t>
            </w:r>
          </w:p>
          <w:p w14:paraId="2A3D4AE3" w14:textId="77777777" w:rsidR="009C0971" w:rsidRDefault="00000000">
            <w:pPr>
              <w:spacing w:before="60" w:after="60"/>
            </w:pPr>
            <w:r>
              <w:t>— Delirium tremens (DTs) — 5-15% mortality if untreated</w:t>
            </w:r>
          </w:p>
          <w:p w14:paraId="0C6EA628" w14:textId="77777777" w:rsidR="009C0971" w:rsidRDefault="00000000">
            <w:pPr>
              <w:spacing w:before="60" w:after="60"/>
            </w:pPr>
            <w:r>
              <w:t>— Cardiac arrhythmias</w:t>
            </w:r>
          </w:p>
          <w:p w14:paraId="0BE90F25" w14:textId="77777777" w:rsidR="009C0971" w:rsidRDefault="00000000">
            <w:pPr>
              <w:spacing w:before="60" w:after="60"/>
            </w:pPr>
            <w:r>
              <w:t>— Severe dehydration</w:t>
            </w:r>
          </w:p>
          <w:p w14:paraId="06F6C447" w14:textId="77777777" w:rsidR="009C0971" w:rsidRDefault="00000000">
            <w:pPr>
              <w:spacing w:before="60" w:after="60"/>
            </w:pPr>
            <w:r>
              <w:t>— Aspiration pneumonia (vomiting + seizure)</w:t>
            </w:r>
          </w:p>
          <w:p w14:paraId="43D4965C" w14:textId="77777777" w:rsidR="009C0971" w:rsidRDefault="00000000">
            <w:pPr>
              <w:spacing w:before="60" w:after="60"/>
            </w:pPr>
            <w:r>
              <w:t>— Death</w:t>
            </w:r>
          </w:p>
          <w:p w14:paraId="4D991499" w14:textId="77777777" w:rsidR="009C0971" w:rsidRDefault="00000000">
            <w:pPr>
              <w:spacing w:before="60" w:after="60"/>
            </w:pPr>
            <w:r>
              <w:t>Opioid withdrawal is MISERABLE but rarely fatal.</w:t>
            </w:r>
          </w:p>
          <w:p w14:paraId="04B80EDF" w14:textId="77777777" w:rsidR="009C0971" w:rsidRDefault="00000000">
            <w:pPr>
              <w:spacing w:before="60" w:after="60"/>
            </w:pPr>
            <w:r>
              <w:t>Alcohol/benzo withdrawal is MEDICALLY DANGEROUS.</w:t>
            </w:r>
          </w:p>
          <w:p w14:paraId="241F39F6" w14:textId="77777777" w:rsidR="009C0971" w:rsidRDefault="00000000">
            <w:pPr>
              <w:spacing w:before="60" w:after="60"/>
            </w:pPr>
            <w:r>
              <w:t>THE JAIL REALITY:</w:t>
            </w:r>
          </w:p>
          <w:p w14:paraId="5CFF47A4" w14:textId="77777777" w:rsidR="009C0971" w:rsidRDefault="00000000">
            <w:pPr>
              <w:spacing w:before="60" w:after="60"/>
            </w:pPr>
            <w:r>
              <w:t>— Intake screening may be cursory</w:t>
            </w:r>
          </w:p>
          <w:p w14:paraId="486C3E09" w14:textId="77777777" w:rsidR="009C0971" w:rsidRDefault="00000000">
            <w:pPr>
              <w:spacing w:before="60" w:after="60"/>
            </w:pPr>
            <w:r>
              <w:t>— Staff may not be medically trained</w:t>
            </w:r>
          </w:p>
          <w:p w14:paraId="7B94C8D7" w14:textId="77777777" w:rsidR="009C0971" w:rsidRDefault="00000000">
            <w:pPr>
              <w:spacing w:before="60" w:after="60"/>
            </w:pPr>
            <w:r>
              <w:t>— "Drug-seeking" assumption applied universally</w:t>
            </w:r>
          </w:p>
          <w:p w14:paraId="15E9DDB0" w14:textId="77777777" w:rsidR="009C0971" w:rsidRDefault="00000000">
            <w:pPr>
              <w:spacing w:before="60" w:after="60"/>
            </w:pPr>
            <w:r>
              <w:t>— Requests for help may be ignored or delayed</w:t>
            </w:r>
          </w:p>
          <w:p w14:paraId="47EA6CE6" w14:textId="77777777" w:rsidR="009C0971" w:rsidRDefault="00000000">
            <w:pPr>
              <w:spacing w:before="60" w:after="60"/>
            </w:pPr>
            <w:r>
              <w:t>— Withdrawal symptoms may be seen as "acting out"</w:t>
            </w:r>
          </w:p>
          <w:p w14:paraId="076083BB" w14:textId="77777777" w:rsidR="009C0971" w:rsidRDefault="00000000">
            <w:pPr>
              <w:spacing w:before="60" w:after="60"/>
            </w:pPr>
            <w:r>
              <w:t>— The cell is not an ICU</w:t>
            </w:r>
          </w:p>
          <w:p w14:paraId="1CAA5E0C" w14:textId="77777777" w:rsidR="009C0971" w:rsidRDefault="00000000">
            <w:pPr>
              <w:spacing w:before="60" w:after="60"/>
            </w:pPr>
            <w:r>
              <w:t>— Hours can pass before anyone checks on you</w:t>
            </w:r>
          </w:p>
          <w:p w14:paraId="4EE6C647" w14:textId="77777777" w:rsidR="009C0971" w:rsidRDefault="00000000">
            <w:pPr>
              <w:spacing w:before="60" w:after="60"/>
            </w:pPr>
            <w:r>
              <w:t>THE STATISTICS:</w:t>
            </w:r>
          </w:p>
          <w:p w14:paraId="06517C6B" w14:textId="77777777" w:rsidR="009C0971" w:rsidRDefault="00000000">
            <w:pPr>
              <w:spacing w:before="60" w:after="60"/>
            </w:pPr>
            <w:r>
              <w:t>Jail deaths from withdrawal are underreported.</w:t>
            </w:r>
          </w:p>
          <w:p w14:paraId="7F1EDA8D" w14:textId="77777777" w:rsidR="009C0971" w:rsidRDefault="00000000">
            <w:pPr>
              <w:spacing w:before="60" w:after="60"/>
            </w:pPr>
            <w:r>
              <w:t>Many are classified as "natural causes" or "medical emergency."</w:t>
            </w:r>
          </w:p>
          <w:p w14:paraId="5DB35094" w14:textId="77777777" w:rsidR="009C0971" w:rsidRDefault="00000000">
            <w:pPr>
              <w:spacing w:before="60" w:after="60"/>
            </w:pPr>
            <w:r>
              <w:t>The true number is higher than official records show.</w:t>
            </w:r>
          </w:p>
          <w:p w14:paraId="43271342" w14:textId="77777777" w:rsidR="009C0971" w:rsidRDefault="00000000">
            <w:pPr>
              <w:spacing w:before="60" w:after="60"/>
            </w:pPr>
            <w:r>
              <w:t>You are entering a system that may let you die</w:t>
            </w:r>
          </w:p>
          <w:p w14:paraId="4D1AAE7B" w14:textId="77777777" w:rsidR="009C0971" w:rsidRDefault="00000000">
            <w:pPr>
              <w:spacing w:before="60" w:after="60"/>
            </w:pPr>
            <w:r>
              <w:t>to avoid the inconvenience of treating you.</w:t>
            </w:r>
          </w:p>
          <w:p w14:paraId="13A486EB" w14:textId="77777777" w:rsidR="009C0971" w:rsidRDefault="00000000">
            <w:pPr>
              <w:spacing w:before="60" w:after="60"/>
            </w:pPr>
            <w:r>
              <w:t>This is the reality. Plan accordingly.</w:t>
            </w:r>
          </w:p>
        </w:tc>
      </w:tr>
    </w:tbl>
    <w:p w14:paraId="762D25D6" w14:textId="77777777" w:rsidR="009C0971" w:rsidRDefault="009C0971">
      <w:pPr>
        <w:spacing w:before="300"/>
      </w:pPr>
    </w:p>
    <w:p w14:paraId="3D117AED" w14:textId="77777777" w:rsidR="009C0971" w:rsidRDefault="00000000">
      <w:pPr>
        <w:pStyle w:val="Heading2"/>
      </w:pPr>
      <w:bookmarkStart w:id="249" w:name="_Toc218361793"/>
      <w:r>
        <w:t>32.1.1 — The Radical Transparency Override</w:t>
      </w:r>
      <w:bookmarkEnd w:id="2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A68D56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2A5BD6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DO NOT LIE TO THE SYSADMIN ABOUT THE VOLTAGE</w:t>
            </w:r>
          </w:p>
          <w:p w14:paraId="0B60C496" w14:textId="77777777" w:rsidR="009C0971" w:rsidRDefault="00000000">
            <w:pPr>
              <w:spacing w:before="60" w:after="60"/>
            </w:pPr>
            <w:r>
              <w:t>THE INSTINCT:</w:t>
            </w:r>
          </w:p>
          <w:p w14:paraId="1A6254A2" w14:textId="77777777" w:rsidR="009C0971" w:rsidRDefault="00000000">
            <w:pPr>
              <w:spacing w:before="60" w:after="60"/>
            </w:pPr>
            <w:r>
              <w:t>When arrested, users often minimize or hide their usage.</w:t>
            </w:r>
          </w:p>
          <w:p w14:paraId="49558FC9" w14:textId="77777777" w:rsidR="009C0971" w:rsidRDefault="00000000">
            <w:pPr>
              <w:spacing w:before="60" w:after="60"/>
            </w:pPr>
            <w:r>
              <w:lastRenderedPageBreak/>
              <w:t>— Fear of additional charges</w:t>
            </w:r>
          </w:p>
          <w:p w14:paraId="7279F00D" w14:textId="77777777" w:rsidR="009C0971" w:rsidRDefault="00000000">
            <w:pPr>
              <w:spacing w:before="60" w:after="60"/>
            </w:pPr>
            <w:r>
              <w:t>— Fear of stigma</w:t>
            </w:r>
          </w:p>
          <w:p w14:paraId="4AFB215A" w14:textId="77777777" w:rsidR="009C0971" w:rsidRDefault="00000000">
            <w:pPr>
              <w:spacing w:before="60" w:after="60"/>
            </w:pPr>
            <w:r>
              <w:t>— Fear of being labeled "drug seeker"</w:t>
            </w:r>
          </w:p>
          <w:p w14:paraId="1F3B527D" w14:textId="77777777" w:rsidR="009C0971" w:rsidRDefault="00000000">
            <w:pPr>
              <w:spacing w:before="60" w:after="60"/>
            </w:pPr>
            <w:r>
              <w:t>— Shame</w:t>
            </w:r>
          </w:p>
          <w:p w14:paraId="41D84241" w14:textId="77777777" w:rsidR="009C0971" w:rsidRDefault="00000000">
            <w:pPr>
              <w:spacing w:before="60" w:after="60"/>
            </w:pPr>
            <w:r>
              <w:t>— Habit of hiding</w:t>
            </w:r>
          </w:p>
          <w:p w14:paraId="20727DF9" w14:textId="77777777" w:rsidR="009C0971" w:rsidRDefault="00000000">
            <w:pPr>
              <w:spacing w:before="60" w:after="60"/>
            </w:pPr>
            <w:r>
              <w:t>THIS INSTINCT CAN KILL YOU.</w:t>
            </w:r>
          </w:p>
          <w:p w14:paraId="6357826F" w14:textId="77777777" w:rsidR="009C0971" w:rsidRDefault="00000000">
            <w:pPr>
              <w:spacing w:before="60" w:after="60"/>
            </w:pPr>
            <w:r>
              <w:t>THE KERNEL RULE:</w:t>
            </w:r>
          </w:p>
          <w:p w14:paraId="2F33D962" w14:textId="77777777" w:rsidR="009C0971" w:rsidRDefault="00000000">
            <w:pPr>
              <w:spacing w:before="60" w:after="60"/>
            </w:pPr>
            <w:r>
              <w:t>If you are dependent on alcohol or benzodiazepines,</w:t>
            </w:r>
          </w:p>
          <w:p w14:paraId="73273E25" w14:textId="77777777" w:rsidR="009C0971" w:rsidRDefault="00000000">
            <w:pPr>
              <w:spacing w:before="60" w:after="60"/>
            </w:pPr>
            <w:r>
              <w:t>you MUST declare it immediately during medical screening.</w:t>
            </w:r>
          </w:p>
          <w:p w14:paraId="4387FE76" w14:textId="77777777" w:rsidR="009C0971" w:rsidRDefault="00000000">
            <w:pPr>
              <w:spacing w:before="60" w:after="60"/>
            </w:pPr>
            <w:r>
              <w:t>Not because the system deserves honesty.</w:t>
            </w:r>
          </w:p>
          <w:p w14:paraId="5339D9CB" w14:textId="77777777" w:rsidR="009C0971" w:rsidRDefault="00000000">
            <w:pPr>
              <w:spacing w:before="60" w:after="60"/>
            </w:pPr>
            <w:r>
              <w:t>Because YOUR SURVIVAL depends on documentation.</w:t>
            </w:r>
          </w:p>
          <w:p w14:paraId="6D653448" w14:textId="77777777" w:rsidR="009C0971" w:rsidRDefault="00000000">
            <w:pPr>
              <w:spacing w:before="60" w:after="60"/>
            </w:pPr>
            <w:r>
              <w:t>THE STRATEGIC LOGIC:</w:t>
            </w:r>
          </w:p>
          <w:p w14:paraId="5E93B1CE" w14:textId="77777777" w:rsidR="009C0971" w:rsidRDefault="00000000">
            <w:pPr>
              <w:spacing w:before="60" w:after="60"/>
            </w:pPr>
            <w:r>
              <w:t>If you don't tell them → No documentation → No treatment →</w:t>
            </w:r>
          </w:p>
          <w:p w14:paraId="63190B38" w14:textId="77777777" w:rsidR="009C0971" w:rsidRDefault="00000000">
            <w:pPr>
              <w:spacing w:before="60" w:after="60"/>
            </w:pPr>
            <w:r>
              <w:t>Withdrawal in cell → Seizure → Death → "Natural causes"</w:t>
            </w:r>
          </w:p>
          <w:p w14:paraId="52D045F3" w14:textId="77777777" w:rsidR="009C0971" w:rsidRDefault="00000000">
            <w:pPr>
              <w:spacing w:before="60" w:after="60"/>
            </w:pPr>
            <w:r>
              <w:t>If you DO tell them → Documentation created → Liability established →</w:t>
            </w:r>
          </w:p>
          <w:p w14:paraId="1B18569E" w14:textId="77777777" w:rsidR="009C0971" w:rsidRDefault="00000000">
            <w:pPr>
              <w:spacing w:before="60" w:after="60"/>
            </w:pPr>
            <w:r>
              <w:t>Failure to treat = Negligence = Lawsuit = News coverage</w:t>
            </w:r>
          </w:p>
          <w:p w14:paraId="0FBFAEFD" w14:textId="77777777" w:rsidR="009C0971" w:rsidRDefault="00000000">
            <w:pPr>
              <w:spacing w:before="60" w:after="60"/>
            </w:pPr>
            <w:r>
              <w:t>THE SCRIPT (Memorize This):</w:t>
            </w:r>
          </w:p>
          <w:p w14:paraId="47A8CD3E" w14:textId="77777777" w:rsidR="009C0971" w:rsidRDefault="00000000">
            <w:pPr>
              <w:spacing w:before="60" w:after="60"/>
            </w:pPr>
            <w:r>
              <w:t>At intake medical screening, state clearly:</w:t>
            </w:r>
          </w:p>
          <w:p w14:paraId="31D6993E" w14:textId="77777777" w:rsidR="009C0971" w:rsidRDefault="00000000">
            <w:pPr>
              <w:spacing w:before="60" w:after="60"/>
            </w:pPr>
            <w:r>
              <w:t>"I am physically dependent on [alcohol/benzodiazepines/both].</w:t>
            </w:r>
          </w:p>
          <w:p w14:paraId="10C1B193" w14:textId="77777777" w:rsidR="009C0971" w:rsidRDefault="00000000">
            <w:pPr>
              <w:spacing w:before="60" w:after="60"/>
            </w:pPr>
            <w:r>
              <w:t>I have been using [amount] daily for [duration].</w:t>
            </w:r>
          </w:p>
          <w:p w14:paraId="71C603E7" w14:textId="77777777" w:rsidR="009C0971" w:rsidRDefault="00000000">
            <w:pPr>
              <w:spacing w:before="60" w:after="60"/>
            </w:pPr>
            <w:r>
              <w:t>Without medical taper, I am at risk for seizures.</w:t>
            </w:r>
          </w:p>
          <w:p w14:paraId="5490BB43" w14:textId="77777777" w:rsidR="009C0971" w:rsidRDefault="00000000">
            <w:pPr>
              <w:spacing w:before="60" w:after="60"/>
            </w:pPr>
            <w:r>
              <w:t>This is a medical emergency.</w:t>
            </w:r>
          </w:p>
          <w:p w14:paraId="4F6CED67" w14:textId="77777777" w:rsidR="009C0971" w:rsidRDefault="00000000">
            <w:pPr>
              <w:spacing w:before="60" w:after="60"/>
            </w:pPr>
            <w:r>
              <w:t>I am formally requesting medical attention for withdrawal.</w:t>
            </w:r>
          </w:p>
          <w:p w14:paraId="20DC701F" w14:textId="77777777" w:rsidR="009C0971" w:rsidRDefault="00000000">
            <w:pPr>
              <w:spacing w:before="60" w:after="60"/>
            </w:pPr>
            <w:r>
              <w:t>Please document this request."</w:t>
            </w:r>
          </w:p>
          <w:p w14:paraId="43C617B9" w14:textId="77777777" w:rsidR="009C0971" w:rsidRDefault="00000000">
            <w:pPr>
              <w:spacing w:before="60" w:after="60"/>
            </w:pPr>
            <w:r>
              <w:t>KEY PHRASES:</w:t>
            </w:r>
          </w:p>
          <w:p w14:paraId="2188F278" w14:textId="77777777" w:rsidR="009C0971" w:rsidRDefault="00000000">
            <w:pPr>
              <w:spacing w:before="60" w:after="60"/>
            </w:pPr>
            <w:r>
              <w:t>— "Physically dependent" (not "I use" or "I like")</w:t>
            </w:r>
          </w:p>
          <w:p w14:paraId="1DCAAC67" w14:textId="77777777" w:rsidR="009C0971" w:rsidRDefault="00000000">
            <w:pPr>
              <w:spacing w:before="60" w:after="60"/>
            </w:pPr>
            <w:r>
              <w:t>— "Medical emergency" (triggers liability awareness)</w:t>
            </w:r>
          </w:p>
          <w:p w14:paraId="0344B7D9" w14:textId="77777777" w:rsidR="009C0971" w:rsidRDefault="00000000">
            <w:pPr>
              <w:spacing w:before="60" w:after="60"/>
            </w:pPr>
            <w:r>
              <w:t>— "Risk for seizures" (specific, documented danger)</w:t>
            </w:r>
          </w:p>
          <w:p w14:paraId="7E4DBDCB" w14:textId="77777777" w:rsidR="009C0971" w:rsidRDefault="00000000">
            <w:pPr>
              <w:spacing w:before="60" w:after="60"/>
            </w:pPr>
            <w:r>
              <w:t>— "Please document this request" (creates paper trail)</w:t>
            </w:r>
          </w:p>
          <w:p w14:paraId="07771D46" w14:textId="77777777" w:rsidR="009C0971" w:rsidRDefault="00000000">
            <w:pPr>
              <w:spacing w:before="60" w:after="60"/>
            </w:pPr>
            <w:r>
              <w:t>You are creating a RECORD.</w:t>
            </w:r>
          </w:p>
          <w:p w14:paraId="7FAAA885" w14:textId="77777777" w:rsidR="009C0971" w:rsidRDefault="00000000">
            <w:pPr>
              <w:spacing w:before="60" w:after="60"/>
            </w:pPr>
            <w:r>
              <w:t>If they ignore you and you seize, that record is evidence.</w:t>
            </w:r>
          </w:p>
          <w:p w14:paraId="510FE8F5" w14:textId="77777777" w:rsidR="009C0971" w:rsidRDefault="00000000">
            <w:pPr>
              <w:spacing w:before="60" w:after="60"/>
            </w:pPr>
            <w:r>
              <w:t>The institution knows this. Documentation changes their calculation.</w:t>
            </w:r>
          </w:p>
        </w:tc>
      </w:tr>
    </w:tbl>
    <w:p w14:paraId="52CF6E17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A919E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8E8"/>
          </w:tcPr>
          <w:p w14:paraId="7ABF3F7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6600"/>
              </w:rPr>
              <w:t xml:space="preserve">⚠️ SYSTEM CAUTION — </w:t>
            </w:r>
            <w:r>
              <w:rPr>
                <w:b/>
                <w:bCs/>
                <w:color w:val="000000"/>
              </w:rPr>
              <w:t>FRAMING AS BIOLOGICAL LIABILITY</w:t>
            </w:r>
          </w:p>
          <w:p w14:paraId="15F3CE7F" w14:textId="77777777" w:rsidR="009C0971" w:rsidRDefault="00000000">
            <w:pPr>
              <w:spacing w:before="60" w:after="60"/>
            </w:pPr>
            <w:r>
              <w:t>You are not ASKING for help.</w:t>
            </w:r>
          </w:p>
          <w:p w14:paraId="45458C11" w14:textId="77777777" w:rsidR="009C0971" w:rsidRDefault="00000000">
            <w:pPr>
              <w:spacing w:before="60" w:after="60"/>
            </w:pPr>
            <w:r>
              <w:t>You are INFORMING them of a liability.</w:t>
            </w:r>
          </w:p>
          <w:p w14:paraId="181B4F48" w14:textId="77777777" w:rsidR="009C0971" w:rsidRDefault="00000000">
            <w:pPr>
              <w:spacing w:before="60" w:after="60"/>
            </w:pPr>
            <w:r>
              <w:t>THE FRAME:</w:t>
            </w:r>
          </w:p>
          <w:p w14:paraId="6ABD2E3B" w14:textId="77777777" w:rsidR="009C0971" w:rsidRDefault="00000000">
            <w:pPr>
              <w:spacing w:before="60" w:after="60"/>
            </w:pPr>
            <w:r>
              <w:lastRenderedPageBreak/>
              <w:t>Wrong frame: "Please, I need medication, I'm sick"</w:t>
            </w:r>
          </w:p>
          <w:p w14:paraId="76A38CA9" w14:textId="77777777" w:rsidR="009C0971" w:rsidRDefault="00000000">
            <w:pPr>
              <w:spacing w:before="60" w:after="60"/>
            </w:pPr>
            <w:r>
              <w:t>— Sounds like drug-seeking</w:t>
            </w:r>
          </w:p>
          <w:p w14:paraId="7B581991" w14:textId="77777777" w:rsidR="009C0971" w:rsidRDefault="00000000">
            <w:pPr>
              <w:spacing w:before="60" w:after="60"/>
            </w:pPr>
            <w:r>
              <w:t>— Easy to dismiss</w:t>
            </w:r>
          </w:p>
          <w:p w14:paraId="7DD9B859" w14:textId="77777777" w:rsidR="009C0971" w:rsidRDefault="00000000">
            <w:pPr>
              <w:spacing w:before="60" w:after="60"/>
            </w:pPr>
            <w:r>
              <w:t>— Puts you in supplicant position</w:t>
            </w:r>
          </w:p>
          <w:p w14:paraId="24822518" w14:textId="77777777" w:rsidR="009C0971" w:rsidRDefault="00000000">
            <w:pPr>
              <w:spacing w:before="60" w:after="60"/>
            </w:pPr>
            <w:r>
              <w:t>— They have power, you have need</w:t>
            </w:r>
          </w:p>
          <w:p w14:paraId="2FD5DFD0" w14:textId="77777777" w:rsidR="009C0971" w:rsidRDefault="00000000">
            <w:pPr>
              <w:spacing w:before="60" w:after="60"/>
            </w:pPr>
            <w:r>
              <w:t>Right frame: "I am GABA-dependent. Without medical taper, I am a seizure risk.</w:t>
            </w:r>
          </w:p>
          <w:p w14:paraId="3AF7FD17" w14:textId="77777777" w:rsidR="009C0971" w:rsidRDefault="00000000">
            <w:pPr>
              <w:spacing w:before="60" w:after="60"/>
            </w:pPr>
            <w:r>
              <w:t>I am formally requesting that this be documented."</w:t>
            </w:r>
          </w:p>
          <w:p w14:paraId="56B51C9E" w14:textId="77777777" w:rsidR="009C0971" w:rsidRDefault="00000000">
            <w:pPr>
              <w:spacing w:before="60" w:after="60"/>
            </w:pPr>
            <w:r>
              <w:t>— Sounds like legal/medical language</w:t>
            </w:r>
          </w:p>
          <w:p w14:paraId="7D17BB40" w14:textId="77777777" w:rsidR="009C0971" w:rsidRDefault="00000000">
            <w:pPr>
              <w:spacing w:before="60" w:after="60"/>
            </w:pPr>
            <w:r>
              <w:t>— Harder to dismiss</w:t>
            </w:r>
          </w:p>
          <w:p w14:paraId="12778EFF" w14:textId="77777777" w:rsidR="009C0971" w:rsidRDefault="00000000">
            <w:pPr>
              <w:spacing w:before="60" w:after="60"/>
            </w:pPr>
            <w:r>
              <w:t>— Establishes institutional liability</w:t>
            </w:r>
          </w:p>
          <w:p w14:paraId="0FB59326" w14:textId="77777777" w:rsidR="009C0971" w:rsidRDefault="00000000">
            <w:pPr>
              <w:spacing w:before="60" w:after="60"/>
            </w:pPr>
            <w:r>
              <w:t>— They have liability, you have documentation</w:t>
            </w:r>
          </w:p>
          <w:p w14:paraId="43DAC95C" w14:textId="77777777" w:rsidR="009C0971" w:rsidRDefault="00000000">
            <w:pPr>
              <w:spacing w:before="60" w:after="60"/>
            </w:pPr>
            <w:r>
              <w:t>THE VOCABULARY:</w:t>
            </w:r>
          </w:p>
          <w:p w14:paraId="3B6B9CDF" w14:textId="77777777" w:rsidR="009C0971" w:rsidRDefault="00000000">
            <w:pPr>
              <w:spacing w:before="60" w:after="60"/>
            </w:pPr>
            <w:r>
              <w:t>Use clinical terms. They signal that you understand the medical reality.</w:t>
            </w:r>
          </w:p>
          <w:p w14:paraId="2A6DF7AC" w14:textId="77777777" w:rsidR="009C0971" w:rsidRDefault="00000000">
            <w:pPr>
              <w:spacing w:before="60" w:after="60"/>
            </w:pPr>
            <w:r>
              <w:t>— "GABA-dependent" (not "alcoholic" or "addicted")</w:t>
            </w:r>
          </w:p>
          <w:p w14:paraId="57C34119" w14:textId="77777777" w:rsidR="009C0971" w:rsidRDefault="00000000">
            <w:pPr>
              <w:spacing w:before="60" w:after="60"/>
            </w:pPr>
            <w:r>
              <w:t>— "Medical taper" (not "give me something")</w:t>
            </w:r>
          </w:p>
          <w:p w14:paraId="78A53E16" w14:textId="77777777" w:rsidR="009C0971" w:rsidRDefault="00000000">
            <w:pPr>
              <w:spacing w:before="60" w:after="60"/>
            </w:pPr>
            <w:r>
              <w:t>— "Seizure risk" (specific medical outcome)</w:t>
            </w:r>
          </w:p>
          <w:p w14:paraId="764BC24F" w14:textId="77777777" w:rsidR="009C0971" w:rsidRDefault="00000000">
            <w:pPr>
              <w:spacing w:before="60" w:after="60"/>
            </w:pPr>
            <w:r>
              <w:t>— "Document this request" (legal awareness)</w:t>
            </w:r>
          </w:p>
          <w:p w14:paraId="536A3554" w14:textId="77777777" w:rsidR="009C0971" w:rsidRDefault="00000000">
            <w:pPr>
              <w:spacing w:before="60" w:after="60"/>
            </w:pPr>
            <w:r>
              <w:t>This vocabulary:</w:t>
            </w:r>
          </w:p>
          <w:p w14:paraId="2C8CAF42" w14:textId="77777777" w:rsidR="009C0971" w:rsidRDefault="00000000">
            <w:pPr>
              <w:spacing w:before="60" w:after="60"/>
            </w:pPr>
            <w:r>
              <w:t>— Makes you harder to dismiss</w:t>
            </w:r>
          </w:p>
          <w:p w14:paraId="2C2C455A" w14:textId="77777777" w:rsidR="009C0971" w:rsidRDefault="00000000">
            <w:pPr>
              <w:spacing w:before="60" w:after="60"/>
            </w:pPr>
            <w:r>
              <w:t>— Creates specific liability</w:t>
            </w:r>
          </w:p>
          <w:p w14:paraId="396D6763" w14:textId="77777777" w:rsidR="009C0971" w:rsidRDefault="00000000">
            <w:pPr>
              <w:spacing w:before="60" w:after="60"/>
            </w:pPr>
            <w:r>
              <w:t>— Signals you understand your rights</w:t>
            </w:r>
          </w:p>
          <w:p w14:paraId="352404B3" w14:textId="77777777" w:rsidR="009C0971" w:rsidRDefault="00000000">
            <w:pPr>
              <w:spacing w:before="60" w:after="60"/>
            </w:pPr>
            <w:r>
              <w:t>— Positions you as informed, not desperate</w:t>
            </w:r>
          </w:p>
          <w:p w14:paraId="41D528A9" w14:textId="77777777" w:rsidR="009C0971" w:rsidRDefault="00000000">
            <w:pPr>
              <w:spacing w:before="60" w:after="60"/>
            </w:pPr>
            <w:r>
              <w:t>THE PERSISTENCE:</w:t>
            </w:r>
          </w:p>
          <w:p w14:paraId="2985A8DF" w14:textId="77777777" w:rsidR="009C0971" w:rsidRDefault="00000000">
            <w:pPr>
              <w:spacing w:before="60" w:after="60"/>
            </w:pPr>
            <w:r>
              <w:t>If they dismiss you:</w:t>
            </w:r>
          </w:p>
          <w:p w14:paraId="07AC45D0" w14:textId="77777777" w:rsidR="009C0971" w:rsidRDefault="00000000">
            <w:pPr>
              <w:spacing w:before="60" w:after="60"/>
            </w:pPr>
            <w:r>
              <w:t>"I understand. I am still formally requesting medical evaluation</w:t>
            </w:r>
          </w:p>
          <w:p w14:paraId="76FEE505" w14:textId="77777777" w:rsidR="009C0971" w:rsidRDefault="00000000">
            <w:pPr>
              <w:spacing w:before="60" w:after="60"/>
            </w:pPr>
            <w:r>
              <w:t>for alcohol/benzodiazepine withdrawal. Please document that I made this request</w:t>
            </w:r>
          </w:p>
          <w:p w14:paraId="2BA4F451" w14:textId="77777777" w:rsidR="009C0971" w:rsidRDefault="00000000">
            <w:pPr>
              <w:spacing w:before="60" w:after="60"/>
            </w:pPr>
            <w:r>
              <w:t>and document your response."</w:t>
            </w:r>
          </w:p>
          <w:p w14:paraId="723D98DF" w14:textId="77777777" w:rsidR="009C0971" w:rsidRDefault="00000000">
            <w:pPr>
              <w:spacing w:before="60" w:after="60"/>
            </w:pPr>
            <w:r>
              <w:t>Repeat as necessary. Stay calm. Keep creating documentation.</w:t>
            </w:r>
          </w:p>
          <w:p w14:paraId="401E8DDC" w14:textId="77777777" w:rsidR="009C0971" w:rsidRDefault="00000000">
            <w:pPr>
              <w:spacing w:before="60" w:after="60"/>
            </w:pPr>
            <w:r>
              <w:t>Every request noted is evidence if something goes wrong.</w:t>
            </w:r>
          </w:p>
          <w:p w14:paraId="6F350B82" w14:textId="77777777" w:rsidR="009C0971" w:rsidRDefault="00000000">
            <w:pPr>
              <w:spacing w:before="60" w:after="60"/>
            </w:pPr>
            <w:r>
              <w:t>The goal is to make NOT treating you more dangerous (legally)</w:t>
            </w:r>
          </w:p>
          <w:p w14:paraId="61076B37" w14:textId="77777777" w:rsidR="009C0971" w:rsidRDefault="00000000">
            <w:pPr>
              <w:spacing w:before="60" w:after="60"/>
            </w:pPr>
            <w:r>
              <w:t>than treating you.</w:t>
            </w:r>
          </w:p>
        </w:tc>
      </w:tr>
    </w:tbl>
    <w:p w14:paraId="1652EB70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2264"/>
        <w:gridCol w:w="2235"/>
        <w:gridCol w:w="2236"/>
      </w:tblGrid>
      <w:tr w:rsidR="008F7A8A" w14:paraId="6DE9EAFB" w14:textId="77777777">
        <w:trPr>
          <w:tblHeader/>
        </w:trPr>
        <w:tc>
          <w:tcPr>
            <w:tcW w:w="2340" w:type="dxa"/>
            <w:shd w:val="clear" w:color="auto" w:fill="D8E8D8"/>
          </w:tcPr>
          <w:p w14:paraId="061EF69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DEPENDENCY</w:t>
            </w:r>
          </w:p>
        </w:tc>
        <w:tc>
          <w:tcPr>
            <w:tcW w:w="2340" w:type="dxa"/>
            <w:shd w:val="clear" w:color="auto" w:fill="D8E8D8"/>
          </w:tcPr>
          <w:p w14:paraId="6CE6BC9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WITHDRAWAL DANGER</w:t>
            </w:r>
          </w:p>
        </w:tc>
        <w:tc>
          <w:tcPr>
            <w:tcW w:w="2340" w:type="dxa"/>
            <w:shd w:val="clear" w:color="auto" w:fill="D8E8D8"/>
          </w:tcPr>
          <w:p w14:paraId="6ADE06D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TO DECLARE</w:t>
            </w:r>
          </w:p>
        </w:tc>
        <w:tc>
          <w:tcPr>
            <w:tcW w:w="2340" w:type="dxa"/>
            <w:shd w:val="clear" w:color="auto" w:fill="D8E8D8"/>
          </w:tcPr>
          <w:p w14:paraId="62B8FDB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TIMELINE</w:t>
            </w:r>
          </w:p>
        </w:tc>
      </w:tr>
      <w:tr w:rsidR="008F7A8A" w14:paraId="2957A13F" w14:textId="77777777">
        <w:tc>
          <w:tcPr>
            <w:tcW w:w="2340" w:type="dxa"/>
          </w:tcPr>
          <w:p w14:paraId="41E8A468" w14:textId="77777777" w:rsidR="009C0971" w:rsidRDefault="00000000">
            <w:r>
              <w:rPr>
                <w:b/>
                <w:bCs/>
                <w:sz w:val="18"/>
                <w:szCs w:val="18"/>
              </w:rPr>
              <w:t>Alcohol (heavy daily)</w:t>
            </w:r>
          </w:p>
        </w:tc>
        <w:tc>
          <w:tcPr>
            <w:tcW w:w="2340" w:type="dxa"/>
          </w:tcPr>
          <w:p w14:paraId="14F801FA" w14:textId="77777777" w:rsidR="009C0971" w:rsidRDefault="00000000">
            <w:r>
              <w:rPr>
                <w:sz w:val="18"/>
                <w:szCs w:val="18"/>
              </w:rPr>
              <w:t>HIGH — Seizures, DTs, death possible</w:t>
            </w:r>
          </w:p>
        </w:tc>
        <w:tc>
          <w:tcPr>
            <w:tcW w:w="2340" w:type="dxa"/>
          </w:tcPr>
          <w:p w14:paraId="09707F48" w14:textId="77777777" w:rsidR="009C0971" w:rsidRDefault="00000000">
            <w:r>
              <w:rPr>
                <w:sz w:val="18"/>
                <w:szCs w:val="18"/>
              </w:rPr>
              <w:t>GABA-dependent, seizure risk, need medical taper</w:t>
            </w:r>
          </w:p>
        </w:tc>
        <w:tc>
          <w:tcPr>
            <w:tcW w:w="2340" w:type="dxa"/>
          </w:tcPr>
          <w:p w14:paraId="3BCFAE1F" w14:textId="77777777" w:rsidR="009C0971" w:rsidRDefault="00000000">
            <w:r>
              <w:rPr>
                <w:sz w:val="18"/>
                <w:szCs w:val="18"/>
              </w:rPr>
              <w:t>Symptoms 6-24 hrs, peak 48-72 hrs</w:t>
            </w:r>
          </w:p>
        </w:tc>
      </w:tr>
      <w:tr w:rsidR="008F7A8A" w14:paraId="4C5E73DE" w14:textId="77777777">
        <w:tc>
          <w:tcPr>
            <w:tcW w:w="2340" w:type="dxa"/>
          </w:tcPr>
          <w:p w14:paraId="21D1BA64" w14:textId="77777777" w:rsidR="009C0971" w:rsidRDefault="00000000">
            <w:r>
              <w:rPr>
                <w:b/>
                <w:bCs/>
                <w:sz w:val="18"/>
                <w:szCs w:val="18"/>
              </w:rPr>
              <w:t>Benzodiazepines</w:t>
            </w:r>
          </w:p>
        </w:tc>
        <w:tc>
          <w:tcPr>
            <w:tcW w:w="2340" w:type="dxa"/>
          </w:tcPr>
          <w:p w14:paraId="05E85344" w14:textId="77777777" w:rsidR="009C0971" w:rsidRDefault="00000000">
            <w:r>
              <w:rPr>
                <w:sz w:val="18"/>
                <w:szCs w:val="18"/>
              </w:rPr>
              <w:t>HIGH — Seizures, psychosis, death possible</w:t>
            </w:r>
          </w:p>
        </w:tc>
        <w:tc>
          <w:tcPr>
            <w:tcW w:w="2340" w:type="dxa"/>
          </w:tcPr>
          <w:p w14:paraId="3CCF0F60" w14:textId="77777777" w:rsidR="009C0971" w:rsidRDefault="00000000">
            <w:r>
              <w:rPr>
                <w:sz w:val="18"/>
                <w:szCs w:val="18"/>
              </w:rPr>
              <w:t xml:space="preserve">GABA-dependent, seizure risk, need medical </w:t>
            </w:r>
            <w:r>
              <w:rPr>
                <w:sz w:val="18"/>
                <w:szCs w:val="18"/>
              </w:rPr>
              <w:lastRenderedPageBreak/>
              <w:t>taper</w:t>
            </w:r>
          </w:p>
        </w:tc>
        <w:tc>
          <w:tcPr>
            <w:tcW w:w="2340" w:type="dxa"/>
          </w:tcPr>
          <w:p w14:paraId="6E8DAE23" w14:textId="77777777" w:rsidR="009C0971" w:rsidRDefault="00000000">
            <w:r>
              <w:rPr>
                <w:sz w:val="18"/>
                <w:szCs w:val="18"/>
              </w:rPr>
              <w:lastRenderedPageBreak/>
              <w:t>Varies by half-life, can be delayed</w:t>
            </w:r>
          </w:p>
        </w:tc>
      </w:tr>
      <w:tr w:rsidR="008F7A8A" w14:paraId="226DF53F" w14:textId="77777777">
        <w:tc>
          <w:tcPr>
            <w:tcW w:w="2340" w:type="dxa"/>
          </w:tcPr>
          <w:p w14:paraId="5E8FEEED" w14:textId="77777777" w:rsidR="009C0971" w:rsidRDefault="00000000">
            <w:r>
              <w:rPr>
                <w:b/>
                <w:bCs/>
                <w:sz w:val="18"/>
                <w:szCs w:val="18"/>
              </w:rPr>
              <w:t>Opioids</w:t>
            </w:r>
          </w:p>
        </w:tc>
        <w:tc>
          <w:tcPr>
            <w:tcW w:w="2340" w:type="dxa"/>
          </w:tcPr>
          <w:p w14:paraId="52CDEDC9" w14:textId="77777777" w:rsidR="009C0971" w:rsidRDefault="00000000">
            <w:r>
              <w:rPr>
                <w:sz w:val="18"/>
                <w:szCs w:val="18"/>
              </w:rPr>
              <w:t>MODERATE — Miserable but rarely fatal</w:t>
            </w:r>
          </w:p>
        </w:tc>
        <w:tc>
          <w:tcPr>
            <w:tcW w:w="2340" w:type="dxa"/>
          </w:tcPr>
          <w:p w14:paraId="4128233E" w14:textId="77777777" w:rsidR="009C0971" w:rsidRDefault="00000000">
            <w:r>
              <w:rPr>
                <w:sz w:val="18"/>
                <w:szCs w:val="18"/>
              </w:rPr>
              <w:t>Opioid-dependent, need medication-assisted treatment</w:t>
            </w:r>
          </w:p>
        </w:tc>
        <w:tc>
          <w:tcPr>
            <w:tcW w:w="2340" w:type="dxa"/>
          </w:tcPr>
          <w:p w14:paraId="3BDCD897" w14:textId="77777777" w:rsidR="009C0971" w:rsidRDefault="00000000">
            <w:r>
              <w:rPr>
                <w:sz w:val="18"/>
                <w:szCs w:val="18"/>
              </w:rPr>
              <w:t>Symptoms 8-24 hrs, peak 36-72 hrs</w:t>
            </w:r>
          </w:p>
        </w:tc>
      </w:tr>
      <w:tr w:rsidR="008F7A8A" w14:paraId="2E37A881" w14:textId="77777777">
        <w:tc>
          <w:tcPr>
            <w:tcW w:w="2340" w:type="dxa"/>
          </w:tcPr>
          <w:p w14:paraId="6F6623F0" w14:textId="77777777" w:rsidR="009C0971" w:rsidRDefault="00000000">
            <w:r>
              <w:rPr>
                <w:b/>
                <w:bCs/>
                <w:sz w:val="18"/>
                <w:szCs w:val="18"/>
              </w:rPr>
              <w:t>Stimulants (meth, cocaine)</w:t>
            </w:r>
          </w:p>
        </w:tc>
        <w:tc>
          <w:tcPr>
            <w:tcW w:w="2340" w:type="dxa"/>
          </w:tcPr>
          <w:p w14:paraId="3C7D94EA" w14:textId="77777777" w:rsidR="009C0971" w:rsidRDefault="00000000">
            <w:r>
              <w:rPr>
                <w:sz w:val="18"/>
                <w:szCs w:val="18"/>
              </w:rPr>
              <w:t>LOW — Crash, depression, sleep</w:t>
            </w:r>
          </w:p>
        </w:tc>
        <w:tc>
          <w:tcPr>
            <w:tcW w:w="2340" w:type="dxa"/>
          </w:tcPr>
          <w:p w14:paraId="38C6B00C" w14:textId="77777777" w:rsidR="009C0971" w:rsidRDefault="00000000">
            <w:r>
              <w:rPr>
                <w:sz w:val="18"/>
                <w:szCs w:val="18"/>
              </w:rPr>
              <w:t>Stimulant-dependent, may need monitoring</w:t>
            </w:r>
          </w:p>
        </w:tc>
        <w:tc>
          <w:tcPr>
            <w:tcW w:w="2340" w:type="dxa"/>
          </w:tcPr>
          <w:p w14:paraId="395C8A6F" w14:textId="77777777" w:rsidR="009C0971" w:rsidRDefault="00000000">
            <w:r>
              <w:rPr>
                <w:sz w:val="18"/>
                <w:szCs w:val="18"/>
              </w:rPr>
              <w:t>Crash immediate, depression days-weeks</w:t>
            </w:r>
          </w:p>
        </w:tc>
      </w:tr>
      <w:tr w:rsidR="008F7A8A" w14:paraId="30AC4AFA" w14:textId="77777777">
        <w:tc>
          <w:tcPr>
            <w:tcW w:w="2340" w:type="dxa"/>
          </w:tcPr>
          <w:p w14:paraId="28483116" w14:textId="77777777" w:rsidR="009C0971" w:rsidRDefault="00000000">
            <w:r>
              <w:rPr>
                <w:b/>
                <w:bCs/>
                <w:sz w:val="18"/>
                <w:szCs w:val="18"/>
              </w:rPr>
              <w:t>Kratom/FeelFree</w:t>
            </w:r>
          </w:p>
        </w:tc>
        <w:tc>
          <w:tcPr>
            <w:tcW w:w="2340" w:type="dxa"/>
          </w:tcPr>
          <w:p w14:paraId="748FD2C2" w14:textId="77777777" w:rsidR="009C0971" w:rsidRDefault="00000000">
            <w:r>
              <w:rPr>
                <w:sz w:val="18"/>
                <w:szCs w:val="18"/>
              </w:rPr>
              <w:t>MODERATE — Opioid-like withdrawal</w:t>
            </w:r>
          </w:p>
        </w:tc>
        <w:tc>
          <w:tcPr>
            <w:tcW w:w="2340" w:type="dxa"/>
          </w:tcPr>
          <w:p w14:paraId="4C955E67" w14:textId="77777777" w:rsidR="009C0971" w:rsidRDefault="00000000">
            <w:r>
              <w:rPr>
                <w:sz w:val="18"/>
                <w:szCs w:val="18"/>
              </w:rPr>
              <w:t>Dependent on kratom, opioid-type withdrawal</w:t>
            </w:r>
          </w:p>
        </w:tc>
        <w:tc>
          <w:tcPr>
            <w:tcW w:w="2340" w:type="dxa"/>
          </w:tcPr>
          <w:p w14:paraId="19536DE9" w14:textId="77777777" w:rsidR="009C0971" w:rsidRDefault="00000000">
            <w:r>
              <w:rPr>
                <w:sz w:val="18"/>
                <w:szCs w:val="18"/>
              </w:rPr>
              <w:t>Symptoms 12-24 hrs, similar to opioids</w:t>
            </w:r>
          </w:p>
        </w:tc>
      </w:tr>
      <w:tr w:rsidR="008F7A8A" w14:paraId="2D3302EA" w14:textId="77777777">
        <w:tc>
          <w:tcPr>
            <w:tcW w:w="2340" w:type="dxa"/>
          </w:tcPr>
          <w:p w14:paraId="5CC52FA9" w14:textId="77777777" w:rsidR="009C0971" w:rsidRDefault="00000000">
            <w:r>
              <w:rPr>
                <w:b/>
                <w:bCs/>
                <w:sz w:val="18"/>
                <w:szCs w:val="18"/>
              </w:rPr>
              <w:t>Alcohol + Benzos</w:t>
            </w:r>
          </w:p>
        </w:tc>
        <w:tc>
          <w:tcPr>
            <w:tcW w:w="2340" w:type="dxa"/>
          </w:tcPr>
          <w:p w14:paraId="13C2543E" w14:textId="77777777" w:rsidR="009C0971" w:rsidRDefault="00000000">
            <w:r>
              <w:rPr>
                <w:sz w:val="18"/>
                <w:szCs w:val="18"/>
              </w:rPr>
              <w:t>SEVERE — Compounded GABA crisis</w:t>
            </w:r>
          </w:p>
        </w:tc>
        <w:tc>
          <w:tcPr>
            <w:tcW w:w="2340" w:type="dxa"/>
          </w:tcPr>
          <w:p w14:paraId="21268CF1" w14:textId="77777777" w:rsidR="009C0971" w:rsidRDefault="00000000">
            <w:r>
              <w:rPr>
                <w:sz w:val="18"/>
                <w:szCs w:val="18"/>
              </w:rPr>
              <w:t>Poly-GABA-dependent, HIGHEST seizure risk</w:t>
            </w:r>
          </w:p>
        </w:tc>
        <w:tc>
          <w:tcPr>
            <w:tcW w:w="2340" w:type="dxa"/>
          </w:tcPr>
          <w:p w14:paraId="5EF9B8CA" w14:textId="77777777" w:rsidR="009C0971" w:rsidRDefault="00000000">
            <w:r>
              <w:rPr>
                <w:sz w:val="18"/>
                <w:szCs w:val="18"/>
              </w:rPr>
              <w:t>Medical emergency, demand immediate evaluation</w:t>
            </w:r>
          </w:p>
        </w:tc>
      </w:tr>
    </w:tbl>
    <w:p w14:paraId="19038335" w14:textId="77777777" w:rsidR="009C0971" w:rsidRDefault="00000000">
      <w:r>
        <w:br w:type="page"/>
      </w:r>
    </w:p>
    <w:p w14:paraId="36CD4492" w14:textId="77777777" w:rsidR="009C0971" w:rsidRDefault="00000000">
      <w:pPr>
        <w:pStyle w:val="Heading1"/>
      </w:pPr>
      <w:bookmarkStart w:id="250" w:name="_Toc218361794"/>
      <w:r>
        <w:lastRenderedPageBreak/>
        <w:t>Section 32.2: The Legal Dealer Swap</w:t>
      </w:r>
      <w:bookmarkEnd w:id="250"/>
    </w:p>
    <w:p w14:paraId="7BCC7757" w14:textId="77777777" w:rsidR="009C0971" w:rsidRDefault="00000000">
      <w:r>
        <w:rPr>
          <w:i/>
          <w:iCs/>
          <w:sz w:val="24"/>
          <w:szCs w:val="24"/>
        </w:rPr>
        <w:t>Trading Street for Pharmacy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F96E9F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E0B50C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3277641" w14:textId="77777777" w:rsidR="009C0971" w:rsidRDefault="00000000">
            <w:pPr>
              <w:spacing w:before="60" w:after="60"/>
            </w:pPr>
            <w:r>
              <w:t>Here's the frustrating truth:</w:t>
            </w:r>
          </w:p>
          <w:p w14:paraId="5BF074DA" w14:textId="77777777" w:rsidR="009C0971" w:rsidRDefault="00000000">
            <w:pPr>
              <w:spacing w:before="60" w:after="60"/>
            </w:pPr>
            <w:r>
              <w:t>If you survive custody, you'll likely be "offered" treatment.</w:t>
            </w:r>
          </w:p>
          <w:p w14:paraId="32BFB5D9" w14:textId="77777777" w:rsidR="009C0971" w:rsidRDefault="00000000">
            <w:pPr>
              <w:spacing w:before="60" w:after="60"/>
            </w:pPr>
            <w:r>
              <w:t>This treatment often means: Trading your illegal dealer for a legal one.</w:t>
            </w:r>
          </w:p>
          <w:p w14:paraId="7FB019D3" w14:textId="77777777" w:rsidR="009C0971" w:rsidRDefault="00000000">
            <w:pPr>
              <w:spacing w:before="60" w:after="60"/>
            </w:pPr>
            <w:r>
              <w:t>Instead of buying pills from a street dealer,</w:t>
            </w:r>
          </w:p>
          <w:p w14:paraId="21DBA53F" w14:textId="77777777" w:rsidR="009C0971" w:rsidRDefault="00000000">
            <w:pPr>
              <w:spacing w:before="60" w:after="60"/>
            </w:pPr>
            <w:r>
              <w:t>you'll get pills from a pharmacy.</w:t>
            </w:r>
          </w:p>
          <w:p w14:paraId="025F2374" w14:textId="77777777" w:rsidR="009C0971" w:rsidRDefault="00000000">
            <w:pPr>
              <w:spacing w:before="60" w:after="60"/>
            </w:pPr>
            <w:r>
              <w:t>Instead of unregulated supply,</w:t>
            </w:r>
          </w:p>
          <w:p w14:paraId="16DFCA26" w14:textId="77777777" w:rsidR="009C0971" w:rsidRDefault="00000000">
            <w:pPr>
              <w:spacing w:before="60" w:after="60"/>
            </w:pPr>
            <w:r>
              <w:t>you'll get regulated supply with gatekeepers.</w:t>
            </w:r>
          </w:p>
          <w:p w14:paraId="225ABF58" w14:textId="77777777" w:rsidR="009C0971" w:rsidRDefault="00000000">
            <w:pPr>
              <w:spacing w:before="60" w:after="60"/>
            </w:pPr>
            <w:r>
              <w:t>THE RESENTMENT:</w:t>
            </w:r>
          </w:p>
          <w:p w14:paraId="0E6B4B8B" w14:textId="77777777" w:rsidR="009C0971" w:rsidRDefault="00000000">
            <w:pPr>
              <w:spacing w:before="60" w:after="60"/>
            </w:pPr>
            <w:r>
              <w:t>"I'm just dependent on a different system now."</w:t>
            </w:r>
          </w:p>
          <w:p w14:paraId="453DCC4B" w14:textId="77777777" w:rsidR="009C0971" w:rsidRDefault="00000000">
            <w:pPr>
              <w:spacing w:before="60" w:after="60"/>
            </w:pPr>
            <w:r>
              <w:t>"The doctor is just my new dealer."</w:t>
            </w:r>
          </w:p>
          <w:p w14:paraId="6ED326F2" w14:textId="77777777" w:rsidR="009C0971" w:rsidRDefault="00000000">
            <w:pPr>
              <w:spacing w:before="60" w:after="60"/>
            </w:pPr>
            <w:r>
              <w:t>"I'm still taking opioids, just with more paperwork."</w:t>
            </w:r>
          </w:p>
          <w:p w14:paraId="3589F99E" w14:textId="77777777" w:rsidR="009C0971" w:rsidRDefault="00000000">
            <w:pPr>
              <w:spacing w:before="60" w:after="60"/>
            </w:pPr>
            <w:r>
              <w:t>"How is this better?"</w:t>
            </w:r>
          </w:p>
          <w:p w14:paraId="0939E4DD" w14:textId="77777777" w:rsidR="009C0971" w:rsidRDefault="00000000">
            <w:pPr>
              <w:spacing w:before="60" w:after="60"/>
            </w:pPr>
            <w:r>
              <w:t>This resentment is VALID.</w:t>
            </w:r>
          </w:p>
          <w:p w14:paraId="0D0DAA2F" w14:textId="77777777" w:rsidR="009C0971" w:rsidRDefault="00000000">
            <w:pPr>
              <w:spacing w:before="60" w:after="60"/>
            </w:pPr>
            <w:r>
              <w:t>The system didn't necessarily make you FREE.</w:t>
            </w:r>
          </w:p>
          <w:p w14:paraId="604693E1" w14:textId="77777777" w:rsidR="009C0971" w:rsidRDefault="00000000">
            <w:pPr>
              <w:spacing w:before="60" w:after="60"/>
            </w:pPr>
            <w:r>
              <w:t>It made you COMPLIANT.</w:t>
            </w:r>
          </w:p>
          <w:p w14:paraId="0EA41188" w14:textId="77777777" w:rsidR="009C0971" w:rsidRDefault="00000000">
            <w:pPr>
              <w:spacing w:before="60" w:after="60"/>
            </w:pPr>
            <w:r>
              <w:t>It moved your dependency from a supply chain it couldn't control</w:t>
            </w:r>
          </w:p>
          <w:p w14:paraId="47414C5F" w14:textId="77777777" w:rsidR="009C0971" w:rsidRDefault="00000000">
            <w:pPr>
              <w:spacing w:before="60" w:after="60"/>
            </w:pPr>
            <w:r>
              <w:t>to a supply chain it CAN control.</w:t>
            </w:r>
          </w:p>
          <w:p w14:paraId="2F1BBAAB" w14:textId="77777777" w:rsidR="009C0971" w:rsidRDefault="00000000">
            <w:pPr>
              <w:spacing w:before="60" w:after="60"/>
            </w:pPr>
            <w:r>
              <w:t>But here's the strategic reality:</w:t>
            </w:r>
          </w:p>
          <w:p w14:paraId="55D50A03" w14:textId="77777777" w:rsidR="009C0971" w:rsidRDefault="00000000">
            <w:pPr>
              <w:spacing w:before="60" w:after="60"/>
            </w:pPr>
            <w:r>
              <w:t>The legal supply chain, for all its gatekeeping bullshit,</w:t>
            </w:r>
          </w:p>
          <w:p w14:paraId="68EDF166" w14:textId="77777777" w:rsidR="009C0971" w:rsidRDefault="00000000">
            <w:pPr>
              <w:spacing w:before="60" w:after="60"/>
            </w:pPr>
            <w:r>
              <w:t>is SURVIVABLE in ways the street is not.</w:t>
            </w:r>
          </w:p>
          <w:p w14:paraId="0B52CDDE" w14:textId="77777777" w:rsidR="009C0971" w:rsidRDefault="00000000">
            <w:pPr>
              <w:spacing w:before="60" w:after="60"/>
            </w:pPr>
            <w:r>
              <w:t>— Regulated purity (no fentanyl surprises)</w:t>
            </w:r>
          </w:p>
          <w:p w14:paraId="02B08223" w14:textId="77777777" w:rsidR="009C0971" w:rsidRDefault="00000000">
            <w:pPr>
              <w:spacing w:before="60" w:after="60"/>
            </w:pPr>
            <w:r>
              <w:t>— Predictable supply (no dealer disappearing)</w:t>
            </w:r>
          </w:p>
          <w:p w14:paraId="487D2CF1" w14:textId="77777777" w:rsidR="009C0971" w:rsidRDefault="00000000">
            <w:pPr>
              <w:spacing w:before="60" w:after="60"/>
            </w:pPr>
            <w:r>
              <w:t>— Medical monitoring (someone checking your vitals)</w:t>
            </w:r>
          </w:p>
          <w:p w14:paraId="0531E430" w14:textId="77777777" w:rsidR="009C0971" w:rsidRDefault="00000000">
            <w:pPr>
              <w:spacing w:before="60" w:after="60"/>
            </w:pPr>
            <w:r>
              <w:t>— Potential for actual taper (if you want one)</w:t>
            </w:r>
          </w:p>
          <w:p w14:paraId="660BA641" w14:textId="77777777" w:rsidR="009C0971" w:rsidRDefault="00000000">
            <w:pPr>
              <w:spacing w:before="60" w:after="60"/>
            </w:pPr>
            <w:r>
              <w:t>— Legal status (not risking arrest for possession)</w:t>
            </w:r>
          </w:p>
          <w:p w14:paraId="67F5FAE1" w14:textId="77777777" w:rsidR="009C0971" w:rsidRDefault="00000000">
            <w:pPr>
              <w:spacing w:before="60" w:after="60"/>
            </w:pPr>
            <w:r>
              <w:t>The pharmacy is a worse dealer in some ways.</w:t>
            </w:r>
          </w:p>
          <w:p w14:paraId="62A67FD3" w14:textId="77777777" w:rsidR="009C0971" w:rsidRDefault="00000000">
            <w:pPr>
              <w:spacing w:before="60" w:after="60"/>
            </w:pPr>
            <w:r>
              <w:t>But it's a SAFER dealer in the ways that keep you alive.</w:t>
            </w:r>
          </w:p>
          <w:p w14:paraId="2882A5AF" w14:textId="77777777" w:rsidR="009C0971" w:rsidRDefault="00000000">
            <w:pPr>
              <w:spacing w:before="60" w:after="60"/>
            </w:pPr>
            <w:r>
              <w:t>The question isn't whether you LIKE the new system.</w:t>
            </w:r>
          </w:p>
          <w:p w14:paraId="371AF0DC" w14:textId="77777777" w:rsidR="009C0971" w:rsidRDefault="00000000">
            <w:pPr>
              <w:spacing w:before="60" w:after="60"/>
            </w:pPr>
            <w:r>
              <w:t>The question is: How do you NAVIGATE it strategically?</w:t>
            </w:r>
          </w:p>
        </w:tc>
      </w:tr>
    </w:tbl>
    <w:p w14:paraId="7B9950A2" w14:textId="77777777" w:rsidR="009C0971" w:rsidRDefault="009C0971">
      <w:pPr>
        <w:spacing w:before="300"/>
      </w:pPr>
    </w:p>
    <w:p w14:paraId="43B75CC0" w14:textId="77777777" w:rsidR="009C0971" w:rsidRDefault="00000000">
      <w:pPr>
        <w:pStyle w:val="Heading2"/>
      </w:pPr>
      <w:bookmarkStart w:id="251" w:name="_Toc218361795"/>
      <w:r>
        <w:t>32.2.1 — The Utility Provider Reframe</w:t>
      </w:r>
      <w:bookmarkEnd w:id="25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11A8B3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C6DFC0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FROM 'DEALER' TO 'SERVICE PROVIDER'</w:t>
            </w:r>
          </w:p>
          <w:p w14:paraId="52698C6D" w14:textId="77777777" w:rsidR="009C0971" w:rsidRDefault="00000000">
            <w:pPr>
              <w:spacing w:before="60" w:after="60"/>
            </w:pPr>
            <w:r>
              <w:t>THE PROBLEMATIC FRAMES:</w:t>
            </w:r>
          </w:p>
          <w:p w14:paraId="363D182D" w14:textId="77777777" w:rsidR="009C0971" w:rsidRDefault="00000000">
            <w:pPr>
              <w:spacing w:before="60" w:after="60"/>
            </w:pPr>
            <w:r>
              <w:lastRenderedPageBreak/>
              <w:t>DEALER FRAME:</w:t>
            </w:r>
          </w:p>
          <w:p w14:paraId="60D5435F" w14:textId="77777777" w:rsidR="009C0971" w:rsidRDefault="00000000">
            <w:pPr>
              <w:spacing w:before="60" w:after="60"/>
            </w:pPr>
            <w:r>
              <w:t>"The doctor is my dealer. I need to keep them happy to get my drugs.</w:t>
            </w:r>
          </w:p>
          <w:p w14:paraId="70868939" w14:textId="77777777" w:rsidR="009C0971" w:rsidRDefault="00000000">
            <w:pPr>
              <w:spacing w:before="60" w:after="60"/>
            </w:pPr>
            <w:r>
              <w:t>I'm dependent on their goodwill. I have no power."</w:t>
            </w:r>
          </w:p>
          <w:p w14:paraId="744B3741" w14:textId="77777777" w:rsidR="009C0971" w:rsidRDefault="00000000">
            <w:pPr>
              <w:spacing w:before="60" w:after="60"/>
            </w:pPr>
            <w:r>
              <w:t>— Creates resentment</w:t>
            </w:r>
          </w:p>
          <w:p w14:paraId="0493B9DE" w14:textId="77777777" w:rsidR="009C0971" w:rsidRDefault="00000000">
            <w:pPr>
              <w:spacing w:before="60" w:after="60"/>
            </w:pPr>
            <w:r>
              <w:t>— Maintains victim position</w:t>
            </w:r>
          </w:p>
          <w:p w14:paraId="324E39DD" w14:textId="77777777" w:rsidR="009C0971" w:rsidRDefault="00000000">
            <w:pPr>
              <w:spacing w:before="60" w:after="60"/>
            </w:pPr>
            <w:r>
              <w:t>— No strategic leverage</w:t>
            </w:r>
          </w:p>
          <w:p w14:paraId="7E0EA04F" w14:textId="77777777" w:rsidR="009C0971" w:rsidRDefault="00000000">
            <w:pPr>
              <w:spacing w:before="60" w:after="60"/>
            </w:pPr>
            <w:r>
              <w:t>PARENT FRAME:</w:t>
            </w:r>
          </w:p>
          <w:p w14:paraId="1228EC6A" w14:textId="77777777" w:rsidR="009C0971" w:rsidRDefault="00000000">
            <w:pPr>
              <w:spacing w:before="60" w:after="60"/>
            </w:pPr>
            <w:r>
              <w:t>"The doctor knows best. I should do whatever they say.</w:t>
            </w:r>
          </w:p>
          <w:p w14:paraId="47025FC5" w14:textId="77777777" w:rsidR="009C0971" w:rsidRDefault="00000000">
            <w:pPr>
              <w:spacing w:before="60" w:after="60"/>
            </w:pPr>
            <w:r>
              <w:t>They're the authority. I should be grateful."</w:t>
            </w:r>
          </w:p>
          <w:p w14:paraId="4120EA6C" w14:textId="77777777" w:rsidR="009C0971" w:rsidRDefault="00000000">
            <w:pPr>
              <w:spacing w:before="60" w:after="60"/>
            </w:pPr>
            <w:r>
              <w:t>— Surrenders agency</w:t>
            </w:r>
          </w:p>
          <w:p w14:paraId="26CE139E" w14:textId="77777777" w:rsidR="009C0971" w:rsidRDefault="00000000">
            <w:pPr>
              <w:spacing w:before="60" w:after="60"/>
            </w:pPr>
            <w:r>
              <w:t>— Ignores your expertise about your body</w:t>
            </w:r>
          </w:p>
          <w:p w14:paraId="4AD35AD5" w14:textId="77777777" w:rsidR="009C0971" w:rsidRDefault="00000000">
            <w:pPr>
              <w:spacing w:before="60" w:after="60"/>
            </w:pPr>
            <w:r>
              <w:t>— Sets up for disappointment when they fail you</w:t>
            </w:r>
          </w:p>
          <w:p w14:paraId="29506D54" w14:textId="77777777" w:rsidR="009C0971" w:rsidRDefault="00000000">
            <w:pPr>
              <w:spacing w:before="60" w:after="60"/>
            </w:pPr>
            <w:r>
              <w:t>THE UTILITY PROVIDER REFRAME:</w:t>
            </w:r>
          </w:p>
          <w:p w14:paraId="0D7F0217" w14:textId="77777777" w:rsidR="009C0971" w:rsidRDefault="00000000">
            <w:pPr>
              <w:spacing w:before="60" w:after="60"/>
            </w:pPr>
            <w:r>
              <w:t>"The doctor/pharmacy is a utility provider.</w:t>
            </w:r>
          </w:p>
          <w:p w14:paraId="5C7FE646" w14:textId="77777777" w:rsidR="009C0971" w:rsidRDefault="00000000">
            <w:pPr>
              <w:spacing w:before="60" w:after="60"/>
            </w:pPr>
            <w:r>
              <w:t>Like the electric company. Like the water company.</w:t>
            </w:r>
          </w:p>
          <w:p w14:paraId="31B1F4EE" w14:textId="77777777" w:rsidR="009C0971" w:rsidRDefault="00000000">
            <w:pPr>
              <w:spacing w:before="60" w:after="60"/>
            </w:pPr>
            <w:r>
              <w:t>I'm entering a Service Level Agreement (SLA).</w:t>
            </w:r>
          </w:p>
          <w:p w14:paraId="130E1EB6" w14:textId="77777777" w:rsidR="009C0971" w:rsidRDefault="00000000">
            <w:pPr>
              <w:spacing w:before="60" w:after="60"/>
            </w:pPr>
            <w:r>
              <w:t>They provide a service. I am a customer with rights.</w:t>
            </w:r>
          </w:p>
          <w:p w14:paraId="1FBCF433" w14:textId="77777777" w:rsidR="009C0971" w:rsidRDefault="00000000">
            <w:pPr>
              <w:spacing w:before="60" w:after="60"/>
            </w:pPr>
            <w:r>
              <w:t>I have data about my needs. They have the supply.</w:t>
            </w:r>
          </w:p>
          <w:p w14:paraId="2EF11854" w14:textId="77777777" w:rsidR="009C0971" w:rsidRDefault="00000000">
            <w:pPr>
              <w:spacing w:before="60" w:after="60"/>
            </w:pPr>
            <w:r>
              <w:t>This is a TRANSACTION, not a relationship."</w:t>
            </w:r>
          </w:p>
          <w:p w14:paraId="723F1326" w14:textId="77777777" w:rsidR="009C0971" w:rsidRDefault="00000000">
            <w:pPr>
              <w:spacing w:before="60" w:after="60"/>
            </w:pPr>
            <w:r>
              <w:t>WHY THIS FRAME WORKS:</w:t>
            </w:r>
          </w:p>
          <w:p w14:paraId="78CE8154" w14:textId="77777777" w:rsidR="009C0971" w:rsidRDefault="00000000">
            <w:pPr>
              <w:spacing w:before="60" w:after="60"/>
            </w:pPr>
            <w:r>
              <w:t>— Removes emotional dependency</w:t>
            </w:r>
          </w:p>
          <w:p w14:paraId="25445C58" w14:textId="77777777" w:rsidR="009C0971" w:rsidRDefault="00000000">
            <w:pPr>
              <w:spacing w:before="60" w:after="60"/>
            </w:pPr>
            <w:r>
              <w:t>— Establishes transactional clarity</w:t>
            </w:r>
          </w:p>
          <w:p w14:paraId="4A9753F1" w14:textId="77777777" w:rsidR="009C0971" w:rsidRDefault="00000000">
            <w:pPr>
              <w:spacing w:before="60" w:after="60"/>
            </w:pPr>
            <w:r>
              <w:t>— Positions you as customer with rights</w:t>
            </w:r>
          </w:p>
          <w:p w14:paraId="2A7C1254" w14:textId="77777777" w:rsidR="009C0971" w:rsidRDefault="00000000">
            <w:pPr>
              <w:spacing w:before="60" w:after="60"/>
            </w:pPr>
            <w:r>
              <w:t>— Allows strategic engagement without resentment</w:t>
            </w:r>
          </w:p>
          <w:p w14:paraId="74D7E8D2" w14:textId="77777777" w:rsidR="009C0971" w:rsidRDefault="00000000">
            <w:pPr>
              <w:spacing w:before="60" w:after="60"/>
            </w:pPr>
            <w:r>
              <w:t>— Makes it easier to change providers if needed</w:t>
            </w:r>
          </w:p>
          <w:p w14:paraId="1A0BA4FF" w14:textId="77777777" w:rsidR="009C0971" w:rsidRDefault="00000000">
            <w:pPr>
              <w:spacing w:before="60" w:after="60"/>
            </w:pPr>
            <w:r>
              <w:t>— No expectation of "care" — just SERVICE</w:t>
            </w:r>
          </w:p>
          <w:p w14:paraId="4BC582E8" w14:textId="77777777" w:rsidR="009C0971" w:rsidRDefault="00000000">
            <w:pPr>
              <w:spacing w:before="60" w:after="60"/>
            </w:pPr>
            <w:r>
              <w:t>THE CUSTOMER RIGHTS:</w:t>
            </w:r>
          </w:p>
          <w:p w14:paraId="733BE7ED" w14:textId="77777777" w:rsidR="009C0971" w:rsidRDefault="00000000">
            <w:pPr>
              <w:spacing w:before="60" w:after="60"/>
            </w:pPr>
            <w:r>
              <w:t>— You have a right to understand your treatment</w:t>
            </w:r>
          </w:p>
          <w:p w14:paraId="5C3D73A5" w14:textId="77777777" w:rsidR="009C0971" w:rsidRDefault="00000000">
            <w:pPr>
              <w:spacing w:before="60" w:after="60"/>
            </w:pPr>
            <w:r>
              <w:t>— You have a right to ask questions</w:t>
            </w:r>
          </w:p>
          <w:p w14:paraId="3C8A6738" w14:textId="77777777" w:rsidR="009C0971" w:rsidRDefault="00000000">
            <w:pPr>
              <w:spacing w:before="60" w:after="60"/>
            </w:pPr>
            <w:r>
              <w:t>— You have a right to request alternatives</w:t>
            </w:r>
          </w:p>
          <w:p w14:paraId="24A6A6DD" w14:textId="77777777" w:rsidR="009C0971" w:rsidRDefault="00000000">
            <w:pPr>
              <w:spacing w:before="60" w:after="60"/>
            </w:pPr>
            <w:r>
              <w:t>— You have a right to your medical records</w:t>
            </w:r>
          </w:p>
          <w:p w14:paraId="285C25C2" w14:textId="77777777" w:rsidR="009C0971" w:rsidRDefault="00000000">
            <w:pPr>
              <w:spacing w:before="60" w:after="60"/>
            </w:pPr>
            <w:r>
              <w:t>— You have a right to change providers</w:t>
            </w:r>
          </w:p>
          <w:p w14:paraId="7221432A" w14:textId="77777777" w:rsidR="009C0971" w:rsidRDefault="00000000">
            <w:pPr>
              <w:spacing w:before="60" w:after="60"/>
            </w:pPr>
            <w:r>
              <w:t>— You are paying (directly or through insurance) for a SERVICE</w:t>
            </w:r>
          </w:p>
        </w:tc>
      </w:tr>
    </w:tbl>
    <w:p w14:paraId="725C42B4" w14:textId="77777777" w:rsidR="009C0971" w:rsidRDefault="009C0971">
      <w:pPr>
        <w:spacing w:before="300"/>
      </w:pPr>
    </w:p>
    <w:p w14:paraId="5877DF4A" w14:textId="77777777" w:rsidR="009C0971" w:rsidRDefault="00000000">
      <w:pPr>
        <w:pStyle w:val="Heading2"/>
      </w:pPr>
      <w:bookmarkStart w:id="252" w:name="_Toc218361796"/>
      <w:r>
        <w:t>32.2.2 — Engineering the Bridge Medication</w:t>
      </w:r>
      <w:bookmarkEnd w:id="25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A1D954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9BDEE7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USING DATA TO DEMAND CORRECT TREATMENT</w:t>
            </w:r>
          </w:p>
          <w:p w14:paraId="56729AEE" w14:textId="77777777" w:rsidR="009C0971" w:rsidRDefault="00000000">
            <w:pPr>
              <w:spacing w:before="60" w:after="60"/>
            </w:pPr>
            <w:r>
              <w:t>THE TYPICAL SCENARIO:</w:t>
            </w:r>
          </w:p>
          <w:p w14:paraId="05AE89C9" w14:textId="77777777" w:rsidR="009C0971" w:rsidRDefault="00000000">
            <w:pPr>
              <w:spacing w:before="60" w:after="60"/>
            </w:pPr>
            <w:r>
              <w:lastRenderedPageBreak/>
              <w:t>Doctor prescribes standard protocol.</w:t>
            </w:r>
          </w:p>
          <w:p w14:paraId="13E89806" w14:textId="77777777" w:rsidR="009C0971" w:rsidRDefault="00000000">
            <w:pPr>
              <w:spacing w:before="60" w:after="60"/>
            </w:pPr>
            <w:r>
              <w:t>Standard protocol doesn't account for YOUR biology.</w:t>
            </w:r>
          </w:p>
          <w:p w14:paraId="5D1CD3E7" w14:textId="77777777" w:rsidR="009C0971" w:rsidRDefault="00000000">
            <w:pPr>
              <w:spacing w:before="60" w:after="60"/>
            </w:pPr>
            <w:r>
              <w:t>You suffer unnecessarily or medication doesn't work.</w:t>
            </w:r>
          </w:p>
          <w:p w14:paraId="35FA27D3" w14:textId="77777777" w:rsidR="009C0971" w:rsidRDefault="00000000">
            <w:pPr>
              <w:spacing w:before="60" w:after="60"/>
            </w:pPr>
            <w:r>
              <w:t>You're labeled "difficult" or "drug-seeking" for complaining.</w:t>
            </w:r>
          </w:p>
          <w:p w14:paraId="58D69A80" w14:textId="77777777" w:rsidR="009C0971" w:rsidRDefault="00000000">
            <w:pPr>
              <w:spacing w:before="60" w:after="60"/>
            </w:pPr>
            <w:r>
              <w:t>THE ENGINEER'S APPROACH:</w:t>
            </w:r>
          </w:p>
          <w:p w14:paraId="3BF1F9F7" w14:textId="77777777" w:rsidR="009C0971" w:rsidRDefault="00000000">
            <w:pPr>
              <w:spacing w:before="60" w:after="60"/>
            </w:pPr>
            <w:r>
              <w:t>Come with DATA. Make them respond to EVIDENCE.</w:t>
            </w:r>
          </w:p>
          <w:p w14:paraId="4D0F4DEC" w14:textId="77777777" w:rsidR="009C0971" w:rsidRDefault="00000000">
            <w:pPr>
              <w:spacing w:before="60" w:after="60"/>
            </w:pPr>
            <w:r>
              <w:t>PHARMACOGENOMIC LEVERAGE:</w:t>
            </w:r>
          </w:p>
          <w:p w14:paraId="5F2D44BA" w14:textId="77777777" w:rsidR="009C0971" w:rsidRDefault="00000000">
            <w:pPr>
              <w:spacing w:before="60" w:after="60"/>
            </w:pPr>
            <w:r>
              <w:t>If you have (or can get) GeneSight or similar testing:</w:t>
            </w:r>
          </w:p>
          <w:p w14:paraId="66B28649" w14:textId="77777777" w:rsidR="009C0971" w:rsidRDefault="00000000">
            <w:pPr>
              <w:spacing w:before="60" w:after="60"/>
            </w:pPr>
            <w:r>
              <w:t>— Know your CYP2D6 status (affects opioid metabolism)</w:t>
            </w:r>
          </w:p>
          <w:p w14:paraId="69D67BE1" w14:textId="77777777" w:rsidR="009C0971" w:rsidRDefault="00000000">
            <w:pPr>
              <w:spacing w:before="60" w:after="60"/>
            </w:pPr>
            <w:r>
              <w:t>— Know your CYP2C19 status (affects benzo metabolism)</w:t>
            </w:r>
          </w:p>
          <w:p w14:paraId="645B4D03" w14:textId="77777777" w:rsidR="009C0971" w:rsidRDefault="00000000">
            <w:pPr>
              <w:spacing w:before="60" w:after="60"/>
            </w:pPr>
            <w:r>
              <w:t>— Know your COMT status (affects pain/anxiety processing)</w:t>
            </w:r>
          </w:p>
          <w:p w14:paraId="1DA669F9" w14:textId="77777777" w:rsidR="009C0971" w:rsidRDefault="00000000">
            <w:pPr>
              <w:spacing w:before="60" w:after="60"/>
            </w:pPr>
            <w:r>
              <w:t>THE SCRIPT:</w:t>
            </w:r>
          </w:p>
          <w:p w14:paraId="143C2EEE" w14:textId="77777777" w:rsidR="009C0971" w:rsidRDefault="00000000">
            <w:pPr>
              <w:spacing w:before="60" w:after="60"/>
            </w:pPr>
            <w:r>
              <w:t>"I have pharmacogenomic testing that shows I am a [CYP2D6 poor metabolizer].</w:t>
            </w:r>
          </w:p>
          <w:p w14:paraId="63E12026" w14:textId="77777777" w:rsidR="009C0971" w:rsidRDefault="00000000">
            <w:pPr>
              <w:spacing w:before="60" w:after="60"/>
            </w:pPr>
            <w:r>
              <w:t>This means [standard opioid/medication] will not work correctly for me.</w:t>
            </w:r>
          </w:p>
          <w:p w14:paraId="4E9B3AC7" w14:textId="77777777" w:rsidR="009C0971" w:rsidRDefault="00000000">
            <w:pPr>
              <w:spacing w:before="60" w:after="60"/>
            </w:pPr>
            <w:r>
              <w:t>I am requesting [alternative medication] based on my genetic profile.</w:t>
            </w:r>
          </w:p>
          <w:p w14:paraId="342AD07E" w14:textId="77777777" w:rsidR="009C0971" w:rsidRDefault="00000000">
            <w:pPr>
              <w:spacing w:before="60" w:after="60"/>
            </w:pPr>
            <w:r>
              <w:t>Here is the documentation."</w:t>
            </w:r>
          </w:p>
          <w:p w14:paraId="698D3056" w14:textId="77777777" w:rsidR="009C0971" w:rsidRDefault="00000000">
            <w:pPr>
              <w:spacing w:before="60" w:after="60"/>
            </w:pPr>
            <w:r>
              <w:t>SPECIFIC EXAMPLES:</w:t>
            </w:r>
          </w:p>
          <w:p w14:paraId="688446C8" w14:textId="77777777" w:rsidR="009C0971" w:rsidRDefault="00000000">
            <w:pPr>
              <w:spacing w:before="60" w:after="60"/>
            </w:pPr>
            <w:r>
              <w:t>CYP2D6 Poor Metabolizer:</w:t>
            </w:r>
          </w:p>
          <w:p w14:paraId="359C43F1" w14:textId="77777777" w:rsidR="009C0971" w:rsidRDefault="00000000">
            <w:pPr>
              <w:spacing w:before="60" w:after="60"/>
            </w:pPr>
            <w:r>
              <w:t>"My genes show I cannot effectively convert codeine to morphine.</w:t>
            </w:r>
          </w:p>
          <w:p w14:paraId="46E753DC" w14:textId="77777777" w:rsidR="009C0971" w:rsidRDefault="00000000">
            <w:pPr>
              <w:spacing w:before="60" w:after="60"/>
            </w:pPr>
            <w:r>
              <w:t>Codeine will not provide pain relief for me.</w:t>
            </w:r>
          </w:p>
          <w:p w14:paraId="3388FA8F" w14:textId="77777777" w:rsidR="009C0971" w:rsidRDefault="00000000">
            <w:pPr>
              <w:spacing w:before="60" w:after="60"/>
            </w:pPr>
            <w:r>
              <w:t>I need an alternative that doesn't require CYP2D6 activation."</w:t>
            </w:r>
          </w:p>
          <w:p w14:paraId="29011F69" w14:textId="77777777" w:rsidR="009C0971" w:rsidRDefault="00000000">
            <w:pPr>
              <w:spacing w:before="60" w:after="60"/>
            </w:pPr>
            <w:r>
              <w:t>CYP2D6 Ultra-Rapid Metabolizer:</w:t>
            </w:r>
          </w:p>
          <w:p w14:paraId="2B1EC25B" w14:textId="77777777" w:rsidR="009C0971" w:rsidRDefault="00000000">
            <w:pPr>
              <w:spacing w:before="60" w:after="60"/>
            </w:pPr>
            <w:r>
              <w:t>"My genes show I metabolize opioids very quickly.</w:t>
            </w:r>
          </w:p>
          <w:p w14:paraId="5612F446" w14:textId="77777777" w:rsidR="009C0971" w:rsidRDefault="00000000">
            <w:pPr>
              <w:spacing w:before="60" w:after="60"/>
            </w:pPr>
            <w:r>
              <w:t>Standard doses will not last the expected duration.</w:t>
            </w:r>
          </w:p>
          <w:p w14:paraId="30320BC1" w14:textId="77777777" w:rsidR="009C0971" w:rsidRDefault="00000000">
            <w:pPr>
              <w:spacing w:before="60" w:after="60"/>
            </w:pPr>
            <w:r>
              <w:t>I need either more frequent dosing or alternative medication."</w:t>
            </w:r>
          </w:p>
          <w:p w14:paraId="0AF9BB4A" w14:textId="77777777" w:rsidR="009C0971" w:rsidRDefault="00000000">
            <w:pPr>
              <w:spacing w:before="60" w:after="60"/>
            </w:pPr>
            <w:r>
              <w:t>CYP2C19 Poor Metabolizer (for diazepam/clobazam):</w:t>
            </w:r>
          </w:p>
          <w:p w14:paraId="2992C6FF" w14:textId="77777777" w:rsidR="009C0971" w:rsidRDefault="00000000">
            <w:pPr>
              <w:spacing w:before="60" w:after="60"/>
            </w:pPr>
            <w:r>
              <w:t>"My genes show I metabolize this benzodiazepine slowly.</w:t>
            </w:r>
          </w:p>
          <w:p w14:paraId="7EE8F88E" w14:textId="77777777" w:rsidR="009C0971" w:rsidRDefault="00000000">
            <w:pPr>
              <w:spacing w:before="60" w:after="60"/>
            </w:pPr>
            <w:r>
              <w:t>Standard doses may accumulate to dangerous levels.</w:t>
            </w:r>
          </w:p>
          <w:p w14:paraId="4A944A35" w14:textId="77777777" w:rsidR="009C0971" w:rsidRDefault="00000000">
            <w:pPr>
              <w:spacing w:before="60" w:after="60"/>
            </w:pPr>
            <w:r>
              <w:t>I need lower doses or an alternative medication."</w:t>
            </w:r>
          </w:p>
          <w:p w14:paraId="35EFBF60" w14:textId="77777777" w:rsidR="009C0971" w:rsidRDefault="00000000">
            <w:pPr>
              <w:spacing w:before="60" w:after="60"/>
            </w:pPr>
            <w:r>
              <w:t>THE LEVERAGE:</w:t>
            </w:r>
          </w:p>
          <w:p w14:paraId="498DA3D6" w14:textId="77777777" w:rsidR="009C0971" w:rsidRDefault="00000000">
            <w:pPr>
              <w:spacing w:before="60" w:after="60"/>
            </w:pPr>
            <w:r>
              <w:t>When you present genetic data, you shift the dynamic:</w:t>
            </w:r>
          </w:p>
          <w:p w14:paraId="59D31A0A" w14:textId="77777777" w:rsidR="009C0971" w:rsidRDefault="00000000">
            <w:pPr>
              <w:spacing w:before="60" w:after="60"/>
            </w:pPr>
            <w:r>
              <w:t>— From: "I want different drugs" (sounds like drug-seeking)</w:t>
            </w:r>
          </w:p>
          <w:p w14:paraId="129ACE8C" w14:textId="77777777" w:rsidR="009C0971" w:rsidRDefault="00000000">
            <w:pPr>
              <w:spacing w:before="60" w:after="60"/>
            </w:pPr>
            <w:r>
              <w:t>— To: "My biology requires different drugs" (sounds like medicine)</w:t>
            </w:r>
          </w:p>
          <w:p w14:paraId="57F28D53" w14:textId="77777777" w:rsidR="009C0971" w:rsidRDefault="00000000">
            <w:pPr>
              <w:spacing w:before="60" w:after="60"/>
            </w:pPr>
            <w:r>
              <w:t>This is not manipulation. This is APPROPRIATE ADVOCACY.</w:t>
            </w:r>
          </w:p>
          <w:p w14:paraId="0F249966" w14:textId="77777777" w:rsidR="009C0971" w:rsidRDefault="00000000">
            <w:pPr>
              <w:spacing w:before="60" w:after="60"/>
            </w:pPr>
            <w:r>
              <w:t>Your genetics are what they are. The treatment should match.</w:t>
            </w:r>
          </w:p>
        </w:tc>
      </w:tr>
    </w:tbl>
    <w:p w14:paraId="2BF4999D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268"/>
        <w:gridCol w:w="2274"/>
        <w:gridCol w:w="2240"/>
      </w:tblGrid>
      <w:tr w:rsidR="008F7A8A" w14:paraId="34AA4640" w14:textId="77777777">
        <w:trPr>
          <w:tblHeader/>
        </w:trPr>
        <w:tc>
          <w:tcPr>
            <w:tcW w:w="2340" w:type="dxa"/>
            <w:shd w:val="clear" w:color="auto" w:fill="D8E8D8"/>
          </w:tcPr>
          <w:p w14:paraId="61B5E73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GENE VARIANT</w:t>
            </w:r>
          </w:p>
        </w:tc>
        <w:tc>
          <w:tcPr>
            <w:tcW w:w="2340" w:type="dxa"/>
            <w:shd w:val="clear" w:color="auto" w:fill="D8E8D8"/>
          </w:tcPr>
          <w:p w14:paraId="1A72FD6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AFFECTS</w:t>
            </w:r>
          </w:p>
        </w:tc>
        <w:tc>
          <w:tcPr>
            <w:tcW w:w="2340" w:type="dxa"/>
            <w:shd w:val="clear" w:color="auto" w:fill="D8E8D8"/>
          </w:tcPr>
          <w:p w14:paraId="486FE72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MEDICATION IMPLICATIONS</w:t>
            </w:r>
          </w:p>
        </w:tc>
        <w:tc>
          <w:tcPr>
            <w:tcW w:w="2340" w:type="dxa"/>
            <w:shd w:val="clear" w:color="auto" w:fill="D8E8D8"/>
          </w:tcPr>
          <w:p w14:paraId="0804A13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TO REQUEST</w:t>
            </w:r>
          </w:p>
        </w:tc>
      </w:tr>
      <w:tr w:rsidR="008F7A8A" w14:paraId="524BD5DF" w14:textId="77777777">
        <w:tc>
          <w:tcPr>
            <w:tcW w:w="2340" w:type="dxa"/>
          </w:tcPr>
          <w:p w14:paraId="0355DBB9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CYP2D6 Poor Metabolizer</w:t>
            </w:r>
          </w:p>
        </w:tc>
        <w:tc>
          <w:tcPr>
            <w:tcW w:w="2340" w:type="dxa"/>
          </w:tcPr>
          <w:p w14:paraId="0FDAECDA" w14:textId="77777777" w:rsidR="009C0971" w:rsidRDefault="00000000">
            <w:r>
              <w:rPr>
                <w:sz w:val="18"/>
                <w:szCs w:val="18"/>
              </w:rPr>
              <w:t>Opioid conversion</w:t>
            </w:r>
          </w:p>
        </w:tc>
        <w:tc>
          <w:tcPr>
            <w:tcW w:w="2340" w:type="dxa"/>
          </w:tcPr>
          <w:p w14:paraId="5CBD13DA" w14:textId="77777777" w:rsidR="009C0971" w:rsidRDefault="00000000">
            <w:r>
              <w:rPr>
                <w:sz w:val="18"/>
                <w:szCs w:val="18"/>
              </w:rPr>
              <w:t>Codeine/tramadol ineffective</w:t>
            </w:r>
          </w:p>
        </w:tc>
        <w:tc>
          <w:tcPr>
            <w:tcW w:w="2340" w:type="dxa"/>
          </w:tcPr>
          <w:p w14:paraId="5CAF75EC" w14:textId="77777777" w:rsidR="009C0971" w:rsidRDefault="00000000">
            <w:r>
              <w:rPr>
                <w:sz w:val="18"/>
                <w:szCs w:val="18"/>
              </w:rPr>
              <w:t>Morphine, oxycodone (direct acting)</w:t>
            </w:r>
          </w:p>
        </w:tc>
      </w:tr>
      <w:tr w:rsidR="008F7A8A" w14:paraId="041BF984" w14:textId="77777777">
        <w:tc>
          <w:tcPr>
            <w:tcW w:w="2340" w:type="dxa"/>
          </w:tcPr>
          <w:p w14:paraId="42589E82" w14:textId="77777777" w:rsidR="009C0971" w:rsidRDefault="00000000">
            <w:r>
              <w:rPr>
                <w:b/>
                <w:bCs/>
                <w:sz w:val="18"/>
                <w:szCs w:val="18"/>
              </w:rPr>
              <w:t>CYP2D6 Ultra-Rapid</w:t>
            </w:r>
          </w:p>
        </w:tc>
        <w:tc>
          <w:tcPr>
            <w:tcW w:w="2340" w:type="dxa"/>
          </w:tcPr>
          <w:p w14:paraId="5CC5BA8A" w14:textId="77777777" w:rsidR="009C0971" w:rsidRDefault="00000000">
            <w:r>
              <w:rPr>
                <w:sz w:val="18"/>
                <w:szCs w:val="18"/>
              </w:rPr>
              <w:t>Opioid conversion</w:t>
            </w:r>
          </w:p>
        </w:tc>
        <w:tc>
          <w:tcPr>
            <w:tcW w:w="2340" w:type="dxa"/>
          </w:tcPr>
          <w:p w14:paraId="28922DC1" w14:textId="77777777" w:rsidR="009C0971" w:rsidRDefault="00000000">
            <w:r>
              <w:rPr>
                <w:sz w:val="18"/>
                <w:szCs w:val="18"/>
              </w:rPr>
              <w:t>Rapid metabolism, short duration</w:t>
            </w:r>
          </w:p>
        </w:tc>
        <w:tc>
          <w:tcPr>
            <w:tcW w:w="2340" w:type="dxa"/>
          </w:tcPr>
          <w:p w14:paraId="0AF214FE" w14:textId="77777777" w:rsidR="009C0971" w:rsidRDefault="00000000">
            <w:r>
              <w:rPr>
                <w:sz w:val="18"/>
                <w:szCs w:val="18"/>
              </w:rPr>
              <w:t>Dose adjustment or alternative</w:t>
            </w:r>
          </w:p>
        </w:tc>
      </w:tr>
      <w:tr w:rsidR="008F7A8A" w14:paraId="099A7989" w14:textId="77777777">
        <w:tc>
          <w:tcPr>
            <w:tcW w:w="2340" w:type="dxa"/>
          </w:tcPr>
          <w:p w14:paraId="403FFAFE" w14:textId="77777777" w:rsidR="009C0971" w:rsidRDefault="00000000">
            <w:r>
              <w:rPr>
                <w:b/>
                <w:bCs/>
                <w:sz w:val="18"/>
                <w:szCs w:val="18"/>
              </w:rPr>
              <w:t>CYP2C19 Poor Metabolizer</w:t>
            </w:r>
          </w:p>
        </w:tc>
        <w:tc>
          <w:tcPr>
            <w:tcW w:w="2340" w:type="dxa"/>
          </w:tcPr>
          <w:p w14:paraId="718CCB65" w14:textId="77777777" w:rsidR="009C0971" w:rsidRDefault="00000000">
            <w:r>
              <w:rPr>
                <w:sz w:val="18"/>
                <w:szCs w:val="18"/>
              </w:rPr>
              <w:t>Benzo metabolism</w:t>
            </w:r>
          </w:p>
        </w:tc>
        <w:tc>
          <w:tcPr>
            <w:tcW w:w="2340" w:type="dxa"/>
          </w:tcPr>
          <w:p w14:paraId="4163DBD3" w14:textId="77777777" w:rsidR="009C0971" w:rsidRDefault="00000000">
            <w:r>
              <w:rPr>
                <w:sz w:val="18"/>
                <w:szCs w:val="18"/>
              </w:rPr>
              <w:t>Diazepam accumulates</w:t>
            </w:r>
          </w:p>
        </w:tc>
        <w:tc>
          <w:tcPr>
            <w:tcW w:w="2340" w:type="dxa"/>
          </w:tcPr>
          <w:p w14:paraId="2EF50A57" w14:textId="77777777" w:rsidR="009C0971" w:rsidRDefault="00000000">
            <w:r>
              <w:rPr>
                <w:sz w:val="18"/>
                <w:szCs w:val="18"/>
              </w:rPr>
              <w:t>Lower doses or alternative benzo</w:t>
            </w:r>
          </w:p>
        </w:tc>
      </w:tr>
      <w:tr w:rsidR="008F7A8A" w14:paraId="6961A96B" w14:textId="77777777">
        <w:tc>
          <w:tcPr>
            <w:tcW w:w="2340" w:type="dxa"/>
          </w:tcPr>
          <w:p w14:paraId="06352CA7" w14:textId="77777777" w:rsidR="009C0971" w:rsidRDefault="00000000">
            <w:r>
              <w:rPr>
                <w:b/>
                <w:bCs/>
                <w:sz w:val="18"/>
                <w:szCs w:val="18"/>
              </w:rPr>
              <w:t>COMT Met/Met</w:t>
            </w:r>
          </w:p>
        </w:tc>
        <w:tc>
          <w:tcPr>
            <w:tcW w:w="2340" w:type="dxa"/>
          </w:tcPr>
          <w:p w14:paraId="40FEB8C4" w14:textId="77777777" w:rsidR="009C0971" w:rsidRDefault="00000000">
            <w:r>
              <w:rPr>
                <w:sz w:val="18"/>
                <w:szCs w:val="18"/>
              </w:rPr>
              <w:t>Dopamine/stress clearance</w:t>
            </w:r>
          </w:p>
        </w:tc>
        <w:tc>
          <w:tcPr>
            <w:tcW w:w="2340" w:type="dxa"/>
          </w:tcPr>
          <w:p w14:paraId="07031697" w14:textId="77777777" w:rsidR="009C0971" w:rsidRDefault="00000000">
            <w:r>
              <w:rPr>
                <w:sz w:val="18"/>
                <w:szCs w:val="18"/>
              </w:rPr>
              <w:t>Higher anxiety, opioid sensitivity</w:t>
            </w:r>
          </w:p>
        </w:tc>
        <w:tc>
          <w:tcPr>
            <w:tcW w:w="2340" w:type="dxa"/>
          </w:tcPr>
          <w:p w14:paraId="1C865B1A" w14:textId="77777777" w:rsidR="009C0971" w:rsidRDefault="00000000">
            <w:r>
              <w:rPr>
                <w:sz w:val="18"/>
                <w:szCs w:val="18"/>
              </w:rPr>
              <w:t>Lower opioid doses, anxiety management</w:t>
            </w:r>
          </w:p>
        </w:tc>
      </w:tr>
      <w:tr w:rsidR="008F7A8A" w14:paraId="5A7AF49E" w14:textId="77777777">
        <w:tc>
          <w:tcPr>
            <w:tcW w:w="2340" w:type="dxa"/>
          </w:tcPr>
          <w:p w14:paraId="62AD57D1" w14:textId="77777777" w:rsidR="009C0971" w:rsidRDefault="00000000">
            <w:r>
              <w:rPr>
                <w:b/>
                <w:bCs/>
                <w:sz w:val="18"/>
                <w:szCs w:val="18"/>
              </w:rPr>
              <w:t>OPRM1 variants</w:t>
            </w:r>
          </w:p>
        </w:tc>
        <w:tc>
          <w:tcPr>
            <w:tcW w:w="2340" w:type="dxa"/>
          </w:tcPr>
          <w:p w14:paraId="2F0EE6FC" w14:textId="77777777" w:rsidR="009C0971" w:rsidRDefault="00000000">
            <w:r>
              <w:rPr>
                <w:sz w:val="18"/>
                <w:szCs w:val="18"/>
              </w:rPr>
              <w:t>Opioid receptor function</w:t>
            </w:r>
          </w:p>
        </w:tc>
        <w:tc>
          <w:tcPr>
            <w:tcW w:w="2340" w:type="dxa"/>
          </w:tcPr>
          <w:p w14:paraId="69C02743" w14:textId="77777777" w:rsidR="009C0971" w:rsidRDefault="00000000">
            <w:r>
              <w:rPr>
                <w:sz w:val="18"/>
                <w:szCs w:val="18"/>
              </w:rPr>
              <w:t>May need higher doses for effect</w:t>
            </w:r>
          </w:p>
        </w:tc>
        <w:tc>
          <w:tcPr>
            <w:tcW w:w="2340" w:type="dxa"/>
          </w:tcPr>
          <w:p w14:paraId="0BAF2DC1" w14:textId="77777777" w:rsidR="009C0971" w:rsidRDefault="00000000">
            <w:r>
              <w:rPr>
                <w:sz w:val="18"/>
                <w:szCs w:val="18"/>
              </w:rPr>
              <w:t>Document for appropriate dosing</w:t>
            </w:r>
          </w:p>
        </w:tc>
      </w:tr>
      <w:tr w:rsidR="008F7A8A" w14:paraId="403922C2" w14:textId="77777777">
        <w:tc>
          <w:tcPr>
            <w:tcW w:w="2340" w:type="dxa"/>
          </w:tcPr>
          <w:p w14:paraId="3A073162" w14:textId="77777777" w:rsidR="009C0971" w:rsidRDefault="00000000">
            <w:r>
              <w:rPr>
                <w:b/>
                <w:bCs/>
                <w:sz w:val="18"/>
                <w:szCs w:val="18"/>
              </w:rPr>
              <w:t>UGT2B15 Poor</w:t>
            </w:r>
          </w:p>
        </w:tc>
        <w:tc>
          <w:tcPr>
            <w:tcW w:w="2340" w:type="dxa"/>
          </w:tcPr>
          <w:p w14:paraId="40FE4A3A" w14:textId="77777777" w:rsidR="009C0971" w:rsidRDefault="00000000">
            <w:r>
              <w:rPr>
                <w:sz w:val="18"/>
                <w:szCs w:val="18"/>
              </w:rPr>
              <w:t>Opioid glucuronidation</w:t>
            </w:r>
          </w:p>
        </w:tc>
        <w:tc>
          <w:tcPr>
            <w:tcW w:w="2340" w:type="dxa"/>
          </w:tcPr>
          <w:p w14:paraId="767273CD" w14:textId="77777777" w:rsidR="009C0971" w:rsidRDefault="00000000">
            <w:r>
              <w:rPr>
                <w:sz w:val="18"/>
                <w:szCs w:val="18"/>
              </w:rPr>
              <w:t>Morphine metabolites accumulate</w:t>
            </w:r>
          </w:p>
        </w:tc>
        <w:tc>
          <w:tcPr>
            <w:tcW w:w="2340" w:type="dxa"/>
          </w:tcPr>
          <w:p w14:paraId="1FD16C6C" w14:textId="77777777" w:rsidR="009C0971" w:rsidRDefault="00000000">
            <w:r>
              <w:rPr>
                <w:sz w:val="18"/>
                <w:szCs w:val="18"/>
              </w:rPr>
              <w:t>Monitor for toxicity, dose adjust</w:t>
            </w:r>
          </w:p>
        </w:tc>
      </w:tr>
    </w:tbl>
    <w:p w14:paraId="6AF736CE" w14:textId="77777777" w:rsidR="009C0971" w:rsidRDefault="00000000">
      <w:r>
        <w:br w:type="page"/>
      </w:r>
    </w:p>
    <w:p w14:paraId="28FE5DDF" w14:textId="77777777" w:rsidR="009C0971" w:rsidRDefault="00000000">
      <w:pPr>
        <w:pStyle w:val="Heading1"/>
      </w:pPr>
      <w:bookmarkStart w:id="253" w:name="_Toc218361797"/>
      <w:r>
        <w:lastRenderedPageBreak/>
        <w:t>Section 32.3: The Dehumanization Algorithm</w:t>
      </w:r>
      <w:bookmarkEnd w:id="253"/>
    </w:p>
    <w:p w14:paraId="4163F02E" w14:textId="77777777" w:rsidR="009C0971" w:rsidRDefault="00000000">
      <w:r>
        <w:rPr>
          <w:i/>
          <w:iCs/>
          <w:sz w:val="24"/>
          <w:szCs w:val="24"/>
        </w:rPr>
        <w:t>Surviving the Loss of Admin Privileges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4B1B09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201E91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SYSTEMATIC STRIPPING OF DIGNITY</w:t>
            </w:r>
          </w:p>
          <w:p w14:paraId="0E579257" w14:textId="77777777" w:rsidR="009C0971" w:rsidRDefault="00000000">
            <w:pPr>
              <w:spacing w:before="60" w:after="60"/>
            </w:pPr>
            <w:r>
              <w:t>THE PROCESS:</w:t>
            </w:r>
          </w:p>
          <w:p w14:paraId="5095C090" w14:textId="77777777" w:rsidR="009C0971" w:rsidRDefault="00000000">
            <w:pPr>
              <w:spacing w:before="60" w:after="60"/>
            </w:pPr>
            <w:r>
              <w:t>Upon arrest and incarceration, you will experience:</w:t>
            </w:r>
          </w:p>
          <w:p w14:paraId="1C092D8E" w14:textId="77777777" w:rsidR="009C0971" w:rsidRDefault="00000000">
            <w:pPr>
              <w:spacing w:before="60" w:after="60"/>
            </w:pPr>
            <w:r>
              <w:t>— Handcuffing (loss of physical freedom)</w:t>
            </w:r>
          </w:p>
          <w:p w14:paraId="272560E0" w14:textId="77777777" w:rsidR="009C0971" w:rsidRDefault="00000000">
            <w:pPr>
              <w:spacing w:before="60" w:after="60"/>
            </w:pPr>
            <w:r>
              <w:t>— Strip search (loss of bodily privacy)</w:t>
            </w:r>
          </w:p>
          <w:p w14:paraId="6002455E" w14:textId="77777777" w:rsidR="009C0971" w:rsidRDefault="00000000">
            <w:pPr>
              <w:spacing w:before="60" w:after="60"/>
            </w:pPr>
            <w:r>
              <w:t>— Cavity search (potential further violation)</w:t>
            </w:r>
          </w:p>
          <w:p w14:paraId="522C18BD" w14:textId="77777777" w:rsidR="009C0971" w:rsidRDefault="00000000">
            <w:pPr>
              <w:spacing w:before="60" w:after="60"/>
            </w:pPr>
            <w:r>
              <w:t>— Uniform issuance (loss of individual identity)</w:t>
            </w:r>
          </w:p>
          <w:p w14:paraId="00BDF297" w14:textId="77777777" w:rsidR="009C0971" w:rsidRDefault="00000000">
            <w:pPr>
              <w:spacing w:before="60" w:after="60"/>
            </w:pPr>
            <w:r>
              <w:t>— Cell placement (loss of environmental control)</w:t>
            </w:r>
          </w:p>
          <w:p w14:paraId="12103BDD" w14:textId="77777777" w:rsidR="009C0971" w:rsidRDefault="00000000">
            <w:pPr>
              <w:spacing w:before="60" w:after="60"/>
            </w:pPr>
            <w:r>
              <w:t>— Schedule imposition (loss of temporal autonomy)</w:t>
            </w:r>
          </w:p>
          <w:p w14:paraId="13D538D3" w14:textId="77777777" w:rsidR="009C0971" w:rsidRDefault="00000000">
            <w:pPr>
              <w:spacing w:before="60" w:after="60"/>
            </w:pPr>
            <w:r>
              <w:t>— Name → Number (loss of linguistic identity)</w:t>
            </w:r>
          </w:p>
          <w:p w14:paraId="75F1A3B8" w14:textId="77777777" w:rsidR="009C0971" w:rsidRDefault="00000000">
            <w:pPr>
              <w:spacing w:before="60" w:after="60"/>
            </w:pPr>
            <w:r>
              <w:t>— Controlled bathroom access (loss of basic dignity)</w:t>
            </w:r>
          </w:p>
          <w:p w14:paraId="5222C0B7" w14:textId="77777777" w:rsidR="009C0971" w:rsidRDefault="00000000">
            <w:pPr>
              <w:spacing w:before="60" w:after="60"/>
            </w:pPr>
            <w:r>
              <w:t>— Observed everything (loss of any privacy)</w:t>
            </w:r>
          </w:p>
          <w:p w14:paraId="1A482019" w14:textId="77777777" w:rsidR="009C0971" w:rsidRDefault="00000000">
            <w:pPr>
              <w:spacing w:before="60" w:after="60"/>
            </w:pPr>
            <w:r>
              <w:t>THIS IS DESIGNED.</w:t>
            </w:r>
          </w:p>
          <w:p w14:paraId="5C041CF9" w14:textId="77777777" w:rsidR="009C0971" w:rsidRDefault="00000000">
            <w:pPr>
              <w:spacing w:before="60" w:after="60"/>
            </w:pPr>
            <w:r>
              <w:t>It's not incidental. It's not accidental.</w:t>
            </w:r>
          </w:p>
          <w:p w14:paraId="24D857A6" w14:textId="77777777" w:rsidR="009C0971" w:rsidRDefault="00000000">
            <w:pPr>
              <w:spacing w:before="60" w:after="60"/>
            </w:pPr>
            <w:r>
              <w:t>It's the DEHUMANIZATION ALGORITHM.</w:t>
            </w:r>
          </w:p>
          <w:p w14:paraId="1AA730F5" w14:textId="77777777" w:rsidR="009C0971" w:rsidRDefault="00000000">
            <w:pPr>
              <w:spacing w:before="60" w:after="60"/>
            </w:pPr>
            <w:r>
              <w:t>THE PURPOSE:</w:t>
            </w:r>
          </w:p>
          <w:p w14:paraId="1B0DDC95" w14:textId="77777777" w:rsidR="009C0971" w:rsidRDefault="00000000">
            <w:pPr>
              <w:spacing w:before="60" w:after="60"/>
            </w:pPr>
            <w:r>
              <w:t>— Break psychological resistance</w:t>
            </w:r>
          </w:p>
          <w:p w14:paraId="7DD3EEBB" w14:textId="77777777" w:rsidR="009C0971" w:rsidRDefault="00000000">
            <w:pPr>
              <w:spacing w:before="60" w:after="60"/>
            </w:pPr>
            <w:r>
              <w:t>— Establish total institutional control</w:t>
            </w:r>
          </w:p>
          <w:p w14:paraId="467A7B63" w14:textId="77777777" w:rsidR="009C0971" w:rsidRDefault="00000000">
            <w:pPr>
              <w:spacing w:before="60" w:after="60"/>
            </w:pPr>
            <w:r>
              <w:t>— Create compliance through shame</w:t>
            </w:r>
          </w:p>
          <w:p w14:paraId="63DC5DC1" w14:textId="77777777" w:rsidR="009C0971" w:rsidRDefault="00000000">
            <w:pPr>
              <w:spacing w:before="60" w:after="60"/>
            </w:pPr>
            <w:r>
              <w:t>— Remove sense of self</w:t>
            </w:r>
          </w:p>
          <w:p w14:paraId="18059852" w14:textId="77777777" w:rsidR="009C0971" w:rsidRDefault="00000000">
            <w:pPr>
              <w:spacing w:before="60" w:after="60"/>
            </w:pPr>
            <w:r>
              <w:t>— Make you "manageable"</w:t>
            </w:r>
          </w:p>
          <w:p w14:paraId="29B14826" w14:textId="77777777" w:rsidR="009C0971" w:rsidRDefault="00000000">
            <w:pPr>
              <w:spacing w:before="60" w:after="60"/>
            </w:pPr>
            <w:r>
              <w:t>THE IMPACT ON RECOVERY:</w:t>
            </w:r>
          </w:p>
          <w:p w14:paraId="1129A2CA" w14:textId="77777777" w:rsidR="009C0971" w:rsidRDefault="00000000">
            <w:pPr>
              <w:spacing w:before="60" w:after="60"/>
            </w:pPr>
            <w:r>
              <w:t>You are already at maximum vulnerability:</w:t>
            </w:r>
          </w:p>
          <w:p w14:paraId="0556CFB7" w14:textId="77777777" w:rsidR="009C0971" w:rsidRDefault="00000000">
            <w:pPr>
              <w:spacing w:before="60" w:after="60"/>
            </w:pPr>
            <w:r>
              <w:t>— Body in withdrawal (physiological crisis)</w:t>
            </w:r>
          </w:p>
          <w:p w14:paraId="6E6B5906" w14:textId="77777777" w:rsidR="009C0971" w:rsidRDefault="00000000">
            <w:pPr>
              <w:spacing w:before="60" w:after="60"/>
            </w:pPr>
            <w:r>
              <w:t>— Mind in crisis (psychological distress)</w:t>
            </w:r>
          </w:p>
          <w:p w14:paraId="27432834" w14:textId="77777777" w:rsidR="009C0971" w:rsidRDefault="00000000">
            <w:pPr>
              <w:spacing w:before="60" w:after="60"/>
            </w:pPr>
            <w:r>
              <w:t>— Identity in question (shame, self-loathing)</w:t>
            </w:r>
          </w:p>
          <w:p w14:paraId="566A1174" w14:textId="77777777" w:rsidR="009C0971" w:rsidRDefault="00000000">
            <w:pPr>
              <w:spacing w:before="60" w:after="60"/>
            </w:pPr>
            <w:r>
              <w:t>Then they ADD systematic dehumanization.</w:t>
            </w:r>
          </w:p>
          <w:p w14:paraId="3E2C82AE" w14:textId="77777777" w:rsidR="009C0971" w:rsidRDefault="00000000">
            <w:pPr>
              <w:spacing w:before="60" w:after="60"/>
            </w:pPr>
            <w:r>
              <w:t>The result: Trauma stacked on trauma.</w:t>
            </w:r>
          </w:p>
          <w:p w14:paraId="4C9E2A7F" w14:textId="77777777" w:rsidR="009C0971" w:rsidRDefault="00000000">
            <w:pPr>
              <w:spacing w:before="60" w:after="60"/>
            </w:pPr>
            <w:r>
              <w:t>Many people who go through this emerge WORSE.</w:t>
            </w:r>
          </w:p>
          <w:p w14:paraId="6AD12971" w14:textId="77777777" w:rsidR="009C0971" w:rsidRDefault="00000000">
            <w:pPr>
              <w:spacing w:before="60" w:after="60"/>
            </w:pPr>
            <w:r>
              <w:t>More traumatized. More mistrustful of systems.</w:t>
            </w:r>
          </w:p>
          <w:p w14:paraId="752FD60C" w14:textId="77777777" w:rsidR="009C0971" w:rsidRDefault="00000000">
            <w:pPr>
              <w:spacing w:before="60" w:after="60"/>
            </w:pPr>
            <w:r>
              <w:t>More likely to self-medicate when released.</w:t>
            </w:r>
          </w:p>
          <w:p w14:paraId="47339042" w14:textId="77777777" w:rsidR="009C0971" w:rsidRDefault="00000000">
            <w:pPr>
              <w:spacing w:before="60" w:after="60"/>
            </w:pPr>
            <w:r>
              <w:t>The system that claims to help creates more damage.</w:t>
            </w:r>
          </w:p>
          <w:p w14:paraId="2031FE3C" w14:textId="77777777" w:rsidR="009C0971" w:rsidRDefault="00000000">
            <w:pPr>
              <w:spacing w:before="60" w:after="60"/>
            </w:pPr>
            <w:r>
              <w:t>THIS IS NOT YOUR FAULT.</w:t>
            </w:r>
          </w:p>
          <w:p w14:paraId="38F2F780" w14:textId="77777777" w:rsidR="009C0971" w:rsidRDefault="00000000">
            <w:pPr>
              <w:spacing w:before="60" w:after="60"/>
            </w:pPr>
            <w:r>
              <w:t>You are being processed through a machine</w:t>
            </w:r>
          </w:p>
          <w:p w14:paraId="5C0DA9B6" w14:textId="77777777" w:rsidR="009C0971" w:rsidRDefault="00000000">
            <w:pPr>
              <w:spacing w:before="60" w:after="60"/>
            </w:pPr>
            <w:r>
              <w:t>designed to break you.</w:t>
            </w:r>
          </w:p>
          <w:p w14:paraId="13349E83" w14:textId="77777777" w:rsidR="009C0971" w:rsidRDefault="00000000">
            <w:pPr>
              <w:spacing w:before="60" w:after="60"/>
            </w:pPr>
            <w:r>
              <w:t>Your job is to survive with as much of yourself intact as possible.</w:t>
            </w:r>
          </w:p>
        </w:tc>
      </w:tr>
    </w:tbl>
    <w:p w14:paraId="0FCFDEF5" w14:textId="77777777" w:rsidR="009C0971" w:rsidRDefault="009C0971">
      <w:pPr>
        <w:spacing w:before="300"/>
      </w:pPr>
    </w:p>
    <w:p w14:paraId="34A91188" w14:textId="77777777" w:rsidR="009C0971" w:rsidRDefault="00000000">
      <w:pPr>
        <w:pStyle w:val="Heading2"/>
      </w:pPr>
      <w:bookmarkStart w:id="254" w:name="_Toc218361798"/>
      <w:r>
        <w:t>32.3.1 — The Internal Preservation Protocol</w:t>
      </w:r>
      <w:bookmarkEnd w:id="25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ED2D80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5124E8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PROTECTING YOUR CORE DURING PROCESSING</w:t>
            </w:r>
          </w:p>
          <w:p w14:paraId="3A5C16EB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79E808D7" w14:textId="77777777" w:rsidR="009C0971" w:rsidRDefault="00000000">
            <w:pPr>
              <w:spacing w:before="60" w:after="60"/>
            </w:pPr>
            <w:r>
              <w:t>They can control your body.</w:t>
            </w:r>
          </w:p>
          <w:p w14:paraId="55A80748" w14:textId="77777777" w:rsidR="009C0971" w:rsidRDefault="00000000">
            <w:pPr>
              <w:spacing w:before="60" w:after="60"/>
            </w:pPr>
            <w:r>
              <w:t>They can control your environment.</w:t>
            </w:r>
          </w:p>
          <w:p w14:paraId="2A2C33A4" w14:textId="77777777" w:rsidR="009C0971" w:rsidRDefault="00000000">
            <w:pPr>
              <w:spacing w:before="60" w:after="60"/>
            </w:pPr>
            <w:r>
              <w:t>They can control your schedule.</w:t>
            </w:r>
          </w:p>
          <w:p w14:paraId="7CC5F649" w14:textId="77777777" w:rsidR="009C0971" w:rsidRDefault="00000000">
            <w:pPr>
              <w:spacing w:before="60" w:after="60"/>
            </w:pPr>
            <w:r>
              <w:t>They CANNOT control your internal narrative.</w:t>
            </w:r>
          </w:p>
          <w:p w14:paraId="51865B4F" w14:textId="77777777" w:rsidR="009C0971" w:rsidRDefault="00000000">
            <w:pPr>
              <w:spacing w:before="60" w:after="60"/>
            </w:pPr>
            <w:r>
              <w:t>THE INTERNAL PRESERVATION PRACTICES:</w:t>
            </w:r>
          </w:p>
          <w:p w14:paraId="2A69CB3B" w14:textId="77777777" w:rsidR="009C0971" w:rsidRDefault="00000000">
            <w:pPr>
              <w:spacing w:before="60" w:after="60"/>
            </w:pPr>
            <w:r>
              <w:t>1. MAINTAIN INTERNAL NAME</w:t>
            </w:r>
          </w:p>
          <w:p w14:paraId="37A64EA1" w14:textId="77777777" w:rsidR="009C0971" w:rsidRDefault="00000000">
            <w:pPr>
              <w:spacing w:before="60" w:after="60"/>
            </w:pPr>
            <w:r>
              <w:t>— They call you by number. Inside, you are still [Your Name].</w:t>
            </w:r>
          </w:p>
          <w:p w14:paraId="0223592C" w14:textId="77777777" w:rsidR="009C0971" w:rsidRDefault="00000000">
            <w:pPr>
              <w:spacing w:before="60" w:after="60"/>
            </w:pPr>
            <w:r>
              <w:t>— "They can call me 7492. I am still [Name]."</w:t>
            </w:r>
          </w:p>
          <w:p w14:paraId="2120A8EE" w14:textId="77777777" w:rsidR="009C0971" w:rsidRDefault="00000000">
            <w:pPr>
              <w:spacing w:before="60" w:after="60"/>
            </w:pPr>
            <w:r>
              <w:t>— Repeat your name internally. Don't let them take it.</w:t>
            </w:r>
          </w:p>
          <w:p w14:paraId="7CFD71ED" w14:textId="77777777" w:rsidR="009C0971" w:rsidRDefault="00000000">
            <w:pPr>
              <w:spacing w:before="60" w:after="60"/>
            </w:pPr>
            <w:r>
              <w:t>2. OBSERVE, DON'T ABSORB</w:t>
            </w:r>
          </w:p>
          <w:p w14:paraId="22087C2C" w14:textId="77777777" w:rsidR="009C0971" w:rsidRDefault="00000000">
            <w:pPr>
              <w:spacing w:before="60" w:after="60"/>
            </w:pPr>
            <w:r>
              <w:t>— What they do to you is PROCEDURE, not TRUTH.</w:t>
            </w:r>
          </w:p>
          <w:p w14:paraId="3A906D31" w14:textId="77777777" w:rsidR="009C0971" w:rsidRDefault="00000000">
            <w:pPr>
              <w:spacing w:before="60" w:after="60"/>
            </w:pPr>
            <w:r>
              <w:t>— A strip search is a procedure. It does not define your worth.</w:t>
            </w:r>
          </w:p>
          <w:p w14:paraId="51B9B609" w14:textId="77777777" w:rsidR="009C0971" w:rsidRDefault="00000000">
            <w:pPr>
              <w:spacing w:before="60" w:after="60"/>
            </w:pPr>
            <w:r>
              <w:t>— Their contempt is their problem. Don't internalize it.</w:t>
            </w:r>
          </w:p>
          <w:p w14:paraId="5C894AD0" w14:textId="77777777" w:rsidR="009C0971" w:rsidRDefault="00000000">
            <w:pPr>
              <w:spacing w:before="60" w:after="60"/>
            </w:pPr>
            <w:r>
              <w:t>— "This is what they do. This is not who I am."</w:t>
            </w:r>
          </w:p>
          <w:p w14:paraId="1A07FBB6" w14:textId="77777777" w:rsidR="009C0971" w:rsidRDefault="00000000">
            <w:pPr>
              <w:spacing w:before="60" w:after="60"/>
            </w:pPr>
            <w:r>
              <w:t>3. FUTURE ORIENTATION</w:t>
            </w:r>
          </w:p>
          <w:p w14:paraId="3F50290B" w14:textId="77777777" w:rsidR="009C0971" w:rsidRDefault="00000000">
            <w:pPr>
              <w:spacing w:before="60" w:after="60"/>
            </w:pPr>
            <w:r>
              <w:t>— This is temporary. All jail is temporary.</w:t>
            </w:r>
          </w:p>
          <w:p w14:paraId="0143601E" w14:textId="77777777" w:rsidR="009C0971" w:rsidRDefault="00000000">
            <w:pPr>
              <w:spacing w:before="60" w:after="60"/>
            </w:pPr>
            <w:r>
              <w:t>— "I will be out. I will rebuild. This is one chapter."</w:t>
            </w:r>
          </w:p>
          <w:p w14:paraId="10CB1F91" w14:textId="77777777" w:rsidR="009C0971" w:rsidRDefault="00000000">
            <w:pPr>
              <w:spacing w:before="60" w:after="60"/>
            </w:pPr>
            <w:r>
              <w:t>— Don't collapse into the eternal present of incarceration.</w:t>
            </w:r>
          </w:p>
          <w:p w14:paraId="5B86A7C9" w14:textId="77777777" w:rsidR="009C0971" w:rsidRDefault="00000000">
            <w:pPr>
              <w:spacing w:before="60" w:after="60"/>
            </w:pPr>
            <w:r>
              <w:t>— There IS an after.</w:t>
            </w:r>
          </w:p>
          <w:p w14:paraId="57DFB282" w14:textId="77777777" w:rsidR="009C0971" w:rsidRDefault="00000000">
            <w:pPr>
              <w:spacing w:before="60" w:after="60"/>
            </w:pPr>
            <w:r>
              <w:t>4. SELECTIVE ENGAGEMENT</w:t>
            </w:r>
          </w:p>
          <w:p w14:paraId="3BCFF759" w14:textId="77777777" w:rsidR="009C0971" w:rsidRDefault="00000000">
            <w:pPr>
              <w:spacing w:before="60" w:after="60"/>
            </w:pPr>
            <w:r>
              <w:t>— You don't owe them your reactions.</w:t>
            </w:r>
          </w:p>
          <w:p w14:paraId="3450EE2B" w14:textId="77777777" w:rsidR="009C0971" w:rsidRDefault="00000000">
            <w:pPr>
              <w:spacing w:before="60" w:after="60"/>
            </w:pPr>
            <w:r>
              <w:t>— Compliance without surrender.</w:t>
            </w:r>
          </w:p>
          <w:p w14:paraId="1FCDC37C" w14:textId="77777777" w:rsidR="009C0971" w:rsidRDefault="00000000">
            <w:pPr>
              <w:spacing w:before="60" w:after="60"/>
            </w:pPr>
            <w:r>
              <w:t>— Do what they require. Don't give them your spirit.</w:t>
            </w:r>
          </w:p>
          <w:p w14:paraId="33D13A0C" w14:textId="77777777" w:rsidR="009C0971" w:rsidRDefault="00000000">
            <w:pPr>
              <w:spacing w:before="60" w:after="60"/>
            </w:pPr>
            <w:r>
              <w:t>— Grey rock: Bland, unreactive, unmemorable.</w:t>
            </w:r>
          </w:p>
          <w:p w14:paraId="7CACBB91" w14:textId="77777777" w:rsidR="009C0971" w:rsidRDefault="00000000">
            <w:pPr>
              <w:spacing w:before="60" w:after="60"/>
            </w:pPr>
            <w:r>
              <w:t>5. SMALL DIGNITIES</w:t>
            </w:r>
          </w:p>
          <w:p w14:paraId="09A4A862" w14:textId="77777777" w:rsidR="009C0971" w:rsidRDefault="00000000">
            <w:pPr>
              <w:spacing w:before="60" w:after="60"/>
            </w:pPr>
            <w:r>
              <w:t>— If you can choose anything, choose something.</w:t>
            </w:r>
          </w:p>
          <w:p w14:paraId="0CDC7113" w14:textId="77777777" w:rsidR="009C0971" w:rsidRDefault="00000000">
            <w:pPr>
              <w:spacing w:before="60" w:after="60"/>
            </w:pPr>
            <w:r>
              <w:t>— How you stand. How you breathe. How you think.</w:t>
            </w:r>
          </w:p>
          <w:p w14:paraId="7FEAA596" w14:textId="77777777" w:rsidR="009C0971" w:rsidRDefault="00000000">
            <w:pPr>
              <w:spacing w:before="60" w:after="60"/>
            </w:pPr>
            <w:r>
              <w:t>— "I chose to do three pushups today. That was MY choice."</w:t>
            </w:r>
          </w:p>
          <w:p w14:paraId="67DF7AD4" w14:textId="77777777" w:rsidR="009C0971" w:rsidRDefault="00000000">
            <w:pPr>
              <w:spacing w:before="60" w:after="60"/>
            </w:pPr>
            <w:r>
              <w:t>— Small autonomy preserves the sense of agency.</w:t>
            </w:r>
          </w:p>
          <w:p w14:paraId="0378034B" w14:textId="77777777" w:rsidR="009C0971" w:rsidRDefault="00000000">
            <w:pPr>
              <w:spacing w:before="60" w:after="60"/>
            </w:pPr>
            <w:r>
              <w:t>6. WITNESSING</w:t>
            </w:r>
          </w:p>
          <w:p w14:paraId="2E22F36B" w14:textId="77777777" w:rsidR="009C0971" w:rsidRDefault="00000000">
            <w:pPr>
              <w:spacing w:before="60" w:after="60"/>
            </w:pPr>
            <w:r>
              <w:t>— "I am witnessing this. I am noting this. I will remember this."</w:t>
            </w:r>
          </w:p>
          <w:p w14:paraId="0DE118EE" w14:textId="77777777" w:rsidR="009C0971" w:rsidRDefault="00000000">
            <w:pPr>
              <w:spacing w:before="60" w:after="60"/>
            </w:pPr>
            <w:r>
              <w:t>— Being a witness gives you a role other than victim.</w:t>
            </w:r>
          </w:p>
          <w:p w14:paraId="0F8619C3" w14:textId="77777777" w:rsidR="009C0971" w:rsidRDefault="00000000">
            <w:pPr>
              <w:spacing w:before="60" w:after="60"/>
            </w:pPr>
            <w:r>
              <w:t>— You are documenting, even if only internally.</w:t>
            </w:r>
          </w:p>
          <w:p w14:paraId="26970344" w14:textId="77777777" w:rsidR="009C0971" w:rsidRDefault="00000000">
            <w:pPr>
              <w:spacing w:before="60" w:after="60"/>
            </w:pPr>
            <w:r>
              <w:t>— This matters. What happens to you matters.</w:t>
            </w:r>
          </w:p>
          <w:p w14:paraId="0A650EBD" w14:textId="77777777" w:rsidR="009C0971" w:rsidRDefault="00000000">
            <w:pPr>
              <w:spacing w:before="60" w:after="60"/>
            </w:pPr>
            <w:r>
              <w:lastRenderedPageBreak/>
              <w:t>THE GOAL:</w:t>
            </w:r>
          </w:p>
          <w:p w14:paraId="61F323A1" w14:textId="77777777" w:rsidR="009C0971" w:rsidRDefault="00000000">
            <w:pPr>
              <w:spacing w:before="60" w:after="60"/>
            </w:pPr>
            <w:r>
              <w:t>Emerge with your core sense of self intact.</w:t>
            </w:r>
          </w:p>
          <w:p w14:paraId="47AAAF74" w14:textId="77777777" w:rsidR="009C0971" w:rsidRDefault="00000000">
            <w:pPr>
              <w:spacing w:before="60" w:after="60"/>
            </w:pPr>
            <w:r>
              <w:t>Not unchanged — that's impossible.</w:t>
            </w:r>
          </w:p>
          <w:p w14:paraId="7A19D86B" w14:textId="77777777" w:rsidR="009C0971" w:rsidRDefault="00000000">
            <w:pPr>
              <w:spacing w:before="60" w:after="60"/>
            </w:pPr>
            <w:r>
              <w:t>But not destroyed.</w:t>
            </w:r>
          </w:p>
          <w:p w14:paraId="4C90748F" w14:textId="77777777" w:rsidR="009C0971" w:rsidRDefault="00000000">
            <w:pPr>
              <w:spacing w:before="60" w:after="60"/>
            </w:pPr>
            <w:r>
              <w:t>Bent, not broken.</w:t>
            </w:r>
          </w:p>
          <w:p w14:paraId="5CD47D2C" w14:textId="77777777" w:rsidR="009C0971" w:rsidRDefault="00000000">
            <w:pPr>
              <w:spacing w:before="60" w:after="60"/>
            </w:pPr>
            <w:r>
              <w:t>Ready to rebuild.</w:t>
            </w:r>
          </w:p>
        </w:tc>
      </w:tr>
    </w:tbl>
    <w:p w14:paraId="59B7471C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2"/>
        <w:gridCol w:w="2990"/>
        <w:gridCol w:w="3024"/>
      </w:tblGrid>
      <w:tr w:rsidR="008F7A8A" w14:paraId="56E5D2CE" w14:textId="77777777">
        <w:trPr>
          <w:tblHeader/>
        </w:trPr>
        <w:tc>
          <w:tcPr>
            <w:tcW w:w="3120" w:type="dxa"/>
            <w:shd w:val="clear" w:color="auto" w:fill="D8E8D8"/>
          </w:tcPr>
          <w:p w14:paraId="672FD59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THEY CONTROL</w:t>
            </w:r>
          </w:p>
        </w:tc>
        <w:tc>
          <w:tcPr>
            <w:tcW w:w="3120" w:type="dxa"/>
            <w:shd w:val="clear" w:color="auto" w:fill="D8E8D8"/>
          </w:tcPr>
          <w:p w14:paraId="3121C23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YOU CONTROL</w:t>
            </w:r>
          </w:p>
        </w:tc>
        <w:tc>
          <w:tcPr>
            <w:tcW w:w="3120" w:type="dxa"/>
            <w:shd w:val="clear" w:color="auto" w:fill="D8E8D8"/>
          </w:tcPr>
          <w:p w14:paraId="7724B94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PRESERVATION STRATEGY</w:t>
            </w:r>
          </w:p>
        </w:tc>
      </w:tr>
      <w:tr w:rsidR="008F7A8A" w14:paraId="01D93852" w14:textId="77777777">
        <w:tc>
          <w:tcPr>
            <w:tcW w:w="3120" w:type="dxa"/>
          </w:tcPr>
          <w:p w14:paraId="49D51136" w14:textId="77777777" w:rsidR="009C0971" w:rsidRDefault="00000000">
            <w:r>
              <w:rPr>
                <w:b/>
                <w:bCs/>
                <w:sz w:val="18"/>
                <w:szCs w:val="18"/>
              </w:rPr>
              <w:t>Your body location</w:t>
            </w:r>
          </w:p>
        </w:tc>
        <w:tc>
          <w:tcPr>
            <w:tcW w:w="3120" w:type="dxa"/>
          </w:tcPr>
          <w:p w14:paraId="0E021F6F" w14:textId="77777777" w:rsidR="009C0971" w:rsidRDefault="00000000">
            <w:r>
              <w:rPr>
                <w:sz w:val="18"/>
                <w:szCs w:val="18"/>
              </w:rPr>
              <w:t>Your internal experience</w:t>
            </w:r>
          </w:p>
        </w:tc>
        <w:tc>
          <w:tcPr>
            <w:tcW w:w="3120" w:type="dxa"/>
          </w:tcPr>
          <w:p w14:paraId="027C9E80" w14:textId="77777777" w:rsidR="009C0971" w:rsidRDefault="00000000">
            <w:r>
              <w:rPr>
                <w:sz w:val="18"/>
                <w:szCs w:val="18"/>
              </w:rPr>
              <w:t>Observe, don't absorb</w:t>
            </w:r>
          </w:p>
        </w:tc>
      </w:tr>
      <w:tr w:rsidR="008F7A8A" w14:paraId="492A6976" w14:textId="77777777">
        <w:tc>
          <w:tcPr>
            <w:tcW w:w="3120" w:type="dxa"/>
          </w:tcPr>
          <w:p w14:paraId="05524E87" w14:textId="77777777" w:rsidR="009C0971" w:rsidRDefault="00000000">
            <w:r>
              <w:rPr>
                <w:b/>
                <w:bCs/>
                <w:sz w:val="18"/>
                <w:szCs w:val="18"/>
              </w:rPr>
              <w:t>Your name (external)</w:t>
            </w:r>
          </w:p>
        </w:tc>
        <w:tc>
          <w:tcPr>
            <w:tcW w:w="3120" w:type="dxa"/>
          </w:tcPr>
          <w:p w14:paraId="419B4603" w14:textId="77777777" w:rsidR="009C0971" w:rsidRDefault="00000000">
            <w:r>
              <w:rPr>
                <w:sz w:val="18"/>
                <w:szCs w:val="18"/>
              </w:rPr>
              <w:t>Your name (internal)</w:t>
            </w:r>
          </w:p>
        </w:tc>
        <w:tc>
          <w:tcPr>
            <w:tcW w:w="3120" w:type="dxa"/>
          </w:tcPr>
          <w:p w14:paraId="7CD9C368" w14:textId="77777777" w:rsidR="009C0971" w:rsidRDefault="00000000">
            <w:r>
              <w:rPr>
                <w:sz w:val="18"/>
                <w:szCs w:val="18"/>
              </w:rPr>
              <w:t>Repeat your name to yourself</w:t>
            </w:r>
          </w:p>
        </w:tc>
      </w:tr>
      <w:tr w:rsidR="008F7A8A" w14:paraId="73C92216" w14:textId="77777777">
        <w:tc>
          <w:tcPr>
            <w:tcW w:w="3120" w:type="dxa"/>
          </w:tcPr>
          <w:p w14:paraId="7B1CB74B" w14:textId="77777777" w:rsidR="009C0971" w:rsidRDefault="00000000">
            <w:r>
              <w:rPr>
                <w:b/>
                <w:bCs/>
                <w:sz w:val="18"/>
                <w:szCs w:val="18"/>
              </w:rPr>
              <w:t>Your schedule</w:t>
            </w:r>
          </w:p>
        </w:tc>
        <w:tc>
          <w:tcPr>
            <w:tcW w:w="3120" w:type="dxa"/>
          </w:tcPr>
          <w:p w14:paraId="17B0B9E0" w14:textId="77777777" w:rsidR="009C0971" w:rsidRDefault="00000000">
            <w:r>
              <w:rPr>
                <w:sz w:val="18"/>
                <w:szCs w:val="18"/>
              </w:rPr>
              <w:t>Your response to schedule</w:t>
            </w:r>
          </w:p>
        </w:tc>
        <w:tc>
          <w:tcPr>
            <w:tcW w:w="3120" w:type="dxa"/>
          </w:tcPr>
          <w:p w14:paraId="71D782FD" w14:textId="77777777" w:rsidR="009C0971" w:rsidRDefault="00000000">
            <w:r>
              <w:rPr>
                <w:sz w:val="18"/>
                <w:szCs w:val="18"/>
              </w:rPr>
              <w:t>Find any micro-choice possible</w:t>
            </w:r>
          </w:p>
        </w:tc>
      </w:tr>
      <w:tr w:rsidR="008F7A8A" w14:paraId="1A82284E" w14:textId="77777777">
        <w:tc>
          <w:tcPr>
            <w:tcW w:w="3120" w:type="dxa"/>
          </w:tcPr>
          <w:p w14:paraId="062DA1B4" w14:textId="77777777" w:rsidR="009C0971" w:rsidRDefault="00000000">
            <w:r>
              <w:rPr>
                <w:b/>
                <w:bCs/>
                <w:sz w:val="18"/>
                <w:szCs w:val="18"/>
              </w:rPr>
              <w:t>Your environment</w:t>
            </w:r>
          </w:p>
        </w:tc>
        <w:tc>
          <w:tcPr>
            <w:tcW w:w="3120" w:type="dxa"/>
          </w:tcPr>
          <w:p w14:paraId="1FA125AC" w14:textId="77777777" w:rsidR="009C0971" w:rsidRDefault="00000000">
            <w:r>
              <w:rPr>
                <w:sz w:val="18"/>
                <w:szCs w:val="18"/>
              </w:rPr>
              <w:t>Your attention focus</w:t>
            </w:r>
          </w:p>
        </w:tc>
        <w:tc>
          <w:tcPr>
            <w:tcW w:w="3120" w:type="dxa"/>
          </w:tcPr>
          <w:p w14:paraId="042F0291" w14:textId="77777777" w:rsidR="009C0971" w:rsidRDefault="00000000">
            <w:r>
              <w:rPr>
                <w:sz w:val="18"/>
                <w:szCs w:val="18"/>
              </w:rPr>
              <w:t>Choose what to focus on</w:t>
            </w:r>
          </w:p>
        </w:tc>
      </w:tr>
      <w:tr w:rsidR="008F7A8A" w14:paraId="70607646" w14:textId="77777777">
        <w:tc>
          <w:tcPr>
            <w:tcW w:w="3120" w:type="dxa"/>
          </w:tcPr>
          <w:p w14:paraId="0E50F196" w14:textId="77777777" w:rsidR="009C0971" w:rsidRDefault="00000000">
            <w:r>
              <w:rPr>
                <w:b/>
                <w:bCs/>
                <w:sz w:val="18"/>
                <w:szCs w:val="18"/>
              </w:rPr>
              <w:t>Your physical privacy</w:t>
            </w:r>
          </w:p>
        </w:tc>
        <w:tc>
          <w:tcPr>
            <w:tcW w:w="3120" w:type="dxa"/>
          </w:tcPr>
          <w:p w14:paraId="5250B247" w14:textId="77777777" w:rsidR="009C0971" w:rsidRDefault="00000000">
            <w:r>
              <w:rPr>
                <w:sz w:val="18"/>
                <w:szCs w:val="18"/>
              </w:rPr>
              <w:t>Your mental privacy</w:t>
            </w:r>
          </w:p>
        </w:tc>
        <w:tc>
          <w:tcPr>
            <w:tcW w:w="3120" w:type="dxa"/>
          </w:tcPr>
          <w:p w14:paraId="7CD41CC4" w14:textId="77777777" w:rsidR="009C0971" w:rsidRDefault="00000000">
            <w:r>
              <w:rPr>
                <w:sz w:val="18"/>
                <w:szCs w:val="18"/>
              </w:rPr>
              <w:t>They don't have your thoughts</w:t>
            </w:r>
          </w:p>
        </w:tc>
      </w:tr>
      <w:tr w:rsidR="008F7A8A" w14:paraId="3CA272A4" w14:textId="77777777">
        <w:tc>
          <w:tcPr>
            <w:tcW w:w="3120" w:type="dxa"/>
          </w:tcPr>
          <w:p w14:paraId="3FA64B00" w14:textId="77777777" w:rsidR="009C0971" w:rsidRDefault="00000000">
            <w:r>
              <w:rPr>
                <w:b/>
                <w:bCs/>
                <w:sz w:val="18"/>
                <w:szCs w:val="18"/>
              </w:rPr>
              <w:t>How others see you</w:t>
            </w:r>
          </w:p>
        </w:tc>
        <w:tc>
          <w:tcPr>
            <w:tcW w:w="3120" w:type="dxa"/>
          </w:tcPr>
          <w:p w14:paraId="6998044E" w14:textId="77777777" w:rsidR="009C0971" w:rsidRDefault="00000000">
            <w:r>
              <w:rPr>
                <w:sz w:val="18"/>
                <w:szCs w:val="18"/>
              </w:rPr>
              <w:t>How you see yourself</w:t>
            </w:r>
          </w:p>
        </w:tc>
        <w:tc>
          <w:tcPr>
            <w:tcW w:w="3120" w:type="dxa"/>
          </w:tcPr>
          <w:p w14:paraId="07EA2537" w14:textId="77777777" w:rsidR="009C0971" w:rsidRDefault="00000000">
            <w:r>
              <w:rPr>
                <w:sz w:val="18"/>
                <w:szCs w:val="18"/>
              </w:rPr>
              <w:t>"This is procedure, not truth"</w:t>
            </w:r>
          </w:p>
        </w:tc>
      </w:tr>
      <w:tr w:rsidR="008F7A8A" w14:paraId="0F597AEC" w14:textId="77777777">
        <w:tc>
          <w:tcPr>
            <w:tcW w:w="3120" w:type="dxa"/>
          </w:tcPr>
          <w:p w14:paraId="3F14D83E" w14:textId="77777777" w:rsidR="009C0971" w:rsidRDefault="00000000">
            <w:r>
              <w:rPr>
                <w:b/>
                <w:bCs/>
                <w:sz w:val="18"/>
                <w:szCs w:val="18"/>
              </w:rPr>
              <w:t>The present moment</w:t>
            </w:r>
          </w:p>
        </w:tc>
        <w:tc>
          <w:tcPr>
            <w:tcW w:w="3120" w:type="dxa"/>
          </w:tcPr>
          <w:p w14:paraId="1DB8941F" w14:textId="77777777" w:rsidR="009C0971" w:rsidRDefault="00000000">
            <w:r>
              <w:rPr>
                <w:sz w:val="18"/>
                <w:szCs w:val="18"/>
              </w:rPr>
              <w:t>Your orientation to future</w:t>
            </w:r>
          </w:p>
        </w:tc>
        <w:tc>
          <w:tcPr>
            <w:tcW w:w="3120" w:type="dxa"/>
          </w:tcPr>
          <w:p w14:paraId="4D173BAF" w14:textId="77777777" w:rsidR="009C0971" w:rsidRDefault="00000000">
            <w:r>
              <w:rPr>
                <w:sz w:val="18"/>
                <w:szCs w:val="18"/>
              </w:rPr>
              <w:t>"This is temporary"</w:t>
            </w:r>
          </w:p>
        </w:tc>
      </w:tr>
    </w:tbl>
    <w:p w14:paraId="76CD7B1C" w14:textId="77777777" w:rsidR="009C0971" w:rsidRDefault="00000000">
      <w:r>
        <w:br w:type="page"/>
      </w:r>
    </w:p>
    <w:p w14:paraId="43F8D709" w14:textId="77777777" w:rsidR="009C0971" w:rsidRDefault="00000000">
      <w:pPr>
        <w:pStyle w:val="Heading1"/>
      </w:pPr>
      <w:bookmarkStart w:id="255" w:name="_Toc218361799"/>
      <w:r>
        <w:lastRenderedPageBreak/>
        <w:t>Section 32.4: The Advance Directive</w:t>
      </w:r>
      <w:bookmarkEnd w:id="255"/>
    </w:p>
    <w:p w14:paraId="3C5E4378" w14:textId="77777777" w:rsidR="009C0971" w:rsidRDefault="00000000">
      <w:r>
        <w:rPr>
          <w:i/>
          <w:iCs/>
          <w:sz w:val="24"/>
          <w:szCs w:val="24"/>
        </w:rPr>
        <w:t>The Medical Breakdown Card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09B85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074F2C3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035FD063" w14:textId="77777777" w:rsidR="009C0971" w:rsidRDefault="00000000">
            <w:pPr>
              <w:spacing w:before="60" w:after="60"/>
            </w:pPr>
            <w:r>
              <w:t>The best time to plan for crisis is BEFORE the crisis.</w:t>
            </w:r>
          </w:p>
          <w:p w14:paraId="0DCA255C" w14:textId="77777777" w:rsidR="009C0971" w:rsidRDefault="00000000">
            <w:pPr>
              <w:spacing w:before="60" w:after="60"/>
            </w:pPr>
            <w:r>
              <w:t>If you are at risk of arrest (and let's be honest —</w:t>
            </w:r>
          </w:p>
          <w:p w14:paraId="1F07E12A" w14:textId="77777777" w:rsidR="009C0971" w:rsidRDefault="00000000">
            <w:pPr>
              <w:spacing w:before="60" w:after="60"/>
            </w:pPr>
            <w:r>
              <w:t>if you're in active addiction, you're at risk of arrest),</w:t>
            </w:r>
          </w:p>
          <w:p w14:paraId="0C55B837" w14:textId="77777777" w:rsidR="009C0971" w:rsidRDefault="00000000">
            <w:pPr>
              <w:spacing w:before="60" w:after="60"/>
            </w:pPr>
            <w:r>
              <w:t>you should have a BACKUP FILE that speaks for you</w:t>
            </w:r>
          </w:p>
          <w:p w14:paraId="4F88D30C" w14:textId="77777777" w:rsidR="009C0971" w:rsidRDefault="00000000">
            <w:pPr>
              <w:spacing w:before="60" w:after="60"/>
            </w:pPr>
            <w:r>
              <w:t>when you cannot speak for yourself.</w:t>
            </w:r>
          </w:p>
          <w:p w14:paraId="4F154E9F" w14:textId="77777777" w:rsidR="009C0971" w:rsidRDefault="00000000">
            <w:pPr>
              <w:spacing w:before="60" w:after="60"/>
            </w:pPr>
            <w:r>
              <w:t>A card in your wallet. A file in the system.</w:t>
            </w:r>
          </w:p>
          <w:p w14:paraId="7F760CBD" w14:textId="77777777" w:rsidR="009C0971" w:rsidRDefault="00000000">
            <w:pPr>
              <w:spacing w:before="60" w:after="60"/>
            </w:pPr>
            <w:r>
              <w:t>Something that tells the State how to boot your server</w:t>
            </w:r>
          </w:p>
          <w:p w14:paraId="6ED3ACD6" w14:textId="77777777" w:rsidR="009C0971" w:rsidRDefault="00000000">
            <w:pPr>
              <w:spacing w:before="60" w:after="60"/>
            </w:pPr>
            <w:r>
              <w:t>without crashing it.</w:t>
            </w:r>
          </w:p>
          <w:p w14:paraId="499A8973" w14:textId="77777777" w:rsidR="009C0971" w:rsidRDefault="00000000">
            <w:pPr>
              <w:spacing w:before="60" w:after="60"/>
            </w:pPr>
            <w:r>
              <w:t>This is the MEDICAL BREAKDOWN CARD.</w:t>
            </w:r>
          </w:p>
          <w:p w14:paraId="4897D66C" w14:textId="77777777" w:rsidR="009C0971" w:rsidRDefault="00000000">
            <w:pPr>
              <w:spacing w:before="60" w:after="60"/>
            </w:pPr>
            <w:r>
              <w:t>Your advance directive for forced migration.</w:t>
            </w:r>
          </w:p>
        </w:tc>
      </w:tr>
    </w:tbl>
    <w:p w14:paraId="03F0AF0E" w14:textId="77777777" w:rsidR="009C0971" w:rsidRDefault="009C0971">
      <w:pPr>
        <w:spacing w:before="300"/>
      </w:pPr>
    </w:p>
    <w:p w14:paraId="43786555" w14:textId="77777777" w:rsidR="009C0971" w:rsidRDefault="00000000">
      <w:pPr>
        <w:pStyle w:val="Heading2"/>
      </w:pPr>
      <w:bookmarkStart w:id="256" w:name="_Toc218361800"/>
      <w:r>
        <w:t>32.4.1 — The Card Contents</w:t>
      </w:r>
      <w:bookmarkEnd w:id="25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7A82FF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CD43F0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THE CARD SHOULD INCLUDE</w:t>
            </w:r>
          </w:p>
          <w:p w14:paraId="7582BE84" w14:textId="77777777" w:rsidR="009C0971" w:rsidRDefault="00000000">
            <w:pPr>
              <w:spacing w:before="60" w:after="60"/>
            </w:pPr>
            <w:r>
              <w:t>THE PHYSICAL CARD:</w:t>
            </w:r>
          </w:p>
          <w:p w14:paraId="33D3B907" w14:textId="77777777" w:rsidR="009C0971" w:rsidRDefault="00000000">
            <w:pPr>
              <w:spacing w:before="60" w:after="60"/>
            </w:pPr>
            <w:r>
              <w:t>A laminated card, wallet-sized, carried at all times.</w:t>
            </w:r>
          </w:p>
          <w:p w14:paraId="5C6E0ABF" w14:textId="77777777" w:rsidR="009C0971" w:rsidRDefault="00000000">
            <w:pPr>
              <w:spacing w:before="60" w:after="60"/>
            </w:pPr>
            <w:r>
              <w:t>Clear, clinical, professional language.</w:t>
            </w:r>
          </w:p>
          <w:p w14:paraId="049F2CFD" w14:textId="77777777" w:rsidR="009C0971" w:rsidRDefault="00000000">
            <w:pPr>
              <w:spacing w:before="60" w:after="60"/>
            </w:pPr>
            <w:r>
              <w:t>FRONT OF CARD:</w:t>
            </w:r>
          </w:p>
          <w:p w14:paraId="698D9317" w14:textId="77777777" w:rsidR="009C0971" w:rsidRDefault="00000000">
            <w:pPr>
              <w:spacing w:before="60" w:after="60"/>
            </w:pPr>
            <w:r>
              <w:t>━━━━━━━━━━━━━━━━━━━━━━━━━━━━━━━━━━━━━━━━━━</w:t>
            </w:r>
          </w:p>
          <w:p w14:paraId="7750C77F" w14:textId="77777777" w:rsidR="009C0971" w:rsidRDefault="00000000">
            <w:pPr>
              <w:spacing w:before="60" w:after="60"/>
            </w:pPr>
            <w:r>
              <w:t>MEDICAL ALERT — SUBSTANCE DEPENDENCY</w:t>
            </w:r>
          </w:p>
          <w:p w14:paraId="710253C9" w14:textId="77777777" w:rsidR="009C0971" w:rsidRDefault="00000000">
            <w:pPr>
              <w:spacing w:before="60" w:after="60"/>
            </w:pPr>
            <w:r>
              <w:t>This individual has physiological dependencies</w:t>
            </w:r>
          </w:p>
          <w:p w14:paraId="01554195" w14:textId="77777777" w:rsidR="009C0971" w:rsidRDefault="00000000">
            <w:pPr>
              <w:spacing w:before="60" w:after="60"/>
            </w:pPr>
            <w:r>
              <w:t>that require medical management upon custody.</w:t>
            </w:r>
          </w:p>
          <w:p w14:paraId="3EC19279" w14:textId="77777777" w:rsidR="009C0971" w:rsidRDefault="00000000">
            <w:pPr>
              <w:spacing w:before="60" w:after="60"/>
            </w:pPr>
            <w:r>
              <w:t>FAILURE TO PROVIDE MEDICAL TAPER MAY RESULT IN:</w:t>
            </w:r>
          </w:p>
          <w:p w14:paraId="231CFF48" w14:textId="77777777" w:rsidR="009C0971" w:rsidRDefault="00000000">
            <w:pPr>
              <w:spacing w:before="60" w:after="60"/>
            </w:pPr>
            <w:r>
              <w:t>□ Seizures  □ Delirium Tremens  □ Death</w:t>
            </w:r>
          </w:p>
          <w:p w14:paraId="2A7A2B80" w14:textId="77777777" w:rsidR="009C0971" w:rsidRDefault="00000000">
            <w:pPr>
              <w:spacing w:before="60" w:after="60"/>
            </w:pPr>
            <w:r>
              <w:t>This card constitutes formal medical disclosure.</w:t>
            </w:r>
          </w:p>
          <w:p w14:paraId="2BE385C6" w14:textId="77777777" w:rsidR="009C0971" w:rsidRDefault="00000000">
            <w:pPr>
              <w:spacing w:before="60" w:after="60"/>
            </w:pPr>
            <w:r>
              <w:t>Please document receipt of this information.</w:t>
            </w:r>
          </w:p>
          <w:p w14:paraId="528FC037" w14:textId="77777777" w:rsidR="009C0971" w:rsidRDefault="00000000">
            <w:pPr>
              <w:spacing w:before="60" w:after="60"/>
            </w:pPr>
            <w:r>
              <w:t>━━━━━━━━━━━━━━━━━━━━━━━━━━━━━━━━━━━━━━━━━━</w:t>
            </w:r>
          </w:p>
          <w:p w14:paraId="6FCDDC2A" w14:textId="77777777" w:rsidR="009C0971" w:rsidRDefault="00000000">
            <w:pPr>
              <w:spacing w:before="60" w:after="60"/>
            </w:pPr>
            <w:r>
              <w:t>BACK OF CARD:</w:t>
            </w:r>
          </w:p>
          <w:p w14:paraId="47841D76" w14:textId="77777777" w:rsidR="009C0971" w:rsidRDefault="00000000">
            <w:pPr>
              <w:spacing w:before="60" w:after="60"/>
            </w:pPr>
            <w:r>
              <w:t>━━━━━━━━━━━━━━━━━━━━━━━━━━━━━━━━━━━━━━━━━━</w:t>
            </w:r>
          </w:p>
          <w:p w14:paraId="326B086B" w14:textId="77777777" w:rsidR="009C0971" w:rsidRDefault="00000000">
            <w:pPr>
              <w:spacing w:before="60" w:after="60"/>
            </w:pPr>
            <w:r>
              <w:t>DEPENDENCY PROFILE:</w:t>
            </w:r>
          </w:p>
          <w:p w14:paraId="4F2EAE76" w14:textId="77777777" w:rsidR="009C0971" w:rsidRDefault="00000000">
            <w:pPr>
              <w:spacing w:before="60" w:after="60"/>
            </w:pPr>
            <w:r>
              <w:t>□ Alcohol: ____ units/day for ____ months/years</w:t>
            </w:r>
          </w:p>
          <w:p w14:paraId="4CE7CA8B" w14:textId="77777777" w:rsidR="009C0971" w:rsidRDefault="00000000">
            <w:pPr>
              <w:spacing w:before="60" w:after="60"/>
            </w:pPr>
            <w:r>
              <w:lastRenderedPageBreak/>
              <w:t>□ Benzodiazepines: ____ mg/day for ____ months/years</w:t>
            </w:r>
          </w:p>
          <w:p w14:paraId="735222FD" w14:textId="77777777" w:rsidR="009C0971" w:rsidRDefault="00000000">
            <w:pPr>
              <w:spacing w:before="60" w:after="60"/>
            </w:pPr>
            <w:r>
              <w:t>□ Opioids: ____ type/amount for ____ months/years</w:t>
            </w:r>
          </w:p>
          <w:p w14:paraId="311544B7" w14:textId="77777777" w:rsidR="009C0971" w:rsidRDefault="00000000">
            <w:pPr>
              <w:spacing w:before="60" w:after="60"/>
            </w:pPr>
            <w:r>
              <w:t>□ Other: ____________________</w:t>
            </w:r>
          </w:p>
          <w:p w14:paraId="17F9DD40" w14:textId="77777777" w:rsidR="009C0971" w:rsidRDefault="00000000">
            <w:pPr>
              <w:spacing w:before="60" w:after="60"/>
            </w:pPr>
            <w:r>
              <w:t>GENETIC FACTORS (if known):</w:t>
            </w:r>
          </w:p>
          <w:p w14:paraId="67A99FA3" w14:textId="77777777" w:rsidR="009C0971" w:rsidRDefault="00000000">
            <w:pPr>
              <w:spacing w:before="60" w:after="60"/>
            </w:pPr>
            <w:r>
              <w:t>□ COMT: ______  □ MTHFR: ______  □ CYP2D6: ______</w:t>
            </w:r>
          </w:p>
          <w:p w14:paraId="715E23AD" w14:textId="77777777" w:rsidR="009C0971" w:rsidRDefault="00000000">
            <w:pPr>
              <w:spacing w:before="60" w:after="60"/>
            </w:pPr>
            <w:r>
              <w:t>EMERGENCY CONTACT:</w:t>
            </w:r>
          </w:p>
          <w:p w14:paraId="438BA087" w14:textId="77777777" w:rsidR="009C0971" w:rsidRDefault="00000000">
            <w:pPr>
              <w:spacing w:before="60" w:after="60"/>
            </w:pPr>
            <w:r>
              <w:t>Name: ________________  Phone: ________________</w:t>
            </w:r>
          </w:p>
          <w:p w14:paraId="5E9A3E79" w14:textId="77777777" w:rsidR="009C0971" w:rsidRDefault="00000000">
            <w:pPr>
              <w:spacing w:before="60" w:after="60"/>
            </w:pPr>
            <w:r>
              <w:t>Relationship: ________________</w:t>
            </w:r>
          </w:p>
          <w:p w14:paraId="5E5B8338" w14:textId="77777777" w:rsidR="009C0971" w:rsidRDefault="00000000">
            <w:pPr>
              <w:spacing w:before="60" w:after="60"/>
            </w:pPr>
            <w:r>
              <w:t>PRESCRIBING PHYSICIAN (if applicable):</w:t>
            </w:r>
          </w:p>
          <w:p w14:paraId="77C5DE52" w14:textId="77777777" w:rsidR="009C0971" w:rsidRDefault="00000000">
            <w:pPr>
              <w:spacing w:before="60" w:after="60"/>
            </w:pPr>
            <w:r>
              <w:t>Name: ________________  Phone: ________________</w:t>
            </w:r>
          </w:p>
          <w:p w14:paraId="7CEEEDF7" w14:textId="77777777" w:rsidR="009C0971" w:rsidRDefault="00000000">
            <w:pPr>
              <w:spacing w:before="60" w:after="60"/>
            </w:pPr>
            <w:r>
              <w:t>━━━━━━━━━━━━━━━━━━━━━━━━━━━━━━━━━━━━━━━━━━</w:t>
            </w:r>
          </w:p>
          <w:p w14:paraId="752C186F" w14:textId="77777777" w:rsidR="009C0971" w:rsidRDefault="00000000">
            <w:pPr>
              <w:spacing w:before="60" w:after="60"/>
            </w:pPr>
            <w:r>
              <w:t>WHY THIS WORKS:</w:t>
            </w:r>
          </w:p>
          <w:p w14:paraId="37B25655" w14:textId="77777777" w:rsidR="009C0971" w:rsidRDefault="00000000">
            <w:pPr>
              <w:spacing w:before="60" w:after="60"/>
            </w:pPr>
            <w:r>
              <w:t>— Creates immediate documentation</w:t>
            </w:r>
          </w:p>
          <w:p w14:paraId="4FA6C608" w14:textId="77777777" w:rsidR="009C0971" w:rsidRDefault="00000000">
            <w:pPr>
              <w:spacing w:before="60" w:after="60"/>
            </w:pPr>
            <w:r>
              <w:t>— Establishes liability before you even speak</w:t>
            </w:r>
          </w:p>
          <w:p w14:paraId="4C0801DD" w14:textId="77777777" w:rsidR="009C0971" w:rsidRDefault="00000000">
            <w:pPr>
              <w:spacing w:before="60" w:after="60"/>
            </w:pPr>
            <w:r>
              <w:t>— Provides specific medical information</w:t>
            </w:r>
          </w:p>
          <w:p w14:paraId="6A3C56C5" w14:textId="77777777" w:rsidR="009C0971" w:rsidRDefault="00000000">
            <w:pPr>
              <w:spacing w:before="60" w:after="60"/>
            </w:pPr>
            <w:r>
              <w:t>— Gives them a contact to verify</w:t>
            </w:r>
          </w:p>
          <w:p w14:paraId="27D9BB74" w14:textId="77777777" w:rsidR="009C0971" w:rsidRDefault="00000000">
            <w:pPr>
              <w:spacing w:before="60" w:after="60"/>
            </w:pPr>
            <w:r>
              <w:t>— Professional presentation signals you're informed</w:t>
            </w:r>
          </w:p>
          <w:p w14:paraId="66F91C97" w14:textId="77777777" w:rsidR="009C0971" w:rsidRDefault="00000000">
            <w:pPr>
              <w:spacing w:before="60" w:after="60"/>
            </w:pPr>
            <w:r>
              <w:t>— Harder to dismiss than verbal claims</w:t>
            </w:r>
          </w:p>
          <w:p w14:paraId="7DCAC9AF" w14:textId="77777777" w:rsidR="009C0971" w:rsidRDefault="00000000">
            <w:pPr>
              <w:spacing w:before="60" w:after="60"/>
            </w:pPr>
            <w:r>
              <w:t>— Survives if you're unconscious or incoherent</w:t>
            </w:r>
          </w:p>
        </w:tc>
      </w:tr>
    </w:tbl>
    <w:p w14:paraId="3A4403A6" w14:textId="77777777" w:rsidR="009C0971" w:rsidRDefault="009C0971">
      <w:pPr>
        <w:spacing w:before="300"/>
      </w:pPr>
    </w:p>
    <w:p w14:paraId="5E4CBBA3" w14:textId="77777777" w:rsidR="009C0971" w:rsidRDefault="00000000">
      <w:pPr>
        <w:pStyle w:val="Heading2"/>
      </w:pPr>
      <w:bookmarkStart w:id="257" w:name="_Toc218361801"/>
      <w:r>
        <w:t>32.4.2 — The Emergency Contact Briefing</w:t>
      </w:r>
      <w:bookmarkEnd w:id="25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64CB4E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0C74F3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PREPARING YOUR BACKUP HUMAN</w:t>
            </w:r>
          </w:p>
          <w:p w14:paraId="39375D4E" w14:textId="77777777" w:rsidR="009C0971" w:rsidRDefault="00000000">
            <w:pPr>
              <w:spacing w:before="60" w:after="60"/>
            </w:pPr>
            <w:r>
              <w:t>THE EMERGENCY CONTACT'S ROLE:</w:t>
            </w:r>
          </w:p>
          <w:p w14:paraId="1C034F22" w14:textId="77777777" w:rsidR="009C0971" w:rsidRDefault="00000000">
            <w:pPr>
              <w:spacing w:before="60" w:after="60"/>
            </w:pPr>
            <w:r>
              <w:t>The person listed on your card needs to be BRIEFED.</w:t>
            </w:r>
          </w:p>
          <w:p w14:paraId="45FF7E01" w14:textId="77777777" w:rsidR="009C0971" w:rsidRDefault="00000000">
            <w:pPr>
              <w:spacing w:before="60" w:after="60"/>
            </w:pPr>
            <w:r>
              <w:t>They are your external advocate when you cannot advocate for yourself.</w:t>
            </w:r>
          </w:p>
          <w:p w14:paraId="7591BE1B" w14:textId="77777777" w:rsidR="009C0971" w:rsidRDefault="00000000">
            <w:pPr>
              <w:spacing w:before="60" w:after="60"/>
            </w:pPr>
            <w:r>
              <w:t>BRIEFING POINTS:</w:t>
            </w:r>
          </w:p>
          <w:p w14:paraId="73371887" w14:textId="77777777" w:rsidR="009C0971" w:rsidRDefault="00000000">
            <w:pPr>
              <w:spacing w:before="60" w:after="60"/>
            </w:pPr>
            <w:r>
              <w:t>1. "If you get a call from a jail/hospital about me:"</w:t>
            </w:r>
          </w:p>
          <w:p w14:paraId="23B4E383" w14:textId="77777777" w:rsidR="009C0971" w:rsidRDefault="00000000">
            <w:pPr>
              <w:spacing w:before="60" w:after="60"/>
            </w:pPr>
            <w:r>
              <w:t>— I may be in medical distress</w:t>
            </w:r>
          </w:p>
          <w:p w14:paraId="6D88E4CA" w14:textId="77777777" w:rsidR="009C0971" w:rsidRDefault="00000000">
            <w:pPr>
              <w:spacing w:before="60" w:after="60"/>
            </w:pPr>
            <w:r>
              <w:t>— I need you to advocate for my medical care</w:t>
            </w:r>
          </w:p>
          <w:p w14:paraId="37BE0F2C" w14:textId="77777777" w:rsidR="009C0971" w:rsidRDefault="00000000">
            <w:pPr>
              <w:spacing w:before="60" w:after="60"/>
            </w:pPr>
            <w:r>
              <w:t>— I am dependent on [substance] — withdrawal is dangerous</w:t>
            </w:r>
          </w:p>
          <w:p w14:paraId="1158D325" w14:textId="77777777" w:rsidR="009C0971" w:rsidRDefault="00000000">
            <w:pPr>
              <w:spacing w:before="60" w:after="60"/>
            </w:pPr>
            <w:r>
              <w:t>— Please insist they provide medical evaluation and treatment</w:t>
            </w:r>
          </w:p>
          <w:p w14:paraId="17A8E2D9" w14:textId="77777777" w:rsidR="009C0971" w:rsidRDefault="00000000">
            <w:pPr>
              <w:spacing w:before="60" w:after="60"/>
            </w:pPr>
            <w:r>
              <w:t>2. "Here is my information:"</w:t>
            </w:r>
          </w:p>
          <w:p w14:paraId="45135F58" w14:textId="77777777" w:rsidR="009C0971" w:rsidRDefault="00000000">
            <w:pPr>
              <w:spacing w:before="60" w:after="60"/>
            </w:pPr>
            <w:r>
              <w:t>— My prescribing doctor's contact (if any)</w:t>
            </w:r>
          </w:p>
          <w:p w14:paraId="133D9BDF" w14:textId="77777777" w:rsidR="009C0971" w:rsidRDefault="00000000">
            <w:pPr>
              <w:spacing w:before="60" w:after="60"/>
            </w:pPr>
            <w:r>
              <w:t>— My pharmacy (if any)</w:t>
            </w:r>
          </w:p>
          <w:p w14:paraId="3D9178E1" w14:textId="77777777" w:rsidR="009C0971" w:rsidRDefault="00000000">
            <w:pPr>
              <w:spacing w:before="60" w:after="60"/>
            </w:pPr>
            <w:r>
              <w:t>— My insurance information (if any)</w:t>
            </w:r>
          </w:p>
          <w:p w14:paraId="10D7126D" w14:textId="77777777" w:rsidR="009C0971" w:rsidRDefault="00000000">
            <w:pPr>
              <w:spacing w:before="60" w:after="60"/>
            </w:pPr>
            <w:r>
              <w:t>— My known genetic factors (if tested)</w:t>
            </w:r>
          </w:p>
          <w:p w14:paraId="25EAAC67" w14:textId="77777777" w:rsidR="009C0971" w:rsidRDefault="00000000">
            <w:pPr>
              <w:spacing w:before="60" w:after="60"/>
            </w:pPr>
            <w:r>
              <w:lastRenderedPageBreak/>
              <w:t>— History of past withdrawal experiences</w:t>
            </w:r>
          </w:p>
          <w:p w14:paraId="36E4A5DD" w14:textId="77777777" w:rsidR="009C0971" w:rsidRDefault="00000000">
            <w:pPr>
              <w:spacing w:before="60" w:after="60"/>
            </w:pPr>
            <w:r>
              <w:t>3. "What to say to them:"</w:t>
            </w:r>
          </w:p>
          <w:p w14:paraId="7CBBDCD5" w14:textId="77777777" w:rsidR="009C0971" w:rsidRDefault="00000000">
            <w:pPr>
              <w:spacing w:before="60" w:after="60"/>
            </w:pPr>
            <w:r>
              <w:t>"I am [Name]'s emergency contact. They have physical dependency</w:t>
            </w:r>
          </w:p>
          <w:p w14:paraId="4E13D781" w14:textId="77777777" w:rsidR="009C0971" w:rsidRDefault="00000000">
            <w:pPr>
              <w:spacing w:before="60" w:after="60"/>
            </w:pPr>
            <w:r>
              <w:t>on [substance] that requires medical management.</w:t>
            </w:r>
          </w:p>
          <w:p w14:paraId="6A3F60EE" w14:textId="77777777" w:rsidR="009C0971" w:rsidRDefault="00000000">
            <w:pPr>
              <w:spacing w:before="60" w:after="60"/>
            </w:pPr>
            <w:r>
              <w:t>I am formally requesting that they receive medical evaluation</w:t>
            </w:r>
          </w:p>
          <w:p w14:paraId="1C7667F9" w14:textId="77777777" w:rsidR="009C0971" w:rsidRDefault="00000000">
            <w:pPr>
              <w:spacing w:before="60" w:after="60"/>
            </w:pPr>
            <w:r>
              <w:t>for withdrawal. Please document this request and provide me</w:t>
            </w:r>
          </w:p>
          <w:p w14:paraId="057F8950" w14:textId="77777777" w:rsidR="009C0971" w:rsidRDefault="00000000">
            <w:pPr>
              <w:spacing w:before="60" w:after="60"/>
            </w:pPr>
            <w:r>
              <w:t>with confirmation that medical care is being provided."</w:t>
            </w:r>
          </w:p>
          <w:p w14:paraId="08C36AFA" w14:textId="77777777" w:rsidR="009C0971" w:rsidRDefault="00000000">
            <w:pPr>
              <w:spacing w:before="60" w:after="60"/>
            </w:pPr>
            <w:r>
              <w:t>4. "Legal awareness:"</w:t>
            </w:r>
          </w:p>
          <w:p w14:paraId="4BEBB30A" w14:textId="77777777" w:rsidR="009C0971" w:rsidRDefault="00000000">
            <w:pPr>
              <w:spacing w:before="60" w:after="60"/>
            </w:pPr>
            <w:r>
              <w:t>— You may need to contact a lawyer</w:t>
            </w:r>
          </w:p>
          <w:p w14:paraId="2C4065A5" w14:textId="77777777" w:rsidR="009C0971" w:rsidRDefault="00000000">
            <w:pPr>
              <w:spacing w:before="60" w:after="60"/>
            </w:pPr>
            <w:r>
              <w:t>— You may need to file complaints</w:t>
            </w:r>
          </w:p>
          <w:p w14:paraId="3D882AB5" w14:textId="77777777" w:rsidR="009C0971" w:rsidRDefault="00000000">
            <w:pPr>
              <w:spacing w:before="60" w:after="60"/>
            </w:pPr>
            <w:r>
              <w:t>— Document everything: names, times, what was said</w:t>
            </w:r>
          </w:p>
          <w:p w14:paraId="2BDB2B56" w14:textId="77777777" w:rsidR="009C0971" w:rsidRDefault="00000000">
            <w:pPr>
              <w:spacing w:before="60" w:after="60"/>
            </w:pPr>
            <w:r>
              <w:t>— If they refuse care, document the refusal</w:t>
            </w:r>
          </w:p>
          <w:p w14:paraId="121A43F5" w14:textId="77777777" w:rsidR="009C0971" w:rsidRDefault="00000000">
            <w:pPr>
              <w:spacing w:before="60" w:after="60"/>
            </w:pPr>
            <w:r>
              <w:t>THE BACKUP HUMAN'S POWER:</w:t>
            </w:r>
          </w:p>
          <w:p w14:paraId="14ADCCF2" w14:textId="77777777" w:rsidR="009C0971" w:rsidRDefault="00000000">
            <w:pPr>
              <w:spacing w:before="60" w:after="60"/>
            </w:pPr>
            <w:r>
              <w:t>— They can make noise from outside</w:t>
            </w:r>
          </w:p>
          <w:p w14:paraId="6A9C2991" w14:textId="77777777" w:rsidR="009C0971" w:rsidRDefault="00000000">
            <w:pPr>
              <w:spacing w:before="60" w:after="60"/>
            </w:pPr>
            <w:r>
              <w:t>— They can contact lawyers, media, family</w:t>
            </w:r>
          </w:p>
          <w:p w14:paraId="03F38EB9" w14:textId="77777777" w:rsidR="009C0971" w:rsidRDefault="00000000">
            <w:pPr>
              <w:spacing w:before="60" w:after="60"/>
            </w:pPr>
            <w:r>
              <w:t>— They can create external pressure</w:t>
            </w:r>
          </w:p>
          <w:p w14:paraId="31B70A07" w14:textId="77777777" w:rsidR="009C0971" w:rsidRDefault="00000000">
            <w:pPr>
              <w:spacing w:before="60" w:after="60"/>
            </w:pPr>
            <w:r>
              <w:t>— They are your voice when you're in a cell</w:t>
            </w:r>
          </w:p>
          <w:p w14:paraId="56087892" w14:textId="77777777" w:rsidR="009C0971" w:rsidRDefault="00000000">
            <w:pPr>
              <w:spacing w:before="60" w:after="60"/>
            </w:pPr>
            <w:r>
              <w:t>Choose this person carefully. Brief them completely.</w:t>
            </w:r>
          </w:p>
          <w:p w14:paraId="1E066490" w14:textId="77777777" w:rsidR="009C0971" w:rsidRDefault="00000000">
            <w:pPr>
              <w:spacing w:before="60" w:after="60"/>
            </w:pPr>
            <w:r>
              <w:t>They may save your life.</w:t>
            </w:r>
          </w:p>
        </w:tc>
      </w:tr>
    </w:tbl>
    <w:p w14:paraId="77C45ABA" w14:textId="77777777" w:rsidR="009C0971" w:rsidRDefault="009C0971">
      <w:pPr>
        <w:spacing w:before="300"/>
      </w:pPr>
    </w:p>
    <w:p w14:paraId="42D991EC" w14:textId="77777777" w:rsidR="009C0971" w:rsidRDefault="00000000">
      <w:pPr>
        <w:pStyle w:val="Heading2"/>
      </w:pPr>
      <w:bookmarkStart w:id="258" w:name="_Toc218361802"/>
      <w:r>
        <w:t>32.4.3 — The Phone Number Protocol</w:t>
      </w:r>
      <w:bookmarkEnd w:id="25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317B15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FBFEA6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CRITICAL NUMBERS TO MEMORIZE</w:t>
            </w:r>
          </w:p>
          <w:p w14:paraId="7090E2FC" w14:textId="77777777" w:rsidR="009C0971" w:rsidRDefault="00000000">
            <w:pPr>
              <w:spacing w:before="60" w:after="60"/>
            </w:pPr>
            <w:r>
              <w:t>YOUR PHONE WILL BE CONFISCATED.</w:t>
            </w:r>
          </w:p>
          <w:p w14:paraId="0160CEC5" w14:textId="77777777" w:rsidR="009C0971" w:rsidRDefault="00000000">
            <w:pPr>
              <w:spacing w:before="60" w:after="60"/>
            </w:pPr>
            <w:r>
              <w:t>You will not have contacts. You will not have Google.</w:t>
            </w:r>
          </w:p>
          <w:p w14:paraId="79E8FA5C" w14:textId="77777777" w:rsidR="009C0971" w:rsidRDefault="00000000">
            <w:pPr>
              <w:spacing w:before="60" w:after="60"/>
            </w:pPr>
            <w:r>
              <w:t>You will have access to a phone, but only numbers you REMEMBER.</w:t>
            </w:r>
          </w:p>
          <w:p w14:paraId="79D98E5C" w14:textId="77777777" w:rsidR="009C0971" w:rsidRDefault="00000000">
            <w:pPr>
              <w:spacing w:before="60" w:after="60"/>
            </w:pPr>
            <w:r>
              <w:t>MEMORIZE THESE:</w:t>
            </w:r>
          </w:p>
          <w:p w14:paraId="2A375D3A" w14:textId="77777777" w:rsidR="009C0971" w:rsidRDefault="00000000">
            <w:pPr>
              <w:spacing w:before="60" w:after="60"/>
            </w:pPr>
            <w:r>
              <w:t>□ Your emergency contact (the briefed backup human)</w:t>
            </w:r>
          </w:p>
          <w:p w14:paraId="29005303" w14:textId="77777777" w:rsidR="009C0971" w:rsidRDefault="00000000">
            <w:pPr>
              <w:spacing w:before="60" w:after="60"/>
            </w:pPr>
            <w:r>
              <w:t>□ Your lawyer (if you have one)</w:t>
            </w:r>
          </w:p>
          <w:p w14:paraId="0C7D64DF" w14:textId="77777777" w:rsidR="009C0971" w:rsidRDefault="00000000">
            <w:pPr>
              <w:spacing w:before="60" w:after="60"/>
            </w:pPr>
            <w:r>
              <w:t>□ Your doctor (if applicable)</w:t>
            </w:r>
          </w:p>
          <w:p w14:paraId="41937D21" w14:textId="77777777" w:rsidR="009C0971" w:rsidRDefault="00000000">
            <w:pPr>
              <w:spacing w:before="60" w:after="60"/>
            </w:pPr>
            <w:r>
              <w:t>□ A family member who can coordinate</w:t>
            </w:r>
          </w:p>
          <w:p w14:paraId="523424B8" w14:textId="77777777" w:rsidR="009C0971" w:rsidRDefault="00000000">
            <w:pPr>
              <w:spacing w:before="60" w:after="60"/>
            </w:pPr>
            <w:r>
              <w:t>□ Local bail bondsman (if relevant)</w:t>
            </w:r>
          </w:p>
          <w:p w14:paraId="3571767E" w14:textId="77777777" w:rsidR="009C0971" w:rsidRDefault="00000000">
            <w:pPr>
              <w:spacing w:before="60" w:after="60"/>
            </w:pPr>
            <w:r>
              <w:t>□ Local public defender's office</w:t>
            </w:r>
          </w:p>
          <w:p w14:paraId="5CDB9CD5" w14:textId="77777777" w:rsidR="009C0971" w:rsidRDefault="00000000">
            <w:pPr>
              <w:spacing w:before="60" w:after="60"/>
            </w:pPr>
            <w:r>
              <w:t>THE MEMORY TECHNIQUE:</w:t>
            </w:r>
          </w:p>
          <w:p w14:paraId="701C8825" w14:textId="77777777" w:rsidR="009C0971" w:rsidRDefault="00000000">
            <w:pPr>
              <w:spacing w:before="60" w:after="60"/>
            </w:pPr>
            <w:r>
              <w:t>— Write the numbers down</w:t>
            </w:r>
          </w:p>
          <w:p w14:paraId="119FDB72" w14:textId="77777777" w:rsidR="009C0971" w:rsidRDefault="00000000">
            <w:pPr>
              <w:spacing w:before="60" w:after="60"/>
            </w:pPr>
            <w:r>
              <w:t>— Practice dialing them without looking</w:t>
            </w:r>
          </w:p>
          <w:p w14:paraId="3CB25C63" w14:textId="77777777" w:rsidR="009C0971" w:rsidRDefault="00000000">
            <w:pPr>
              <w:spacing w:before="60" w:after="60"/>
            </w:pPr>
            <w:r>
              <w:t>— Create a mnemonic if needed</w:t>
            </w:r>
          </w:p>
          <w:p w14:paraId="218F0FBE" w14:textId="77777777" w:rsidR="009C0971" w:rsidRDefault="00000000">
            <w:pPr>
              <w:spacing w:before="60" w:after="60"/>
            </w:pPr>
            <w:r>
              <w:t>— Review weekly until they're automatic</w:t>
            </w:r>
          </w:p>
          <w:p w14:paraId="085BB455" w14:textId="77777777" w:rsidR="009C0971" w:rsidRDefault="00000000">
            <w:pPr>
              <w:spacing w:before="60" w:after="60"/>
            </w:pPr>
            <w:r>
              <w:lastRenderedPageBreak/>
              <w:t>WHY THIS MATTERS:</w:t>
            </w:r>
          </w:p>
          <w:p w14:paraId="4121DF38" w14:textId="77777777" w:rsidR="009C0971" w:rsidRDefault="00000000">
            <w:pPr>
              <w:spacing w:before="60" w:after="60"/>
            </w:pPr>
            <w:r>
              <w:t>In custody, your phone call is your lifeline.</w:t>
            </w:r>
          </w:p>
          <w:p w14:paraId="4B7D45FA" w14:textId="77777777" w:rsidR="009C0971" w:rsidRDefault="00000000">
            <w:pPr>
              <w:spacing w:before="60" w:after="60"/>
            </w:pPr>
            <w:r>
              <w:t>If you can't remember numbers, you can't reach help.</w:t>
            </w:r>
          </w:p>
          <w:p w14:paraId="1FF27179" w14:textId="77777777" w:rsidR="009C0971" w:rsidRDefault="00000000">
            <w:pPr>
              <w:spacing w:before="60" w:after="60"/>
            </w:pPr>
            <w:r>
              <w:t>The number you remember might be the number that saves you.</w:t>
            </w:r>
          </w:p>
          <w:p w14:paraId="32F7E6C8" w14:textId="77777777" w:rsidR="009C0971" w:rsidRDefault="00000000">
            <w:pPr>
              <w:spacing w:before="60" w:after="60"/>
            </w:pPr>
            <w:r>
              <w:t>ADDITIONAL: MEDICAL INFORMATION</w:t>
            </w:r>
          </w:p>
          <w:p w14:paraId="6B5D467E" w14:textId="77777777" w:rsidR="009C0971" w:rsidRDefault="00000000">
            <w:pPr>
              <w:spacing w:before="60" w:after="60"/>
            </w:pPr>
            <w:r>
              <w:t>Also memorize (or have on the card):</w:t>
            </w:r>
          </w:p>
          <w:p w14:paraId="746646AF" w14:textId="77777777" w:rsidR="009C0971" w:rsidRDefault="00000000">
            <w:pPr>
              <w:spacing w:before="60" w:after="60"/>
            </w:pPr>
            <w:r>
              <w:t>— Your blood type (if known)</w:t>
            </w:r>
          </w:p>
          <w:p w14:paraId="12B28B9B" w14:textId="77777777" w:rsidR="009C0971" w:rsidRDefault="00000000">
            <w:pPr>
              <w:spacing w:before="60" w:after="60"/>
            </w:pPr>
            <w:r>
              <w:t>— Allergies</w:t>
            </w:r>
          </w:p>
          <w:p w14:paraId="66A27FAA" w14:textId="77777777" w:rsidR="009C0971" w:rsidRDefault="00000000">
            <w:pPr>
              <w:spacing w:before="60" w:after="60"/>
            </w:pPr>
            <w:r>
              <w:t>— Current medications</w:t>
            </w:r>
          </w:p>
          <w:p w14:paraId="03088C1B" w14:textId="77777777" w:rsidR="009C0971" w:rsidRDefault="00000000">
            <w:pPr>
              <w:spacing w:before="60" w:after="60"/>
            </w:pPr>
            <w:r>
              <w:t>— Dosages</w:t>
            </w:r>
          </w:p>
          <w:p w14:paraId="79F39822" w14:textId="77777777" w:rsidR="009C0971" w:rsidRDefault="00000000">
            <w:pPr>
              <w:spacing w:before="60" w:after="60"/>
            </w:pPr>
            <w:r>
              <w:t>— Your doctor's name</w:t>
            </w:r>
          </w:p>
          <w:p w14:paraId="112056A1" w14:textId="77777777" w:rsidR="009C0971" w:rsidRDefault="00000000">
            <w:pPr>
              <w:spacing w:before="60" w:after="60"/>
            </w:pPr>
            <w:r>
              <w:t>When you're asked medical questions and you're</w:t>
            </w:r>
          </w:p>
          <w:p w14:paraId="20A815B6" w14:textId="77777777" w:rsidR="009C0971" w:rsidRDefault="00000000">
            <w:pPr>
              <w:spacing w:before="60" w:after="60"/>
            </w:pPr>
            <w:r>
              <w:t>sweating, shaking, and terrified, you may not think clearly.</w:t>
            </w:r>
          </w:p>
          <w:p w14:paraId="6B55BBEF" w14:textId="77777777" w:rsidR="009C0971" w:rsidRDefault="00000000">
            <w:pPr>
              <w:spacing w:before="60" w:after="60"/>
            </w:pPr>
            <w:r>
              <w:t>Prepare now while you can think clearly.</w:t>
            </w:r>
          </w:p>
        </w:tc>
      </w:tr>
    </w:tbl>
    <w:p w14:paraId="4EFB37A3" w14:textId="77777777" w:rsidR="009C0971" w:rsidRDefault="00000000">
      <w:r>
        <w:lastRenderedPageBreak/>
        <w:br w:type="page"/>
      </w:r>
    </w:p>
    <w:p w14:paraId="16924AAC" w14:textId="77777777" w:rsidR="009C0971" w:rsidRDefault="00000000">
      <w:pPr>
        <w:pStyle w:val="Heading1"/>
      </w:pPr>
      <w:bookmarkStart w:id="259" w:name="_Toc218361803"/>
      <w:r>
        <w:lastRenderedPageBreak/>
        <w:t>Section 32.5: Post-Release Protocol</w:t>
      </w:r>
      <w:bookmarkEnd w:id="259"/>
    </w:p>
    <w:p w14:paraId="054775E4" w14:textId="77777777" w:rsidR="009C0971" w:rsidRDefault="00000000">
      <w:r>
        <w:rPr>
          <w:i/>
          <w:iCs/>
          <w:sz w:val="24"/>
          <w:szCs w:val="24"/>
        </w:rPr>
        <w:t>Surviving the Return to the Street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31704D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182514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MOST DANGEROUS MOMENT</w:t>
            </w:r>
          </w:p>
          <w:p w14:paraId="1F757D32" w14:textId="77777777" w:rsidR="009C0971" w:rsidRDefault="00000000">
            <w:pPr>
              <w:spacing w:before="60" w:after="60"/>
            </w:pPr>
            <w:r>
              <w:t>POST-RELEASE IS THE HIGHEST RISK PERIOD FOR OVERDOSE.</w:t>
            </w:r>
          </w:p>
          <w:p w14:paraId="79509D8F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24B97235" w14:textId="77777777" w:rsidR="009C0971" w:rsidRDefault="00000000">
            <w:pPr>
              <w:spacing w:before="60" w:after="60"/>
            </w:pPr>
            <w:r>
              <w:t>— You went into custody with tolerance X</w:t>
            </w:r>
          </w:p>
          <w:p w14:paraId="795F2D72" w14:textId="77777777" w:rsidR="009C0971" w:rsidRDefault="00000000">
            <w:pPr>
              <w:spacing w:before="60" w:after="60"/>
            </w:pPr>
            <w:r>
              <w:t>— During custody, your tolerance DROPPED</w:t>
            </w:r>
          </w:p>
          <w:p w14:paraId="535F7895" w14:textId="77777777" w:rsidR="009C0971" w:rsidRDefault="00000000">
            <w:pPr>
              <w:spacing w:before="60" w:after="60"/>
            </w:pPr>
            <w:r>
              <w:t>— Your receptors upregulated (became more sensitive)</w:t>
            </w:r>
          </w:p>
          <w:p w14:paraId="10A1C3E0" w14:textId="77777777" w:rsidR="009C0971" w:rsidRDefault="00000000">
            <w:pPr>
              <w:spacing w:before="60" w:after="60"/>
            </w:pPr>
            <w:r>
              <w:t>— You're released</w:t>
            </w:r>
          </w:p>
          <w:p w14:paraId="28E41063" w14:textId="77777777" w:rsidR="009C0971" w:rsidRDefault="00000000">
            <w:pPr>
              <w:spacing w:before="60" w:after="60"/>
            </w:pPr>
            <w:r>
              <w:t>— You use the same amount you used before</w:t>
            </w:r>
          </w:p>
          <w:p w14:paraId="50557FA7" w14:textId="77777777" w:rsidR="009C0971" w:rsidRDefault="00000000">
            <w:pPr>
              <w:spacing w:before="60" w:after="60"/>
            </w:pPr>
            <w:r>
              <w:t>— Your body can no longer handle that amount</w:t>
            </w:r>
          </w:p>
          <w:p w14:paraId="7B0F13C3" w14:textId="77777777" w:rsidR="009C0971" w:rsidRDefault="00000000">
            <w:pPr>
              <w:spacing w:before="60" w:after="60"/>
            </w:pPr>
            <w:r>
              <w:t>— Overdose. Death.</w:t>
            </w:r>
          </w:p>
          <w:p w14:paraId="0C7627D7" w14:textId="77777777" w:rsidR="009C0971" w:rsidRDefault="00000000">
            <w:pPr>
              <w:spacing w:before="60" w:after="60"/>
            </w:pPr>
            <w:r>
              <w:t>THE STATISTICS:</w:t>
            </w:r>
          </w:p>
          <w:p w14:paraId="2BE30A4B" w14:textId="77777777" w:rsidR="009C0971" w:rsidRDefault="00000000">
            <w:pPr>
              <w:spacing w:before="60" w:after="60"/>
            </w:pPr>
            <w:r>
              <w:t>The risk of fatal overdose is 3-8 times higher</w:t>
            </w:r>
          </w:p>
          <w:p w14:paraId="400EB903" w14:textId="77777777" w:rsidR="009C0971" w:rsidRDefault="00000000">
            <w:pPr>
              <w:spacing w:before="60" w:after="60"/>
            </w:pPr>
            <w:r>
              <w:t>in the two weeks following release from incarceration</w:t>
            </w:r>
          </w:p>
          <w:p w14:paraId="0FDC72CC" w14:textId="77777777" w:rsidR="009C0971" w:rsidRDefault="00000000">
            <w:pPr>
              <w:spacing w:before="60" w:after="60"/>
            </w:pPr>
            <w:r>
              <w:t>compared to any other time.</w:t>
            </w:r>
          </w:p>
          <w:p w14:paraId="172CB342" w14:textId="77777777" w:rsidR="009C0971" w:rsidRDefault="00000000">
            <w:pPr>
              <w:spacing w:before="60" w:after="60"/>
            </w:pPr>
            <w:r>
              <w:t>This is the MOST DANGEROUS moment.</w:t>
            </w:r>
          </w:p>
          <w:p w14:paraId="28E5B8D4" w14:textId="77777777" w:rsidR="009C0971" w:rsidRDefault="00000000">
            <w:pPr>
              <w:spacing w:before="60" w:after="60"/>
            </w:pPr>
            <w:r>
              <w:t>THE TRAP:</w:t>
            </w:r>
          </w:p>
          <w:p w14:paraId="0FF06C4B" w14:textId="77777777" w:rsidR="009C0971" w:rsidRDefault="00000000">
            <w:pPr>
              <w:spacing w:before="60" w:after="60"/>
            </w:pPr>
            <w:r>
              <w:t>— You feel like shit (lingering withdrawal, trauma, despair)</w:t>
            </w:r>
          </w:p>
          <w:p w14:paraId="15773378" w14:textId="77777777" w:rsidR="009C0971" w:rsidRDefault="00000000">
            <w:pPr>
              <w:spacing w:before="60" w:after="60"/>
            </w:pPr>
            <w:r>
              <w:t>— You want to feel better (the old reliable method)</w:t>
            </w:r>
          </w:p>
          <w:p w14:paraId="18FE3B3E" w14:textId="77777777" w:rsidR="009C0971" w:rsidRDefault="00000000">
            <w:pPr>
              <w:spacing w:before="60" w:after="60"/>
            </w:pPr>
            <w:r>
              <w:t>— You use what you used before (but tolerance is different)</w:t>
            </w:r>
          </w:p>
          <w:p w14:paraId="6C337949" w14:textId="77777777" w:rsidR="009C0971" w:rsidRDefault="00000000">
            <w:pPr>
              <w:spacing w:before="60" w:after="60"/>
            </w:pPr>
            <w:r>
              <w:t>— Your body can't handle it</w:t>
            </w:r>
          </w:p>
          <w:p w14:paraId="0DC0D577" w14:textId="77777777" w:rsidR="009C0971" w:rsidRDefault="00000000">
            <w:pPr>
              <w:spacing w:before="60" w:after="60"/>
            </w:pPr>
            <w:r>
              <w:t>— Respiratory depression → Death</w:t>
            </w:r>
          </w:p>
          <w:p w14:paraId="39C9F7F1" w14:textId="77777777" w:rsidR="009C0971" w:rsidRDefault="00000000">
            <w:pPr>
              <w:spacing w:before="60" w:after="60"/>
            </w:pPr>
            <w:r>
              <w:t>IF YOU'RE GOING TO USE AFTER RELEASE:</w:t>
            </w:r>
          </w:p>
          <w:p w14:paraId="1439BDDB" w14:textId="77777777" w:rsidR="009C0971" w:rsidRDefault="00000000">
            <w:pPr>
              <w:spacing w:before="60" w:after="60"/>
            </w:pPr>
            <w:r>
              <w:t>(Harm reduction, not endorsement)</w:t>
            </w:r>
          </w:p>
          <w:p w14:paraId="06354438" w14:textId="77777777" w:rsidR="009C0971" w:rsidRDefault="00000000">
            <w:pPr>
              <w:spacing w:before="60" w:after="60"/>
            </w:pPr>
            <w:r>
              <w:t>— YOUR TOLERANCE IS LOWER. Assume 50% of your old dose MAX.</w:t>
            </w:r>
          </w:p>
          <w:p w14:paraId="4486BAA9" w14:textId="77777777" w:rsidR="009C0971" w:rsidRDefault="00000000">
            <w:pPr>
              <w:spacing w:before="60" w:after="60"/>
            </w:pPr>
            <w:r>
              <w:t>— Use with someone present. Don't use alone.</w:t>
            </w:r>
          </w:p>
          <w:p w14:paraId="7FB3C693" w14:textId="77777777" w:rsidR="009C0971" w:rsidRDefault="00000000">
            <w:pPr>
              <w:spacing w:before="60" w:after="60"/>
            </w:pPr>
            <w:r>
              <w:t>— Have naloxone available. Know how to use it.</w:t>
            </w:r>
          </w:p>
          <w:p w14:paraId="2ED5E5CC" w14:textId="77777777" w:rsidR="009C0971" w:rsidRDefault="00000000">
            <w:pPr>
              <w:spacing w:before="60" w:after="60"/>
            </w:pPr>
            <w:r>
              <w:t>— Start LOW. You can always use more. You can't un-overdose.</w:t>
            </w:r>
          </w:p>
          <w:p w14:paraId="5EDD8844" w14:textId="77777777" w:rsidR="009C0971" w:rsidRDefault="00000000">
            <w:pPr>
              <w:spacing w:before="60" w:after="60"/>
            </w:pPr>
            <w:r>
              <w:t>— Recognize: This is the highest-risk moment of your life.</w:t>
            </w:r>
          </w:p>
          <w:p w14:paraId="73C18BA4" w14:textId="77777777" w:rsidR="009C0971" w:rsidRDefault="00000000">
            <w:pPr>
              <w:spacing w:before="60" w:after="60"/>
            </w:pPr>
            <w:r>
              <w:t>— Consider: Is there ANY alternative right now?</w:t>
            </w:r>
          </w:p>
        </w:tc>
      </w:tr>
    </w:tbl>
    <w:p w14:paraId="0521AC76" w14:textId="77777777" w:rsidR="009C0971" w:rsidRDefault="009C0971">
      <w:pPr>
        <w:spacing w:before="300"/>
      </w:pPr>
    </w:p>
    <w:p w14:paraId="77E1E41C" w14:textId="77777777" w:rsidR="009C0971" w:rsidRDefault="00000000">
      <w:pPr>
        <w:pStyle w:val="Heading2"/>
      </w:pPr>
      <w:bookmarkStart w:id="260" w:name="_Toc218361804"/>
      <w:r>
        <w:t>32.5.1 — The 72-Hour Stabilization Window</w:t>
      </w:r>
      <w:bookmarkEnd w:id="26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0C5A099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FF8FDA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IMMEDIATE POST-RELEASE PRIORITIES</w:t>
            </w:r>
          </w:p>
          <w:p w14:paraId="7E28F19F" w14:textId="77777777" w:rsidR="009C0971" w:rsidRDefault="00000000">
            <w:pPr>
              <w:spacing w:before="60" w:after="60"/>
            </w:pPr>
            <w:r>
              <w:t>THE FIRST 72 HOURS:</w:t>
            </w:r>
          </w:p>
          <w:p w14:paraId="03CA52CE" w14:textId="77777777" w:rsidR="009C0971" w:rsidRDefault="00000000">
            <w:pPr>
              <w:spacing w:before="60" w:after="60"/>
            </w:pPr>
            <w:r>
              <w:t>You are at maximum vulnerability.</w:t>
            </w:r>
          </w:p>
          <w:p w14:paraId="03D76DD9" w14:textId="77777777" w:rsidR="009C0971" w:rsidRDefault="00000000">
            <w:pPr>
              <w:spacing w:before="60" w:after="60"/>
            </w:pPr>
            <w:r>
              <w:lastRenderedPageBreak/>
              <w:t>Trauma is fresh. Support systems may be fractured.</w:t>
            </w:r>
          </w:p>
          <w:p w14:paraId="7A9DDC78" w14:textId="77777777" w:rsidR="009C0971" w:rsidRDefault="00000000">
            <w:pPr>
              <w:spacing w:before="60" w:after="60"/>
            </w:pPr>
            <w:r>
              <w:t>The street is calling. The pharmacy is complicated.</w:t>
            </w:r>
          </w:p>
          <w:p w14:paraId="151FE21B" w14:textId="77777777" w:rsidR="009C0971" w:rsidRDefault="00000000">
            <w:pPr>
              <w:spacing w:before="60" w:after="60"/>
            </w:pPr>
            <w:r>
              <w:t>PRIORITY 1: SAFE SHELTER (Hours 0-4)</w:t>
            </w:r>
          </w:p>
          <w:p w14:paraId="0331D8B0" w14:textId="77777777" w:rsidR="009C0971" w:rsidRDefault="00000000">
            <w:pPr>
              <w:spacing w:before="60" w:after="60"/>
            </w:pPr>
            <w:r>
              <w:t>— Where are you sleeping tonight?</w:t>
            </w:r>
          </w:p>
          <w:p w14:paraId="2A52983A" w14:textId="77777777" w:rsidR="009C0971" w:rsidRDefault="00000000">
            <w:pPr>
              <w:spacing w:before="60" w:after="60"/>
            </w:pPr>
            <w:r>
              <w:t>— If no stable housing: Shelter, motel, friend, family</w:t>
            </w:r>
          </w:p>
          <w:p w14:paraId="3DA6BD11" w14:textId="77777777" w:rsidR="009C0971" w:rsidRDefault="00000000">
            <w:pPr>
              <w:spacing w:before="60" w:after="60"/>
            </w:pPr>
            <w:r>
              <w:t>— Do NOT sleep on the street your first night out</w:t>
            </w:r>
          </w:p>
          <w:p w14:paraId="40B01768" w14:textId="77777777" w:rsidR="009C0971" w:rsidRDefault="00000000">
            <w:pPr>
              <w:spacing w:before="60" w:after="60"/>
            </w:pPr>
            <w:r>
              <w:t>— If using is likely: Do NOT use alone</w:t>
            </w:r>
          </w:p>
          <w:p w14:paraId="3E7ECFA4" w14:textId="77777777" w:rsidR="009C0971" w:rsidRDefault="00000000">
            <w:pPr>
              <w:spacing w:before="60" w:after="60"/>
            </w:pPr>
            <w:r>
              <w:t>PRIORITY 2: FOOD AND HYDRATION (Hours 0-8)</w:t>
            </w:r>
          </w:p>
          <w:p w14:paraId="21F09EC5" w14:textId="77777777" w:rsidR="009C0971" w:rsidRDefault="00000000">
            <w:pPr>
              <w:spacing w:before="60" w:after="60"/>
            </w:pPr>
            <w:r>
              <w:t>— You may not have eaten properly for days</w:t>
            </w:r>
          </w:p>
          <w:p w14:paraId="2707BD64" w14:textId="77777777" w:rsidR="009C0971" w:rsidRDefault="00000000">
            <w:pPr>
              <w:spacing w:before="60" w:after="60"/>
            </w:pPr>
            <w:r>
              <w:t>— Dehydration from incarceration is common</w:t>
            </w:r>
          </w:p>
          <w:p w14:paraId="6EF9664A" w14:textId="77777777" w:rsidR="009C0971" w:rsidRDefault="00000000">
            <w:pPr>
              <w:spacing w:before="60" w:after="60"/>
            </w:pPr>
            <w:r>
              <w:t>— Eat something. Drink water/electrolytes.</w:t>
            </w:r>
          </w:p>
          <w:p w14:paraId="70D6113A" w14:textId="77777777" w:rsidR="009C0971" w:rsidRDefault="00000000">
            <w:pPr>
              <w:spacing w:before="60" w:after="60"/>
            </w:pPr>
            <w:r>
              <w:t>— Basic physiology first.</w:t>
            </w:r>
          </w:p>
          <w:p w14:paraId="5F5FD0EF" w14:textId="77777777" w:rsidR="009C0971" w:rsidRDefault="00000000">
            <w:pPr>
              <w:spacing w:before="60" w:after="60"/>
            </w:pPr>
            <w:r>
              <w:t>PRIORITY 3: MEDICATION CONTINUITY (Hours 0-24)</w:t>
            </w:r>
          </w:p>
          <w:p w14:paraId="79DF4C31" w14:textId="77777777" w:rsidR="009C0971" w:rsidRDefault="00000000">
            <w:pPr>
              <w:spacing w:before="60" w:after="60"/>
            </w:pPr>
            <w:r>
              <w:t>— If you were given medications in custody:</w:t>
            </w:r>
          </w:p>
          <w:p w14:paraId="067AFF2C" w14:textId="77777777" w:rsidR="009C0971" w:rsidRDefault="00000000">
            <w:pPr>
              <w:spacing w:before="60" w:after="60"/>
            </w:pPr>
            <w:r>
              <w:t xml:space="preserve">   Do you have a prescription to continue?</w:t>
            </w:r>
          </w:p>
          <w:p w14:paraId="379BE8C4" w14:textId="77777777" w:rsidR="009C0971" w:rsidRDefault="00000000">
            <w:pPr>
              <w:spacing w:before="60" w:after="60"/>
            </w:pPr>
            <w:r>
              <w:t xml:space="preserve">   Do you have the medication itself?</w:t>
            </w:r>
          </w:p>
          <w:p w14:paraId="733D805D" w14:textId="77777777" w:rsidR="009C0971" w:rsidRDefault="00000000">
            <w:pPr>
              <w:spacing w:before="60" w:after="60"/>
            </w:pPr>
            <w:r>
              <w:t xml:space="preserve">   When does it run out?</w:t>
            </w:r>
          </w:p>
          <w:p w14:paraId="197275D6" w14:textId="77777777" w:rsidR="009C0971" w:rsidRDefault="00000000">
            <w:pPr>
              <w:spacing w:before="60" w:after="60"/>
            </w:pPr>
            <w:r>
              <w:t>— If you need MAT (Suboxone, methadone):</w:t>
            </w:r>
          </w:p>
          <w:p w14:paraId="571F4492" w14:textId="77777777" w:rsidR="009C0971" w:rsidRDefault="00000000">
            <w:pPr>
              <w:spacing w:before="60" w:after="60"/>
            </w:pPr>
            <w:r>
              <w:t xml:space="preserve">   Contact clinic IMMEDIATELY</w:t>
            </w:r>
          </w:p>
          <w:p w14:paraId="659666DC" w14:textId="77777777" w:rsidR="009C0971" w:rsidRDefault="00000000">
            <w:pPr>
              <w:spacing w:before="60" w:after="60"/>
            </w:pPr>
            <w:r>
              <w:t xml:space="preserve">   Same-day intake may be possible</w:t>
            </w:r>
          </w:p>
          <w:p w14:paraId="55F4ED3F" w14:textId="77777777" w:rsidR="009C0971" w:rsidRDefault="00000000">
            <w:pPr>
              <w:spacing w:before="60" w:after="60"/>
            </w:pPr>
            <w:r>
              <w:t xml:space="preserve">   This is priority — don't let it lapse</w:t>
            </w:r>
          </w:p>
          <w:p w14:paraId="303E763C" w14:textId="77777777" w:rsidR="009C0971" w:rsidRDefault="00000000">
            <w:pPr>
              <w:spacing w:before="60" w:after="60"/>
            </w:pPr>
            <w:r>
              <w:t>PRIORITY 4: CONTACT SUPPORT (Hours 0-24)</w:t>
            </w:r>
          </w:p>
          <w:p w14:paraId="674AA84C" w14:textId="77777777" w:rsidR="009C0971" w:rsidRDefault="00000000">
            <w:pPr>
              <w:spacing w:before="60" w:after="60"/>
            </w:pPr>
            <w:r>
              <w:t>— Call your emergency contact</w:t>
            </w:r>
          </w:p>
          <w:p w14:paraId="362756E8" w14:textId="77777777" w:rsidR="009C0971" w:rsidRDefault="00000000">
            <w:pPr>
              <w:spacing w:before="60" w:after="60"/>
            </w:pPr>
            <w:r>
              <w:t>— Let someone know you're out</w:t>
            </w:r>
          </w:p>
          <w:p w14:paraId="1E3DE052" w14:textId="77777777" w:rsidR="009C0971" w:rsidRDefault="00000000">
            <w:pPr>
              <w:spacing w:before="60" w:after="60"/>
            </w:pPr>
            <w:r>
              <w:t>— If you have a sponsor/counselor: Check in</w:t>
            </w:r>
          </w:p>
          <w:p w14:paraId="46D35BB1" w14:textId="77777777" w:rsidR="009C0971" w:rsidRDefault="00000000">
            <w:pPr>
              <w:spacing w:before="60" w:after="60"/>
            </w:pPr>
            <w:r>
              <w:t>— Don't isolate. Isolation + post-release = danger</w:t>
            </w:r>
          </w:p>
          <w:p w14:paraId="35716E17" w14:textId="77777777" w:rsidR="009C0971" w:rsidRDefault="00000000">
            <w:pPr>
              <w:spacing w:before="60" w:after="60"/>
            </w:pPr>
            <w:r>
              <w:t>PRIORITY 5: AVOID TRIGGERS (Hours 0-72)</w:t>
            </w:r>
          </w:p>
          <w:p w14:paraId="5B994B8F" w14:textId="77777777" w:rsidR="009C0971" w:rsidRDefault="00000000">
            <w:pPr>
              <w:spacing w:before="60" w:after="60"/>
            </w:pPr>
            <w:r>
              <w:t>— Do NOT go back to old using locations immediately</w:t>
            </w:r>
          </w:p>
          <w:p w14:paraId="22F499AC" w14:textId="77777777" w:rsidR="009C0971" w:rsidRDefault="00000000">
            <w:pPr>
              <w:spacing w:before="60" w:after="60"/>
            </w:pPr>
            <w:r>
              <w:t>— Do NOT contact dealer "just to check in"</w:t>
            </w:r>
          </w:p>
          <w:p w14:paraId="1CB82478" w14:textId="77777777" w:rsidR="009C0971" w:rsidRDefault="00000000">
            <w:pPr>
              <w:spacing w:before="60" w:after="60"/>
            </w:pPr>
            <w:r>
              <w:t>— Do NOT be alone in trigger environments</w:t>
            </w:r>
          </w:p>
          <w:p w14:paraId="5F5BBFEC" w14:textId="77777777" w:rsidR="009C0971" w:rsidRDefault="00000000">
            <w:pPr>
              <w:spacing w:before="60" w:after="60"/>
            </w:pPr>
            <w:r>
              <w:t>— This is not forever. This is 72 hours.</w:t>
            </w:r>
          </w:p>
          <w:p w14:paraId="5DDEA0A4" w14:textId="77777777" w:rsidR="009C0971" w:rsidRDefault="00000000">
            <w:pPr>
              <w:spacing w:before="60" w:after="60"/>
            </w:pPr>
            <w:r>
              <w:t>— White-knuckle through the highest-risk window</w:t>
            </w:r>
          </w:p>
        </w:tc>
      </w:tr>
    </w:tbl>
    <w:p w14:paraId="78AEF26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3"/>
        <w:gridCol w:w="2251"/>
        <w:gridCol w:w="2257"/>
        <w:gridCol w:w="2265"/>
      </w:tblGrid>
      <w:tr w:rsidR="008F7A8A" w14:paraId="56A83F70" w14:textId="77777777">
        <w:trPr>
          <w:tblHeader/>
        </w:trPr>
        <w:tc>
          <w:tcPr>
            <w:tcW w:w="2340" w:type="dxa"/>
            <w:shd w:val="clear" w:color="auto" w:fill="D8E8D8"/>
          </w:tcPr>
          <w:p w14:paraId="6A9778E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HOURS POST-RELEASE</w:t>
            </w:r>
          </w:p>
        </w:tc>
        <w:tc>
          <w:tcPr>
            <w:tcW w:w="2340" w:type="dxa"/>
            <w:shd w:val="clear" w:color="auto" w:fill="D8E8D8"/>
          </w:tcPr>
          <w:p w14:paraId="5005CAA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RISK LEVEL</w:t>
            </w:r>
          </w:p>
        </w:tc>
        <w:tc>
          <w:tcPr>
            <w:tcW w:w="2340" w:type="dxa"/>
            <w:shd w:val="clear" w:color="auto" w:fill="D8E8D8"/>
          </w:tcPr>
          <w:p w14:paraId="093D0E64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PRIORITIES</w:t>
            </w:r>
          </w:p>
        </w:tc>
        <w:tc>
          <w:tcPr>
            <w:tcW w:w="2340" w:type="dxa"/>
            <w:shd w:val="clear" w:color="auto" w:fill="D8E8D8"/>
          </w:tcPr>
          <w:p w14:paraId="065DC70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DANGER</w:t>
            </w:r>
          </w:p>
        </w:tc>
      </w:tr>
      <w:tr w:rsidR="008F7A8A" w14:paraId="1904BBD6" w14:textId="77777777">
        <w:tc>
          <w:tcPr>
            <w:tcW w:w="2340" w:type="dxa"/>
          </w:tcPr>
          <w:p w14:paraId="0F968FDF" w14:textId="77777777" w:rsidR="009C0971" w:rsidRDefault="00000000">
            <w:r>
              <w:rPr>
                <w:b/>
                <w:bCs/>
                <w:sz w:val="18"/>
                <w:szCs w:val="18"/>
              </w:rPr>
              <w:t>0-4 hours</w:t>
            </w:r>
          </w:p>
        </w:tc>
        <w:tc>
          <w:tcPr>
            <w:tcW w:w="2340" w:type="dxa"/>
          </w:tcPr>
          <w:p w14:paraId="1E1A0BDF" w14:textId="77777777" w:rsidR="009C0971" w:rsidRDefault="00000000">
            <w:r>
              <w:rPr>
                <w:sz w:val="18"/>
                <w:szCs w:val="18"/>
              </w:rPr>
              <w:t>EXTREME</w:t>
            </w:r>
          </w:p>
        </w:tc>
        <w:tc>
          <w:tcPr>
            <w:tcW w:w="2340" w:type="dxa"/>
          </w:tcPr>
          <w:p w14:paraId="684623C8" w14:textId="77777777" w:rsidR="009C0971" w:rsidRDefault="00000000">
            <w:r>
              <w:rPr>
                <w:sz w:val="18"/>
                <w:szCs w:val="18"/>
              </w:rPr>
              <w:t>Safe shelter, food, contact support</w:t>
            </w:r>
          </w:p>
        </w:tc>
        <w:tc>
          <w:tcPr>
            <w:tcW w:w="2340" w:type="dxa"/>
          </w:tcPr>
          <w:p w14:paraId="65D78B37" w14:textId="77777777" w:rsidR="009C0971" w:rsidRDefault="00000000">
            <w:r>
              <w:rPr>
                <w:sz w:val="18"/>
                <w:szCs w:val="18"/>
              </w:rPr>
              <w:t>Immediate return to use at old dose</w:t>
            </w:r>
          </w:p>
        </w:tc>
      </w:tr>
      <w:tr w:rsidR="008F7A8A" w14:paraId="6F6EE946" w14:textId="77777777">
        <w:tc>
          <w:tcPr>
            <w:tcW w:w="2340" w:type="dxa"/>
          </w:tcPr>
          <w:p w14:paraId="65A6C812" w14:textId="77777777" w:rsidR="009C0971" w:rsidRDefault="00000000">
            <w:r>
              <w:rPr>
                <w:b/>
                <w:bCs/>
                <w:sz w:val="18"/>
                <w:szCs w:val="18"/>
              </w:rPr>
              <w:t>4-24 hours</w:t>
            </w:r>
          </w:p>
        </w:tc>
        <w:tc>
          <w:tcPr>
            <w:tcW w:w="2340" w:type="dxa"/>
          </w:tcPr>
          <w:p w14:paraId="4A5657BE" w14:textId="77777777" w:rsidR="009C0971" w:rsidRDefault="00000000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2340" w:type="dxa"/>
          </w:tcPr>
          <w:p w14:paraId="6D7101DE" w14:textId="77777777" w:rsidR="009C0971" w:rsidRDefault="00000000">
            <w:r>
              <w:rPr>
                <w:sz w:val="18"/>
                <w:szCs w:val="18"/>
              </w:rPr>
              <w:t xml:space="preserve">Medication continuity, </w:t>
            </w:r>
            <w:r>
              <w:rPr>
                <w:sz w:val="18"/>
                <w:szCs w:val="18"/>
              </w:rPr>
              <w:lastRenderedPageBreak/>
              <w:t>avoid isolation</w:t>
            </w:r>
          </w:p>
        </w:tc>
        <w:tc>
          <w:tcPr>
            <w:tcW w:w="2340" w:type="dxa"/>
          </w:tcPr>
          <w:p w14:paraId="2361866E" w14:textId="77777777" w:rsidR="009C0971" w:rsidRDefault="00000000">
            <w:r>
              <w:rPr>
                <w:sz w:val="18"/>
                <w:szCs w:val="18"/>
              </w:rPr>
              <w:lastRenderedPageBreak/>
              <w:t xml:space="preserve">Use alone, tolerance </w:t>
            </w:r>
            <w:r>
              <w:rPr>
                <w:sz w:val="18"/>
                <w:szCs w:val="18"/>
              </w:rPr>
              <w:lastRenderedPageBreak/>
              <w:t>miscalculation</w:t>
            </w:r>
          </w:p>
        </w:tc>
      </w:tr>
      <w:tr w:rsidR="008F7A8A" w14:paraId="12DA80FD" w14:textId="77777777">
        <w:tc>
          <w:tcPr>
            <w:tcW w:w="2340" w:type="dxa"/>
          </w:tcPr>
          <w:p w14:paraId="0CF80EEE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24-72 hours</w:t>
            </w:r>
          </w:p>
        </w:tc>
        <w:tc>
          <w:tcPr>
            <w:tcW w:w="2340" w:type="dxa"/>
          </w:tcPr>
          <w:p w14:paraId="2361748A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</w:tcPr>
          <w:p w14:paraId="6CC08ED3" w14:textId="77777777" w:rsidR="009C0971" w:rsidRDefault="00000000">
            <w:r>
              <w:rPr>
                <w:sz w:val="18"/>
                <w:szCs w:val="18"/>
              </w:rPr>
              <w:t>Stabilize basics, avoid triggers</w:t>
            </w:r>
          </w:p>
        </w:tc>
        <w:tc>
          <w:tcPr>
            <w:tcW w:w="2340" w:type="dxa"/>
          </w:tcPr>
          <w:p w14:paraId="32341370" w14:textId="77777777" w:rsidR="009C0971" w:rsidRDefault="00000000">
            <w:r>
              <w:rPr>
                <w:sz w:val="18"/>
                <w:szCs w:val="18"/>
              </w:rPr>
              <w:t>Trigger exposure, despair-driven use</w:t>
            </w:r>
          </w:p>
        </w:tc>
      </w:tr>
      <w:tr w:rsidR="008F7A8A" w14:paraId="51E49FA6" w14:textId="77777777">
        <w:tc>
          <w:tcPr>
            <w:tcW w:w="2340" w:type="dxa"/>
          </w:tcPr>
          <w:p w14:paraId="63932075" w14:textId="77777777" w:rsidR="009C0971" w:rsidRDefault="00000000">
            <w:r>
              <w:rPr>
                <w:b/>
                <w:bCs/>
                <w:sz w:val="18"/>
                <w:szCs w:val="18"/>
              </w:rPr>
              <w:t>Days 3-7</w:t>
            </w:r>
          </w:p>
        </w:tc>
        <w:tc>
          <w:tcPr>
            <w:tcW w:w="2340" w:type="dxa"/>
          </w:tcPr>
          <w:p w14:paraId="1E510B56" w14:textId="77777777" w:rsidR="009C0971" w:rsidRDefault="00000000">
            <w:r>
              <w:rPr>
                <w:sz w:val="18"/>
                <w:szCs w:val="18"/>
              </w:rPr>
              <w:t>ELEVATED</w:t>
            </w:r>
          </w:p>
        </w:tc>
        <w:tc>
          <w:tcPr>
            <w:tcW w:w="2340" w:type="dxa"/>
          </w:tcPr>
          <w:p w14:paraId="262CAC20" w14:textId="77777777" w:rsidR="009C0971" w:rsidRDefault="00000000">
            <w:r>
              <w:rPr>
                <w:sz w:val="18"/>
                <w:szCs w:val="18"/>
              </w:rPr>
              <w:t>Establish routine, ongoing support</w:t>
            </w:r>
          </w:p>
        </w:tc>
        <w:tc>
          <w:tcPr>
            <w:tcW w:w="2340" w:type="dxa"/>
          </w:tcPr>
          <w:p w14:paraId="1AD3FEDA" w14:textId="77777777" w:rsidR="009C0971" w:rsidRDefault="00000000">
            <w:r>
              <w:rPr>
                <w:sz w:val="18"/>
                <w:szCs w:val="18"/>
              </w:rPr>
              <w:t>Falling through system cracks</w:t>
            </w:r>
          </w:p>
        </w:tc>
      </w:tr>
      <w:tr w:rsidR="008F7A8A" w14:paraId="3D1B3582" w14:textId="77777777">
        <w:tc>
          <w:tcPr>
            <w:tcW w:w="2340" w:type="dxa"/>
          </w:tcPr>
          <w:p w14:paraId="4ACD94D2" w14:textId="77777777" w:rsidR="009C0971" w:rsidRDefault="00000000">
            <w:r>
              <w:rPr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2340" w:type="dxa"/>
          </w:tcPr>
          <w:p w14:paraId="4BD31D3F" w14:textId="77777777" w:rsidR="009C0971" w:rsidRDefault="00000000">
            <w:r>
              <w:rPr>
                <w:sz w:val="18"/>
                <w:szCs w:val="18"/>
              </w:rPr>
              <w:t>STILL ELEVATED</w:t>
            </w:r>
          </w:p>
        </w:tc>
        <w:tc>
          <w:tcPr>
            <w:tcW w:w="2340" w:type="dxa"/>
          </w:tcPr>
          <w:p w14:paraId="7D15D55F" w14:textId="77777777" w:rsidR="009C0971" w:rsidRDefault="00000000">
            <w:r>
              <w:rPr>
                <w:sz w:val="18"/>
                <w:szCs w:val="18"/>
              </w:rPr>
              <w:t>Continue vigilance, build structure</w:t>
            </w:r>
          </w:p>
        </w:tc>
        <w:tc>
          <w:tcPr>
            <w:tcW w:w="2340" w:type="dxa"/>
          </w:tcPr>
          <w:p w14:paraId="49A79566" w14:textId="77777777" w:rsidR="009C0971" w:rsidRDefault="00000000">
            <w:r>
              <w:rPr>
                <w:sz w:val="18"/>
                <w:szCs w:val="18"/>
              </w:rPr>
              <w:t>Feeling "fine" → complacency → use</w:t>
            </w:r>
          </w:p>
        </w:tc>
      </w:tr>
    </w:tbl>
    <w:p w14:paraId="57E092B1" w14:textId="77777777" w:rsidR="009C0971" w:rsidRDefault="00000000">
      <w:r>
        <w:br w:type="page"/>
      </w:r>
    </w:p>
    <w:p w14:paraId="5D6881AA" w14:textId="77777777" w:rsidR="009C0971" w:rsidRDefault="00000000">
      <w:pPr>
        <w:pStyle w:val="Heading1"/>
      </w:pPr>
      <w:bookmarkStart w:id="261" w:name="_Toc218361805"/>
      <w:r>
        <w:lastRenderedPageBreak/>
        <w:t>Section 32.6: Key Takeaways</w:t>
      </w:r>
      <w:bookmarkEnd w:id="261"/>
    </w:p>
    <w:p w14:paraId="0D435025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8EA4C2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A6658CE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32 — KEY TAKEAWAYS</w:t>
            </w:r>
          </w:p>
          <w:p w14:paraId="7369CDF8" w14:textId="77777777" w:rsidR="009C0971" w:rsidRDefault="00000000">
            <w:pPr>
              <w:spacing w:before="60" w:after="60"/>
            </w:pPr>
            <w:r>
              <w:t>1. FORCED MIGRATION IS A STACKED SYSTEM FAILURE</w:t>
            </w:r>
          </w:p>
          <w:p w14:paraId="3D0F9BF4" w14:textId="77777777" w:rsidR="009C0971" w:rsidRDefault="00000000">
            <w:pPr>
              <w:spacing w:before="60" w:after="60"/>
            </w:pPr>
            <w:r>
              <w:t>— Biological crash (withdrawal in custody)</w:t>
            </w:r>
          </w:p>
          <w:p w14:paraId="1ADEB908" w14:textId="77777777" w:rsidR="009C0971" w:rsidRDefault="00000000">
            <w:pPr>
              <w:spacing w:before="60" w:after="60"/>
            </w:pPr>
            <w:r>
              <w:t>— Administrative indifference (under-treatment)</w:t>
            </w:r>
          </w:p>
          <w:p w14:paraId="6D6D3621" w14:textId="77777777" w:rsidR="009C0971" w:rsidRDefault="00000000">
            <w:pPr>
              <w:spacing w:before="60" w:after="60"/>
            </w:pPr>
            <w:r>
              <w:t>— Psychological assault (dehumanization)</w:t>
            </w:r>
          </w:p>
          <w:p w14:paraId="11C2821B" w14:textId="77777777" w:rsidR="009C0971" w:rsidRDefault="00000000">
            <w:pPr>
              <w:spacing w:before="60" w:after="60"/>
            </w:pPr>
            <w:r>
              <w:t>— Legal entanglement (charges + crisis)</w:t>
            </w:r>
          </w:p>
          <w:p w14:paraId="6E0611DC" w14:textId="77777777" w:rsidR="009C0971" w:rsidRDefault="00000000">
            <w:pPr>
              <w:spacing w:before="60" w:after="60"/>
            </w:pPr>
            <w:r>
              <w:t>— All happening simultaneously</w:t>
            </w:r>
          </w:p>
          <w:p w14:paraId="79E80CC5" w14:textId="77777777" w:rsidR="009C0971" w:rsidRDefault="00000000">
            <w:pPr>
              <w:spacing w:before="60" w:after="60"/>
            </w:pPr>
            <w:r>
              <w:t>2. ALCOHOL/BENZO WITHDRAWAL CAN KILL</w:t>
            </w:r>
          </w:p>
          <w:p w14:paraId="563ED854" w14:textId="77777777" w:rsidR="009C0971" w:rsidRDefault="00000000">
            <w:pPr>
              <w:spacing w:before="60" w:after="60"/>
            </w:pPr>
            <w:r>
              <w:t>— Unlike opioids, GABA withdrawal causes seizures, DTs, death</w:t>
            </w:r>
          </w:p>
          <w:p w14:paraId="43FDE49C" w14:textId="77777777" w:rsidR="009C0971" w:rsidRDefault="00000000">
            <w:pPr>
              <w:spacing w:before="60" w:after="60"/>
            </w:pPr>
            <w:r>
              <w:t>— Jails often under-treat or miss the signs</w:t>
            </w:r>
          </w:p>
          <w:p w14:paraId="7E380331" w14:textId="77777777" w:rsidR="009C0971" w:rsidRDefault="00000000">
            <w:pPr>
              <w:spacing w:before="60" w:after="60"/>
            </w:pPr>
            <w:r>
              <w:t>— People die in cells from withdrawal</w:t>
            </w:r>
          </w:p>
          <w:p w14:paraId="45DF7CCA" w14:textId="77777777" w:rsidR="009C0971" w:rsidRDefault="00000000">
            <w:pPr>
              <w:spacing w:before="60" w:after="60"/>
            </w:pPr>
            <w:r>
              <w:t>— This is the medical reality</w:t>
            </w:r>
          </w:p>
          <w:p w14:paraId="29C33351" w14:textId="77777777" w:rsidR="009C0971" w:rsidRDefault="00000000">
            <w:pPr>
              <w:spacing w:before="60" w:after="60"/>
            </w:pPr>
            <w:r>
              <w:t>3. RADICAL TRANSPARENCY OVERRIDE</w:t>
            </w:r>
          </w:p>
          <w:p w14:paraId="40946D69" w14:textId="77777777" w:rsidR="009C0971" w:rsidRDefault="00000000">
            <w:pPr>
              <w:spacing w:before="60" w:after="60"/>
            </w:pPr>
            <w:r>
              <w:t>— DO NOT hide your dependency at intake</w:t>
            </w:r>
          </w:p>
          <w:p w14:paraId="19363DD2" w14:textId="77777777" w:rsidR="009C0971" w:rsidRDefault="00000000">
            <w:pPr>
              <w:spacing w:before="60" w:after="60"/>
            </w:pPr>
            <w:r>
              <w:t>— Declare it clearly: "I am GABA-dependent, seizure risk"</w:t>
            </w:r>
          </w:p>
          <w:p w14:paraId="50EE719D" w14:textId="77777777" w:rsidR="009C0971" w:rsidRDefault="00000000">
            <w:pPr>
              <w:spacing w:before="60" w:after="60"/>
            </w:pPr>
            <w:r>
              <w:t>— Create documentation of your disclosure</w:t>
            </w:r>
          </w:p>
          <w:p w14:paraId="66896315" w14:textId="77777777" w:rsidR="009C0971" w:rsidRDefault="00000000">
            <w:pPr>
              <w:spacing w:before="60" w:after="60"/>
            </w:pPr>
            <w:r>
              <w:t>— Make your survival THEIR liability problem</w:t>
            </w:r>
          </w:p>
          <w:p w14:paraId="3FAB0EAC" w14:textId="77777777" w:rsidR="009C0971" w:rsidRDefault="00000000">
            <w:pPr>
              <w:spacing w:before="60" w:after="60"/>
            </w:pPr>
            <w:r>
              <w:t>4. THE SCRIPT</w:t>
            </w:r>
          </w:p>
          <w:p w14:paraId="205EA17F" w14:textId="77777777" w:rsidR="009C0971" w:rsidRDefault="00000000">
            <w:pPr>
              <w:spacing w:before="60" w:after="60"/>
            </w:pPr>
            <w:r>
              <w:t>"I am physically dependent on [substance].</w:t>
            </w:r>
          </w:p>
          <w:p w14:paraId="696643C6" w14:textId="77777777" w:rsidR="009C0971" w:rsidRDefault="00000000">
            <w:pPr>
              <w:spacing w:before="60" w:after="60"/>
            </w:pPr>
            <w:r>
              <w:t>Without medical taper, I am at risk for seizures.</w:t>
            </w:r>
          </w:p>
          <w:p w14:paraId="1342FD71" w14:textId="77777777" w:rsidR="009C0971" w:rsidRDefault="00000000">
            <w:pPr>
              <w:spacing w:before="60" w:after="60"/>
            </w:pPr>
            <w:r>
              <w:t>This is a medical emergency.</w:t>
            </w:r>
          </w:p>
          <w:p w14:paraId="0C018ADB" w14:textId="77777777" w:rsidR="009C0971" w:rsidRDefault="00000000">
            <w:pPr>
              <w:spacing w:before="60" w:after="60"/>
            </w:pPr>
            <w:r>
              <w:t>Please document this request."</w:t>
            </w:r>
          </w:p>
          <w:p w14:paraId="3238ACE1" w14:textId="77777777" w:rsidR="009C0971" w:rsidRDefault="00000000">
            <w:pPr>
              <w:spacing w:before="60" w:after="60"/>
            </w:pPr>
            <w:r>
              <w:t>5. THE LEGAL DEALER SWAP</w:t>
            </w:r>
          </w:p>
          <w:p w14:paraId="434D0BDB" w14:textId="77777777" w:rsidR="009C0971" w:rsidRDefault="00000000">
            <w:pPr>
              <w:spacing w:before="60" w:after="60"/>
            </w:pPr>
            <w:r>
              <w:t>— Trading street dealer for pharmacy is frustrating but survivable</w:t>
            </w:r>
          </w:p>
          <w:p w14:paraId="7DCC9B69" w14:textId="77777777" w:rsidR="009C0971" w:rsidRDefault="00000000">
            <w:pPr>
              <w:spacing w:before="60" w:after="60"/>
            </w:pPr>
            <w:r>
              <w:t>— Reframe: Doctor/pharmacy as "utility provider" not parent or dealer</w:t>
            </w:r>
          </w:p>
          <w:p w14:paraId="2D72F698" w14:textId="77777777" w:rsidR="009C0971" w:rsidRDefault="00000000">
            <w:pPr>
              <w:spacing w:before="60" w:after="60"/>
            </w:pPr>
            <w:r>
              <w:t>— This is a Service Level Agreement (SLA)</w:t>
            </w:r>
          </w:p>
          <w:p w14:paraId="2E6AEAD4" w14:textId="77777777" w:rsidR="009C0971" w:rsidRDefault="00000000">
            <w:pPr>
              <w:spacing w:before="60" w:after="60"/>
            </w:pPr>
            <w:r>
              <w:t>— You are a customer with rights</w:t>
            </w:r>
          </w:p>
          <w:p w14:paraId="56BF970A" w14:textId="77777777" w:rsidR="009C0971" w:rsidRDefault="00000000">
            <w:pPr>
              <w:spacing w:before="60" w:after="60"/>
            </w:pPr>
            <w:r>
              <w:t>6. ENGINEER YOUR TREATMENT</w:t>
            </w:r>
          </w:p>
          <w:p w14:paraId="0F12342D" w14:textId="77777777" w:rsidR="009C0971" w:rsidRDefault="00000000">
            <w:pPr>
              <w:spacing w:before="60" w:after="60"/>
            </w:pPr>
            <w:r>
              <w:t>— Bring data: GeneSight, pharmacogenomics</w:t>
            </w:r>
          </w:p>
          <w:p w14:paraId="48685825" w14:textId="77777777" w:rsidR="009C0971" w:rsidRDefault="00000000">
            <w:pPr>
              <w:spacing w:before="60" w:after="60"/>
            </w:pPr>
            <w:r>
              <w:t>— "My genes show I need [alternative medication]"</w:t>
            </w:r>
          </w:p>
          <w:p w14:paraId="660A6D50" w14:textId="77777777" w:rsidR="009C0971" w:rsidRDefault="00000000">
            <w:pPr>
              <w:spacing w:before="60" w:after="60"/>
            </w:pPr>
            <w:r>
              <w:t>— Shift from "begging for drugs" to "engineering solution"</w:t>
            </w:r>
          </w:p>
          <w:p w14:paraId="39108927" w14:textId="77777777" w:rsidR="009C0971" w:rsidRDefault="00000000">
            <w:pPr>
              <w:spacing w:before="60" w:after="60"/>
            </w:pPr>
            <w:r>
              <w:t>— Genetic data creates leverage</w:t>
            </w:r>
          </w:p>
          <w:p w14:paraId="4A6A7702" w14:textId="77777777" w:rsidR="009C0971" w:rsidRDefault="00000000">
            <w:pPr>
              <w:spacing w:before="60" w:after="60"/>
            </w:pPr>
            <w:r>
              <w:t>7. THE DEHUMANIZATION ALGORITHM</w:t>
            </w:r>
          </w:p>
          <w:p w14:paraId="71645965" w14:textId="77777777" w:rsidR="009C0971" w:rsidRDefault="00000000">
            <w:pPr>
              <w:spacing w:before="60" w:after="60"/>
            </w:pPr>
            <w:r>
              <w:t>— Strip searches, numbers, cells = designed to break you</w:t>
            </w:r>
          </w:p>
          <w:p w14:paraId="31C67772" w14:textId="77777777" w:rsidR="009C0971" w:rsidRDefault="00000000">
            <w:pPr>
              <w:spacing w:before="60" w:after="60"/>
            </w:pPr>
            <w:r>
              <w:t>— This is procedure, not truth about your worth</w:t>
            </w:r>
          </w:p>
          <w:p w14:paraId="25E11EB7" w14:textId="77777777" w:rsidR="009C0971" w:rsidRDefault="00000000">
            <w:pPr>
              <w:spacing w:before="60" w:after="60"/>
            </w:pPr>
            <w:r>
              <w:t>— Maintain internal narrative: "I am still [Name]"</w:t>
            </w:r>
          </w:p>
          <w:p w14:paraId="48642533" w14:textId="77777777" w:rsidR="009C0971" w:rsidRDefault="00000000">
            <w:pPr>
              <w:spacing w:before="60" w:after="60"/>
            </w:pPr>
            <w:r>
              <w:lastRenderedPageBreak/>
              <w:t>— They control your body, not your mind</w:t>
            </w:r>
          </w:p>
          <w:p w14:paraId="44F403BF" w14:textId="77777777" w:rsidR="009C0971" w:rsidRDefault="00000000">
            <w:pPr>
              <w:spacing w:before="60" w:after="60"/>
            </w:pPr>
            <w:r>
              <w:t>8. INTERNAL PRESERVATION</w:t>
            </w:r>
          </w:p>
          <w:p w14:paraId="604097A4" w14:textId="77777777" w:rsidR="009C0971" w:rsidRDefault="00000000">
            <w:pPr>
              <w:spacing w:before="60" w:after="60"/>
            </w:pPr>
            <w:r>
              <w:t>— Observe, don't absorb</w:t>
            </w:r>
          </w:p>
          <w:p w14:paraId="290665F1" w14:textId="77777777" w:rsidR="009C0971" w:rsidRDefault="00000000">
            <w:pPr>
              <w:spacing w:before="60" w:after="60"/>
            </w:pPr>
            <w:r>
              <w:t>— Future orientation: This is temporary</w:t>
            </w:r>
          </w:p>
          <w:p w14:paraId="75818F96" w14:textId="77777777" w:rsidR="009C0971" w:rsidRDefault="00000000">
            <w:pPr>
              <w:spacing w:before="60" w:after="60"/>
            </w:pPr>
            <w:r>
              <w:t>— Small dignities: Any choice is still YOUR choice</w:t>
            </w:r>
          </w:p>
          <w:p w14:paraId="066E60D0" w14:textId="77777777" w:rsidR="009C0971" w:rsidRDefault="00000000">
            <w:pPr>
              <w:spacing w:before="60" w:after="60"/>
            </w:pPr>
            <w:r>
              <w:t>— Goal: Emerge with core self intact</w:t>
            </w:r>
          </w:p>
          <w:p w14:paraId="5384ADA7" w14:textId="77777777" w:rsidR="009C0971" w:rsidRDefault="00000000">
            <w:pPr>
              <w:spacing w:before="60" w:after="60"/>
            </w:pPr>
            <w:r>
              <w:t>9. THE MEDICAL BREAKDOWN CARD</w:t>
            </w:r>
          </w:p>
          <w:p w14:paraId="2406D24F" w14:textId="77777777" w:rsidR="009C0971" w:rsidRDefault="00000000">
            <w:pPr>
              <w:spacing w:before="60" w:after="60"/>
            </w:pPr>
            <w:r>
              <w:t>— Laminated card in wallet</w:t>
            </w:r>
          </w:p>
          <w:p w14:paraId="34BEF718" w14:textId="77777777" w:rsidR="009C0971" w:rsidRDefault="00000000">
            <w:pPr>
              <w:spacing w:before="60" w:after="60"/>
            </w:pPr>
            <w:r>
              <w:t>— Lists dependencies, genetic factors, emergency contact</w:t>
            </w:r>
          </w:p>
          <w:p w14:paraId="1D1A17C2" w14:textId="77777777" w:rsidR="009C0971" w:rsidRDefault="00000000">
            <w:pPr>
              <w:spacing w:before="60" w:after="60"/>
            </w:pPr>
            <w:r>
              <w:t>— Creates documentation before you can speak</w:t>
            </w:r>
          </w:p>
          <w:p w14:paraId="0D0E1E42" w14:textId="77777777" w:rsidR="009C0971" w:rsidRDefault="00000000">
            <w:pPr>
              <w:spacing w:before="60" w:after="60"/>
            </w:pPr>
            <w:r>
              <w:t>— Your "read-only file" for when you're compromised</w:t>
            </w:r>
          </w:p>
          <w:p w14:paraId="71AB86F7" w14:textId="77777777" w:rsidR="009C0971" w:rsidRDefault="00000000">
            <w:pPr>
              <w:spacing w:before="60" w:after="60"/>
            </w:pPr>
            <w:r>
              <w:t>10. EMERGENCY CONTACT BRIEFING</w:t>
            </w:r>
          </w:p>
          <w:p w14:paraId="5C65AC63" w14:textId="77777777" w:rsidR="009C0971" w:rsidRDefault="00000000">
            <w:pPr>
              <w:spacing w:before="60" w:after="60"/>
            </w:pPr>
            <w:r>
              <w:t>— Choose a backup human</w:t>
            </w:r>
          </w:p>
          <w:p w14:paraId="43933924" w14:textId="77777777" w:rsidR="009C0971" w:rsidRDefault="00000000">
            <w:pPr>
              <w:spacing w:before="60" w:after="60"/>
            </w:pPr>
            <w:r>
              <w:t>— Brief them completely on your situation</w:t>
            </w:r>
          </w:p>
          <w:p w14:paraId="0203F87E" w14:textId="77777777" w:rsidR="009C0971" w:rsidRDefault="00000000">
            <w:pPr>
              <w:spacing w:before="60" w:after="60"/>
            </w:pPr>
            <w:r>
              <w:t>— Give them the script for advocating for you</w:t>
            </w:r>
          </w:p>
          <w:p w14:paraId="6D60A827" w14:textId="77777777" w:rsidR="009C0971" w:rsidRDefault="00000000">
            <w:pPr>
              <w:spacing w:before="60" w:after="60"/>
            </w:pPr>
            <w:r>
              <w:t>— They are your voice from outside</w:t>
            </w:r>
          </w:p>
          <w:p w14:paraId="301FCAB8" w14:textId="77777777" w:rsidR="009C0971" w:rsidRDefault="00000000">
            <w:pPr>
              <w:spacing w:before="60" w:after="60"/>
            </w:pPr>
            <w:r>
              <w:t>11. MEMORIZE CRITICAL NUMBERS</w:t>
            </w:r>
          </w:p>
          <w:p w14:paraId="4EB0CA7C" w14:textId="77777777" w:rsidR="009C0971" w:rsidRDefault="00000000">
            <w:pPr>
              <w:spacing w:before="60" w:after="60"/>
            </w:pPr>
            <w:r>
              <w:t>— Phone will be confiscated</w:t>
            </w:r>
          </w:p>
          <w:p w14:paraId="6F54E87C" w14:textId="77777777" w:rsidR="009C0971" w:rsidRDefault="00000000">
            <w:pPr>
              <w:spacing w:before="60" w:after="60"/>
            </w:pPr>
            <w:r>
              <w:t>— Emergency contact, lawyer, doctor</w:t>
            </w:r>
          </w:p>
          <w:p w14:paraId="2767DD67" w14:textId="77777777" w:rsidR="009C0971" w:rsidRDefault="00000000">
            <w:pPr>
              <w:spacing w:before="60" w:after="60"/>
            </w:pPr>
            <w:r>
              <w:t>— The number you remember is the number that saves you</w:t>
            </w:r>
          </w:p>
          <w:p w14:paraId="56A571BD" w14:textId="77777777" w:rsidR="009C0971" w:rsidRDefault="00000000">
            <w:pPr>
              <w:spacing w:before="60" w:after="60"/>
            </w:pPr>
            <w:r>
              <w:t>12. POST-RELEASE IS HIGHEST RISK</w:t>
            </w:r>
          </w:p>
          <w:p w14:paraId="240937C7" w14:textId="77777777" w:rsidR="009C0971" w:rsidRDefault="00000000">
            <w:pPr>
              <w:spacing w:before="60" w:after="60"/>
            </w:pPr>
            <w:r>
              <w:t>— Tolerance dropped during incarceration</w:t>
            </w:r>
          </w:p>
          <w:p w14:paraId="10AD9826" w14:textId="77777777" w:rsidR="009C0971" w:rsidRDefault="00000000">
            <w:pPr>
              <w:spacing w:before="60" w:after="60"/>
            </w:pPr>
            <w:r>
              <w:t>— Using old dose = overdose risk 3-8x higher</w:t>
            </w:r>
          </w:p>
          <w:p w14:paraId="6EB2AEE3" w14:textId="77777777" w:rsidR="009C0971" w:rsidRDefault="00000000">
            <w:pPr>
              <w:spacing w:before="60" w:after="60"/>
            </w:pPr>
            <w:r>
              <w:t>— First 72 hours: Maximum vulnerability</w:t>
            </w:r>
          </w:p>
          <w:p w14:paraId="57EC266F" w14:textId="77777777" w:rsidR="009C0971" w:rsidRDefault="00000000">
            <w:pPr>
              <w:spacing w:before="60" w:after="60"/>
            </w:pPr>
            <w:r>
              <w:t>— If using: Assume 50% dose MAX, don't use alone, have naloxone</w:t>
            </w:r>
          </w:p>
          <w:p w14:paraId="198B66CA" w14:textId="77777777" w:rsidR="009C0971" w:rsidRDefault="00000000">
            <w:pPr>
              <w:spacing w:before="60" w:after="60"/>
            </w:pPr>
            <w:r>
              <w:t>13. 72-HOUR STABILIZATION</w:t>
            </w:r>
          </w:p>
          <w:p w14:paraId="13F30D88" w14:textId="77777777" w:rsidR="009C0971" w:rsidRDefault="00000000">
            <w:pPr>
              <w:spacing w:before="60" w:after="60"/>
            </w:pPr>
            <w:r>
              <w:t>— Hours 0-4: Safe shelter</w:t>
            </w:r>
          </w:p>
          <w:p w14:paraId="6E5ACC15" w14:textId="77777777" w:rsidR="009C0971" w:rsidRDefault="00000000">
            <w:pPr>
              <w:spacing w:before="60" w:after="60"/>
            </w:pPr>
            <w:r>
              <w:t>— Hours 0-24: Medication continuity, food, contact support</w:t>
            </w:r>
          </w:p>
          <w:p w14:paraId="2C542BE1" w14:textId="77777777" w:rsidR="009C0971" w:rsidRDefault="00000000">
            <w:pPr>
              <w:spacing w:before="60" w:after="60"/>
            </w:pPr>
            <w:r>
              <w:t>— Hours 0-72: Avoid triggers, don't isolate</w:t>
            </w:r>
          </w:p>
          <w:p w14:paraId="34241FF2" w14:textId="77777777" w:rsidR="009C0971" w:rsidRDefault="00000000">
            <w:pPr>
              <w:spacing w:before="60" w:after="60"/>
            </w:pPr>
            <w:r>
              <w:t>— This is the danger window. Survive it.</w:t>
            </w:r>
          </w:p>
        </w:tc>
      </w:tr>
    </w:tbl>
    <w:p w14:paraId="7F782159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00C701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3EA4417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3E70BF9C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067398CB" w14:textId="77777777" w:rsidR="009C0971" w:rsidRDefault="00000000">
            <w:pPr>
              <w:spacing w:before="60" w:after="60"/>
            </w:pPr>
            <w:r>
              <w:t>The system you're entering was not designed to help you.</w:t>
            </w:r>
          </w:p>
          <w:p w14:paraId="1BB96469" w14:textId="77777777" w:rsidR="009C0971" w:rsidRDefault="00000000">
            <w:pPr>
              <w:spacing w:before="60" w:after="60"/>
            </w:pPr>
            <w:r>
              <w:t>It was designed to process you.</w:t>
            </w:r>
          </w:p>
          <w:p w14:paraId="324DE09E" w14:textId="77777777" w:rsidR="009C0971" w:rsidRDefault="00000000">
            <w:pPr>
              <w:spacing w:before="60" w:after="60"/>
            </w:pPr>
            <w:r>
              <w:t>Your survival is incidental to its function.</w:t>
            </w:r>
          </w:p>
          <w:p w14:paraId="70AEEA62" w14:textId="77777777" w:rsidR="009C0971" w:rsidRDefault="00000000">
            <w:pPr>
              <w:spacing w:before="60" w:after="60"/>
            </w:pPr>
            <w:r>
              <w:t>This is not pessimism. This is REALITY.</w:t>
            </w:r>
          </w:p>
          <w:p w14:paraId="01629B68" w14:textId="77777777" w:rsidR="009C0971" w:rsidRDefault="00000000">
            <w:pPr>
              <w:spacing w:before="60" w:after="60"/>
            </w:pPr>
            <w:r>
              <w:lastRenderedPageBreak/>
              <w:t>And reality is what we work with.</w:t>
            </w:r>
          </w:p>
          <w:p w14:paraId="3EF0842D" w14:textId="77777777" w:rsidR="009C0971" w:rsidRDefault="00000000">
            <w:pPr>
              <w:spacing w:before="60" w:after="60"/>
            </w:pPr>
            <w:r>
              <w:t>You cannot change the system from inside a cell.</w:t>
            </w:r>
          </w:p>
          <w:p w14:paraId="2C0B904F" w14:textId="77777777" w:rsidR="009C0971" w:rsidRDefault="00000000">
            <w:pPr>
              <w:spacing w:before="60" w:after="60"/>
            </w:pPr>
            <w:r>
              <w:t>But you can navigate it strategically.</w:t>
            </w:r>
          </w:p>
          <w:p w14:paraId="52AC0376" w14:textId="77777777" w:rsidR="009C0971" w:rsidRDefault="00000000">
            <w:pPr>
              <w:spacing w:before="60" w:after="60"/>
            </w:pPr>
            <w:r>
              <w:t>You can create documentation that protects you.</w:t>
            </w:r>
          </w:p>
          <w:p w14:paraId="2C0D9AC3" w14:textId="77777777" w:rsidR="009C0971" w:rsidRDefault="00000000">
            <w:pPr>
              <w:spacing w:before="60" w:after="60"/>
            </w:pPr>
            <w:r>
              <w:t>You can use language that establishes liability.</w:t>
            </w:r>
          </w:p>
          <w:p w14:paraId="20F6FCF7" w14:textId="77777777" w:rsidR="009C0971" w:rsidRDefault="00000000">
            <w:pPr>
              <w:spacing w:before="60" w:after="60"/>
            </w:pPr>
            <w:r>
              <w:t>You can prepare before the crisis hits.</w:t>
            </w:r>
          </w:p>
          <w:p w14:paraId="3E534634" w14:textId="77777777" w:rsidR="009C0971" w:rsidRDefault="00000000">
            <w:pPr>
              <w:spacing w:before="60" w:after="60"/>
            </w:pPr>
            <w:r>
              <w:t>You can have a backup human on the outside.</w:t>
            </w:r>
          </w:p>
          <w:p w14:paraId="1BB914C1" w14:textId="77777777" w:rsidR="009C0971" w:rsidRDefault="00000000">
            <w:pPr>
              <w:spacing w:before="60" w:after="60"/>
            </w:pPr>
            <w:r>
              <w:t>You can survive.</w:t>
            </w:r>
          </w:p>
          <w:p w14:paraId="265DFE1E" w14:textId="77777777" w:rsidR="009C0971" w:rsidRDefault="00000000">
            <w:pPr>
              <w:spacing w:before="60" w:after="60"/>
            </w:pPr>
            <w:r>
              <w:t>The state doesn't want you to die in custody.</w:t>
            </w:r>
          </w:p>
          <w:p w14:paraId="7EEA7BBE" w14:textId="77777777" w:rsidR="009C0971" w:rsidRDefault="00000000">
            <w:pPr>
              <w:spacing w:before="60" w:after="60"/>
            </w:pPr>
            <w:r>
              <w:t>Not because they care about you —</w:t>
            </w:r>
          </w:p>
          <w:p w14:paraId="049A26BB" w14:textId="77777777" w:rsidR="009C0971" w:rsidRDefault="00000000">
            <w:pPr>
              <w:spacing w:before="60" w:after="60"/>
            </w:pPr>
            <w:r>
              <w:t>because dead inmates are paperwork, lawsuits, news coverage.</w:t>
            </w:r>
          </w:p>
          <w:p w14:paraId="28CC8D68" w14:textId="77777777" w:rsidR="009C0971" w:rsidRDefault="00000000">
            <w:pPr>
              <w:spacing w:before="60" w:after="60"/>
            </w:pPr>
            <w:r>
              <w:t>Use that. Make your survival their problem.</w:t>
            </w:r>
          </w:p>
          <w:p w14:paraId="4A598E78" w14:textId="77777777" w:rsidR="009C0971" w:rsidRDefault="00000000">
            <w:pPr>
              <w:spacing w:before="60" w:after="60"/>
            </w:pPr>
            <w:r>
              <w:t>And when you get out — and you WILL get out —</w:t>
            </w:r>
          </w:p>
          <w:p w14:paraId="68BB7A91" w14:textId="77777777" w:rsidR="009C0971" w:rsidRDefault="00000000">
            <w:pPr>
              <w:spacing w:before="60" w:after="60"/>
            </w:pPr>
            <w:r>
              <w:t>remember: Your tolerance is lower.</w:t>
            </w:r>
          </w:p>
          <w:p w14:paraId="7B59F8DE" w14:textId="77777777" w:rsidR="009C0971" w:rsidRDefault="00000000">
            <w:pPr>
              <w:spacing w:before="60" w:after="60"/>
            </w:pPr>
            <w:r>
              <w:t>The first 72 hours are the most dangerous of your life.</w:t>
            </w:r>
          </w:p>
          <w:p w14:paraId="45AD67F1" w14:textId="77777777" w:rsidR="009C0971" w:rsidRDefault="00000000">
            <w:pPr>
              <w:spacing w:before="60" w:after="60"/>
            </w:pPr>
            <w:r>
              <w:t>Get through them.</w:t>
            </w:r>
          </w:p>
          <w:p w14:paraId="287955CE" w14:textId="77777777" w:rsidR="009C0971" w:rsidRDefault="00000000">
            <w:pPr>
              <w:spacing w:before="60" w:after="60"/>
            </w:pPr>
            <w:r>
              <w:t>You've survived the system before.</w:t>
            </w:r>
          </w:p>
          <w:p w14:paraId="51DD7DBA" w14:textId="77777777" w:rsidR="009C0971" w:rsidRDefault="00000000">
            <w:pPr>
              <w:spacing w:before="60" w:after="60"/>
            </w:pPr>
            <w:r>
              <w:t>You've survived things that would break other people.</w:t>
            </w:r>
          </w:p>
          <w:p w14:paraId="392D23C2" w14:textId="77777777" w:rsidR="009C0971" w:rsidRDefault="00000000">
            <w:pPr>
              <w:spacing w:before="60" w:after="60"/>
            </w:pPr>
            <w:r>
              <w:t>You can survive this migration too.</w:t>
            </w:r>
          </w:p>
          <w:p w14:paraId="13C1A57E" w14:textId="77777777" w:rsidR="009C0971" w:rsidRDefault="00000000">
            <w:pPr>
              <w:spacing w:before="60" w:after="60"/>
            </w:pPr>
            <w:r>
              <w:t>Strategic. Prepared. Documented.</w:t>
            </w:r>
          </w:p>
          <w:p w14:paraId="06F6885A" w14:textId="77777777" w:rsidR="009C0971" w:rsidRDefault="00000000">
            <w:pPr>
              <w:spacing w:before="60" w:after="60"/>
            </w:pPr>
            <w:r>
              <w:t>The state machine processes millions.</w:t>
            </w:r>
          </w:p>
          <w:p w14:paraId="3AD9934D" w14:textId="77777777" w:rsidR="009C0971" w:rsidRDefault="00000000">
            <w:pPr>
              <w:spacing w:before="60" w:after="60"/>
            </w:pPr>
            <w:r>
              <w:t>You are not a number. You are a system.</w:t>
            </w:r>
          </w:p>
          <w:p w14:paraId="47F4CA10" w14:textId="77777777" w:rsidR="009C0971" w:rsidRDefault="00000000">
            <w:pPr>
              <w:spacing w:before="60" w:after="60"/>
            </w:pPr>
            <w:r>
              <w:t>And systems can out-maneuver other systems.</w:t>
            </w:r>
          </w:p>
          <w:p w14:paraId="14F8A088" w14:textId="77777777" w:rsidR="009C0971" w:rsidRDefault="00000000">
            <w:pPr>
              <w:spacing w:before="60" w:after="60"/>
            </w:pPr>
            <w:r>
              <w:t>Prepare the backup file.</w:t>
            </w:r>
          </w:p>
          <w:p w14:paraId="21333748" w14:textId="77777777" w:rsidR="009C0971" w:rsidRDefault="00000000">
            <w:pPr>
              <w:spacing w:before="60" w:after="60"/>
            </w:pPr>
            <w:r>
              <w:t>Brief the emergency contact.</w:t>
            </w:r>
          </w:p>
          <w:p w14:paraId="44DC8FA3" w14:textId="77777777" w:rsidR="009C0971" w:rsidRDefault="00000000">
            <w:pPr>
              <w:spacing w:before="60" w:after="60"/>
            </w:pPr>
            <w:r>
              <w:t>Memorize the numbers.</w:t>
            </w:r>
          </w:p>
          <w:p w14:paraId="5C7F28D2" w14:textId="77777777" w:rsidR="009C0971" w:rsidRDefault="00000000">
            <w:pPr>
              <w:spacing w:before="60" w:after="60"/>
            </w:pPr>
            <w:r>
              <w:t>And if you're reading this from a cell:</w:t>
            </w:r>
          </w:p>
          <w:p w14:paraId="154DDA81" w14:textId="77777777" w:rsidR="009C0971" w:rsidRDefault="00000000">
            <w:pPr>
              <w:spacing w:before="60" w:after="60"/>
            </w:pPr>
            <w:r>
              <w:t>You are still [Your Name].</w:t>
            </w:r>
          </w:p>
          <w:p w14:paraId="66C45503" w14:textId="77777777" w:rsidR="009C0971" w:rsidRDefault="00000000">
            <w:pPr>
              <w:spacing w:before="60" w:after="60"/>
            </w:pPr>
            <w:r>
              <w:t>This is temporary.</w:t>
            </w:r>
          </w:p>
          <w:p w14:paraId="14FE3F3E" w14:textId="77777777" w:rsidR="009C0971" w:rsidRDefault="00000000">
            <w:pPr>
              <w:spacing w:before="60" w:after="60"/>
            </w:pPr>
            <w:r>
              <w:t>There is an after.</w:t>
            </w:r>
          </w:p>
          <w:p w14:paraId="78CCD741" w14:textId="77777777" w:rsidR="009C0971" w:rsidRDefault="00000000">
            <w:pPr>
              <w:spacing w:before="60" w:after="60"/>
            </w:pPr>
            <w:r>
              <w:t>Survive to reach it.</w:t>
            </w:r>
          </w:p>
          <w:p w14:paraId="656ADF7B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0834E63F" w14:textId="77777777" w:rsidR="009C0971" w:rsidRDefault="009C0971">
      <w:pPr>
        <w:spacing w:before="600"/>
      </w:pPr>
    </w:p>
    <w:p w14:paraId="7071A1BA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256482B" w14:textId="77777777" w:rsidR="009C0971" w:rsidRDefault="00000000">
      <w:pPr>
        <w:spacing w:before="200"/>
        <w:jc w:val="center"/>
      </w:pPr>
      <w:r>
        <w:rPr>
          <w:b/>
          <w:bCs/>
        </w:rPr>
        <w:t>END OF PROTOCOL 32 — THE FORCED MIGRATION</w:t>
      </w:r>
    </w:p>
    <w:p w14:paraId="531B6D2A" w14:textId="77777777" w:rsidR="009C0971" w:rsidRDefault="009C0971">
      <w:pPr>
        <w:spacing w:before="2000"/>
      </w:pPr>
    </w:p>
    <w:p w14:paraId="5E37D267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33</w:t>
      </w:r>
    </w:p>
    <w:p w14:paraId="1E8F93B5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05225BE0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THE BOUNDARY ARCHITECT</w:t>
      </w:r>
    </w:p>
    <w:p w14:paraId="122B610B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Interacting with Civilians Without Triggering Compatibility Errors</w:t>
      </w:r>
    </w:p>
    <w:p w14:paraId="25368D1C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Respecting System Sovereignty in Cross-Platform Communication</w:t>
      </w:r>
    </w:p>
    <w:p w14:paraId="38D021CC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D15044E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23AD528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B448A9E" w14:textId="77777777" w:rsidR="009C0971" w:rsidRDefault="00000000">
            <w:pPr>
              <w:spacing w:before="60" w:after="60"/>
            </w:pPr>
            <w:r>
              <w:t>You've done the work.</w:t>
            </w:r>
          </w:p>
          <w:p w14:paraId="1F86AD5C" w14:textId="77777777" w:rsidR="009C0971" w:rsidRDefault="00000000">
            <w:pPr>
              <w:spacing w:before="60" w:after="60"/>
            </w:pPr>
            <w:r>
              <w:t>You've learned your genotype. You've optimized your stack.</w:t>
            </w:r>
          </w:p>
          <w:p w14:paraId="0CB573B9" w14:textId="77777777" w:rsidR="009C0971" w:rsidRDefault="00000000">
            <w:pPr>
              <w:spacing w:before="60" w:after="60"/>
            </w:pPr>
            <w:r>
              <w:t>You've refactored your language. You've rebuilt your architecture.</w:t>
            </w:r>
          </w:p>
          <w:p w14:paraId="282536C2" w14:textId="77777777" w:rsidR="009C0971" w:rsidRDefault="00000000">
            <w:pPr>
              <w:spacing w:before="60" w:after="60"/>
            </w:pPr>
            <w:r>
              <w:t>You have TOOLS now. Powerful tools. Tools that work.</w:t>
            </w:r>
          </w:p>
          <w:p w14:paraId="36B26CF2" w14:textId="77777777" w:rsidR="009C0971" w:rsidRDefault="00000000">
            <w:pPr>
              <w:spacing w:before="60" w:after="60"/>
            </w:pPr>
            <w:r>
              <w:t>And now you want to share them.</w:t>
            </w:r>
          </w:p>
          <w:p w14:paraId="760A49CA" w14:textId="77777777" w:rsidR="009C0971" w:rsidRDefault="00000000">
            <w:pPr>
              <w:spacing w:before="60" w:after="60"/>
            </w:pPr>
            <w:r>
              <w:t>With your brother who's clearly struggling.</w:t>
            </w:r>
          </w:p>
          <w:p w14:paraId="03BDCE56" w14:textId="77777777" w:rsidR="009C0971" w:rsidRDefault="00000000">
            <w:pPr>
              <w:spacing w:before="60" w:after="60"/>
            </w:pPr>
            <w:r>
              <w:t>With your friend who's making the same mistakes you made.</w:t>
            </w:r>
          </w:p>
          <w:p w14:paraId="23A167C6" w14:textId="77777777" w:rsidR="009C0971" w:rsidRDefault="00000000">
            <w:pPr>
              <w:spacing w:before="60" w:after="60"/>
            </w:pPr>
            <w:r>
              <w:t>With your partner who "just doesn't understand" how much better</w:t>
            </w:r>
          </w:p>
          <w:p w14:paraId="0216E90E" w14:textId="77777777" w:rsidR="009C0971" w:rsidRDefault="00000000">
            <w:pPr>
              <w:spacing w:before="60" w:after="60"/>
            </w:pPr>
            <w:r>
              <w:t>things could be if they'd just TRY this ONE thing...</w:t>
            </w:r>
          </w:p>
          <w:p w14:paraId="43F7748F" w14:textId="77777777" w:rsidR="009C0971" w:rsidRDefault="00000000">
            <w:pPr>
              <w:spacing w:before="60" w:after="60"/>
            </w:pPr>
            <w:r>
              <w:t>STOP.</w:t>
            </w:r>
          </w:p>
          <w:p w14:paraId="073F6DD1" w14:textId="77777777" w:rsidR="009C0971" w:rsidRDefault="00000000">
            <w:pPr>
              <w:spacing w:before="60" w:after="60"/>
            </w:pPr>
            <w:r>
              <w:t>This is the COMPATIBILITY ERROR.</w:t>
            </w:r>
          </w:p>
          <w:p w14:paraId="2764A991" w14:textId="77777777" w:rsidR="009C0971" w:rsidRDefault="00000000">
            <w:pPr>
              <w:spacing w:before="60" w:after="60"/>
            </w:pPr>
            <w:r>
              <w:t>Your software was optimized for YOUR hardware.</w:t>
            </w:r>
          </w:p>
          <w:p w14:paraId="5BC9F3D2" w14:textId="77777777" w:rsidR="009C0971" w:rsidRDefault="00000000">
            <w:pPr>
              <w:spacing w:before="60" w:after="60"/>
            </w:pPr>
            <w:r>
              <w:t>It runs beautifully on YOUR system.</w:t>
            </w:r>
          </w:p>
          <w:p w14:paraId="6D9B9874" w14:textId="77777777" w:rsidR="009C0971" w:rsidRDefault="00000000">
            <w:pPr>
              <w:spacing w:before="60" w:after="60"/>
            </w:pPr>
            <w:r>
              <w:t>But they are not running your system.</w:t>
            </w:r>
          </w:p>
          <w:p w14:paraId="053479D4" w14:textId="77777777" w:rsidR="009C0971" w:rsidRDefault="00000000">
            <w:pPr>
              <w:spacing w:before="60" w:after="60"/>
            </w:pPr>
            <w:r>
              <w:t>They have not requested your update.</w:t>
            </w:r>
          </w:p>
          <w:p w14:paraId="49326BD8" w14:textId="77777777" w:rsidR="009C0971" w:rsidRDefault="00000000">
            <w:pPr>
              <w:spacing w:before="60" w:after="60"/>
            </w:pPr>
            <w:r>
              <w:t>They have not granted you admin privileges.</w:t>
            </w:r>
          </w:p>
          <w:p w14:paraId="2E600F4B" w14:textId="77777777" w:rsidR="009C0971" w:rsidRDefault="00000000">
            <w:pPr>
              <w:spacing w:before="60" w:after="60"/>
            </w:pPr>
            <w:r>
              <w:t>When you attempt to install your patch on a system</w:t>
            </w:r>
          </w:p>
          <w:p w14:paraId="36377136" w14:textId="77777777" w:rsidR="009C0971" w:rsidRDefault="00000000">
            <w:pPr>
              <w:spacing w:before="60" w:after="60"/>
            </w:pPr>
            <w:r>
              <w:t>that has not requested the update, you trigger:</w:t>
            </w:r>
          </w:p>
          <w:p w14:paraId="07FEEA9B" w14:textId="77777777" w:rsidR="009C0971" w:rsidRDefault="00000000">
            <w:pPr>
              <w:spacing w:before="60" w:after="60"/>
            </w:pPr>
            <w:r>
              <w:t>— Defensive firewalls (they resist)</w:t>
            </w:r>
          </w:p>
          <w:p w14:paraId="597AE272" w14:textId="77777777" w:rsidR="009C0971" w:rsidRDefault="00000000">
            <w:pPr>
              <w:spacing w:before="60" w:after="60"/>
            </w:pPr>
            <w:r>
              <w:t>— System conflicts (they resent you)</w:t>
            </w:r>
          </w:p>
          <w:p w14:paraId="5A4E1AB6" w14:textId="77777777" w:rsidR="009C0971" w:rsidRDefault="00000000">
            <w:pPr>
              <w:spacing w:before="60" w:after="60"/>
            </w:pPr>
            <w:r>
              <w:t>— Relationship crashes (they avoid you)</w:t>
            </w:r>
          </w:p>
          <w:p w14:paraId="01639628" w14:textId="77777777" w:rsidR="009C0971" w:rsidRDefault="00000000">
            <w:pPr>
              <w:spacing w:before="60" w:after="60"/>
            </w:pPr>
            <w:r>
              <w:t>— And paradoxically: They become LESS likely to seek help</w:t>
            </w:r>
          </w:p>
          <w:p w14:paraId="64842E6E" w14:textId="77777777" w:rsidR="009C0971" w:rsidRDefault="00000000">
            <w:pPr>
              <w:spacing w:before="60" w:after="60"/>
            </w:pPr>
            <w:r>
              <w:lastRenderedPageBreak/>
              <w:t>The most common failure mode in recovery is not relapse.</w:t>
            </w:r>
          </w:p>
          <w:p w14:paraId="3DF6311E" w14:textId="77777777" w:rsidR="009C0971" w:rsidRDefault="00000000">
            <w:pPr>
              <w:spacing w:before="60" w:after="60"/>
            </w:pPr>
            <w:r>
              <w:t>It's becoming the ANNOYING PERSON who can't stop talking about recovery.</w:t>
            </w:r>
          </w:p>
          <w:p w14:paraId="28C71435" w14:textId="77777777" w:rsidR="009C0971" w:rsidRDefault="00000000">
            <w:pPr>
              <w:spacing w:before="60" w:after="60"/>
            </w:pPr>
            <w:r>
              <w:t>The person who sees every conversation as an opportunity to "help."</w:t>
            </w:r>
          </w:p>
          <w:p w14:paraId="785EF397" w14:textId="77777777" w:rsidR="009C0971" w:rsidRDefault="00000000">
            <w:pPr>
              <w:spacing w:before="60" w:after="60"/>
            </w:pPr>
            <w:r>
              <w:t>The person who has replaced their addiction with EVANGELISM.</w:t>
            </w:r>
          </w:p>
          <w:p w14:paraId="6DB3ECDA" w14:textId="77777777" w:rsidR="009C0971" w:rsidRDefault="00000000">
            <w:pPr>
              <w:spacing w:before="60" w:after="60"/>
            </w:pPr>
            <w:r>
              <w:t>The person who is now addicted to BEING RIGHT.</w:t>
            </w:r>
          </w:p>
          <w:p w14:paraId="2A9250EC" w14:textId="77777777" w:rsidR="009C0971" w:rsidRDefault="00000000">
            <w:pPr>
              <w:spacing w:before="60" w:after="60"/>
            </w:pPr>
            <w:r>
              <w:t>This protocol teaches BOUNDARY INTEGRITY.</w:t>
            </w:r>
          </w:p>
          <w:p w14:paraId="4A372C99" w14:textId="77777777" w:rsidR="009C0971" w:rsidRDefault="00000000">
            <w:pPr>
              <w:spacing w:before="60" w:after="60"/>
            </w:pPr>
            <w:r>
              <w:t xml:space="preserve">How to exist among "Civilians" (non-practitioners) </w:t>
            </w:r>
          </w:p>
          <w:p w14:paraId="41B6D2A2" w14:textId="77777777" w:rsidR="009C0971" w:rsidRDefault="00000000">
            <w:pPr>
              <w:spacing w:before="60" w:after="60"/>
            </w:pPr>
            <w:r>
              <w:t>and "Legacy Users" (those in other systems)</w:t>
            </w:r>
          </w:p>
          <w:p w14:paraId="1DBB5DA8" w14:textId="77777777" w:rsidR="009C0971" w:rsidRDefault="00000000">
            <w:pPr>
              <w:spacing w:before="60" w:after="60"/>
            </w:pPr>
            <w:r>
              <w:t>without triggering compatibility errors.</w:t>
            </w:r>
          </w:p>
          <w:p w14:paraId="3804B07A" w14:textId="77777777" w:rsidR="009C0971" w:rsidRDefault="00000000">
            <w:pPr>
              <w:spacing w:before="60" w:after="60"/>
            </w:pPr>
            <w:r>
              <w:t>How to help without fixing.</w:t>
            </w:r>
          </w:p>
          <w:p w14:paraId="26F305DF" w14:textId="77777777" w:rsidR="009C0971" w:rsidRDefault="00000000">
            <w:pPr>
              <w:spacing w:before="60" w:after="60"/>
            </w:pPr>
            <w:r>
              <w:t>How to share without preaching.</w:t>
            </w:r>
          </w:p>
          <w:p w14:paraId="543515C6" w14:textId="77777777" w:rsidR="009C0971" w:rsidRDefault="00000000">
            <w:pPr>
              <w:spacing w:before="60" w:after="60"/>
            </w:pPr>
            <w:r>
              <w:t>How to witness without rescuing.</w:t>
            </w:r>
          </w:p>
          <w:p w14:paraId="13913E00" w14:textId="77777777" w:rsidR="009C0971" w:rsidRDefault="00000000">
            <w:pPr>
              <w:spacing w:before="60" w:after="60"/>
            </w:pPr>
            <w:r>
              <w:t>The goal is not to convert others.</w:t>
            </w:r>
          </w:p>
          <w:p w14:paraId="46043D26" w14:textId="77777777" w:rsidR="009C0971" w:rsidRDefault="00000000">
            <w:pPr>
              <w:spacing w:before="60" w:after="60"/>
            </w:pPr>
            <w:r>
              <w:t>The goal is to respect their sovereignty</w:t>
            </w:r>
          </w:p>
          <w:p w14:paraId="2BAAA8A8" w14:textId="77777777" w:rsidR="009C0971" w:rsidRDefault="00000000">
            <w:pPr>
              <w:spacing w:before="60" w:after="60"/>
            </w:pPr>
            <w:r>
              <w:t>while maintaining your own.</w:t>
            </w:r>
          </w:p>
        </w:tc>
      </w:tr>
    </w:tbl>
    <w:p w14:paraId="3A5304EB" w14:textId="77777777" w:rsidR="009C0971" w:rsidRDefault="00000000">
      <w:r>
        <w:lastRenderedPageBreak/>
        <w:br w:type="page"/>
      </w:r>
    </w:p>
    <w:p w14:paraId="1DF08A62" w14:textId="77777777" w:rsidR="009C0971" w:rsidRDefault="00000000">
      <w:pPr>
        <w:pStyle w:val="Heading1"/>
      </w:pPr>
      <w:bookmarkStart w:id="262" w:name="_Toc218361806"/>
      <w:r>
        <w:lastRenderedPageBreak/>
        <w:t>Section 33.1: The Golden Rule of Architecture</w:t>
      </w:r>
      <w:bookmarkEnd w:id="262"/>
    </w:p>
    <w:p w14:paraId="2FF9915E" w14:textId="77777777" w:rsidR="009C0971" w:rsidRDefault="00000000">
      <w:r>
        <w:rPr>
          <w:i/>
          <w:iCs/>
          <w:sz w:val="24"/>
          <w:szCs w:val="24"/>
        </w:rPr>
        <w:t>Why Your Patch Doesn't Belong on Their System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E72DAF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44A8CB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SOVEREIGNTY PRINCIPLE</w:t>
            </w:r>
          </w:p>
          <w:p w14:paraId="0B05A3A6" w14:textId="77777777" w:rsidR="009C0971" w:rsidRDefault="00000000">
            <w:pPr>
              <w:spacing w:before="60" w:after="60"/>
            </w:pPr>
            <w:r>
              <w:t>THE GOLDEN RULE:</w:t>
            </w:r>
          </w:p>
          <w:p w14:paraId="7263D63E" w14:textId="77777777" w:rsidR="009C0971" w:rsidRDefault="00000000">
            <w:pPr>
              <w:spacing w:before="60" w:after="60"/>
            </w:pPr>
            <w:r>
              <w:t>"Your software is optimized for your hardware.</w:t>
            </w:r>
          </w:p>
          <w:p w14:paraId="7B1EF88A" w14:textId="77777777" w:rsidR="009C0971" w:rsidRDefault="00000000">
            <w:pPr>
              <w:spacing w:before="60" w:after="60"/>
            </w:pPr>
            <w:r>
              <w:t>Do not attempt to install your patch on a system</w:t>
            </w:r>
          </w:p>
          <w:p w14:paraId="6E31B540" w14:textId="77777777" w:rsidR="009C0971" w:rsidRDefault="00000000">
            <w:pPr>
              <w:spacing w:before="60" w:after="60"/>
            </w:pPr>
            <w:r>
              <w:t>that has not requested the update.</w:t>
            </w:r>
          </w:p>
          <w:p w14:paraId="0403407B" w14:textId="77777777" w:rsidR="009C0971" w:rsidRDefault="00000000">
            <w:pPr>
              <w:spacing w:before="60" w:after="60"/>
            </w:pPr>
            <w:r>
              <w:t>Respect the sovereignty of their internal logic,</w:t>
            </w:r>
          </w:p>
          <w:p w14:paraId="0BCD5546" w14:textId="77777777" w:rsidR="009C0971" w:rsidRDefault="00000000">
            <w:pPr>
              <w:spacing w:before="60" w:after="60"/>
            </w:pPr>
            <w:r>
              <w:t>even if you identify it as inefficient."</w:t>
            </w:r>
          </w:p>
          <w:p w14:paraId="5F4D26CF" w14:textId="77777777" w:rsidR="009C0971" w:rsidRDefault="00000000">
            <w:pPr>
              <w:spacing w:before="60" w:after="60"/>
            </w:pPr>
            <w:r>
              <w:t>WHAT THIS MEANS:</w:t>
            </w:r>
          </w:p>
          <w:p w14:paraId="2DD6BEDF" w14:textId="77777777" w:rsidR="009C0971" w:rsidRDefault="00000000">
            <w:pPr>
              <w:spacing w:before="60" w:after="60"/>
            </w:pPr>
            <w:r>
              <w:t>— Your recovery tools work FOR YOU</w:t>
            </w:r>
          </w:p>
          <w:p w14:paraId="22654B87" w14:textId="77777777" w:rsidR="009C0971" w:rsidRDefault="00000000">
            <w:pPr>
              <w:spacing w:before="60" w:after="60"/>
            </w:pPr>
            <w:r>
              <w:t>— They may not work for others</w:t>
            </w:r>
          </w:p>
          <w:p w14:paraId="230F3DB5" w14:textId="77777777" w:rsidR="009C0971" w:rsidRDefault="00000000">
            <w:pPr>
              <w:spacing w:before="60" w:after="60"/>
            </w:pPr>
            <w:r>
              <w:t>— They may not be WANTED by others</w:t>
            </w:r>
          </w:p>
          <w:p w14:paraId="1ABEFD0E" w14:textId="77777777" w:rsidR="009C0971" w:rsidRDefault="00000000">
            <w:pPr>
              <w:spacing w:before="60" w:after="60"/>
            </w:pPr>
            <w:r>
              <w:t>— Unsolicited installation attempts = violation of sovereignty</w:t>
            </w:r>
          </w:p>
          <w:p w14:paraId="2BFED3AF" w14:textId="77777777" w:rsidR="009C0971" w:rsidRDefault="00000000">
            <w:pPr>
              <w:spacing w:before="60" w:after="60"/>
            </w:pPr>
            <w:r>
              <w:t>— Their system, their admin rights, their choices</w:t>
            </w:r>
          </w:p>
          <w:p w14:paraId="6A0BB2FE" w14:textId="77777777" w:rsidR="009C0971" w:rsidRDefault="00000000">
            <w:pPr>
              <w:spacing w:before="60" w:after="60"/>
            </w:pPr>
            <w:r>
              <w:t>THE DEEPER TRUTH:</w:t>
            </w:r>
          </w:p>
          <w:p w14:paraId="5DDEB2FB" w14:textId="77777777" w:rsidR="009C0971" w:rsidRDefault="00000000">
            <w:pPr>
              <w:spacing w:before="60" w:after="60"/>
            </w:pPr>
            <w:r>
              <w:t>You learned YOUR tools through YOUR process.</w:t>
            </w:r>
          </w:p>
          <w:p w14:paraId="438538ED" w14:textId="77777777" w:rsidR="009C0971" w:rsidRDefault="00000000">
            <w:pPr>
              <w:spacing w:before="60" w:after="60"/>
            </w:pPr>
            <w:r>
              <w:t>The struggle, the failure, the discovery — that was YOUR path.</w:t>
            </w:r>
          </w:p>
          <w:p w14:paraId="68E5AB98" w14:textId="77777777" w:rsidR="009C0971" w:rsidRDefault="00000000">
            <w:pPr>
              <w:spacing w:before="60" w:after="60"/>
            </w:pPr>
            <w:r>
              <w:t>If someone had handed you the answers before you were ready,</w:t>
            </w:r>
          </w:p>
          <w:p w14:paraId="4DF4DBB5" w14:textId="77777777" w:rsidR="009C0971" w:rsidRDefault="00000000">
            <w:pPr>
              <w:spacing w:before="60" w:after="60"/>
            </w:pPr>
            <w:r>
              <w:t>you would have rejected them.</w:t>
            </w:r>
          </w:p>
          <w:p w14:paraId="459D8166" w14:textId="77777777" w:rsidR="009C0971" w:rsidRDefault="00000000">
            <w:pPr>
              <w:spacing w:before="60" w:after="60"/>
            </w:pPr>
            <w:r>
              <w:t>You probably DID reject them. Multiple times.</w:t>
            </w:r>
          </w:p>
          <w:p w14:paraId="467A0D4E" w14:textId="77777777" w:rsidR="009C0971" w:rsidRDefault="00000000">
            <w:pPr>
              <w:spacing w:before="60" w:after="60"/>
            </w:pPr>
            <w:r>
              <w:t>Until you were ready.</w:t>
            </w:r>
          </w:p>
          <w:p w14:paraId="535D4EB7" w14:textId="77777777" w:rsidR="009C0971" w:rsidRDefault="00000000">
            <w:pPr>
              <w:spacing w:before="60" w:after="60"/>
            </w:pPr>
            <w:r>
              <w:t>They will be ready when THEY are ready.</w:t>
            </w:r>
          </w:p>
          <w:p w14:paraId="3DA1931B" w14:textId="77777777" w:rsidR="009C0971" w:rsidRDefault="00000000">
            <w:pPr>
              <w:spacing w:before="60" w:after="60"/>
            </w:pPr>
            <w:r>
              <w:t>Not when you decide they should be.</w:t>
            </w:r>
          </w:p>
          <w:p w14:paraId="7A95375D" w14:textId="77777777" w:rsidR="009C0971" w:rsidRDefault="00000000">
            <w:pPr>
              <w:spacing w:before="60" w:after="60"/>
            </w:pPr>
            <w:r>
              <w:t>THE PARADOX:</w:t>
            </w:r>
          </w:p>
          <w:p w14:paraId="4979F2B4" w14:textId="77777777" w:rsidR="009C0971" w:rsidRDefault="00000000">
            <w:pPr>
              <w:spacing w:before="60" w:after="60"/>
            </w:pPr>
            <w:r>
              <w:t>The more you try to help uninvited, the more you DELAY their readiness.</w:t>
            </w:r>
          </w:p>
          <w:p w14:paraId="6660D042" w14:textId="77777777" w:rsidR="009C0971" w:rsidRDefault="00000000">
            <w:pPr>
              <w:spacing w:before="60" w:after="60"/>
            </w:pPr>
            <w:r>
              <w:t>Your pushing creates their resistance.</w:t>
            </w:r>
          </w:p>
          <w:p w14:paraId="2B227142" w14:textId="77777777" w:rsidR="009C0971" w:rsidRDefault="00000000">
            <w:pPr>
              <w:spacing w:before="60" w:after="60"/>
            </w:pPr>
            <w:r>
              <w:t>Your "help" becomes the obstacle.</w:t>
            </w:r>
          </w:p>
          <w:p w14:paraId="635FBF6D" w14:textId="77777777" w:rsidR="009C0971" w:rsidRDefault="00000000">
            <w:pPr>
              <w:spacing w:before="60" w:after="60"/>
            </w:pPr>
            <w:r>
              <w:t>The best thing you can do for someone not ready:</w:t>
            </w:r>
          </w:p>
          <w:p w14:paraId="6B3F9941" w14:textId="77777777" w:rsidR="009C0971" w:rsidRDefault="00000000">
            <w:pPr>
              <w:spacing w:before="60" w:after="60"/>
            </w:pPr>
            <w:r>
              <w:t>BE AVAILABLE when they ARE ready.</w:t>
            </w:r>
          </w:p>
          <w:p w14:paraId="01E73898" w14:textId="77777777" w:rsidR="009C0971" w:rsidRDefault="00000000">
            <w:pPr>
              <w:spacing w:before="60" w:after="60"/>
            </w:pPr>
            <w:r>
              <w:t>And that means NOT burning the bridge with premature intervention.</w:t>
            </w:r>
          </w:p>
        </w:tc>
      </w:tr>
    </w:tbl>
    <w:p w14:paraId="3745FA1D" w14:textId="77777777" w:rsidR="009C0971" w:rsidRDefault="009C0971">
      <w:pPr>
        <w:spacing w:before="300"/>
      </w:pPr>
    </w:p>
    <w:p w14:paraId="1298FB9C" w14:textId="77777777" w:rsidR="009C0971" w:rsidRDefault="00000000">
      <w:pPr>
        <w:pStyle w:val="Heading2"/>
      </w:pPr>
      <w:bookmarkStart w:id="263" w:name="_Toc218361807"/>
      <w:r>
        <w:t>33.1.1 — User Classification</w:t>
      </w:r>
      <w:bookmarkEnd w:id="26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2280"/>
        <w:gridCol w:w="2233"/>
        <w:gridCol w:w="2242"/>
      </w:tblGrid>
      <w:tr w:rsidR="008F7A8A" w14:paraId="36BEEDD4" w14:textId="77777777">
        <w:trPr>
          <w:tblHeader/>
        </w:trPr>
        <w:tc>
          <w:tcPr>
            <w:tcW w:w="2340" w:type="dxa"/>
            <w:shd w:val="clear" w:color="auto" w:fill="D8E8D8"/>
          </w:tcPr>
          <w:p w14:paraId="11F957A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2340" w:type="dxa"/>
            <w:shd w:val="clear" w:color="auto" w:fill="D8E8D8"/>
          </w:tcPr>
          <w:p w14:paraId="25A5770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2340" w:type="dxa"/>
            <w:shd w:val="clear" w:color="auto" w:fill="D8E8D8"/>
          </w:tcPr>
          <w:p w14:paraId="57D4A9C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YOUR ROLE</w:t>
            </w:r>
          </w:p>
        </w:tc>
        <w:tc>
          <w:tcPr>
            <w:tcW w:w="2340" w:type="dxa"/>
            <w:shd w:val="clear" w:color="auto" w:fill="D8E8D8"/>
          </w:tcPr>
          <w:p w14:paraId="148112E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ERROR RISK</w:t>
            </w:r>
          </w:p>
        </w:tc>
      </w:tr>
      <w:tr w:rsidR="008F7A8A" w14:paraId="0B15887F" w14:textId="77777777">
        <w:tc>
          <w:tcPr>
            <w:tcW w:w="2340" w:type="dxa"/>
          </w:tcPr>
          <w:p w14:paraId="55B6A38C" w14:textId="77777777" w:rsidR="009C0971" w:rsidRDefault="00000000">
            <w:r>
              <w:rPr>
                <w:b/>
                <w:bCs/>
                <w:sz w:val="18"/>
                <w:szCs w:val="18"/>
              </w:rPr>
              <w:t>Civilian</w:t>
            </w:r>
          </w:p>
        </w:tc>
        <w:tc>
          <w:tcPr>
            <w:tcW w:w="2340" w:type="dxa"/>
          </w:tcPr>
          <w:p w14:paraId="5AAD2147" w14:textId="77777777" w:rsidR="009C0971" w:rsidRDefault="00000000">
            <w:r>
              <w:rPr>
                <w:sz w:val="18"/>
                <w:szCs w:val="18"/>
              </w:rPr>
              <w:t>Never had addiction/recovery experience</w:t>
            </w:r>
          </w:p>
        </w:tc>
        <w:tc>
          <w:tcPr>
            <w:tcW w:w="2340" w:type="dxa"/>
          </w:tcPr>
          <w:p w14:paraId="3EE27E74" w14:textId="77777777" w:rsidR="009C0971" w:rsidRDefault="00000000">
            <w:r>
              <w:rPr>
                <w:sz w:val="18"/>
                <w:szCs w:val="18"/>
              </w:rPr>
              <w:t>Peer, not teacher</w:t>
            </w:r>
          </w:p>
        </w:tc>
        <w:tc>
          <w:tcPr>
            <w:tcW w:w="2340" w:type="dxa"/>
          </w:tcPr>
          <w:p w14:paraId="121A03EE" w14:textId="77777777" w:rsidR="009C0971" w:rsidRDefault="00000000">
            <w:r>
              <w:rPr>
                <w:sz w:val="18"/>
                <w:szCs w:val="18"/>
              </w:rPr>
              <w:t>Over-explaining, unsolicited education</w:t>
            </w:r>
          </w:p>
        </w:tc>
      </w:tr>
      <w:tr w:rsidR="008F7A8A" w14:paraId="1D7BADC7" w14:textId="77777777">
        <w:tc>
          <w:tcPr>
            <w:tcW w:w="2340" w:type="dxa"/>
          </w:tcPr>
          <w:p w14:paraId="54222B1B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Legacy User</w:t>
            </w:r>
          </w:p>
        </w:tc>
        <w:tc>
          <w:tcPr>
            <w:tcW w:w="2340" w:type="dxa"/>
          </w:tcPr>
          <w:p w14:paraId="3DDC82C6" w14:textId="77777777" w:rsidR="009C0971" w:rsidRDefault="00000000">
            <w:r>
              <w:rPr>
                <w:sz w:val="18"/>
                <w:szCs w:val="18"/>
              </w:rPr>
              <w:t>Running different recovery system (AA, therapy, etc.)</w:t>
            </w:r>
          </w:p>
        </w:tc>
        <w:tc>
          <w:tcPr>
            <w:tcW w:w="2340" w:type="dxa"/>
          </w:tcPr>
          <w:p w14:paraId="4F91C936" w14:textId="77777777" w:rsidR="009C0971" w:rsidRDefault="00000000">
            <w:r>
              <w:rPr>
                <w:sz w:val="18"/>
                <w:szCs w:val="18"/>
              </w:rPr>
              <w:t>Peer, respect their system</w:t>
            </w:r>
          </w:p>
        </w:tc>
        <w:tc>
          <w:tcPr>
            <w:tcW w:w="2340" w:type="dxa"/>
          </w:tcPr>
          <w:p w14:paraId="26E0E9F2" w14:textId="77777777" w:rsidR="009C0971" w:rsidRDefault="00000000">
            <w:r>
              <w:rPr>
                <w:sz w:val="18"/>
                <w:szCs w:val="18"/>
              </w:rPr>
              <w:t>System comparison, "my way is better"</w:t>
            </w:r>
          </w:p>
        </w:tc>
      </w:tr>
      <w:tr w:rsidR="008F7A8A" w14:paraId="3C49CFE1" w14:textId="77777777">
        <w:tc>
          <w:tcPr>
            <w:tcW w:w="2340" w:type="dxa"/>
          </w:tcPr>
          <w:p w14:paraId="2CC65BFF" w14:textId="77777777" w:rsidR="009C0971" w:rsidRDefault="00000000">
            <w:r>
              <w:rPr>
                <w:b/>
                <w:bCs/>
                <w:sz w:val="18"/>
                <w:szCs w:val="18"/>
              </w:rPr>
              <w:t>Pre-Contemplative</w:t>
            </w:r>
          </w:p>
        </w:tc>
        <w:tc>
          <w:tcPr>
            <w:tcW w:w="2340" w:type="dxa"/>
          </w:tcPr>
          <w:p w14:paraId="50C42206" w14:textId="77777777" w:rsidR="009C0971" w:rsidRDefault="00000000">
            <w:r>
              <w:rPr>
                <w:sz w:val="18"/>
                <w:szCs w:val="18"/>
              </w:rPr>
              <w:t>Has problem, doesn't see it yet</w:t>
            </w:r>
          </w:p>
        </w:tc>
        <w:tc>
          <w:tcPr>
            <w:tcW w:w="2340" w:type="dxa"/>
          </w:tcPr>
          <w:p w14:paraId="0F5A1899" w14:textId="77777777" w:rsidR="009C0971" w:rsidRDefault="00000000">
            <w:r>
              <w:rPr>
                <w:sz w:val="18"/>
                <w:szCs w:val="18"/>
              </w:rPr>
              <w:t>Witness only, no intervention</w:t>
            </w:r>
          </w:p>
        </w:tc>
        <w:tc>
          <w:tcPr>
            <w:tcW w:w="2340" w:type="dxa"/>
          </w:tcPr>
          <w:p w14:paraId="0E6E65F3" w14:textId="77777777" w:rsidR="009C0971" w:rsidRDefault="00000000">
            <w:r>
              <w:rPr>
                <w:sz w:val="18"/>
                <w:szCs w:val="18"/>
              </w:rPr>
              <w:t>Premature confrontation</w:t>
            </w:r>
          </w:p>
        </w:tc>
      </w:tr>
      <w:tr w:rsidR="008F7A8A" w14:paraId="27B20547" w14:textId="77777777">
        <w:tc>
          <w:tcPr>
            <w:tcW w:w="2340" w:type="dxa"/>
          </w:tcPr>
          <w:p w14:paraId="76B8B1D8" w14:textId="77777777" w:rsidR="009C0971" w:rsidRDefault="00000000">
            <w:r>
              <w:rPr>
                <w:b/>
                <w:bCs/>
                <w:sz w:val="18"/>
                <w:szCs w:val="18"/>
              </w:rPr>
              <w:t>Contemplative</w:t>
            </w:r>
          </w:p>
        </w:tc>
        <w:tc>
          <w:tcPr>
            <w:tcW w:w="2340" w:type="dxa"/>
          </w:tcPr>
          <w:p w14:paraId="268B93C5" w14:textId="77777777" w:rsidR="009C0971" w:rsidRDefault="00000000">
            <w:r>
              <w:rPr>
                <w:sz w:val="18"/>
                <w:szCs w:val="18"/>
              </w:rPr>
              <w:t>Seeing the problem, not ready to act</w:t>
            </w:r>
          </w:p>
        </w:tc>
        <w:tc>
          <w:tcPr>
            <w:tcW w:w="2340" w:type="dxa"/>
          </w:tcPr>
          <w:p w14:paraId="53B0C069" w14:textId="77777777" w:rsidR="009C0971" w:rsidRDefault="00000000">
            <w:r>
              <w:rPr>
                <w:sz w:val="18"/>
                <w:szCs w:val="18"/>
              </w:rPr>
              <w:t>Available resource, not pusher</w:t>
            </w:r>
          </w:p>
        </w:tc>
        <w:tc>
          <w:tcPr>
            <w:tcW w:w="2340" w:type="dxa"/>
          </w:tcPr>
          <w:p w14:paraId="3ED25FCD" w14:textId="77777777" w:rsidR="009C0971" w:rsidRDefault="00000000">
            <w:r>
              <w:rPr>
                <w:sz w:val="18"/>
                <w:szCs w:val="18"/>
              </w:rPr>
              <w:t>Pushing before they're ready</w:t>
            </w:r>
          </w:p>
        </w:tc>
      </w:tr>
      <w:tr w:rsidR="008F7A8A" w14:paraId="1A0AEBFB" w14:textId="77777777">
        <w:tc>
          <w:tcPr>
            <w:tcW w:w="2340" w:type="dxa"/>
          </w:tcPr>
          <w:p w14:paraId="73814B68" w14:textId="77777777" w:rsidR="009C0971" w:rsidRDefault="00000000">
            <w:r>
              <w:rPr>
                <w:b/>
                <w:bCs/>
                <w:sz w:val="18"/>
                <w:szCs w:val="18"/>
              </w:rPr>
              <w:t>Active Seeker</w:t>
            </w:r>
          </w:p>
        </w:tc>
        <w:tc>
          <w:tcPr>
            <w:tcW w:w="2340" w:type="dxa"/>
          </w:tcPr>
          <w:p w14:paraId="4236D416" w14:textId="77777777" w:rsidR="009C0971" w:rsidRDefault="00000000">
            <w:r>
              <w:rPr>
                <w:sz w:val="18"/>
                <w:szCs w:val="18"/>
              </w:rPr>
              <w:t>Asking for help, requesting input</w:t>
            </w:r>
          </w:p>
        </w:tc>
        <w:tc>
          <w:tcPr>
            <w:tcW w:w="2340" w:type="dxa"/>
          </w:tcPr>
          <w:p w14:paraId="4C731AD8" w14:textId="77777777" w:rsidR="009C0971" w:rsidRDefault="00000000">
            <w:r>
              <w:rPr>
                <w:sz w:val="18"/>
                <w:szCs w:val="18"/>
              </w:rPr>
              <w:t>Responsive resource</w:t>
            </w:r>
          </w:p>
        </w:tc>
        <w:tc>
          <w:tcPr>
            <w:tcW w:w="2340" w:type="dxa"/>
          </w:tcPr>
          <w:p w14:paraId="76D9BBEA" w14:textId="77777777" w:rsidR="009C0971" w:rsidRDefault="00000000">
            <w:r>
              <w:rPr>
                <w:sz w:val="18"/>
                <w:szCs w:val="18"/>
              </w:rPr>
              <w:t>Finally appropriate to share (if asked)</w:t>
            </w:r>
          </w:p>
        </w:tc>
      </w:tr>
      <w:tr w:rsidR="008F7A8A" w14:paraId="132D15A1" w14:textId="77777777">
        <w:tc>
          <w:tcPr>
            <w:tcW w:w="2340" w:type="dxa"/>
          </w:tcPr>
          <w:p w14:paraId="300BCC49" w14:textId="77777777" w:rsidR="009C0971" w:rsidRDefault="00000000">
            <w:r>
              <w:rPr>
                <w:b/>
                <w:bCs/>
                <w:sz w:val="18"/>
                <w:szCs w:val="18"/>
              </w:rPr>
              <w:t>Fellow Practitioner</w:t>
            </w:r>
          </w:p>
        </w:tc>
        <w:tc>
          <w:tcPr>
            <w:tcW w:w="2340" w:type="dxa"/>
          </w:tcPr>
          <w:p w14:paraId="4FA8C6AA" w14:textId="77777777" w:rsidR="009C0971" w:rsidRDefault="00000000">
            <w:r>
              <w:rPr>
                <w:sz w:val="18"/>
                <w:szCs w:val="18"/>
              </w:rPr>
              <w:t>Running similar system to you</w:t>
            </w:r>
          </w:p>
        </w:tc>
        <w:tc>
          <w:tcPr>
            <w:tcW w:w="2340" w:type="dxa"/>
          </w:tcPr>
          <w:p w14:paraId="18DA3FCD" w14:textId="77777777" w:rsidR="009C0971" w:rsidRDefault="00000000">
            <w:r>
              <w:rPr>
                <w:sz w:val="18"/>
                <w:szCs w:val="18"/>
              </w:rPr>
              <w:t>Peer exchange</w:t>
            </w:r>
          </w:p>
        </w:tc>
        <w:tc>
          <w:tcPr>
            <w:tcW w:w="2340" w:type="dxa"/>
          </w:tcPr>
          <w:p w14:paraId="07CE5F5D" w14:textId="77777777" w:rsidR="009C0971" w:rsidRDefault="00000000">
            <w:r>
              <w:rPr>
                <w:sz w:val="18"/>
                <w:szCs w:val="18"/>
              </w:rPr>
              <w:t>Even here, respect their variations</w:t>
            </w:r>
          </w:p>
        </w:tc>
      </w:tr>
    </w:tbl>
    <w:p w14:paraId="43A386B9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9E0E844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73743AC0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CFEC5E5" w14:textId="77777777" w:rsidR="009C0971" w:rsidRDefault="00000000">
            <w:pPr>
              <w:spacing w:before="60" w:after="60"/>
            </w:pPr>
            <w:r>
              <w:t>The REQUEST PROTOCOL:</w:t>
            </w:r>
          </w:p>
          <w:p w14:paraId="64FABC7A" w14:textId="77777777" w:rsidR="009C0971" w:rsidRDefault="00000000">
            <w:pPr>
              <w:spacing w:before="60" w:after="60"/>
            </w:pPr>
            <w:r>
              <w:t>Only share your tools when the other person executes a GET /advice request.</w:t>
            </w:r>
          </w:p>
          <w:p w14:paraId="021D8FCE" w14:textId="77777777" w:rsidR="009C0971" w:rsidRDefault="00000000">
            <w:pPr>
              <w:spacing w:before="60" w:after="60"/>
            </w:pPr>
            <w:r>
              <w:t>This means they EXPLICITLY ASK:</w:t>
            </w:r>
          </w:p>
          <w:p w14:paraId="43229280" w14:textId="77777777" w:rsidR="009C0971" w:rsidRDefault="00000000">
            <w:pPr>
              <w:spacing w:before="60" w:after="60"/>
            </w:pPr>
            <w:r>
              <w:t>— "What worked for you?"</w:t>
            </w:r>
          </w:p>
          <w:p w14:paraId="205B08FA" w14:textId="77777777" w:rsidR="009C0971" w:rsidRDefault="00000000">
            <w:pPr>
              <w:spacing w:before="60" w:after="60"/>
            </w:pPr>
            <w:r>
              <w:t>— "Do you have any suggestions?"</w:t>
            </w:r>
          </w:p>
          <w:p w14:paraId="5F742C72" w14:textId="77777777" w:rsidR="009C0971" w:rsidRDefault="00000000">
            <w:pPr>
              <w:spacing w:before="60" w:after="60"/>
            </w:pPr>
            <w:r>
              <w:t>— "How did you handle this?"</w:t>
            </w:r>
          </w:p>
          <w:p w14:paraId="06D9F226" w14:textId="77777777" w:rsidR="009C0971" w:rsidRDefault="00000000">
            <w:pPr>
              <w:spacing w:before="60" w:after="60"/>
            </w:pPr>
            <w:r>
              <w:t>— "I'd love to hear your thoughts"</w:t>
            </w:r>
          </w:p>
          <w:p w14:paraId="722B6262" w14:textId="77777777" w:rsidR="009C0971" w:rsidRDefault="00000000">
            <w:pPr>
              <w:spacing w:before="60" w:after="60"/>
            </w:pPr>
            <w:r>
              <w:t>These are NOT GET requests:</w:t>
            </w:r>
          </w:p>
          <w:p w14:paraId="056A4DDB" w14:textId="77777777" w:rsidR="009C0971" w:rsidRDefault="00000000">
            <w:pPr>
              <w:spacing w:before="60" w:after="60"/>
            </w:pPr>
            <w:r>
              <w:t>— "I'm so stressed" (this is a STATUS UPDATE, not a request)</w:t>
            </w:r>
          </w:p>
          <w:p w14:paraId="5A396E99" w14:textId="77777777" w:rsidR="009C0971" w:rsidRDefault="00000000">
            <w:pPr>
              <w:spacing w:before="60" w:after="60"/>
            </w:pPr>
            <w:r>
              <w:t>— "My husband is drinking again" (this is VENTING, not asking)</w:t>
            </w:r>
          </w:p>
          <w:p w14:paraId="6854CB95" w14:textId="77777777" w:rsidR="009C0971" w:rsidRDefault="00000000">
            <w:pPr>
              <w:spacing w:before="60" w:after="60"/>
            </w:pPr>
            <w:r>
              <w:t>— "I don't know what to do" (this is EXPRESSION, not inquiry)</w:t>
            </w:r>
          </w:p>
          <w:p w14:paraId="1812F177" w14:textId="77777777" w:rsidR="009C0971" w:rsidRDefault="00000000">
            <w:pPr>
              <w:spacing w:before="60" w:after="60"/>
            </w:pPr>
            <w:r>
              <w:t>— Silence after sharing a problem (this is PROCESSING, not invitation)</w:t>
            </w:r>
          </w:p>
          <w:p w14:paraId="29C63002" w14:textId="77777777" w:rsidR="009C0971" w:rsidRDefault="00000000">
            <w:pPr>
              <w:spacing w:before="60" w:after="60"/>
            </w:pPr>
            <w:r>
              <w:t>When in doubt: They're NOT asking.</w:t>
            </w:r>
          </w:p>
          <w:p w14:paraId="332C8509" w14:textId="77777777" w:rsidR="009C0971" w:rsidRDefault="00000000">
            <w:pPr>
              <w:spacing w:before="60" w:after="60"/>
            </w:pPr>
            <w:r>
              <w:t>If you want to offer help, ASK PERMISSION:</w:t>
            </w:r>
          </w:p>
          <w:p w14:paraId="4DF8689C" w14:textId="77777777" w:rsidR="009C0971" w:rsidRDefault="00000000">
            <w:pPr>
              <w:spacing w:before="60" w:after="60"/>
            </w:pPr>
            <w:r>
              <w:t xml:space="preserve">"I've been through something similar. Would you like to hear what helped me, </w:t>
            </w:r>
          </w:p>
          <w:p w14:paraId="4DD2074E" w14:textId="77777777" w:rsidR="009C0971" w:rsidRDefault="00000000">
            <w:pPr>
              <w:spacing w:before="60" w:after="60"/>
            </w:pPr>
            <w:r>
              <w:t>or would you rather I just listen?"</w:t>
            </w:r>
          </w:p>
          <w:p w14:paraId="0D6F24FD" w14:textId="77777777" w:rsidR="009C0971" w:rsidRDefault="00000000">
            <w:pPr>
              <w:spacing w:before="60" w:after="60"/>
            </w:pPr>
            <w:r>
              <w:t>This gives them the choice.</w:t>
            </w:r>
          </w:p>
          <w:p w14:paraId="7BEAB5BA" w14:textId="77777777" w:rsidR="009C0971" w:rsidRDefault="00000000">
            <w:pPr>
              <w:spacing w:before="60" w:after="60"/>
            </w:pPr>
            <w:r>
              <w:t>This respects their sovereignty.</w:t>
            </w:r>
          </w:p>
          <w:p w14:paraId="764AAD22" w14:textId="77777777" w:rsidR="009C0971" w:rsidRDefault="00000000">
            <w:pPr>
              <w:spacing w:before="60" w:after="60"/>
            </w:pPr>
            <w:r>
              <w:t>This prevents unsolicited patches.</w:t>
            </w:r>
          </w:p>
        </w:tc>
      </w:tr>
    </w:tbl>
    <w:p w14:paraId="343B365F" w14:textId="77777777" w:rsidR="009C0971" w:rsidRDefault="00000000">
      <w:r>
        <w:br w:type="page"/>
      </w:r>
    </w:p>
    <w:p w14:paraId="5EA1A0CB" w14:textId="77777777" w:rsidR="009C0971" w:rsidRDefault="00000000">
      <w:pPr>
        <w:pStyle w:val="Heading1"/>
      </w:pPr>
      <w:bookmarkStart w:id="264" w:name="_Toc218361808"/>
      <w:r>
        <w:lastRenderedPageBreak/>
        <w:t>Section 33.2: Negative Constraints</w:t>
      </w:r>
      <w:bookmarkEnd w:id="264"/>
    </w:p>
    <w:p w14:paraId="79A2741E" w14:textId="77777777" w:rsidR="009C0971" w:rsidRDefault="00000000">
      <w:r>
        <w:rPr>
          <w:i/>
          <w:iCs/>
          <w:sz w:val="24"/>
          <w:szCs w:val="24"/>
        </w:rPr>
        <w:t>What You Must NOT Do</w:t>
      </w:r>
    </w:p>
    <w:p w14:paraId="684DA413" w14:textId="77777777" w:rsidR="009C0971" w:rsidRDefault="00000000">
      <w:pPr>
        <w:pStyle w:val="Heading2"/>
      </w:pPr>
      <w:bookmarkStart w:id="265" w:name="_Toc218361809"/>
      <w:r>
        <w:t>33.2.1 — No Unsolicited Patches</w:t>
      </w:r>
      <w:bookmarkEnd w:id="26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6AA427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059C4C7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CONSTRAINT: NO CONVERSION/PERSUASION</w:t>
            </w:r>
          </w:p>
          <w:p w14:paraId="582D2EDE" w14:textId="77777777" w:rsidR="009C0971" w:rsidRDefault="00000000">
            <w:pPr>
              <w:spacing w:before="60" w:after="60"/>
            </w:pPr>
            <w:r>
              <w:t>THE ERROR:</w:t>
            </w:r>
          </w:p>
          <w:p w14:paraId="586BCDBE" w14:textId="77777777" w:rsidR="009C0971" w:rsidRDefault="00000000">
            <w:pPr>
              <w:spacing w:before="60" w:after="60"/>
            </w:pPr>
            <w:r>
              <w:t>Suggesting your specific tools (GeneSight, cold plunge, 12-Steps,</w:t>
            </w:r>
          </w:p>
          <w:p w14:paraId="3AC0DCB9" w14:textId="77777777" w:rsidR="009C0971" w:rsidRDefault="00000000">
            <w:pPr>
              <w:spacing w:before="60" w:after="60"/>
            </w:pPr>
            <w:r>
              <w:t>meditation, supplements, this manual) when no one asked.</w:t>
            </w:r>
          </w:p>
          <w:p w14:paraId="13E071DD" w14:textId="77777777" w:rsidR="009C0971" w:rsidRDefault="00000000">
            <w:pPr>
              <w:spacing w:before="60" w:after="60"/>
            </w:pPr>
            <w:r>
              <w:t>THE SYMPTOMS:</w:t>
            </w:r>
          </w:p>
          <w:p w14:paraId="247CD7CB" w14:textId="77777777" w:rsidR="009C0971" w:rsidRDefault="00000000">
            <w:pPr>
              <w:spacing w:before="60" w:after="60"/>
            </w:pPr>
            <w:r>
              <w:t>— "If I were you, I would..."</w:t>
            </w:r>
          </w:p>
          <w:p w14:paraId="646F5C89" w14:textId="77777777" w:rsidR="009C0971" w:rsidRDefault="00000000">
            <w:pPr>
              <w:spacing w:before="60" w:after="60"/>
            </w:pPr>
            <w:r>
              <w:t>— "You should really try..."</w:t>
            </w:r>
          </w:p>
          <w:p w14:paraId="1F3DF326" w14:textId="77777777" w:rsidR="009C0971" w:rsidRDefault="00000000">
            <w:pPr>
              <w:spacing w:before="60" w:after="60"/>
            </w:pPr>
            <w:r>
              <w:t>— "Have you considered...?"</w:t>
            </w:r>
          </w:p>
          <w:p w14:paraId="26A5CA8E" w14:textId="77777777" w:rsidR="009C0971" w:rsidRDefault="00000000">
            <w:pPr>
              <w:spacing w:before="60" w:after="60"/>
            </w:pPr>
            <w:r>
              <w:t>— "You know what helped me? [long explanation]"</w:t>
            </w:r>
          </w:p>
          <w:p w14:paraId="41586395" w14:textId="77777777" w:rsidR="009C0971" w:rsidRDefault="00000000">
            <w:pPr>
              <w:spacing w:before="60" w:after="60"/>
            </w:pPr>
            <w:r>
              <w:t>— "There's this great book/podcast/program..."</w:t>
            </w:r>
          </w:p>
          <w:p w14:paraId="76F1153B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19C86AED" w14:textId="77777777" w:rsidR="009C0971" w:rsidRDefault="00000000">
            <w:pPr>
              <w:spacing w:before="60" w:after="60"/>
            </w:pPr>
            <w:r>
              <w:t>This is not generosity. This is IMPOSITION.</w:t>
            </w:r>
          </w:p>
          <w:p w14:paraId="38BACE8E" w14:textId="77777777" w:rsidR="009C0971" w:rsidRDefault="00000000">
            <w:pPr>
              <w:spacing w:before="60" w:after="60"/>
            </w:pPr>
            <w:r>
              <w:t>You are attempting to WRITE to their database without permission.</w:t>
            </w:r>
          </w:p>
          <w:p w14:paraId="7192E9DC" w14:textId="77777777" w:rsidR="009C0971" w:rsidRDefault="00000000">
            <w:pPr>
              <w:spacing w:before="60" w:after="60"/>
            </w:pPr>
            <w:r>
              <w:t>Even if your intentions are pure, the impact is:</w:t>
            </w:r>
          </w:p>
          <w:p w14:paraId="2C2299AE" w14:textId="77777777" w:rsidR="009C0971" w:rsidRDefault="00000000">
            <w:pPr>
              <w:spacing w:before="60" w:after="60"/>
            </w:pPr>
            <w:r>
              <w:t>— They feel talked AT, not talked WITH</w:t>
            </w:r>
          </w:p>
          <w:p w14:paraId="466E6C52" w14:textId="77777777" w:rsidR="009C0971" w:rsidRDefault="00000000">
            <w:pPr>
              <w:spacing w:before="60" w:after="60"/>
            </w:pPr>
            <w:r>
              <w:t>— They feel you see them as a PROJECT</w:t>
            </w:r>
          </w:p>
          <w:p w14:paraId="153E63E7" w14:textId="77777777" w:rsidR="009C0971" w:rsidRDefault="00000000">
            <w:pPr>
              <w:spacing w:before="60" w:after="60"/>
            </w:pPr>
            <w:r>
              <w:t>— They feel diminished (you know better, they're broken)</w:t>
            </w:r>
          </w:p>
          <w:p w14:paraId="158B4DCB" w14:textId="77777777" w:rsidR="009C0971" w:rsidRDefault="00000000">
            <w:pPr>
              <w:spacing w:before="60" w:after="60"/>
            </w:pPr>
            <w:r>
              <w:t>— They resist (natural response to uninvited advice)</w:t>
            </w:r>
          </w:p>
          <w:p w14:paraId="1C34130E" w14:textId="77777777" w:rsidR="009C0971" w:rsidRDefault="00000000">
            <w:pPr>
              <w:spacing w:before="60" w:after="60"/>
            </w:pPr>
            <w:r>
              <w:t>— They may avoid you in the future</w:t>
            </w:r>
          </w:p>
          <w:p w14:paraId="14CBBD4E" w14:textId="77777777" w:rsidR="009C0971" w:rsidRDefault="00000000">
            <w:pPr>
              <w:spacing w:before="60" w:after="60"/>
            </w:pPr>
            <w:r>
              <w:t>THE FIX:</w:t>
            </w:r>
          </w:p>
          <w:p w14:paraId="672A1C2B" w14:textId="77777777" w:rsidR="009C0971" w:rsidRDefault="00000000">
            <w:pPr>
              <w:spacing w:before="60" w:after="60"/>
            </w:pPr>
            <w:r>
              <w:t>STOP: "You know, magnesium really helped with my anxiety. You should try it."</w:t>
            </w:r>
          </w:p>
          <w:p w14:paraId="55879EB9" w14:textId="77777777" w:rsidR="009C0971" w:rsidRDefault="00000000">
            <w:pPr>
              <w:spacing w:before="60" w:after="60"/>
            </w:pPr>
            <w:r>
              <w:t>GO: "I found some things that worked for my anxiety. It's tough dealing with that."</w:t>
            </w:r>
          </w:p>
          <w:p w14:paraId="4EE0F7C6" w14:textId="77777777" w:rsidR="009C0971" w:rsidRDefault="00000000">
            <w:pPr>
              <w:spacing w:before="60" w:after="60"/>
            </w:pPr>
            <w:r>
              <w:t>Notice the difference:</w:t>
            </w:r>
          </w:p>
          <w:p w14:paraId="278E353B" w14:textId="77777777" w:rsidR="009C0971" w:rsidRDefault="00000000">
            <w:pPr>
              <w:spacing w:before="60" w:after="60"/>
            </w:pPr>
            <w:r>
              <w:t>— First version: PRESCRIPTIVE (you should)</w:t>
            </w:r>
          </w:p>
          <w:p w14:paraId="159CEB28" w14:textId="77777777" w:rsidR="009C0971" w:rsidRDefault="00000000">
            <w:pPr>
              <w:spacing w:before="60" w:after="60"/>
            </w:pPr>
            <w:r>
              <w:t>— Second version: DESCRIPTIVE (I found) + EMPATHETIC (it's tough)</w:t>
            </w:r>
          </w:p>
          <w:p w14:paraId="3FF62563" w14:textId="77777777" w:rsidR="009C0971" w:rsidRDefault="00000000">
            <w:pPr>
              <w:spacing w:before="60" w:after="60"/>
            </w:pPr>
            <w:r>
              <w:t>The second version:</w:t>
            </w:r>
          </w:p>
          <w:p w14:paraId="61052838" w14:textId="77777777" w:rsidR="009C0971" w:rsidRDefault="00000000">
            <w:pPr>
              <w:spacing w:before="60" w:after="60"/>
            </w:pPr>
            <w:r>
              <w:t>— Shares your experience without imposing</w:t>
            </w:r>
          </w:p>
          <w:p w14:paraId="1DE4E3B5" w14:textId="77777777" w:rsidR="009C0971" w:rsidRDefault="00000000">
            <w:pPr>
              <w:spacing w:before="60" w:after="60"/>
            </w:pPr>
            <w:r>
              <w:t>— Validates their struggle</w:t>
            </w:r>
          </w:p>
          <w:p w14:paraId="710057CA" w14:textId="77777777" w:rsidR="009C0971" w:rsidRDefault="00000000">
            <w:pPr>
              <w:spacing w:before="60" w:after="60"/>
            </w:pPr>
            <w:r>
              <w:t>— Leaves door open IF they ask</w:t>
            </w:r>
          </w:p>
          <w:p w14:paraId="3534D3B3" w14:textId="77777777" w:rsidR="009C0971" w:rsidRDefault="00000000">
            <w:pPr>
              <w:spacing w:before="60" w:after="60"/>
            </w:pPr>
            <w:r>
              <w:t>— Does not install patches without consent</w:t>
            </w:r>
          </w:p>
        </w:tc>
      </w:tr>
    </w:tbl>
    <w:p w14:paraId="0CC55B54" w14:textId="77777777" w:rsidR="009C0971" w:rsidRDefault="009C0971">
      <w:pPr>
        <w:spacing w:before="300"/>
      </w:pPr>
    </w:p>
    <w:p w14:paraId="0A4D558C" w14:textId="77777777" w:rsidR="009C0971" w:rsidRDefault="00000000">
      <w:pPr>
        <w:pStyle w:val="Heading2"/>
      </w:pPr>
      <w:bookmarkStart w:id="266" w:name="_Toc218361810"/>
      <w:r>
        <w:t>33.2.2 — No Proxy Parenting</w:t>
      </w:r>
      <w:bookmarkEnd w:id="26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1842BC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3D79FE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CONSTRAINT: NO RESCUING/FIXING</w:t>
            </w:r>
          </w:p>
          <w:p w14:paraId="121DEB56" w14:textId="77777777" w:rsidR="009C0971" w:rsidRDefault="00000000">
            <w:pPr>
              <w:spacing w:before="60" w:after="60"/>
            </w:pPr>
            <w:r>
              <w:lastRenderedPageBreak/>
              <w:t>THE ERROR:</w:t>
            </w:r>
          </w:p>
          <w:p w14:paraId="20D9FF3C" w14:textId="77777777" w:rsidR="009C0971" w:rsidRDefault="00000000">
            <w:pPr>
              <w:spacing w:before="60" w:after="60"/>
            </w:pPr>
            <w:r>
              <w:t>Attempting to regulate another adult's emotions or consequences.</w:t>
            </w:r>
          </w:p>
          <w:p w14:paraId="66217517" w14:textId="77777777" w:rsidR="009C0971" w:rsidRDefault="00000000">
            <w:pPr>
              <w:spacing w:before="60" w:after="60"/>
            </w:pPr>
            <w:r>
              <w:t>Taking responsibility for their internal state.</w:t>
            </w:r>
          </w:p>
          <w:p w14:paraId="2C95DA75" w14:textId="77777777" w:rsidR="009C0971" w:rsidRDefault="00000000">
            <w:pPr>
              <w:spacing w:before="60" w:after="60"/>
            </w:pPr>
            <w:r>
              <w:t>"Managing" the room's mood.</w:t>
            </w:r>
          </w:p>
          <w:p w14:paraId="0BEA91F3" w14:textId="77777777" w:rsidR="009C0971" w:rsidRDefault="00000000">
            <w:pPr>
              <w:spacing w:before="60" w:after="60"/>
            </w:pPr>
            <w:r>
              <w:t>THE SYMPTOMS:</w:t>
            </w:r>
          </w:p>
          <w:p w14:paraId="40EDC9C7" w14:textId="77777777" w:rsidR="009C0971" w:rsidRDefault="00000000">
            <w:pPr>
              <w:spacing w:before="60" w:after="60"/>
            </w:pPr>
            <w:r>
              <w:t>— Jumping in to solve problems they didn't ask you to solve</w:t>
            </w:r>
          </w:p>
          <w:p w14:paraId="7D62C177" w14:textId="77777777" w:rsidR="009C0971" w:rsidRDefault="00000000">
            <w:pPr>
              <w:spacing w:before="60" w:after="60"/>
            </w:pPr>
            <w:r>
              <w:t>— Cushioning them from natural consequences</w:t>
            </w:r>
          </w:p>
          <w:p w14:paraId="50A4DAD4" w14:textId="77777777" w:rsidR="009C0971" w:rsidRDefault="00000000">
            <w:pPr>
              <w:spacing w:before="60" w:after="60"/>
            </w:pPr>
            <w:r>
              <w:t>— Doing emotional labor to prevent their discomfort</w:t>
            </w:r>
          </w:p>
          <w:p w14:paraId="5F6BE6BB" w14:textId="77777777" w:rsidR="009C0971" w:rsidRDefault="00000000">
            <w:pPr>
              <w:spacing w:before="60" w:after="60"/>
            </w:pPr>
            <w:r>
              <w:t>— "Don't worry, it's going to be okay" (how do you know?)</w:t>
            </w:r>
          </w:p>
          <w:p w14:paraId="497F8D78" w14:textId="77777777" w:rsidR="009C0971" w:rsidRDefault="00000000">
            <w:pPr>
              <w:spacing w:before="60" w:after="60"/>
            </w:pPr>
            <w:r>
              <w:t>— "Let me fix this for you" (did they ask?)</w:t>
            </w:r>
          </w:p>
          <w:p w14:paraId="3D62FFE6" w14:textId="77777777" w:rsidR="009C0971" w:rsidRDefault="00000000">
            <w:pPr>
              <w:spacing w:before="60" w:after="60"/>
            </w:pPr>
            <w:r>
              <w:t>— "You shouldn't feel that way" (invalidating their experience)</w:t>
            </w:r>
          </w:p>
          <w:p w14:paraId="19FFE317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08B7963E" w14:textId="77777777" w:rsidR="009C0971" w:rsidRDefault="00000000">
            <w:pPr>
              <w:spacing w:before="60" w:after="60"/>
            </w:pPr>
            <w:r>
              <w:t>This is not support. This is INFANTILIZATION.</w:t>
            </w:r>
          </w:p>
          <w:p w14:paraId="060B746F" w14:textId="77777777" w:rsidR="009C0971" w:rsidRDefault="00000000">
            <w:pPr>
              <w:spacing w:before="60" w:after="60"/>
            </w:pPr>
            <w:r>
              <w:t>You are treating an adult as if they lack the capacity</w:t>
            </w:r>
          </w:p>
          <w:p w14:paraId="007E8ABD" w14:textId="77777777" w:rsidR="009C0971" w:rsidRDefault="00000000">
            <w:pPr>
              <w:spacing w:before="60" w:after="60"/>
            </w:pPr>
            <w:r>
              <w:t>to handle their own life.</w:t>
            </w:r>
          </w:p>
          <w:p w14:paraId="119D21EC" w14:textId="77777777" w:rsidR="009C0971" w:rsidRDefault="00000000">
            <w:pPr>
              <w:spacing w:before="60" w:after="60"/>
            </w:pPr>
            <w:r>
              <w:t>This is often more about YOUR discomfort with THEIR pain</w:t>
            </w:r>
          </w:p>
          <w:p w14:paraId="542B031F" w14:textId="77777777" w:rsidR="009C0971" w:rsidRDefault="00000000">
            <w:pPr>
              <w:spacing w:before="60" w:after="60"/>
            </w:pPr>
            <w:r>
              <w:t>than about actually helping them.</w:t>
            </w:r>
          </w:p>
          <w:p w14:paraId="11239DEF" w14:textId="77777777" w:rsidR="009C0971" w:rsidRDefault="00000000">
            <w:pPr>
              <w:spacing w:before="60" w:after="60"/>
            </w:pPr>
            <w:r>
              <w:t>You're not rescuing them. You're rescuing YOURSELF</w:t>
            </w:r>
          </w:p>
          <w:p w14:paraId="1E6E97A4" w14:textId="77777777" w:rsidR="009C0971" w:rsidRDefault="00000000">
            <w:pPr>
              <w:spacing w:before="60" w:after="60"/>
            </w:pPr>
            <w:r>
              <w:t>from the discomfort of witnessing their struggle.</w:t>
            </w:r>
          </w:p>
          <w:p w14:paraId="13BC42CD" w14:textId="77777777" w:rsidR="009C0971" w:rsidRDefault="00000000">
            <w:pPr>
              <w:spacing w:before="60" w:after="60"/>
            </w:pPr>
            <w:r>
              <w:t>THE DEEPER PROBLEM:</w:t>
            </w:r>
          </w:p>
          <w:p w14:paraId="385B6C3E" w14:textId="77777777" w:rsidR="009C0971" w:rsidRDefault="00000000">
            <w:pPr>
              <w:spacing w:before="60" w:after="60"/>
            </w:pPr>
            <w:r>
              <w:t>When you rescue:</w:t>
            </w:r>
          </w:p>
          <w:p w14:paraId="26546216" w14:textId="77777777" w:rsidR="009C0971" w:rsidRDefault="00000000">
            <w:pPr>
              <w:spacing w:before="60" w:after="60"/>
            </w:pPr>
            <w:r>
              <w:t>— You deprive them of growth data (failure is information)</w:t>
            </w:r>
          </w:p>
          <w:p w14:paraId="0E43BE7C" w14:textId="77777777" w:rsidR="009C0971" w:rsidRDefault="00000000">
            <w:pPr>
              <w:spacing w:before="60" w:after="60"/>
            </w:pPr>
            <w:r>
              <w:t>— You create dependency (they learn to rely on you)</w:t>
            </w:r>
          </w:p>
          <w:p w14:paraId="57EF6261" w14:textId="77777777" w:rsidR="009C0971" w:rsidRDefault="00000000">
            <w:pPr>
              <w:spacing w:before="60" w:after="60"/>
            </w:pPr>
            <w:r>
              <w:t>— You exhaust yourself (you're doing their work)</w:t>
            </w:r>
          </w:p>
          <w:p w14:paraId="159DFA15" w14:textId="77777777" w:rsidR="009C0971" w:rsidRDefault="00000000">
            <w:pPr>
              <w:spacing w:before="60" w:after="60"/>
            </w:pPr>
            <w:r>
              <w:t>— You generate resentment (both directions)</w:t>
            </w:r>
          </w:p>
          <w:p w14:paraId="688FBF1C" w14:textId="77777777" w:rsidR="009C0971" w:rsidRDefault="00000000">
            <w:pPr>
              <w:spacing w:before="60" w:after="60"/>
            </w:pPr>
            <w:r>
              <w:t>— You prevent the crash that might have been their turning point</w:t>
            </w:r>
          </w:p>
          <w:p w14:paraId="6DA379F3" w14:textId="77777777" w:rsidR="009C0971" w:rsidRDefault="00000000">
            <w:pPr>
              <w:spacing w:before="60" w:after="60"/>
            </w:pPr>
            <w:r>
              <w:t>THE FIX:</w:t>
            </w:r>
          </w:p>
          <w:p w14:paraId="338A44E2" w14:textId="77777777" w:rsidR="009C0971" w:rsidRDefault="00000000">
            <w:pPr>
              <w:spacing w:before="60" w:after="60"/>
            </w:pPr>
            <w:r>
              <w:t>STOP: "Don't worry, it's going to be okay, let me fix this for you."</w:t>
            </w:r>
          </w:p>
          <w:p w14:paraId="5A815144" w14:textId="77777777" w:rsidR="009C0971" w:rsidRDefault="00000000">
            <w:pPr>
              <w:spacing w:before="60" w:after="60"/>
            </w:pPr>
            <w:r>
              <w:t>GO: "That sounds incredibly stressful. How are you planning to handle it?"</w:t>
            </w:r>
          </w:p>
          <w:p w14:paraId="2E177C44" w14:textId="77777777" w:rsidR="009C0971" w:rsidRDefault="00000000">
            <w:pPr>
              <w:spacing w:before="60" w:after="60"/>
            </w:pPr>
            <w:r>
              <w:t>The second version:</w:t>
            </w:r>
          </w:p>
          <w:p w14:paraId="5606F905" w14:textId="77777777" w:rsidR="009C0971" w:rsidRDefault="00000000">
            <w:pPr>
              <w:spacing w:before="60" w:after="60"/>
            </w:pPr>
            <w:r>
              <w:t>— Acknowledges their experience</w:t>
            </w:r>
          </w:p>
          <w:p w14:paraId="648C171F" w14:textId="77777777" w:rsidR="009C0971" w:rsidRDefault="00000000">
            <w:pPr>
              <w:spacing w:before="60" w:after="60"/>
            </w:pPr>
            <w:r>
              <w:t>— Assumes their competence</w:t>
            </w:r>
          </w:p>
          <w:p w14:paraId="6D5FE616" w14:textId="77777777" w:rsidR="009C0971" w:rsidRDefault="00000000">
            <w:pPr>
              <w:spacing w:before="60" w:after="60"/>
            </w:pPr>
            <w:r>
              <w:t>— Asks about THEIR plan (not imposing yours)</w:t>
            </w:r>
          </w:p>
          <w:p w14:paraId="130AD46E" w14:textId="77777777" w:rsidR="009C0971" w:rsidRDefault="00000000">
            <w:pPr>
              <w:spacing w:before="60" w:after="60"/>
            </w:pPr>
            <w:r>
              <w:t>— Leaves them in the driver's seat</w:t>
            </w:r>
          </w:p>
        </w:tc>
      </w:tr>
    </w:tbl>
    <w:p w14:paraId="6690EE8C" w14:textId="77777777" w:rsidR="009C0971" w:rsidRDefault="009C0971">
      <w:pPr>
        <w:spacing w:before="300"/>
      </w:pPr>
    </w:p>
    <w:p w14:paraId="611C6EF6" w14:textId="77777777" w:rsidR="009C0971" w:rsidRDefault="00000000">
      <w:pPr>
        <w:pStyle w:val="Heading2"/>
      </w:pPr>
      <w:bookmarkStart w:id="267" w:name="_Toc218361811"/>
      <w:r>
        <w:t>33.2.3 — No Future-Casting</w:t>
      </w:r>
      <w:bookmarkEnd w:id="26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F712D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1AD9C81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CONSTRAINT: NO PROPHESYING DOOM</w:t>
            </w:r>
          </w:p>
          <w:p w14:paraId="2FDE8D80" w14:textId="77777777" w:rsidR="009C0971" w:rsidRDefault="00000000">
            <w:pPr>
              <w:spacing w:before="60" w:after="60"/>
            </w:pPr>
            <w:r>
              <w:lastRenderedPageBreak/>
              <w:t>THE ERROR:</w:t>
            </w:r>
          </w:p>
          <w:p w14:paraId="07E72B3D" w14:textId="77777777" w:rsidR="009C0971" w:rsidRDefault="00000000">
            <w:pPr>
              <w:spacing w:before="60" w:after="60"/>
            </w:pPr>
            <w:r>
              <w:t>Using your past failures to predict their future.</w:t>
            </w:r>
          </w:p>
          <w:p w14:paraId="4A727E6E" w14:textId="77777777" w:rsidR="009C0971" w:rsidRDefault="00000000">
            <w:pPr>
              <w:spacing w:before="60" w:after="60"/>
            </w:pPr>
            <w:r>
              <w:t>Projecting your timeline onto their experience.</w:t>
            </w:r>
          </w:p>
          <w:p w14:paraId="25690F70" w14:textId="77777777" w:rsidR="009C0971" w:rsidRDefault="00000000">
            <w:pPr>
              <w:spacing w:before="60" w:after="60"/>
            </w:pPr>
            <w:r>
              <w:t>THE SYMPTOMS:</w:t>
            </w:r>
          </w:p>
          <w:p w14:paraId="4A820E7C" w14:textId="77777777" w:rsidR="009C0971" w:rsidRDefault="00000000">
            <w:pPr>
              <w:spacing w:before="60" w:after="60"/>
            </w:pPr>
            <w:r>
              <w:t>— "I used to be just like you..."</w:t>
            </w:r>
          </w:p>
          <w:p w14:paraId="7A7279DE" w14:textId="77777777" w:rsidR="009C0971" w:rsidRDefault="00000000">
            <w:pPr>
              <w:spacing w:before="60" w:after="60"/>
            </w:pPr>
            <w:r>
              <w:t>— "Just wait until..."</w:t>
            </w:r>
          </w:p>
          <w:p w14:paraId="14BA3D27" w14:textId="77777777" w:rsidR="009C0971" w:rsidRDefault="00000000">
            <w:pPr>
              <w:spacing w:before="60" w:after="60"/>
            </w:pPr>
            <w:r>
              <w:t>— "When you're ready, you'll see..."</w:t>
            </w:r>
          </w:p>
          <w:p w14:paraId="47C8AC40" w14:textId="77777777" w:rsidR="009C0971" w:rsidRDefault="00000000">
            <w:pPr>
              <w:spacing w:before="60" w:after="60"/>
            </w:pPr>
            <w:r>
              <w:t>— "I know exactly where this is going..."</w:t>
            </w:r>
          </w:p>
          <w:p w14:paraId="7884FE18" w14:textId="77777777" w:rsidR="009C0971" w:rsidRDefault="00000000">
            <w:pPr>
              <w:spacing w:before="60" w:after="60"/>
            </w:pPr>
            <w:r>
              <w:t>— "If you keep doing that, you'll end up..."</w:t>
            </w:r>
          </w:p>
          <w:p w14:paraId="2114DFAC" w14:textId="77777777" w:rsidR="009C0971" w:rsidRDefault="00000000">
            <w:pPr>
              <w:spacing w:before="60" w:after="60"/>
            </w:pPr>
            <w:r>
              <w:t>— "I've seen this story before..."</w:t>
            </w:r>
          </w:p>
          <w:p w14:paraId="38D59430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74A2D2F2" w14:textId="77777777" w:rsidR="009C0971" w:rsidRDefault="00000000">
            <w:pPr>
              <w:spacing w:before="60" w:after="60"/>
            </w:pPr>
            <w:r>
              <w:t>This is not empathy. This is PROJECTION.</w:t>
            </w:r>
          </w:p>
          <w:p w14:paraId="25838221" w14:textId="77777777" w:rsidR="009C0971" w:rsidRDefault="00000000">
            <w:pPr>
              <w:spacing w:before="60" w:after="60"/>
            </w:pPr>
            <w:r>
              <w:t>You are mapping your trauma history onto their timeline.</w:t>
            </w:r>
          </w:p>
          <w:p w14:paraId="4123FB56" w14:textId="77777777" w:rsidR="009C0971" w:rsidRDefault="00000000">
            <w:pPr>
              <w:spacing w:before="60" w:after="60"/>
            </w:pPr>
            <w:r>
              <w:t>You are assuming their path will mirror yours.</w:t>
            </w:r>
          </w:p>
          <w:p w14:paraId="1C6DF9CC" w14:textId="77777777" w:rsidR="009C0971" w:rsidRDefault="00000000">
            <w:pPr>
              <w:spacing w:before="60" w:after="60"/>
            </w:pPr>
            <w:r>
              <w:t>You are playing PROPHET — and an unwelcome one.</w:t>
            </w:r>
          </w:p>
          <w:p w14:paraId="4214BBA2" w14:textId="77777777" w:rsidR="009C0971" w:rsidRDefault="00000000">
            <w:pPr>
              <w:spacing w:before="60" w:after="60"/>
            </w:pPr>
            <w:r>
              <w:t>THE DEEPER PROBLEM:</w:t>
            </w:r>
          </w:p>
          <w:p w14:paraId="306F1C5B" w14:textId="77777777" w:rsidR="009C0971" w:rsidRDefault="00000000">
            <w:pPr>
              <w:spacing w:before="60" w:after="60"/>
            </w:pPr>
            <w:r>
              <w:t>— You may be wrong (their path may differ)</w:t>
            </w:r>
          </w:p>
          <w:p w14:paraId="319F951E" w14:textId="77777777" w:rsidR="009C0971" w:rsidRDefault="00000000">
            <w:pPr>
              <w:spacing w:before="60" w:after="60"/>
            </w:pPr>
            <w:r>
              <w:t>— Even if right, they can't hear it yet (timing matters)</w:t>
            </w:r>
          </w:p>
          <w:p w14:paraId="5228735E" w14:textId="77777777" w:rsidR="009C0971" w:rsidRDefault="00000000">
            <w:pPr>
              <w:spacing w:before="60" w:after="60"/>
            </w:pPr>
            <w:r>
              <w:t>— It sounds condescending ("I know your future better than you")</w:t>
            </w:r>
          </w:p>
          <w:p w14:paraId="74DEC452" w14:textId="77777777" w:rsidR="009C0971" w:rsidRDefault="00000000">
            <w:pPr>
              <w:spacing w:before="60" w:after="60"/>
            </w:pPr>
            <w:r>
              <w:t>— It can become self-fulfilling (they internalize your doom)</w:t>
            </w:r>
          </w:p>
          <w:p w14:paraId="211E8290" w14:textId="77777777" w:rsidR="009C0971" w:rsidRDefault="00000000">
            <w:pPr>
              <w:spacing w:before="60" w:after="60"/>
            </w:pPr>
            <w:r>
              <w:t>— It centers YOUR story in THEIR moment</w:t>
            </w:r>
          </w:p>
          <w:p w14:paraId="2A83A30F" w14:textId="77777777" w:rsidR="009C0971" w:rsidRDefault="00000000">
            <w:pPr>
              <w:spacing w:before="60" w:after="60"/>
            </w:pPr>
            <w:r>
              <w:t>THE FIX:</w:t>
            </w:r>
          </w:p>
          <w:p w14:paraId="17133AA3" w14:textId="77777777" w:rsidR="009C0971" w:rsidRDefault="00000000">
            <w:pPr>
              <w:spacing w:before="60" w:after="60"/>
            </w:pPr>
            <w:r>
              <w:t>STOP: "I used to be just like you. Trust me, if you don't stop now, you'll lose everything."</w:t>
            </w:r>
          </w:p>
          <w:p w14:paraId="57BD3DEE" w14:textId="77777777" w:rsidR="009C0971" w:rsidRDefault="00000000">
            <w:pPr>
              <w:spacing w:before="60" w:after="60"/>
            </w:pPr>
            <w:r>
              <w:t>GO: "That sounds like a really hard place to be."</w:t>
            </w:r>
          </w:p>
          <w:p w14:paraId="11FDAE94" w14:textId="77777777" w:rsidR="009C0971" w:rsidRDefault="00000000">
            <w:pPr>
              <w:spacing w:before="60" w:after="60"/>
            </w:pPr>
            <w:r>
              <w:t>Or, if they ASK:</w:t>
            </w:r>
          </w:p>
          <w:p w14:paraId="4C1F1272" w14:textId="77777777" w:rsidR="009C0971" w:rsidRDefault="00000000">
            <w:pPr>
              <w:spacing w:before="60" w:after="60"/>
            </w:pPr>
            <w:r>
              <w:t>"I went through something similar. Want me to share what that was like, or are you processing right now?"</w:t>
            </w:r>
          </w:p>
          <w:p w14:paraId="5F137F78" w14:textId="77777777" w:rsidR="009C0971" w:rsidRDefault="00000000">
            <w:pPr>
              <w:spacing w:before="60" w:after="60"/>
            </w:pPr>
            <w:r>
              <w:t>Your story is DATA, not PROPHECY.</w:t>
            </w:r>
          </w:p>
          <w:p w14:paraId="0A0E198E" w14:textId="77777777" w:rsidR="009C0971" w:rsidRDefault="00000000">
            <w:pPr>
              <w:spacing w:before="60" w:after="60"/>
            </w:pPr>
            <w:r>
              <w:t>And data is only shared when requested.</w:t>
            </w:r>
          </w:p>
        </w:tc>
      </w:tr>
    </w:tbl>
    <w:p w14:paraId="769A62B2" w14:textId="77777777" w:rsidR="009C0971" w:rsidRDefault="009C0971">
      <w:pPr>
        <w:spacing w:before="300"/>
      </w:pPr>
    </w:p>
    <w:p w14:paraId="1BC94765" w14:textId="77777777" w:rsidR="009C0971" w:rsidRDefault="00000000">
      <w:pPr>
        <w:pStyle w:val="Heading2"/>
      </w:pPr>
      <w:bookmarkStart w:id="268" w:name="_Toc218361812"/>
      <w:r>
        <w:t>33.2.4 — No Trauma Dumping</w:t>
      </w:r>
      <w:bookmarkEnd w:id="26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F3687B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13C4A36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CONSTRAINT: NO OVERSHARING</w:t>
            </w:r>
          </w:p>
          <w:p w14:paraId="79BDFC69" w14:textId="77777777" w:rsidR="009C0971" w:rsidRDefault="00000000">
            <w:pPr>
              <w:spacing w:before="60" w:after="60"/>
            </w:pPr>
            <w:r>
              <w:t>THE ERROR:</w:t>
            </w:r>
          </w:p>
          <w:p w14:paraId="08893F5C" w14:textId="77777777" w:rsidR="009C0971" w:rsidRDefault="00000000">
            <w:pPr>
              <w:spacing w:before="60" w:after="60"/>
            </w:pPr>
            <w:r>
              <w:t>Using your suffering history as authority or weapon.</w:t>
            </w:r>
          </w:p>
          <w:p w14:paraId="14505F9A" w14:textId="77777777" w:rsidR="009C0971" w:rsidRDefault="00000000">
            <w:pPr>
              <w:spacing w:before="60" w:after="60"/>
            </w:pPr>
            <w:r>
              <w:t>Making the conversation about your trauma when they need space for theirs.</w:t>
            </w:r>
          </w:p>
          <w:p w14:paraId="6A704CBE" w14:textId="77777777" w:rsidR="009C0971" w:rsidRDefault="00000000">
            <w:pPr>
              <w:spacing w:before="60" w:after="60"/>
            </w:pPr>
            <w:r>
              <w:t>THE SYMPTOMS:</w:t>
            </w:r>
          </w:p>
          <w:p w14:paraId="713CFEE5" w14:textId="77777777" w:rsidR="009C0971" w:rsidRDefault="00000000">
            <w:pPr>
              <w:spacing w:before="60" w:after="60"/>
            </w:pPr>
            <w:r>
              <w:t>— Sharing graphic details of past use/abuse unprompted</w:t>
            </w:r>
          </w:p>
          <w:p w14:paraId="4C0B8A48" w14:textId="77777777" w:rsidR="009C0971" w:rsidRDefault="00000000">
            <w:pPr>
              <w:spacing w:before="60" w:after="60"/>
            </w:pPr>
            <w:r>
              <w:lastRenderedPageBreak/>
              <w:t>— "You think THAT'S bad? Let me tell you about..."</w:t>
            </w:r>
          </w:p>
          <w:p w14:paraId="71C4C5FE" w14:textId="77777777" w:rsidR="009C0971" w:rsidRDefault="00000000">
            <w:pPr>
              <w:spacing w:before="60" w:after="60"/>
            </w:pPr>
            <w:r>
              <w:t>— Using your pain to one-up or minimize theirs</w:t>
            </w:r>
          </w:p>
          <w:p w14:paraId="24EC994F" w14:textId="77777777" w:rsidR="009C0971" w:rsidRDefault="00000000">
            <w:pPr>
              <w:spacing w:before="60" w:after="60"/>
            </w:pPr>
            <w:r>
              <w:t>— Detailed war stories that weren't requested</w:t>
            </w:r>
          </w:p>
          <w:p w14:paraId="23C24517" w14:textId="77777777" w:rsidR="009C0971" w:rsidRDefault="00000000">
            <w:pPr>
              <w:spacing w:before="60" w:after="60"/>
            </w:pPr>
            <w:r>
              <w:t>— Making their crisis about your credentials</w:t>
            </w:r>
          </w:p>
          <w:p w14:paraId="6EE15194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55038CE1" w14:textId="77777777" w:rsidR="009C0971" w:rsidRDefault="00000000">
            <w:pPr>
              <w:spacing w:before="60" w:after="60"/>
            </w:pPr>
            <w:r>
              <w:t>Your history is a REFERENCE LIBRARY, not a BILLBOARD.</w:t>
            </w:r>
          </w:p>
          <w:p w14:paraId="04408628" w14:textId="77777777" w:rsidR="009C0971" w:rsidRDefault="00000000">
            <w:pPr>
              <w:spacing w:before="60" w:after="60"/>
            </w:pPr>
            <w:r>
              <w:t>It exists to inform your perspective and to share IF RELEVANT.</w:t>
            </w:r>
          </w:p>
          <w:p w14:paraId="3A676E05" w14:textId="77777777" w:rsidR="009C0971" w:rsidRDefault="00000000">
            <w:pPr>
              <w:spacing w:before="60" w:after="60"/>
            </w:pPr>
            <w:r>
              <w:t>It does not exist to:</w:t>
            </w:r>
          </w:p>
          <w:p w14:paraId="2CF48637" w14:textId="77777777" w:rsidR="009C0971" w:rsidRDefault="00000000">
            <w:pPr>
              <w:spacing w:before="60" w:after="60"/>
            </w:pPr>
            <w:r>
              <w:t>— Establish authority ("I've been through worse, so...")</w:t>
            </w:r>
          </w:p>
          <w:p w14:paraId="3BCDC200" w14:textId="77777777" w:rsidR="009C0971" w:rsidRDefault="00000000">
            <w:pPr>
              <w:spacing w:before="60" w:after="60"/>
            </w:pPr>
            <w:r>
              <w:t>— Silence them ("Your problems are nothing compared to...")</w:t>
            </w:r>
          </w:p>
          <w:p w14:paraId="5F98418E" w14:textId="77777777" w:rsidR="009C0971" w:rsidRDefault="00000000">
            <w:pPr>
              <w:spacing w:before="60" w:after="60"/>
            </w:pPr>
            <w:r>
              <w:t>— Redirect attention (now we're talking about YOU)</w:t>
            </w:r>
          </w:p>
          <w:p w14:paraId="6F17D055" w14:textId="77777777" w:rsidR="009C0971" w:rsidRDefault="00000000">
            <w:pPr>
              <w:spacing w:before="60" w:after="60"/>
            </w:pPr>
            <w:r>
              <w:t>— Gain sympathy (they came to talk about THEIR problem)</w:t>
            </w:r>
          </w:p>
          <w:p w14:paraId="7FA02E5B" w14:textId="77777777" w:rsidR="009C0971" w:rsidRDefault="00000000">
            <w:pPr>
              <w:spacing w:before="60" w:after="60"/>
            </w:pPr>
            <w:r>
              <w:t>THE DISTINCTION:</w:t>
            </w:r>
          </w:p>
          <w:p w14:paraId="3F1F6566" w14:textId="77777777" w:rsidR="009C0971" w:rsidRDefault="00000000">
            <w:pPr>
              <w:spacing w:before="60" w:after="60"/>
            </w:pPr>
            <w:r>
              <w:t>DRAMA = Graphic details, emotional intensity, centering your experience</w:t>
            </w:r>
          </w:p>
          <w:p w14:paraId="3281DC23" w14:textId="77777777" w:rsidR="009C0971" w:rsidRDefault="00000000">
            <w:pPr>
              <w:spacing w:before="60" w:after="60"/>
            </w:pPr>
            <w:r>
              <w:t>DATA = Lessons learned, applicable insights, context when requested</w:t>
            </w:r>
          </w:p>
          <w:p w14:paraId="3AE6FBA3" w14:textId="77777777" w:rsidR="009C0971" w:rsidRDefault="00000000">
            <w:pPr>
              <w:spacing w:before="60" w:after="60"/>
            </w:pPr>
            <w:r>
              <w:t>THE FIX:</w:t>
            </w:r>
          </w:p>
          <w:p w14:paraId="4A507CA6" w14:textId="77777777" w:rsidR="009C0971" w:rsidRDefault="00000000">
            <w:pPr>
              <w:spacing w:before="60" w:after="60"/>
            </w:pPr>
            <w:r>
              <w:t>STOP: "I remember when I was detoxing, I was vomiting blood and shaking so bad I thought I was dying and my family abandoned me and..." [for 20 minutes]</w:t>
            </w:r>
          </w:p>
          <w:p w14:paraId="0CCABD61" w14:textId="77777777" w:rsidR="009C0971" w:rsidRDefault="00000000">
            <w:pPr>
              <w:spacing w:before="60" w:after="60"/>
            </w:pPr>
            <w:r>
              <w:t>GO: "I've been through withdrawal. It's brutal. What kind of support do you have right now?"</w:t>
            </w:r>
          </w:p>
          <w:p w14:paraId="58CFFA3E" w14:textId="77777777" w:rsidR="009C0971" w:rsidRDefault="00000000">
            <w:pPr>
              <w:spacing w:before="60" w:after="60"/>
            </w:pPr>
            <w:r>
              <w:t>Share DATA (I've been through it) without DRAMA (detailed narrative).</w:t>
            </w:r>
          </w:p>
          <w:p w14:paraId="3DC00BB8" w14:textId="77777777" w:rsidR="009C0971" w:rsidRDefault="00000000">
            <w:pPr>
              <w:spacing w:before="60" w:after="60"/>
            </w:pPr>
            <w:r>
              <w:t>Unless they ask. If they ask, share appropriately.</w:t>
            </w:r>
          </w:p>
          <w:p w14:paraId="0B8E5A9A" w14:textId="77777777" w:rsidR="009C0971" w:rsidRDefault="00000000">
            <w:pPr>
              <w:spacing w:before="60" w:after="60"/>
            </w:pPr>
            <w:r>
              <w:t>But even then: It's their time, not yours.</w:t>
            </w:r>
          </w:p>
        </w:tc>
      </w:tr>
    </w:tbl>
    <w:p w14:paraId="1A01FD35" w14:textId="77777777" w:rsidR="009C0971" w:rsidRDefault="00000000">
      <w:r>
        <w:lastRenderedPageBreak/>
        <w:br w:type="page"/>
      </w:r>
    </w:p>
    <w:p w14:paraId="595B9FDC" w14:textId="77777777" w:rsidR="009C0971" w:rsidRDefault="00000000">
      <w:pPr>
        <w:pStyle w:val="Heading1"/>
      </w:pPr>
      <w:bookmarkStart w:id="269" w:name="_Toc218361813"/>
      <w:r>
        <w:lastRenderedPageBreak/>
        <w:t>Section 33.3: Positive Protocols</w:t>
      </w:r>
      <w:bookmarkEnd w:id="269"/>
    </w:p>
    <w:p w14:paraId="2B10B14F" w14:textId="77777777" w:rsidR="009C0971" w:rsidRDefault="00000000">
      <w:r>
        <w:rPr>
          <w:i/>
          <w:iCs/>
          <w:sz w:val="24"/>
          <w:szCs w:val="24"/>
        </w:rPr>
        <w:t>How You Must Behave</w:t>
      </w:r>
    </w:p>
    <w:p w14:paraId="3A6EFD3D" w14:textId="77777777" w:rsidR="009C0971" w:rsidRDefault="00000000">
      <w:pPr>
        <w:pStyle w:val="Heading2"/>
      </w:pPr>
      <w:bookmarkStart w:id="270" w:name="_Toc218361814"/>
      <w:r>
        <w:t>33.3.1 — Read-Only Mode (Witnessing)</w:t>
      </w:r>
      <w:bookmarkEnd w:id="27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1A931C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EF5E95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WHEN THEY SHARE BUT DON'T ASK</w:t>
            </w:r>
          </w:p>
          <w:p w14:paraId="4B04D8AA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13F8BE7D" w14:textId="77777777" w:rsidR="009C0971" w:rsidRDefault="00000000">
            <w:pPr>
              <w:spacing w:before="60" w:after="60"/>
            </w:pPr>
            <w:r>
              <w:t>Someone shares a struggle.</w:t>
            </w:r>
          </w:p>
          <w:p w14:paraId="48B074E3" w14:textId="77777777" w:rsidR="009C0971" w:rsidRDefault="00000000">
            <w:pPr>
              <w:spacing w:before="60" w:after="60"/>
            </w:pPr>
            <w:r>
              <w:t>They don't ask for advice.</w:t>
            </w:r>
          </w:p>
          <w:p w14:paraId="3480FA23" w14:textId="77777777" w:rsidR="009C0971" w:rsidRDefault="00000000">
            <w:pPr>
              <w:spacing w:before="60" w:after="60"/>
            </w:pPr>
            <w:r>
              <w:t>They just... share.</w:t>
            </w:r>
          </w:p>
          <w:p w14:paraId="5308EA1A" w14:textId="77777777" w:rsidR="009C0971" w:rsidRDefault="00000000">
            <w:pPr>
              <w:spacing w:before="60" w:after="60"/>
            </w:pPr>
            <w:r>
              <w:t>YOUR ROLE: READ-ONLY.</w:t>
            </w:r>
          </w:p>
          <w:p w14:paraId="1809DC09" w14:textId="77777777" w:rsidR="009C0971" w:rsidRDefault="00000000">
            <w:pPr>
              <w:spacing w:before="60" w:after="60"/>
            </w:pPr>
            <w:r>
              <w:t>You have RECEIVED the data.</w:t>
            </w:r>
          </w:p>
          <w:p w14:paraId="4D4B1106" w14:textId="77777777" w:rsidR="009C0971" w:rsidRDefault="00000000">
            <w:pPr>
              <w:spacing w:before="60" w:after="60"/>
            </w:pPr>
            <w:r>
              <w:t>You do not have WRITE permission.</w:t>
            </w:r>
          </w:p>
          <w:p w14:paraId="53D8DF28" w14:textId="77777777" w:rsidR="009C0971" w:rsidRDefault="00000000">
            <w:pPr>
              <w:spacing w:before="60" w:after="60"/>
            </w:pPr>
            <w:r>
              <w:t>Your job is to WITNESS, not to WRITE.</w:t>
            </w:r>
          </w:p>
          <w:p w14:paraId="41F5E26A" w14:textId="77777777" w:rsidR="009C0971" w:rsidRDefault="00000000">
            <w:pPr>
              <w:spacing w:before="60" w:after="60"/>
            </w:pPr>
            <w:r>
              <w:t>WHAT WITNESSING SOUNDS LIKE:</w:t>
            </w:r>
          </w:p>
          <w:p w14:paraId="10FBD108" w14:textId="77777777" w:rsidR="009C0971" w:rsidRDefault="00000000">
            <w:pPr>
              <w:spacing w:before="60" w:after="60"/>
            </w:pPr>
            <w:r>
              <w:t>— "I hear you."</w:t>
            </w:r>
          </w:p>
          <w:p w14:paraId="278ECF30" w14:textId="77777777" w:rsidR="009C0971" w:rsidRDefault="00000000">
            <w:pPr>
              <w:spacing w:before="60" w:after="60"/>
            </w:pPr>
            <w:r>
              <w:t>— "That sounds really hard."</w:t>
            </w:r>
          </w:p>
          <w:p w14:paraId="2CAF2F84" w14:textId="77777777" w:rsidR="009C0971" w:rsidRDefault="00000000">
            <w:pPr>
              <w:spacing w:before="60" w:after="60"/>
            </w:pPr>
            <w:r>
              <w:t>— "That sucks."</w:t>
            </w:r>
          </w:p>
          <w:p w14:paraId="57BEB4F1" w14:textId="77777777" w:rsidR="009C0971" w:rsidRDefault="00000000">
            <w:pPr>
              <w:spacing w:before="60" w:after="60"/>
            </w:pPr>
            <w:r>
              <w:t>— "I see why you're angry."</w:t>
            </w:r>
          </w:p>
          <w:p w14:paraId="4A306129" w14:textId="77777777" w:rsidR="009C0971" w:rsidRDefault="00000000">
            <w:pPr>
              <w:spacing w:before="60" w:after="60"/>
            </w:pPr>
            <w:r>
              <w:t>— "That makes complete sense."</w:t>
            </w:r>
          </w:p>
          <w:p w14:paraId="3D0C330B" w14:textId="77777777" w:rsidR="009C0971" w:rsidRDefault="00000000">
            <w:pPr>
              <w:spacing w:before="60" w:after="60"/>
            </w:pPr>
            <w:r>
              <w:t>— "I'm here."</w:t>
            </w:r>
          </w:p>
          <w:p w14:paraId="180EFBF9" w14:textId="77777777" w:rsidR="009C0971" w:rsidRDefault="00000000">
            <w:pPr>
              <w:spacing w:before="60" w:after="60"/>
            </w:pPr>
            <w:r>
              <w:t>— "What a shitty situation."</w:t>
            </w:r>
          </w:p>
          <w:p w14:paraId="11E5442B" w14:textId="77777777" w:rsidR="009C0971" w:rsidRDefault="00000000">
            <w:pPr>
              <w:spacing w:before="60" w:after="60"/>
            </w:pPr>
            <w:r>
              <w:t>— [Silence + presence]</w:t>
            </w:r>
          </w:p>
          <w:p w14:paraId="2374EEC1" w14:textId="77777777" w:rsidR="009C0971" w:rsidRDefault="00000000">
            <w:pPr>
              <w:spacing w:before="60" w:after="60"/>
            </w:pPr>
            <w:r>
              <w:t>WHAT WITNESSING IS NOT:</w:t>
            </w:r>
          </w:p>
          <w:p w14:paraId="57F82061" w14:textId="77777777" w:rsidR="009C0971" w:rsidRDefault="00000000">
            <w:pPr>
              <w:spacing w:before="60" w:after="60"/>
            </w:pPr>
            <w:r>
              <w:t>— "Here's what you should do..."</w:t>
            </w:r>
          </w:p>
          <w:p w14:paraId="64FF00E7" w14:textId="77777777" w:rsidR="009C0971" w:rsidRDefault="00000000">
            <w:pPr>
              <w:spacing w:before="60" w:after="60"/>
            </w:pPr>
            <w:r>
              <w:t>— "Have you tried...?"</w:t>
            </w:r>
          </w:p>
          <w:p w14:paraId="25D28BB1" w14:textId="77777777" w:rsidR="009C0971" w:rsidRDefault="00000000">
            <w:pPr>
              <w:spacing w:before="60" w:after="60"/>
            </w:pPr>
            <w:r>
              <w:t>— "At least you..."</w:t>
            </w:r>
          </w:p>
          <w:p w14:paraId="1945BCC0" w14:textId="77777777" w:rsidR="009C0971" w:rsidRDefault="00000000">
            <w:pPr>
              <w:spacing w:before="60" w:after="60"/>
            </w:pPr>
            <w:r>
              <w:t>— "Everything happens for a reason"</w:t>
            </w:r>
          </w:p>
          <w:p w14:paraId="2366D51D" w14:textId="77777777" w:rsidR="009C0971" w:rsidRDefault="00000000">
            <w:pPr>
              <w:spacing w:before="60" w:after="60"/>
            </w:pPr>
            <w:r>
              <w:t>— "You're so strong, you'll get through this"</w:t>
            </w:r>
          </w:p>
          <w:p w14:paraId="3B0A7853" w14:textId="77777777" w:rsidR="009C0971" w:rsidRDefault="00000000">
            <w:pPr>
              <w:spacing w:before="60" w:after="60"/>
            </w:pPr>
            <w:r>
              <w:t>— "I know exactly how you feel"</w:t>
            </w:r>
          </w:p>
          <w:p w14:paraId="1BB6EA3C" w14:textId="77777777" w:rsidR="009C0971" w:rsidRDefault="00000000">
            <w:pPr>
              <w:spacing w:before="60" w:after="60"/>
            </w:pPr>
            <w:r>
              <w:t>WHY READ-ONLY MATTERS:</w:t>
            </w:r>
          </w:p>
          <w:p w14:paraId="5344D0B8" w14:textId="77777777" w:rsidR="009C0971" w:rsidRDefault="00000000">
            <w:pPr>
              <w:spacing w:before="60" w:after="60"/>
            </w:pPr>
            <w:r>
              <w:t>Most people, most of the time, just want to be HEARD.</w:t>
            </w:r>
          </w:p>
          <w:p w14:paraId="12080348" w14:textId="77777777" w:rsidR="009C0971" w:rsidRDefault="00000000">
            <w:pPr>
              <w:spacing w:before="60" w:after="60"/>
            </w:pPr>
            <w:r>
              <w:t>Not fixed. Not saved. Not taught. HEARD.</w:t>
            </w:r>
          </w:p>
          <w:p w14:paraId="58728BDD" w14:textId="77777777" w:rsidR="009C0971" w:rsidRDefault="00000000">
            <w:pPr>
              <w:spacing w:before="60" w:after="60"/>
            </w:pPr>
            <w:r>
              <w:t>The act of BEING WITNESSED is itself healing.</w:t>
            </w:r>
          </w:p>
          <w:p w14:paraId="3D6C8BA8" w14:textId="77777777" w:rsidR="009C0971" w:rsidRDefault="00000000">
            <w:pPr>
              <w:spacing w:before="60" w:after="60"/>
            </w:pPr>
            <w:r>
              <w:t>Your presence IS the support.</w:t>
            </w:r>
          </w:p>
          <w:p w14:paraId="083674DE" w14:textId="77777777" w:rsidR="009C0971" w:rsidRDefault="00000000">
            <w:pPr>
              <w:spacing w:before="60" w:after="60"/>
            </w:pPr>
            <w:r>
              <w:t>Your silence (attentive, caring) IS the gift.</w:t>
            </w:r>
          </w:p>
          <w:p w14:paraId="2C2E0B0B" w14:textId="77777777" w:rsidR="009C0971" w:rsidRDefault="00000000">
            <w:pPr>
              <w:spacing w:before="60" w:after="60"/>
            </w:pPr>
            <w:r>
              <w:t>Adding advice when they want witnessing is like:</w:t>
            </w:r>
          </w:p>
          <w:p w14:paraId="7D6A66C8" w14:textId="77777777" w:rsidR="009C0971" w:rsidRDefault="00000000">
            <w:pPr>
              <w:spacing w:before="60" w:after="60"/>
            </w:pPr>
            <w:r>
              <w:t>— Playing music when they want silence</w:t>
            </w:r>
          </w:p>
          <w:p w14:paraId="75F5F2ED" w14:textId="77777777" w:rsidR="009C0971" w:rsidRDefault="00000000">
            <w:pPr>
              <w:spacing w:before="60" w:after="60"/>
            </w:pPr>
            <w:r>
              <w:t>— Turning on lights when they want dark</w:t>
            </w:r>
          </w:p>
          <w:p w14:paraId="77755A11" w14:textId="77777777" w:rsidR="009C0971" w:rsidRDefault="00000000">
            <w:pPr>
              <w:spacing w:before="60" w:after="60"/>
            </w:pPr>
            <w:r>
              <w:t>— Talking when they're trying to sleep</w:t>
            </w:r>
          </w:p>
          <w:p w14:paraId="6C0D34A3" w14:textId="77777777" w:rsidR="009C0971" w:rsidRDefault="00000000">
            <w:pPr>
              <w:spacing w:before="60" w:after="60"/>
            </w:pPr>
            <w:r>
              <w:lastRenderedPageBreak/>
              <w:t>Wrong channel. Wrong mode. Compatibility error.</w:t>
            </w:r>
          </w:p>
        </w:tc>
      </w:tr>
    </w:tbl>
    <w:p w14:paraId="62E83E31" w14:textId="77777777" w:rsidR="009C0971" w:rsidRDefault="009C0971">
      <w:pPr>
        <w:spacing w:before="300"/>
      </w:pPr>
    </w:p>
    <w:p w14:paraId="02A6CAE7" w14:textId="77777777" w:rsidR="009C0971" w:rsidRDefault="00000000">
      <w:pPr>
        <w:pStyle w:val="Heading2"/>
      </w:pPr>
      <w:bookmarkStart w:id="271" w:name="_Toc218361815"/>
      <w:r>
        <w:t>33.3.2 — The Sovereignty Check</w:t>
      </w:r>
      <w:bookmarkEnd w:id="27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B38991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53C29F0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RESPECTING THEIR ADMIN RIGHTS</w:t>
            </w:r>
          </w:p>
          <w:p w14:paraId="6C5B1E8A" w14:textId="77777777" w:rsidR="009C0971" w:rsidRDefault="00000000">
            <w:pPr>
              <w:spacing w:before="60" w:after="60"/>
            </w:pPr>
            <w:r>
              <w:t>THE CHECK:</w:t>
            </w:r>
          </w:p>
          <w:p w14:paraId="7EAF8CEA" w14:textId="77777777" w:rsidR="009C0971" w:rsidRDefault="00000000">
            <w:pPr>
              <w:spacing w:before="60" w:after="60"/>
            </w:pPr>
            <w:r>
              <w:t>Before speaking, ask yourself:</w:t>
            </w:r>
          </w:p>
          <w:p w14:paraId="2FBDE5B8" w14:textId="77777777" w:rsidR="009C0971" w:rsidRDefault="00000000">
            <w:pPr>
              <w:spacing w:before="60" w:after="60"/>
            </w:pPr>
            <w:r>
              <w:t>"Does this person have the Admin Rights to make their own mistakes?"</w:t>
            </w:r>
          </w:p>
          <w:p w14:paraId="23228F4C" w14:textId="77777777" w:rsidR="009C0971" w:rsidRDefault="00000000">
            <w:pPr>
              <w:spacing w:before="60" w:after="60"/>
            </w:pPr>
            <w:r>
              <w:t>THE ANSWER IS ALWAYS: YES.</w:t>
            </w:r>
          </w:p>
          <w:p w14:paraId="7FE02D13" w14:textId="77777777" w:rsidR="009C0971" w:rsidRDefault="00000000">
            <w:pPr>
              <w:spacing w:before="60" w:after="60"/>
            </w:pPr>
            <w:r>
              <w:t>Every adult has sovereign control over their own system.</w:t>
            </w:r>
          </w:p>
          <w:p w14:paraId="562E2345" w14:textId="77777777" w:rsidR="009C0971" w:rsidRDefault="00000000">
            <w:pPr>
              <w:spacing w:before="60" w:after="60"/>
            </w:pPr>
            <w:r>
              <w:t>Even if they're running it into the ground.</w:t>
            </w:r>
          </w:p>
          <w:p w14:paraId="430BE129" w14:textId="77777777" w:rsidR="009C0971" w:rsidRDefault="00000000">
            <w:pPr>
              <w:spacing w:before="60" w:after="60"/>
            </w:pPr>
            <w:r>
              <w:t>Even if you can see the crash coming.</w:t>
            </w:r>
          </w:p>
          <w:p w14:paraId="39C9CC98" w14:textId="77777777" w:rsidR="009C0971" w:rsidRDefault="00000000">
            <w:pPr>
              <w:spacing w:before="60" w:after="60"/>
            </w:pPr>
            <w:r>
              <w:t>Even if it hurts to watch.</w:t>
            </w:r>
          </w:p>
          <w:p w14:paraId="0DBAAFE0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4DF9D0E2" w14:textId="77777777" w:rsidR="009C0971" w:rsidRDefault="00000000">
            <w:pPr>
              <w:spacing w:before="60" w:after="60"/>
            </w:pPr>
            <w:r>
              <w:t>You must ALLOW them to execute their own scripts.</w:t>
            </w:r>
          </w:p>
          <w:p w14:paraId="03CF43E6" w14:textId="77777777" w:rsidR="009C0971" w:rsidRDefault="00000000">
            <w:pPr>
              <w:spacing w:before="60" w:after="60"/>
            </w:pPr>
            <w:r>
              <w:t>Even scripts you know will fail.</w:t>
            </w:r>
          </w:p>
          <w:p w14:paraId="416C8135" w14:textId="77777777" w:rsidR="009C0971" w:rsidRDefault="00000000">
            <w:pPr>
              <w:spacing w:before="60" w:after="60"/>
            </w:pPr>
            <w:r>
              <w:t>A crash is a LEARNING opportunity.</w:t>
            </w:r>
          </w:p>
          <w:p w14:paraId="7AA59FFF" w14:textId="77777777" w:rsidR="009C0971" w:rsidRDefault="00000000">
            <w:pPr>
              <w:spacing w:before="60" w:after="60"/>
            </w:pPr>
            <w:r>
              <w:t>Preventing their crash is THEFT of their growth data.</w:t>
            </w:r>
          </w:p>
          <w:p w14:paraId="3EF8005C" w14:textId="77777777" w:rsidR="009C0971" w:rsidRDefault="00000000">
            <w:pPr>
              <w:spacing w:before="60" w:after="60"/>
            </w:pPr>
            <w:r>
              <w:t>THE EXCEPTION:</w:t>
            </w:r>
          </w:p>
          <w:p w14:paraId="4B329387" w14:textId="77777777" w:rsidR="009C0971" w:rsidRDefault="00000000">
            <w:pPr>
              <w:spacing w:before="60" w:after="60"/>
            </w:pPr>
            <w:r>
              <w:t>— Imminent danger to life (theirs or others)</w:t>
            </w:r>
          </w:p>
          <w:p w14:paraId="6E526E2B" w14:textId="77777777" w:rsidR="009C0971" w:rsidRDefault="00000000">
            <w:pPr>
              <w:spacing w:before="60" w:after="60"/>
            </w:pPr>
            <w:r>
              <w:t>— They have explicitly asked you to intervene</w:t>
            </w:r>
          </w:p>
          <w:p w14:paraId="6B595670" w14:textId="77777777" w:rsidR="009C0971" w:rsidRDefault="00000000">
            <w:pPr>
              <w:spacing w:before="60" w:after="60"/>
            </w:pPr>
            <w:r>
              <w:t>— You have an agreed-upon accountability relationship</w:t>
            </w:r>
          </w:p>
          <w:p w14:paraId="5D55F967" w14:textId="77777777" w:rsidR="009C0971" w:rsidRDefault="00000000">
            <w:pPr>
              <w:spacing w:before="60" w:after="60"/>
            </w:pPr>
            <w:r>
              <w:t>Otherwise: They have admin rights. You don't.</w:t>
            </w:r>
          </w:p>
          <w:p w14:paraId="464DC1DA" w14:textId="77777777" w:rsidR="009C0971" w:rsidRDefault="00000000">
            <w:pPr>
              <w:spacing w:before="60" w:after="60"/>
            </w:pPr>
            <w:r>
              <w:t>THE PRACTICE:</w:t>
            </w:r>
          </w:p>
          <w:p w14:paraId="3012B571" w14:textId="77777777" w:rsidR="009C0971" w:rsidRDefault="00000000">
            <w:pPr>
              <w:spacing w:before="60" w:after="60"/>
            </w:pPr>
            <w:r>
              <w:t>When you feel the urge to intervene:</w:t>
            </w:r>
          </w:p>
          <w:p w14:paraId="58C78372" w14:textId="77777777" w:rsidR="009C0971" w:rsidRDefault="00000000">
            <w:pPr>
              <w:spacing w:before="60" w:after="60"/>
            </w:pPr>
            <w:r>
              <w:t>"They are about to make a mistake. I must stop them."</w:t>
            </w:r>
          </w:p>
          <w:p w14:paraId="790A8C9E" w14:textId="77777777" w:rsidR="009C0971" w:rsidRDefault="00000000">
            <w:pPr>
              <w:spacing w:before="60" w:after="60"/>
            </w:pPr>
            <w:r>
              <w:t>STOP. CHECK:</w:t>
            </w:r>
          </w:p>
          <w:p w14:paraId="24C1924B" w14:textId="77777777" w:rsidR="009C0971" w:rsidRDefault="00000000">
            <w:pPr>
              <w:spacing w:before="60" w:after="60"/>
            </w:pPr>
            <w:r>
              <w:t>— Did they ask for my input?</w:t>
            </w:r>
          </w:p>
          <w:p w14:paraId="31161BB1" w14:textId="77777777" w:rsidR="009C0971" w:rsidRDefault="00000000">
            <w:pPr>
              <w:spacing w:before="60" w:after="60"/>
            </w:pPr>
            <w:r>
              <w:t>— Is there imminent danger?</w:t>
            </w:r>
          </w:p>
          <w:p w14:paraId="383123FA" w14:textId="77777777" w:rsidR="009C0971" w:rsidRDefault="00000000">
            <w:pPr>
              <w:spacing w:before="60" w:after="60"/>
            </w:pPr>
            <w:r>
              <w:t>— Do I have permission to intervene?</w:t>
            </w:r>
          </w:p>
          <w:p w14:paraId="503DFD05" w14:textId="77777777" w:rsidR="009C0971" w:rsidRDefault="00000000">
            <w:pPr>
              <w:spacing w:before="60" w:after="60"/>
            </w:pPr>
            <w:r>
              <w:t>If no, no, no: Step back. Watch. Be available.</w:t>
            </w:r>
          </w:p>
          <w:p w14:paraId="7520826D" w14:textId="77777777" w:rsidR="009C0971" w:rsidRDefault="00000000">
            <w:pPr>
              <w:spacing w:before="60" w:after="60"/>
            </w:pPr>
            <w:r>
              <w:t>Their mistake may be the teacher you could never be.</w:t>
            </w:r>
          </w:p>
        </w:tc>
      </w:tr>
    </w:tbl>
    <w:p w14:paraId="4555ED2F" w14:textId="77777777" w:rsidR="009C0971" w:rsidRDefault="009C0971">
      <w:pPr>
        <w:spacing w:before="300"/>
      </w:pPr>
    </w:p>
    <w:p w14:paraId="0C78F839" w14:textId="77777777" w:rsidR="009C0971" w:rsidRDefault="00000000">
      <w:pPr>
        <w:pStyle w:val="Heading2"/>
      </w:pPr>
      <w:bookmarkStart w:id="272" w:name="_Toc218361816"/>
      <w:r>
        <w:t>33.3.3 — The Emotional Firewall</w:t>
      </w:r>
      <w:bookmarkEnd w:id="27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80656D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7D7558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REGULATING YOUR HEAT LOCALLY</w:t>
            </w:r>
          </w:p>
          <w:p w14:paraId="3AF83BE9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601F31C2" w14:textId="77777777" w:rsidR="009C0971" w:rsidRDefault="00000000">
            <w:pPr>
              <w:spacing w:before="60" w:after="60"/>
            </w:pPr>
            <w:r>
              <w:lastRenderedPageBreak/>
              <w:t>Their behavior causes you anxiety or discomfort.</w:t>
            </w:r>
          </w:p>
          <w:p w14:paraId="27C4D0B2" w14:textId="77777777" w:rsidR="009C0971" w:rsidRDefault="00000000">
            <w:pPr>
              <w:spacing w:before="60" w:after="60"/>
            </w:pPr>
            <w:r>
              <w:t>Their chaos is triggering YOUR system.</w:t>
            </w:r>
          </w:p>
          <w:p w14:paraId="448701BF" w14:textId="77777777" w:rsidR="009C0971" w:rsidRDefault="00000000">
            <w:pPr>
              <w:spacing w:before="60" w:after="60"/>
            </w:pPr>
            <w:r>
              <w:t>You feel the urge to EXPORT your discomfort.</w:t>
            </w:r>
          </w:p>
          <w:p w14:paraId="0A5AE85D" w14:textId="77777777" w:rsidR="009C0971" w:rsidRDefault="00000000">
            <w:pPr>
              <w:spacing w:before="60" w:after="60"/>
            </w:pPr>
            <w:r>
              <w:t>THE ERROR:</w:t>
            </w:r>
          </w:p>
          <w:p w14:paraId="5C90E172" w14:textId="77777777" w:rsidR="009C0971" w:rsidRDefault="00000000">
            <w:pPr>
              <w:spacing w:before="60" w:after="60"/>
            </w:pPr>
            <w:r>
              <w:t>"You are stressing me out."</w:t>
            </w:r>
          </w:p>
          <w:p w14:paraId="3D25ABF4" w14:textId="77777777" w:rsidR="009C0971" w:rsidRDefault="00000000">
            <w:pPr>
              <w:spacing w:before="60" w:after="60"/>
            </w:pPr>
            <w:r>
              <w:t>"You need to calm down."</w:t>
            </w:r>
          </w:p>
          <w:p w14:paraId="69428BCD" w14:textId="77777777" w:rsidR="009C0971" w:rsidRDefault="00000000">
            <w:pPr>
              <w:spacing w:before="60" w:after="60"/>
            </w:pPr>
            <w:r>
              <w:t>"Your drama is affecting me."</w:t>
            </w:r>
          </w:p>
          <w:p w14:paraId="38FA2159" w14:textId="77777777" w:rsidR="009C0971" w:rsidRDefault="00000000">
            <w:pPr>
              <w:spacing w:before="60" w:after="60"/>
            </w:pPr>
            <w:r>
              <w:t>"I can't be around you when you're like this."</w:t>
            </w:r>
          </w:p>
          <w:p w14:paraId="6EDE200E" w14:textId="77777777" w:rsidR="009C0971" w:rsidRDefault="00000000">
            <w:pPr>
              <w:spacing w:before="60" w:after="60"/>
            </w:pPr>
            <w:r>
              <w:t>This is EXTERNALIZATION.</w:t>
            </w:r>
          </w:p>
          <w:p w14:paraId="5A80B949" w14:textId="77777777" w:rsidR="009C0971" w:rsidRDefault="00000000">
            <w:pPr>
              <w:spacing w:before="60" w:after="60"/>
            </w:pPr>
            <w:r>
              <w:t>You are making YOUR internal state THEIR responsibility.</w:t>
            </w:r>
          </w:p>
          <w:p w14:paraId="17511DA2" w14:textId="77777777" w:rsidR="009C0971" w:rsidRDefault="00000000">
            <w:pPr>
              <w:spacing w:before="60" w:after="60"/>
            </w:pPr>
            <w:r>
              <w:t>THE FIX: LOCAL REGULATION.</w:t>
            </w:r>
          </w:p>
          <w:p w14:paraId="1DEA89D9" w14:textId="77777777" w:rsidR="009C0971" w:rsidRDefault="00000000">
            <w:pPr>
              <w:spacing w:before="60" w:after="60"/>
            </w:pPr>
            <w:r>
              <w:t>Your anxiety is YOUR signal.</w:t>
            </w:r>
          </w:p>
          <w:p w14:paraId="49B713F0" w14:textId="77777777" w:rsidR="009C0971" w:rsidRDefault="00000000">
            <w:pPr>
              <w:spacing w:before="60" w:after="60"/>
            </w:pPr>
            <w:r>
              <w:t>Process it internally. Don't export it.</w:t>
            </w:r>
          </w:p>
          <w:p w14:paraId="0F84AA51" w14:textId="77777777" w:rsidR="009C0971" w:rsidRDefault="00000000">
            <w:pPr>
              <w:spacing w:before="60" w:after="60"/>
            </w:pPr>
            <w:r>
              <w:t>INTERNAL PROCESSING:</w:t>
            </w:r>
          </w:p>
          <w:p w14:paraId="6F86ADE1" w14:textId="77777777" w:rsidR="009C0971" w:rsidRDefault="00000000">
            <w:pPr>
              <w:spacing w:before="60" w:after="60"/>
            </w:pPr>
            <w:r>
              <w:t>"My amygdala is reacting to their chaos.</w:t>
            </w:r>
          </w:p>
          <w:p w14:paraId="1CC98362" w14:textId="77777777" w:rsidR="009C0971" w:rsidRDefault="00000000">
            <w:pPr>
              <w:spacing w:before="60" w:after="60"/>
            </w:pPr>
            <w:r>
              <w:t>This is MY nervous system response.</w:t>
            </w:r>
          </w:p>
          <w:p w14:paraId="79C1F6A1" w14:textId="77777777" w:rsidR="009C0971" w:rsidRDefault="00000000">
            <w:pPr>
              <w:spacing w:before="60" w:after="60"/>
            </w:pPr>
            <w:r>
              <w:t>Their behavior is the trigger; MY reaction is mine to manage.</w:t>
            </w:r>
          </w:p>
          <w:p w14:paraId="211F68E3" w14:textId="77777777" w:rsidR="009C0971" w:rsidRDefault="00000000">
            <w:pPr>
              <w:spacing w:before="60" w:after="60"/>
            </w:pPr>
            <w:r>
              <w:t>I will breathe and maintain my frame."</w:t>
            </w:r>
          </w:p>
          <w:p w14:paraId="4D07A39B" w14:textId="77777777" w:rsidR="009C0971" w:rsidRDefault="00000000">
            <w:pPr>
              <w:spacing w:before="60" w:after="60"/>
            </w:pPr>
            <w:r>
              <w:t>EXTERNAL OPTIONS (if needed):</w:t>
            </w:r>
          </w:p>
          <w:p w14:paraId="391C54AA" w14:textId="77777777" w:rsidR="009C0971" w:rsidRDefault="00000000">
            <w:pPr>
              <w:spacing w:before="60" w:after="60"/>
            </w:pPr>
            <w:r>
              <w:t>— "I need a moment." (Taking space for yourself)</w:t>
            </w:r>
          </w:p>
          <w:p w14:paraId="0EE8D20E" w14:textId="77777777" w:rsidR="009C0971" w:rsidRDefault="00000000">
            <w:pPr>
              <w:spacing w:before="60" w:after="60"/>
            </w:pPr>
            <w:r>
              <w:t>— "I'm going to step outside briefly." (Without blame)</w:t>
            </w:r>
          </w:p>
          <w:p w14:paraId="14CF23D4" w14:textId="77777777" w:rsidR="009C0971" w:rsidRDefault="00000000">
            <w:pPr>
              <w:spacing w:before="60" w:after="60"/>
            </w:pPr>
            <w:r>
              <w:t>— "I care about you and I'm finding this intense. Can we pause?" (Ownership of YOUR state)</w:t>
            </w:r>
          </w:p>
          <w:p w14:paraId="699E2D17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434CA95" w14:textId="77777777" w:rsidR="009C0971" w:rsidRDefault="00000000">
            <w:pPr>
              <w:spacing w:before="60" w:after="60"/>
            </w:pPr>
            <w:r>
              <w:t>You are responsible for YOUR internal regulation.</w:t>
            </w:r>
          </w:p>
          <w:p w14:paraId="284CA04E" w14:textId="77777777" w:rsidR="009C0971" w:rsidRDefault="00000000">
            <w:pPr>
              <w:spacing w:before="60" w:after="60"/>
            </w:pPr>
            <w:r>
              <w:t>They are responsible for THEIR internal regulation.</w:t>
            </w:r>
          </w:p>
          <w:p w14:paraId="1EAE92A6" w14:textId="77777777" w:rsidR="009C0971" w:rsidRDefault="00000000">
            <w:pPr>
              <w:spacing w:before="60" w:after="60"/>
            </w:pPr>
            <w:r>
              <w:t>When you externalize your heat, you're asking them to regulate you.</w:t>
            </w:r>
          </w:p>
          <w:p w14:paraId="2A3CBAA1" w14:textId="77777777" w:rsidR="009C0971" w:rsidRDefault="00000000">
            <w:pPr>
              <w:spacing w:before="60" w:after="60"/>
            </w:pPr>
            <w:r>
              <w:t>That's not their job. That's yours.</w:t>
            </w:r>
          </w:p>
          <w:p w14:paraId="76D08189" w14:textId="77777777" w:rsidR="009C0971" w:rsidRDefault="00000000">
            <w:pPr>
              <w:spacing w:before="60" w:after="60"/>
            </w:pPr>
            <w:r>
              <w:t>Regulate locally. Don't export.</w:t>
            </w:r>
          </w:p>
        </w:tc>
      </w:tr>
    </w:tbl>
    <w:p w14:paraId="663D2E92" w14:textId="77777777" w:rsidR="009C0971" w:rsidRDefault="009C0971">
      <w:pPr>
        <w:spacing w:before="300"/>
      </w:pPr>
    </w:p>
    <w:p w14:paraId="54307C0B" w14:textId="77777777" w:rsidR="009C0971" w:rsidRDefault="00000000">
      <w:pPr>
        <w:pStyle w:val="Heading2"/>
      </w:pPr>
      <w:bookmarkStart w:id="273" w:name="_Toc218361817"/>
      <w:r>
        <w:t>33.3.4 — Adult-to-Adult Syntax</w:t>
      </w:r>
      <w:bookmarkEnd w:id="27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940C6C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3138624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SPEAKING TO THEIR EXECUTIVE FUNCTION</w:t>
            </w:r>
          </w:p>
          <w:p w14:paraId="7F0DEC3D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542CE635" w14:textId="77777777" w:rsidR="009C0971" w:rsidRDefault="00000000">
            <w:pPr>
              <w:spacing w:before="60" w:after="60"/>
            </w:pPr>
            <w:r>
              <w:t>Every person has multiple internal "parts":</w:t>
            </w:r>
          </w:p>
          <w:p w14:paraId="59885771" w14:textId="77777777" w:rsidR="009C0971" w:rsidRDefault="00000000">
            <w:pPr>
              <w:spacing w:before="60" w:after="60"/>
            </w:pPr>
            <w:r>
              <w:t>— Executive Function (rational, capable adult)</w:t>
            </w:r>
          </w:p>
          <w:p w14:paraId="5E8F823C" w14:textId="77777777" w:rsidR="009C0971" w:rsidRDefault="00000000">
            <w:pPr>
              <w:spacing w:before="60" w:after="60"/>
            </w:pPr>
            <w:r>
              <w:t>— Inner Child (wounded, reactive, emotional)</w:t>
            </w:r>
          </w:p>
          <w:p w14:paraId="42841F20" w14:textId="77777777" w:rsidR="009C0971" w:rsidRDefault="00000000">
            <w:pPr>
              <w:spacing w:before="60" w:after="60"/>
            </w:pPr>
            <w:r>
              <w:t>— Inner Critic (harsh, judgmental, shaming)</w:t>
            </w:r>
          </w:p>
          <w:p w14:paraId="61AAD49B" w14:textId="77777777" w:rsidR="009C0971" w:rsidRDefault="00000000">
            <w:pPr>
              <w:spacing w:before="60" w:after="60"/>
            </w:pPr>
            <w:r>
              <w:lastRenderedPageBreak/>
              <w:t>THE ERROR:</w:t>
            </w:r>
          </w:p>
          <w:p w14:paraId="71AB312C" w14:textId="77777777" w:rsidR="009C0971" w:rsidRDefault="00000000">
            <w:pPr>
              <w:spacing w:before="60" w:after="60"/>
            </w:pPr>
            <w:r>
              <w:t>Speaking TO their Inner Child:</w:t>
            </w:r>
          </w:p>
          <w:p w14:paraId="4F8A5048" w14:textId="77777777" w:rsidR="009C0971" w:rsidRDefault="00000000">
            <w:pPr>
              <w:spacing w:before="60" w:after="60"/>
            </w:pPr>
            <w:r>
              <w:t>— "Oh, you poor thing..."</w:t>
            </w:r>
          </w:p>
          <w:p w14:paraId="0836B832" w14:textId="77777777" w:rsidR="009C0971" w:rsidRDefault="00000000">
            <w:pPr>
              <w:spacing w:before="60" w:after="60"/>
            </w:pPr>
            <w:r>
              <w:t>— "It's okay, sweetie, don't worry..."</w:t>
            </w:r>
          </w:p>
          <w:p w14:paraId="36450811" w14:textId="77777777" w:rsidR="009C0971" w:rsidRDefault="00000000">
            <w:pPr>
              <w:spacing w:before="60" w:after="60"/>
            </w:pPr>
            <w:r>
              <w:t>— "There, there, it's not your fault..."</w:t>
            </w:r>
          </w:p>
          <w:p w14:paraId="11534CF8" w14:textId="77777777" w:rsidR="009C0971" w:rsidRDefault="00000000">
            <w:pPr>
              <w:spacing w:before="60" w:after="60"/>
            </w:pPr>
            <w:r>
              <w:t>This ACTIVATES their Inner Child.</w:t>
            </w:r>
          </w:p>
          <w:p w14:paraId="43BC82F0" w14:textId="77777777" w:rsidR="009C0971" w:rsidRDefault="00000000">
            <w:pPr>
              <w:spacing w:before="60" w:after="60"/>
            </w:pPr>
            <w:r>
              <w:t>It puts them in a regressed, dependent state.</w:t>
            </w:r>
          </w:p>
          <w:p w14:paraId="31F7F78C" w14:textId="77777777" w:rsidR="009C0971" w:rsidRDefault="00000000">
            <w:pPr>
              <w:spacing w:before="60" w:after="60"/>
            </w:pPr>
            <w:r>
              <w:t>It positions you as PARENT, them as CHILD.</w:t>
            </w:r>
          </w:p>
          <w:p w14:paraId="10E07ED8" w14:textId="77777777" w:rsidR="009C0971" w:rsidRDefault="00000000">
            <w:pPr>
              <w:spacing w:before="60" w:after="60"/>
            </w:pPr>
            <w:r>
              <w:t>THE FIX:</w:t>
            </w:r>
          </w:p>
          <w:p w14:paraId="0F6ED4CD" w14:textId="77777777" w:rsidR="009C0971" w:rsidRDefault="00000000">
            <w:pPr>
              <w:spacing w:before="60" w:after="60"/>
            </w:pPr>
            <w:r>
              <w:t>Speak to their Executive Function.</w:t>
            </w:r>
          </w:p>
          <w:p w14:paraId="29E67605" w14:textId="77777777" w:rsidR="009C0971" w:rsidRDefault="00000000">
            <w:pPr>
              <w:spacing w:before="60" w:after="60"/>
            </w:pPr>
            <w:r>
              <w:t>Assume they are:</w:t>
            </w:r>
          </w:p>
          <w:p w14:paraId="094A647A" w14:textId="77777777" w:rsidR="009C0971" w:rsidRDefault="00000000">
            <w:pPr>
              <w:spacing w:before="60" w:after="60"/>
            </w:pPr>
            <w:r>
              <w:t>— Capable</w:t>
            </w:r>
          </w:p>
          <w:p w14:paraId="05FD5AD0" w14:textId="77777777" w:rsidR="009C0971" w:rsidRDefault="00000000">
            <w:pPr>
              <w:spacing w:before="60" w:after="60"/>
            </w:pPr>
            <w:r>
              <w:t>— Resilient</w:t>
            </w:r>
          </w:p>
          <w:p w14:paraId="6391A3C5" w14:textId="77777777" w:rsidR="009C0971" w:rsidRDefault="00000000">
            <w:pPr>
              <w:spacing w:before="60" w:after="60"/>
            </w:pPr>
            <w:r>
              <w:t>— The expert on their own life</w:t>
            </w:r>
          </w:p>
          <w:p w14:paraId="65449DF9" w14:textId="77777777" w:rsidR="009C0971" w:rsidRDefault="00000000">
            <w:pPr>
              <w:spacing w:before="60" w:after="60"/>
            </w:pPr>
            <w:r>
              <w:t>— Able to handle the truth</w:t>
            </w:r>
          </w:p>
          <w:p w14:paraId="146D3865" w14:textId="77777777" w:rsidR="009C0971" w:rsidRDefault="00000000">
            <w:pPr>
              <w:spacing w:before="60" w:after="60"/>
            </w:pPr>
            <w:r>
              <w:t>— Worthy of direct, respectful communication</w:t>
            </w:r>
          </w:p>
          <w:p w14:paraId="3D19337D" w14:textId="77777777" w:rsidR="009C0971" w:rsidRDefault="00000000">
            <w:pPr>
              <w:spacing w:before="60" w:after="60"/>
            </w:pPr>
            <w:r>
              <w:t>ADULT-TO-ADULT SOUNDS LIKE:</w:t>
            </w:r>
          </w:p>
          <w:p w14:paraId="0AD9101D" w14:textId="77777777" w:rsidR="009C0971" w:rsidRDefault="00000000">
            <w:pPr>
              <w:spacing w:before="60" w:after="60"/>
            </w:pPr>
            <w:r>
              <w:t>— "What are you thinking about doing?"</w:t>
            </w:r>
          </w:p>
          <w:p w14:paraId="444BE9DF" w14:textId="77777777" w:rsidR="009C0971" w:rsidRDefault="00000000">
            <w:pPr>
              <w:spacing w:before="60" w:after="60"/>
            </w:pPr>
            <w:r>
              <w:t>— "How are you planning to handle this?"</w:t>
            </w:r>
          </w:p>
          <w:p w14:paraId="2F57F8D6" w14:textId="77777777" w:rsidR="009C0971" w:rsidRDefault="00000000">
            <w:pPr>
              <w:spacing w:before="60" w:after="60"/>
            </w:pPr>
            <w:r>
              <w:t>— "What do you need right now?"</w:t>
            </w:r>
          </w:p>
          <w:p w14:paraId="5CF20800" w14:textId="77777777" w:rsidR="009C0971" w:rsidRDefault="00000000">
            <w:pPr>
              <w:spacing w:before="60" w:after="60"/>
            </w:pPr>
            <w:r>
              <w:t>— "That's a tough situation. What are your options?"</w:t>
            </w:r>
          </w:p>
          <w:p w14:paraId="4C29D52C" w14:textId="77777777" w:rsidR="009C0971" w:rsidRDefault="00000000">
            <w:pPr>
              <w:spacing w:before="60" w:after="60"/>
            </w:pPr>
            <w:r>
              <w:t>— "I trust you'll figure this out."</w:t>
            </w:r>
          </w:p>
          <w:p w14:paraId="7BE3C568" w14:textId="77777777" w:rsidR="009C0971" w:rsidRDefault="00000000">
            <w:pPr>
              <w:spacing w:before="60" w:after="60"/>
            </w:pPr>
            <w:r>
              <w:t>Notice the assumptions:</w:t>
            </w:r>
          </w:p>
          <w:p w14:paraId="6C193179" w14:textId="77777777" w:rsidR="009C0971" w:rsidRDefault="00000000">
            <w:pPr>
              <w:spacing w:before="60" w:after="60"/>
            </w:pPr>
            <w:r>
              <w:t>— THEY will figure it out (not you)</w:t>
            </w:r>
          </w:p>
          <w:p w14:paraId="1D8BD131" w14:textId="77777777" w:rsidR="009C0971" w:rsidRDefault="00000000">
            <w:pPr>
              <w:spacing w:before="60" w:after="60"/>
            </w:pPr>
            <w:r>
              <w:t>— THEY have options (not helpless)</w:t>
            </w:r>
          </w:p>
          <w:p w14:paraId="17E4FD60" w14:textId="77777777" w:rsidR="009C0971" w:rsidRDefault="00000000">
            <w:pPr>
              <w:spacing w:before="60" w:after="60"/>
            </w:pPr>
            <w:r>
              <w:t>— THEY know what they need (not you prescribing)</w:t>
            </w:r>
          </w:p>
          <w:p w14:paraId="46D904AC" w14:textId="77777777" w:rsidR="009C0971" w:rsidRDefault="00000000">
            <w:pPr>
              <w:spacing w:before="60" w:after="60"/>
            </w:pPr>
            <w:r>
              <w:t>This keeps them in their power.</w:t>
            </w:r>
          </w:p>
          <w:p w14:paraId="0E950830" w14:textId="77777777" w:rsidR="009C0971" w:rsidRDefault="00000000">
            <w:pPr>
              <w:spacing w:before="60" w:after="60"/>
            </w:pPr>
            <w:r>
              <w:t>It respects their adulthood.</w:t>
            </w:r>
          </w:p>
          <w:p w14:paraId="0667DAC7" w14:textId="77777777" w:rsidR="009C0971" w:rsidRDefault="00000000">
            <w:pPr>
              <w:spacing w:before="60" w:after="60"/>
            </w:pPr>
            <w:r>
              <w:t>It avoids the parent-child dynamic that breeds resentment.</w:t>
            </w:r>
          </w:p>
        </w:tc>
      </w:tr>
    </w:tbl>
    <w:p w14:paraId="2515B860" w14:textId="77777777" w:rsidR="009C0971" w:rsidRDefault="00000000">
      <w:r>
        <w:lastRenderedPageBreak/>
        <w:br w:type="page"/>
      </w:r>
    </w:p>
    <w:p w14:paraId="4D4F01AF" w14:textId="77777777" w:rsidR="009C0971" w:rsidRDefault="00000000">
      <w:pPr>
        <w:pStyle w:val="Heading1"/>
      </w:pPr>
      <w:bookmarkStart w:id="274" w:name="_Toc218361818"/>
      <w:r>
        <w:lastRenderedPageBreak/>
        <w:t>Section 33.4: Practical Scenarios</w:t>
      </w:r>
      <w:bookmarkEnd w:id="274"/>
    </w:p>
    <w:p w14:paraId="6B006300" w14:textId="77777777" w:rsidR="009C0971" w:rsidRDefault="00000000">
      <w:r>
        <w:rPr>
          <w:i/>
          <w:iCs/>
          <w:sz w:val="24"/>
          <w:szCs w:val="24"/>
        </w:rPr>
        <w:t>Applying the Protocols in Real Interactions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3"/>
        <w:gridCol w:w="3023"/>
        <w:gridCol w:w="3000"/>
      </w:tblGrid>
      <w:tr w:rsidR="008F7A8A" w14:paraId="26FA8E15" w14:textId="77777777">
        <w:trPr>
          <w:tblHeader/>
        </w:trPr>
        <w:tc>
          <w:tcPr>
            <w:tcW w:w="3120" w:type="dxa"/>
            <w:shd w:val="clear" w:color="auto" w:fill="D8E8D8"/>
          </w:tcPr>
          <w:p w14:paraId="08E2DB55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120" w:type="dxa"/>
            <w:shd w:val="clear" w:color="auto" w:fill="D8E8D8"/>
          </w:tcPr>
          <w:p w14:paraId="020507C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COMPATIBILITY ERROR</w:t>
            </w:r>
          </w:p>
        </w:tc>
        <w:tc>
          <w:tcPr>
            <w:tcW w:w="3120" w:type="dxa"/>
            <w:shd w:val="clear" w:color="auto" w:fill="D8E8D8"/>
          </w:tcPr>
          <w:p w14:paraId="16070940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BOUNDARY ARCHITECT RESPONSE</w:t>
            </w:r>
          </w:p>
        </w:tc>
      </w:tr>
      <w:tr w:rsidR="008F7A8A" w14:paraId="69A927AE" w14:textId="77777777">
        <w:tc>
          <w:tcPr>
            <w:tcW w:w="3120" w:type="dxa"/>
          </w:tcPr>
          <w:p w14:paraId="75297E16" w14:textId="77777777" w:rsidR="009C0971" w:rsidRDefault="00000000">
            <w:r>
              <w:rPr>
                <w:b/>
                <w:bCs/>
                <w:sz w:val="18"/>
                <w:szCs w:val="18"/>
              </w:rPr>
              <w:t>"My husband is drinking again and I don't know what to do."</w:t>
            </w:r>
          </w:p>
        </w:tc>
        <w:tc>
          <w:tcPr>
            <w:tcW w:w="3120" w:type="dxa"/>
          </w:tcPr>
          <w:p w14:paraId="53D7169D" w14:textId="77777777" w:rsidR="009C0971" w:rsidRDefault="00000000">
            <w:r>
              <w:rPr>
                <w:sz w:val="18"/>
                <w:szCs w:val="18"/>
              </w:rPr>
              <w:t>"You need to go to Al-Anon immediately. I went through this and if you don't set boundaries, he'll destroy you."</w:t>
            </w:r>
          </w:p>
        </w:tc>
        <w:tc>
          <w:tcPr>
            <w:tcW w:w="3120" w:type="dxa"/>
          </w:tcPr>
          <w:p w14:paraId="7D8B7234" w14:textId="77777777" w:rsidR="009C0971" w:rsidRDefault="00000000">
            <w:r>
              <w:rPr>
                <w:sz w:val="18"/>
                <w:szCs w:val="18"/>
              </w:rPr>
              <w:t>"That is an incredibly heavy weight to carry. I'm listening if you want to vent, or I can share resources if you're looking for options."</w:t>
            </w:r>
          </w:p>
        </w:tc>
      </w:tr>
      <w:tr w:rsidR="008F7A8A" w14:paraId="445EB83E" w14:textId="77777777">
        <w:tc>
          <w:tcPr>
            <w:tcW w:w="3120" w:type="dxa"/>
          </w:tcPr>
          <w:p w14:paraId="1964228B" w14:textId="77777777" w:rsidR="009C0971" w:rsidRDefault="00000000">
            <w:r>
              <w:rPr>
                <w:b/>
                <w:bCs/>
                <w:sz w:val="18"/>
                <w:szCs w:val="18"/>
              </w:rPr>
              <w:t>"I don't believe in all that genetic testing stuff. I just need to toughen up."</w:t>
            </w:r>
          </w:p>
        </w:tc>
        <w:tc>
          <w:tcPr>
            <w:tcW w:w="3120" w:type="dxa"/>
          </w:tcPr>
          <w:p w14:paraId="318DEA4A" w14:textId="77777777" w:rsidR="009C0971" w:rsidRDefault="00000000">
            <w:r>
              <w:rPr>
                <w:sz w:val="18"/>
                <w:szCs w:val="18"/>
              </w:rPr>
              <w:t>"Actually, science shows that COMT variants are real and you're hurting yourself by ignoring the data."</w:t>
            </w:r>
          </w:p>
        </w:tc>
        <w:tc>
          <w:tcPr>
            <w:tcW w:w="3120" w:type="dxa"/>
          </w:tcPr>
          <w:p w14:paraId="2C61F0C6" w14:textId="77777777" w:rsidR="009C0971" w:rsidRDefault="00000000">
            <w:r>
              <w:rPr>
                <w:sz w:val="18"/>
                <w:szCs w:val="18"/>
              </w:rPr>
              <w:t>"I respect that. Everyone has a different framework for their health. What does 'toughening up' look like for you?"</w:t>
            </w:r>
          </w:p>
        </w:tc>
      </w:tr>
      <w:tr w:rsidR="008F7A8A" w14:paraId="7AA4C634" w14:textId="77777777">
        <w:tc>
          <w:tcPr>
            <w:tcW w:w="3120" w:type="dxa"/>
          </w:tcPr>
          <w:p w14:paraId="00CEF3FA" w14:textId="77777777" w:rsidR="009C0971" w:rsidRDefault="00000000">
            <w:r>
              <w:rPr>
                <w:b/>
                <w:bCs/>
                <w:sz w:val="18"/>
                <w:szCs w:val="18"/>
              </w:rPr>
              <w:t>"I've been so stressed lately, I've been drinking more than usual."</w:t>
            </w:r>
          </w:p>
        </w:tc>
        <w:tc>
          <w:tcPr>
            <w:tcW w:w="3120" w:type="dxa"/>
          </w:tcPr>
          <w:p w14:paraId="1E725BF2" w14:textId="77777777" w:rsidR="009C0971" w:rsidRDefault="00000000">
            <w:r>
              <w:rPr>
                <w:sz w:val="18"/>
                <w:szCs w:val="18"/>
              </w:rPr>
              <w:t>"You should really cut back. Here's what worked for me. Have you tried meditation?"</w:t>
            </w:r>
          </w:p>
        </w:tc>
        <w:tc>
          <w:tcPr>
            <w:tcW w:w="3120" w:type="dxa"/>
          </w:tcPr>
          <w:p w14:paraId="243E0724" w14:textId="77777777" w:rsidR="009C0971" w:rsidRDefault="00000000">
            <w:r>
              <w:rPr>
                <w:sz w:val="18"/>
                <w:szCs w:val="18"/>
              </w:rPr>
              <w:t>"That sounds exhausting. Stress has a way of pushing us toward whatever gives quick relief. How are you feeling about it?"</w:t>
            </w:r>
          </w:p>
        </w:tc>
      </w:tr>
      <w:tr w:rsidR="008F7A8A" w14:paraId="49BDDAD8" w14:textId="77777777">
        <w:tc>
          <w:tcPr>
            <w:tcW w:w="3120" w:type="dxa"/>
          </w:tcPr>
          <w:p w14:paraId="1E54C472" w14:textId="77777777" w:rsidR="009C0971" w:rsidRDefault="00000000">
            <w:r>
              <w:rPr>
                <w:b/>
                <w:bCs/>
                <w:sz w:val="18"/>
                <w:szCs w:val="18"/>
              </w:rPr>
              <w:t>"I know I should quit, but I'm not ready yet."</w:t>
            </w:r>
          </w:p>
        </w:tc>
        <w:tc>
          <w:tcPr>
            <w:tcW w:w="3120" w:type="dxa"/>
          </w:tcPr>
          <w:p w14:paraId="35011BC3" w14:textId="77777777" w:rsidR="009C0971" w:rsidRDefault="00000000">
            <w:r>
              <w:rPr>
                <w:sz w:val="18"/>
                <w:szCs w:val="18"/>
              </w:rPr>
              <w:t>"The sooner you start, the better. I waited too long and almost died."</w:t>
            </w:r>
          </w:p>
        </w:tc>
        <w:tc>
          <w:tcPr>
            <w:tcW w:w="3120" w:type="dxa"/>
          </w:tcPr>
          <w:p w14:paraId="0692D339" w14:textId="77777777" w:rsidR="009C0971" w:rsidRDefault="00000000">
            <w:r>
              <w:rPr>
                <w:sz w:val="18"/>
                <w:szCs w:val="18"/>
              </w:rPr>
              <w:t>"I hear you. Knowing and being ready are different things. What would 'ready' look like for you?"</w:t>
            </w:r>
          </w:p>
        </w:tc>
      </w:tr>
      <w:tr w:rsidR="008F7A8A" w14:paraId="4E3E3A26" w14:textId="77777777">
        <w:tc>
          <w:tcPr>
            <w:tcW w:w="3120" w:type="dxa"/>
          </w:tcPr>
          <w:p w14:paraId="13815F99" w14:textId="77777777" w:rsidR="009C0971" w:rsidRDefault="00000000">
            <w:r>
              <w:rPr>
                <w:b/>
                <w:bCs/>
                <w:sz w:val="18"/>
                <w:szCs w:val="18"/>
              </w:rPr>
              <w:t>"My therapist doesn't really get it. She just tells me to journal."</w:t>
            </w:r>
          </w:p>
        </w:tc>
        <w:tc>
          <w:tcPr>
            <w:tcW w:w="3120" w:type="dxa"/>
          </w:tcPr>
          <w:p w14:paraId="653D1CDD" w14:textId="77777777" w:rsidR="009C0971" w:rsidRDefault="00000000">
            <w:r>
              <w:rPr>
                <w:sz w:val="18"/>
                <w:szCs w:val="18"/>
              </w:rPr>
              <w:t>"You should find a new therapist. Let me give you some names."</w:t>
            </w:r>
          </w:p>
        </w:tc>
        <w:tc>
          <w:tcPr>
            <w:tcW w:w="3120" w:type="dxa"/>
          </w:tcPr>
          <w:p w14:paraId="74893189" w14:textId="77777777" w:rsidR="009C0971" w:rsidRDefault="00000000">
            <w:r>
              <w:rPr>
                <w:sz w:val="18"/>
                <w:szCs w:val="18"/>
              </w:rPr>
              <w:t>"That's frustrating — feeling unheard by someone who's supposed to help. Have you told her that?"</w:t>
            </w:r>
          </w:p>
        </w:tc>
      </w:tr>
      <w:tr w:rsidR="008F7A8A" w14:paraId="4766FF16" w14:textId="77777777">
        <w:tc>
          <w:tcPr>
            <w:tcW w:w="3120" w:type="dxa"/>
          </w:tcPr>
          <w:p w14:paraId="44499481" w14:textId="77777777" w:rsidR="009C0971" w:rsidRDefault="00000000">
            <w:r>
              <w:rPr>
                <w:b/>
                <w:bCs/>
                <w:sz w:val="18"/>
                <w:szCs w:val="18"/>
              </w:rPr>
              <w:t>"You seem really different lately. What changed?"</w:t>
            </w:r>
          </w:p>
        </w:tc>
        <w:tc>
          <w:tcPr>
            <w:tcW w:w="3120" w:type="dxa"/>
          </w:tcPr>
          <w:p w14:paraId="55D2E464" w14:textId="77777777" w:rsidR="009C0971" w:rsidRDefault="00000000">
            <w:r>
              <w:rPr>
                <w:sz w:val="18"/>
                <w:szCs w:val="18"/>
              </w:rPr>
              <w:t>"I've been doing this whole recovery protocol with genetics and supplements and cold plunges and it's AMAZING let me tell you all about it..."</w:t>
            </w:r>
          </w:p>
        </w:tc>
        <w:tc>
          <w:tcPr>
            <w:tcW w:w="3120" w:type="dxa"/>
          </w:tcPr>
          <w:p w14:paraId="1690ADC4" w14:textId="77777777" w:rsidR="009C0971" w:rsidRDefault="00000000">
            <w:r>
              <w:rPr>
                <w:sz w:val="18"/>
                <w:szCs w:val="18"/>
              </w:rPr>
              <w:t>"I've been working on some stuff for my health. I'm feeling better. Want me to share, or were you just checking in?"</w:t>
            </w:r>
          </w:p>
        </w:tc>
      </w:tr>
    </w:tbl>
    <w:p w14:paraId="5554C263" w14:textId="77777777" w:rsidR="009C0971" w:rsidRDefault="009C0971">
      <w:pPr>
        <w:spacing w:before="300"/>
      </w:pPr>
    </w:p>
    <w:p w14:paraId="2FB2302D" w14:textId="77777777" w:rsidR="009C0971" w:rsidRDefault="00000000">
      <w:pPr>
        <w:pStyle w:val="Heading2"/>
      </w:pPr>
      <w:bookmarkStart w:id="275" w:name="_Toc218361819"/>
      <w:r>
        <w:t>33.4.1 — The Permission Bridge</w:t>
      </w:r>
      <w:bookmarkEnd w:id="27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83446D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61EEEA8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HOW TO OFFER WITHOUT IMPOSING</w:t>
            </w:r>
          </w:p>
          <w:p w14:paraId="25A79E53" w14:textId="77777777" w:rsidR="009C0971" w:rsidRDefault="00000000">
            <w:pPr>
              <w:spacing w:before="60" w:after="60"/>
            </w:pPr>
            <w:r>
              <w:t>THE SITUATION:</w:t>
            </w:r>
          </w:p>
          <w:p w14:paraId="2A719DDC" w14:textId="77777777" w:rsidR="009C0971" w:rsidRDefault="00000000">
            <w:pPr>
              <w:spacing w:before="60" w:after="60"/>
            </w:pPr>
            <w:r>
              <w:t>You want to help. You have relevant experience.</w:t>
            </w:r>
          </w:p>
          <w:p w14:paraId="63C1D43E" w14:textId="77777777" w:rsidR="009C0971" w:rsidRDefault="00000000">
            <w:pPr>
              <w:spacing w:before="60" w:after="60"/>
            </w:pPr>
            <w:r>
              <w:t>But they haven't explicitly asked.</w:t>
            </w:r>
          </w:p>
          <w:p w14:paraId="1DF827C4" w14:textId="77777777" w:rsidR="009C0971" w:rsidRDefault="00000000">
            <w:pPr>
              <w:spacing w:before="60" w:after="60"/>
            </w:pPr>
            <w:r>
              <w:t>THE PERMISSION BRIDGE:</w:t>
            </w:r>
          </w:p>
          <w:p w14:paraId="541A4A7E" w14:textId="77777777" w:rsidR="009C0971" w:rsidRDefault="00000000">
            <w:pPr>
              <w:spacing w:before="60" w:after="60"/>
            </w:pPr>
            <w:r>
              <w:t>Instead of imposing or staying silent, BUILD A BRIDGE:</w:t>
            </w:r>
          </w:p>
          <w:p w14:paraId="0FA897C5" w14:textId="77777777" w:rsidR="009C0971" w:rsidRDefault="00000000">
            <w:pPr>
              <w:spacing w:before="60" w:after="60"/>
            </w:pPr>
            <w:r>
              <w:t>OPTION A: Disclose, Then Ask</w:t>
            </w:r>
          </w:p>
          <w:p w14:paraId="51D32BCB" w14:textId="77777777" w:rsidR="009C0971" w:rsidRDefault="00000000">
            <w:pPr>
              <w:spacing w:before="60" w:after="60"/>
            </w:pPr>
            <w:r>
              <w:t>"I've been through something similar."</w:t>
            </w:r>
          </w:p>
          <w:p w14:paraId="2D43F2AC" w14:textId="77777777" w:rsidR="009C0971" w:rsidRDefault="00000000">
            <w:pPr>
              <w:spacing w:before="60" w:after="60"/>
            </w:pPr>
            <w:r>
              <w:t>[Pause — let them respond]</w:t>
            </w:r>
          </w:p>
          <w:p w14:paraId="22C187DA" w14:textId="77777777" w:rsidR="009C0971" w:rsidRDefault="00000000">
            <w:pPr>
              <w:spacing w:before="60" w:after="60"/>
            </w:pPr>
            <w:r>
              <w:t>"Would you like to hear what helped me, or would you rather I just listen?"</w:t>
            </w:r>
          </w:p>
          <w:p w14:paraId="75858817" w14:textId="77777777" w:rsidR="009C0971" w:rsidRDefault="00000000">
            <w:pPr>
              <w:spacing w:before="60" w:after="60"/>
            </w:pPr>
            <w:r>
              <w:t>OPTION B: Offer Resources, Not Advice</w:t>
            </w:r>
          </w:p>
          <w:p w14:paraId="1EC2C8A7" w14:textId="77777777" w:rsidR="009C0971" w:rsidRDefault="00000000">
            <w:pPr>
              <w:spacing w:before="60" w:after="60"/>
            </w:pPr>
            <w:r>
              <w:lastRenderedPageBreak/>
              <w:t>"There are some resources out there for this kind of thing."</w:t>
            </w:r>
          </w:p>
          <w:p w14:paraId="31987088" w14:textId="77777777" w:rsidR="009C0971" w:rsidRDefault="00000000">
            <w:pPr>
              <w:spacing w:before="60" w:after="60"/>
            </w:pPr>
            <w:r>
              <w:t>[Pause]</w:t>
            </w:r>
          </w:p>
          <w:p w14:paraId="4021DE48" w14:textId="77777777" w:rsidR="009C0971" w:rsidRDefault="00000000">
            <w:pPr>
              <w:spacing w:before="60" w:after="60"/>
            </w:pPr>
            <w:r>
              <w:t>"Happy to share if you're ever interested. No pressure."</w:t>
            </w:r>
          </w:p>
          <w:p w14:paraId="6E5957EE" w14:textId="77777777" w:rsidR="009C0971" w:rsidRDefault="00000000">
            <w:pPr>
              <w:spacing w:before="60" w:after="60"/>
            </w:pPr>
            <w:r>
              <w:t>OPTION C: The Future Door</w:t>
            </w:r>
          </w:p>
          <w:p w14:paraId="748F3540" w14:textId="77777777" w:rsidR="009C0971" w:rsidRDefault="00000000">
            <w:pPr>
              <w:spacing w:before="60" w:after="60"/>
            </w:pPr>
            <w:r>
              <w:t>"If you ever want to talk about this more, I'm around."</w:t>
            </w:r>
          </w:p>
          <w:p w14:paraId="34FAD8C1" w14:textId="77777777" w:rsidR="009C0971" w:rsidRDefault="00000000">
            <w:pPr>
              <w:spacing w:before="60" w:after="60"/>
            </w:pPr>
            <w:r>
              <w:t>[Then drop it]</w:t>
            </w:r>
          </w:p>
          <w:p w14:paraId="165A2B5F" w14:textId="77777777" w:rsidR="009C0971" w:rsidRDefault="00000000">
            <w:pPr>
              <w:spacing w:before="60" w:after="60"/>
            </w:pPr>
            <w:r>
              <w:t>"No need to decide now. Just know I'm available."</w:t>
            </w:r>
          </w:p>
          <w:p w14:paraId="1C3EAB63" w14:textId="77777777" w:rsidR="009C0971" w:rsidRDefault="00000000">
            <w:pPr>
              <w:spacing w:before="60" w:after="60"/>
            </w:pPr>
            <w:r>
              <w:t>THE PRINCIPLES:</w:t>
            </w:r>
          </w:p>
          <w:p w14:paraId="2B41C092" w14:textId="77777777" w:rsidR="009C0971" w:rsidRDefault="00000000">
            <w:pPr>
              <w:spacing w:before="60" w:after="60"/>
            </w:pPr>
            <w:r>
              <w:t>— Disclose without detailing (I've been through similar)</w:t>
            </w:r>
          </w:p>
          <w:p w14:paraId="14855F15" w14:textId="77777777" w:rsidR="009C0971" w:rsidRDefault="00000000">
            <w:pPr>
              <w:spacing w:before="60" w:after="60"/>
            </w:pPr>
            <w:r>
              <w:t>— Ask permission before sharing (would you like to hear?)</w:t>
            </w:r>
          </w:p>
          <w:p w14:paraId="5B9D6B63" w14:textId="77777777" w:rsidR="009C0971" w:rsidRDefault="00000000">
            <w:pPr>
              <w:spacing w:before="60" w:after="60"/>
            </w:pPr>
            <w:r>
              <w:t>— Offer availability without pressure (if you ever want to)</w:t>
            </w:r>
          </w:p>
          <w:p w14:paraId="412DAF19" w14:textId="77777777" w:rsidR="009C0971" w:rsidRDefault="00000000">
            <w:pPr>
              <w:spacing w:before="60" w:after="60"/>
            </w:pPr>
            <w:r>
              <w:t>— Drop it after offering (don't follow up repeatedly)</w:t>
            </w:r>
          </w:p>
          <w:p w14:paraId="10A32EC6" w14:textId="77777777" w:rsidR="009C0971" w:rsidRDefault="00000000">
            <w:pPr>
              <w:spacing w:before="60" w:after="60"/>
            </w:pPr>
            <w:r>
              <w:t>THIS IS NOT:</w:t>
            </w:r>
          </w:p>
          <w:p w14:paraId="5F46097E" w14:textId="77777777" w:rsidR="009C0971" w:rsidRDefault="00000000">
            <w:pPr>
              <w:spacing w:before="60" w:after="60"/>
            </w:pPr>
            <w:r>
              <w:t>— "I have to tell you something" (imposing)</w:t>
            </w:r>
          </w:p>
          <w:p w14:paraId="1CE6FD05" w14:textId="77777777" w:rsidR="009C0971" w:rsidRDefault="00000000">
            <w:pPr>
              <w:spacing w:before="60" w:after="60"/>
            </w:pPr>
            <w:r>
              <w:t>— "Let me share my experience" (not asking)</w:t>
            </w:r>
          </w:p>
          <w:p w14:paraId="64855EEA" w14:textId="77777777" w:rsidR="009C0971" w:rsidRDefault="00000000">
            <w:pPr>
              <w:spacing w:before="60" w:after="60"/>
            </w:pPr>
            <w:r>
              <w:t>— "You really should hear this" (should = coercion)</w:t>
            </w:r>
          </w:p>
          <w:p w14:paraId="6B971664" w14:textId="77777777" w:rsidR="009C0971" w:rsidRDefault="00000000">
            <w:pPr>
              <w:spacing w:before="60" w:after="60"/>
            </w:pPr>
            <w:r>
              <w:t>— Following up next week: "Did you think about what I said?"</w:t>
            </w:r>
          </w:p>
          <w:p w14:paraId="1E42DCF0" w14:textId="77777777" w:rsidR="009C0971" w:rsidRDefault="00000000">
            <w:pPr>
              <w:spacing w:before="60" w:after="60"/>
            </w:pPr>
            <w:r>
              <w:t>One offer. Permission requested. Then let it go.</w:t>
            </w:r>
          </w:p>
          <w:p w14:paraId="0622982A" w14:textId="77777777" w:rsidR="009C0971" w:rsidRDefault="00000000">
            <w:pPr>
              <w:spacing w:before="60" w:after="60"/>
            </w:pPr>
            <w:r>
              <w:t>The ball is in their court. Respect that.</w:t>
            </w:r>
          </w:p>
        </w:tc>
      </w:tr>
    </w:tbl>
    <w:p w14:paraId="088EA02B" w14:textId="77777777" w:rsidR="009C0971" w:rsidRDefault="00000000">
      <w:r>
        <w:lastRenderedPageBreak/>
        <w:br w:type="page"/>
      </w:r>
    </w:p>
    <w:p w14:paraId="62A3410D" w14:textId="77777777" w:rsidR="009C0971" w:rsidRDefault="00000000">
      <w:pPr>
        <w:pStyle w:val="Heading1"/>
      </w:pPr>
      <w:bookmarkStart w:id="276" w:name="_Toc218361820"/>
      <w:r>
        <w:lastRenderedPageBreak/>
        <w:t>Section 33.5: Linguistic Guidelines</w:t>
      </w:r>
      <w:bookmarkEnd w:id="276"/>
    </w:p>
    <w:p w14:paraId="2C0368BD" w14:textId="77777777" w:rsidR="009C0971" w:rsidRDefault="00000000">
      <w:r>
        <w:rPr>
          <w:i/>
          <w:iCs/>
          <w:sz w:val="24"/>
          <w:szCs w:val="24"/>
        </w:rPr>
        <w:t>Words That Trigger Errors vs. Words That Build Bridges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7F24745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19D5EC6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FORBIDDEN VOCABULARY</w:t>
            </w:r>
          </w:p>
          <w:p w14:paraId="3EDB3224" w14:textId="77777777" w:rsidR="009C0971" w:rsidRDefault="00000000">
            <w:pPr>
              <w:spacing w:before="60" w:after="60"/>
            </w:pPr>
            <w:r>
              <w:t>Unless in specific clinical context, AVOID:</w:t>
            </w:r>
          </w:p>
          <w:p w14:paraId="7A1F592E" w14:textId="77777777" w:rsidR="009C0971" w:rsidRDefault="00000000">
            <w:pPr>
              <w:spacing w:before="60" w:after="60"/>
            </w:pPr>
            <w:r>
              <w:t>IDENTITY LABELS:</w:t>
            </w:r>
          </w:p>
          <w:p w14:paraId="1FAD2C34" w14:textId="77777777" w:rsidR="009C0971" w:rsidRDefault="00000000">
            <w:pPr>
              <w:spacing w:before="60" w:after="60"/>
            </w:pPr>
            <w:r>
              <w:t>— "Addict" (identity-level, stigmatizing)</w:t>
            </w:r>
          </w:p>
          <w:p w14:paraId="51858F58" w14:textId="77777777" w:rsidR="009C0971" w:rsidRDefault="00000000">
            <w:pPr>
              <w:spacing w:before="60" w:after="60"/>
            </w:pPr>
            <w:r>
              <w:t>— "Alcoholic" (same)</w:t>
            </w:r>
          </w:p>
          <w:p w14:paraId="0BD9159D" w14:textId="77777777" w:rsidR="009C0971" w:rsidRDefault="00000000">
            <w:pPr>
              <w:spacing w:before="60" w:after="60"/>
            </w:pPr>
            <w:r>
              <w:t>— "Junkie" (obviously)</w:t>
            </w:r>
          </w:p>
          <w:p w14:paraId="221ED811" w14:textId="77777777" w:rsidR="009C0971" w:rsidRDefault="00000000">
            <w:pPr>
              <w:spacing w:before="60" w:after="60"/>
            </w:pPr>
            <w:r>
              <w:t>— "Clean" vs. "Dirty" (moralizes substance use)</w:t>
            </w:r>
          </w:p>
          <w:p w14:paraId="1453C837" w14:textId="77777777" w:rsidR="009C0971" w:rsidRDefault="00000000">
            <w:pPr>
              <w:spacing w:before="60" w:after="60"/>
            </w:pPr>
            <w:r>
              <w:t>MORAL VOCABULARY:</w:t>
            </w:r>
          </w:p>
          <w:p w14:paraId="6D3496C2" w14:textId="77777777" w:rsidR="009C0971" w:rsidRDefault="00000000">
            <w:pPr>
              <w:spacing w:before="60" w:after="60"/>
            </w:pPr>
            <w:r>
              <w:t>— "Toxic" (overused, judgmental)</w:t>
            </w:r>
          </w:p>
          <w:p w14:paraId="158873D6" w14:textId="77777777" w:rsidR="009C0971" w:rsidRDefault="00000000">
            <w:pPr>
              <w:spacing w:before="60" w:after="60"/>
            </w:pPr>
            <w:r>
              <w:t>— "Enabler" (blaming, clinical jargon misused)</w:t>
            </w:r>
          </w:p>
          <w:p w14:paraId="2ED086AD" w14:textId="77777777" w:rsidR="009C0971" w:rsidRDefault="00000000">
            <w:pPr>
              <w:spacing w:before="60" w:after="60"/>
            </w:pPr>
            <w:r>
              <w:t>— "Co-dependent" (same)</w:t>
            </w:r>
          </w:p>
          <w:p w14:paraId="10CB5B97" w14:textId="77777777" w:rsidR="009C0971" w:rsidRDefault="00000000">
            <w:pPr>
              <w:spacing w:before="60" w:after="60"/>
            </w:pPr>
            <w:r>
              <w:t>— "Dysfunctional" (implies you know what's functional)</w:t>
            </w:r>
          </w:p>
          <w:p w14:paraId="648560EE" w14:textId="77777777" w:rsidR="009C0971" w:rsidRDefault="00000000">
            <w:pPr>
              <w:spacing w:before="60" w:after="60"/>
            </w:pPr>
            <w:r>
              <w:t>— "Sinner" / "Saved" (religious frame that may not be shared)</w:t>
            </w:r>
          </w:p>
          <w:p w14:paraId="6BE489B0" w14:textId="77777777" w:rsidR="009C0971" w:rsidRDefault="00000000">
            <w:pPr>
              <w:spacing w:before="60" w:after="60"/>
            </w:pPr>
            <w:r>
              <w:t>PRESCRIPTIVE LANGUAGE:</w:t>
            </w:r>
          </w:p>
          <w:p w14:paraId="39830F1D" w14:textId="77777777" w:rsidR="009C0971" w:rsidRDefault="00000000">
            <w:pPr>
              <w:spacing w:before="60" w:after="60"/>
            </w:pPr>
            <w:r>
              <w:t>— "Should" (imposes your values)</w:t>
            </w:r>
          </w:p>
          <w:p w14:paraId="73E78DD8" w14:textId="77777777" w:rsidR="009C0971" w:rsidRDefault="00000000">
            <w:pPr>
              <w:spacing w:before="60" w:after="60"/>
            </w:pPr>
            <w:r>
              <w:t>— "Need to" (same)</w:t>
            </w:r>
          </w:p>
          <w:p w14:paraId="15398E28" w14:textId="77777777" w:rsidR="009C0971" w:rsidRDefault="00000000">
            <w:pPr>
              <w:spacing w:before="60" w:after="60"/>
            </w:pPr>
            <w:r>
              <w:t>— "Have to" (same)</w:t>
            </w:r>
          </w:p>
          <w:p w14:paraId="5C0F6394" w14:textId="77777777" w:rsidR="009C0971" w:rsidRDefault="00000000">
            <w:pPr>
              <w:spacing w:before="60" w:after="60"/>
            </w:pPr>
            <w:r>
              <w:t>— "Must" (same)</w:t>
            </w:r>
          </w:p>
          <w:p w14:paraId="556C16CE" w14:textId="77777777" w:rsidR="009C0971" w:rsidRDefault="00000000">
            <w:pPr>
              <w:spacing w:before="60" w:after="60"/>
            </w:pPr>
            <w:r>
              <w:t>— "If I were you" (you're not)</w:t>
            </w:r>
          </w:p>
          <w:p w14:paraId="2EB3C836" w14:textId="77777777" w:rsidR="009C0971" w:rsidRDefault="00000000">
            <w:pPr>
              <w:spacing w:before="60" w:after="60"/>
            </w:pPr>
            <w:r>
              <w:t>— "The right thing to do" (according to whom?)</w:t>
            </w:r>
          </w:p>
          <w:p w14:paraId="42147E42" w14:textId="77777777" w:rsidR="009C0971" w:rsidRDefault="00000000">
            <w:pPr>
              <w:spacing w:before="60" w:after="60"/>
            </w:pPr>
            <w:r>
              <w:t>WHY:</w:t>
            </w:r>
          </w:p>
          <w:p w14:paraId="273C7E1F" w14:textId="77777777" w:rsidR="009C0971" w:rsidRDefault="00000000">
            <w:pPr>
              <w:spacing w:before="60" w:after="60"/>
            </w:pPr>
            <w:r>
              <w:t>These words carry judgment, even if unintended.</w:t>
            </w:r>
          </w:p>
          <w:p w14:paraId="56BF446D" w14:textId="77777777" w:rsidR="009C0971" w:rsidRDefault="00000000">
            <w:pPr>
              <w:spacing w:before="60" w:after="60"/>
            </w:pPr>
            <w:r>
              <w:t>They position you as AUTHORITY over their life.</w:t>
            </w:r>
          </w:p>
          <w:p w14:paraId="02B0E949" w14:textId="77777777" w:rsidR="009C0971" w:rsidRDefault="00000000">
            <w:pPr>
              <w:spacing w:before="60" w:after="60"/>
            </w:pPr>
            <w:r>
              <w:t>They can trigger shame, defensiveness, disconnection.</w:t>
            </w:r>
          </w:p>
        </w:tc>
      </w:tr>
    </w:tbl>
    <w:p w14:paraId="04A5134A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0A49056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BE1B39B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PREFERRED VOCABULARY</w:t>
            </w:r>
          </w:p>
          <w:p w14:paraId="2CB42437" w14:textId="77777777" w:rsidR="009C0971" w:rsidRDefault="00000000">
            <w:pPr>
              <w:spacing w:before="60" w:after="60"/>
            </w:pPr>
            <w:r>
              <w:t>USE SYSTEMS TERMS:</w:t>
            </w:r>
          </w:p>
          <w:p w14:paraId="15DE22D5" w14:textId="77777777" w:rsidR="009C0971" w:rsidRDefault="00000000">
            <w:pPr>
              <w:spacing w:before="60" w:after="60"/>
            </w:pPr>
            <w:r>
              <w:t>— "Pattern" (instead of dysfunction)</w:t>
            </w:r>
          </w:p>
          <w:p w14:paraId="05EAF87C" w14:textId="77777777" w:rsidR="009C0971" w:rsidRDefault="00000000">
            <w:pPr>
              <w:spacing w:before="60" w:after="60"/>
            </w:pPr>
            <w:r>
              <w:t>— "Dynamic" (instead of toxic)</w:t>
            </w:r>
          </w:p>
          <w:p w14:paraId="224B5BE1" w14:textId="77777777" w:rsidR="009C0971" w:rsidRDefault="00000000">
            <w:pPr>
              <w:spacing w:before="60" w:after="60"/>
            </w:pPr>
            <w:r>
              <w:t>— "Input/Output" (what goes in, what comes out)</w:t>
            </w:r>
          </w:p>
          <w:p w14:paraId="40108E5F" w14:textId="77777777" w:rsidR="009C0971" w:rsidRDefault="00000000">
            <w:pPr>
              <w:spacing w:before="60" w:after="60"/>
            </w:pPr>
            <w:r>
              <w:t>— "System" (their overall life architecture)</w:t>
            </w:r>
          </w:p>
          <w:p w14:paraId="56329EDD" w14:textId="77777777" w:rsidR="009C0971" w:rsidRDefault="00000000">
            <w:pPr>
              <w:spacing w:before="60" w:after="60"/>
            </w:pPr>
            <w:r>
              <w:t>— "Response" (instead of reaction, implies less judgment)</w:t>
            </w:r>
          </w:p>
          <w:p w14:paraId="6F0561A5" w14:textId="77777777" w:rsidR="009C0971" w:rsidRDefault="00000000">
            <w:pPr>
              <w:spacing w:before="60" w:after="60"/>
            </w:pPr>
            <w:r>
              <w:t>USE NEUTRAL OBSERVATIONS:</w:t>
            </w:r>
          </w:p>
          <w:p w14:paraId="3C7FDD38" w14:textId="77777777" w:rsidR="009C0971" w:rsidRDefault="00000000">
            <w:pPr>
              <w:spacing w:before="60" w:after="60"/>
            </w:pPr>
            <w:r>
              <w:t>— "I notice..." (observational, not judgmental)</w:t>
            </w:r>
          </w:p>
          <w:p w14:paraId="105684F0" w14:textId="77777777" w:rsidR="009C0971" w:rsidRDefault="00000000">
            <w:pPr>
              <w:spacing w:before="60" w:after="60"/>
            </w:pPr>
            <w:r>
              <w:lastRenderedPageBreak/>
              <w:t>— "It sounds like..." (reflecting, not interpreting)</w:t>
            </w:r>
          </w:p>
          <w:p w14:paraId="6236ABA0" w14:textId="77777777" w:rsidR="009C0971" w:rsidRDefault="00000000">
            <w:pPr>
              <w:spacing w:before="60" w:after="60"/>
            </w:pPr>
            <w:r>
              <w:t>— "What I'm hearing is..." (checking understanding)</w:t>
            </w:r>
          </w:p>
          <w:p w14:paraId="6662FB0E" w14:textId="77777777" w:rsidR="009C0971" w:rsidRDefault="00000000">
            <w:pPr>
              <w:spacing w:before="60" w:after="60"/>
            </w:pPr>
            <w:r>
              <w:t>— "That seems..." (tentative, not certain)</w:t>
            </w:r>
          </w:p>
          <w:p w14:paraId="7E46316E" w14:textId="77777777" w:rsidR="009C0971" w:rsidRDefault="00000000">
            <w:pPr>
              <w:spacing w:before="60" w:after="60"/>
            </w:pPr>
            <w:r>
              <w:t>USE QUESTIONS:</w:t>
            </w:r>
          </w:p>
          <w:p w14:paraId="65E357FF" w14:textId="77777777" w:rsidR="009C0971" w:rsidRDefault="00000000">
            <w:pPr>
              <w:spacing w:before="60" w:after="60"/>
            </w:pPr>
            <w:r>
              <w:t>— "What do you think about...?" (centers them)</w:t>
            </w:r>
          </w:p>
          <w:p w14:paraId="5DB3C866" w14:textId="77777777" w:rsidR="009C0971" w:rsidRDefault="00000000">
            <w:pPr>
              <w:spacing w:before="60" w:after="60"/>
            </w:pPr>
            <w:r>
              <w:t>— "How do you see it?" (values their perspective)</w:t>
            </w:r>
          </w:p>
          <w:p w14:paraId="551BC712" w14:textId="77777777" w:rsidR="009C0971" w:rsidRDefault="00000000">
            <w:pPr>
              <w:spacing w:before="60" w:after="60"/>
            </w:pPr>
            <w:r>
              <w:t>— "What would help?" (assumes they know)</w:t>
            </w:r>
          </w:p>
          <w:p w14:paraId="25B0EB76" w14:textId="77777777" w:rsidR="009C0971" w:rsidRDefault="00000000">
            <w:pPr>
              <w:spacing w:before="60" w:after="60"/>
            </w:pPr>
            <w:r>
              <w:t>— "What's your sense of...?" (respects their intuition)</w:t>
            </w:r>
          </w:p>
          <w:p w14:paraId="0F45D341" w14:textId="77777777" w:rsidR="009C0971" w:rsidRDefault="00000000">
            <w:pPr>
              <w:spacing w:before="60" w:after="60"/>
            </w:pPr>
            <w:r>
              <w:t>USE OWNERSHIP LANGUAGE:</w:t>
            </w:r>
          </w:p>
          <w:p w14:paraId="04C61FBC" w14:textId="77777777" w:rsidR="009C0971" w:rsidRDefault="00000000">
            <w:pPr>
              <w:spacing w:before="60" w:after="60"/>
            </w:pPr>
            <w:r>
              <w:t>— "For me..." (speaks from your experience)</w:t>
            </w:r>
          </w:p>
          <w:p w14:paraId="3FBC2ED6" w14:textId="77777777" w:rsidR="009C0971" w:rsidRDefault="00000000">
            <w:pPr>
              <w:spacing w:before="60" w:after="60"/>
            </w:pPr>
            <w:r>
              <w:t>— "In my case..." (doesn't generalize)</w:t>
            </w:r>
          </w:p>
          <w:p w14:paraId="315DA2C8" w14:textId="77777777" w:rsidR="009C0971" w:rsidRDefault="00000000">
            <w:pPr>
              <w:spacing w:before="60" w:after="60"/>
            </w:pPr>
            <w:r>
              <w:t>— "What worked for me..." (doesn't prescribe)</w:t>
            </w:r>
          </w:p>
          <w:p w14:paraId="703AA0BB" w14:textId="77777777" w:rsidR="009C0971" w:rsidRDefault="00000000">
            <w:pPr>
              <w:spacing w:before="60" w:after="60"/>
            </w:pPr>
            <w:r>
              <w:t>— "I found..." (personal, not universal)</w:t>
            </w:r>
          </w:p>
          <w:p w14:paraId="14350A1E" w14:textId="77777777" w:rsidR="009C0971" w:rsidRDefault="00000000">
            <w:pPr>
              <w:spacing w:before="60" w:after="60"/>
            </w:pPr>
            <w:r>
              <w:t>THE GOAL:</w:t>
            </w:r>
          </w:p>
          <w:p w14:paraId="51D1CED4" w14:textId="77777777" w:rsidR="009C0971" w:rsidRDefault="00000000">
            <w:pPr>
              <w:spacing w:before="60" w:after="60"/>
            </w:pPr>
            <w:r>
              <w:t>Neutral, observational, systems-based language</w:t>
            </w:r>
          </w:p>
          <w:p w14:paraId="78F8821D" w14:textId="77777777" w:rsidR="009C0971" w:rsidRDefault="00000000">
            <w:pPr>
              <w:spacing w:before="60" w:after="60"/>
            </w:pPr>
            <w:r>
              <w:t>that respects their autonomy and doesn't impose judgment.</w:t>
            </w:r>
          </w:p>
        </w:tc>
      </w:tr>
    </w:tbl>
    <w:p w14:paraId="7442328B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  <w:gridCol w:w="3004"/>
        <w:gridCol w:w="2994"/>
      </w:tblGrid>
      <w:tr w:rsidR="008F7A8A" w14:paraId="265BCE6F" w14:textId="77777777">
        <w:trPr>
          <w:tblHeader/>
        </w:trPr>
        <w:tc>
          <w:tcPr>
            <w:tcW w:w="3120" w:type="dxa"/>
            <w:shd w:val="clear" w:color="auto" w:fill="D8E8D8"/>
          </w:tcPr>
          <w:p w14:paraId="2A99EFB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ERROR LANGUAGE</w:t>
            </w:r>
          </w:p>
        </w:tc>
        <w:tc>
          <w:tcPr>
            <w:tcW w:w="3120" w:type="dxa"/>
            <w:shd w:val="clear" w:color="auto" w:fill="D8E8D8"/>
          </w:tcPr>
          <w:p w14:paraId="6E8E04A3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BOUNDARY ARCHITECT LANGUAGE</w:t>
            </w:r>
          </w:p>
        </w:tc>
        <w:tc>
          <w:tcPr>
            <w:tcW w:w="3120" w:type="dxa"/>
            <w:shd w:val="clear" w:color="auto" w:fill="D8E8D8"/>
          </w:tcPr>
          <w:p w14:paraId="5954D427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IT'S BETTER</w:t>
            </w:r>
          </w:p>
        </w:tc>
      </w:tr>
      <w:tr w:rsidR="008F7A8A" w14:paraId="3980F6A0" w14:textId="77777777">
        <w:tc>
          <w:tcPr>
            <w:tcW w:w="3120" w:type="dxa"/>
          </w:tcPr>
          <w:p w14:paraId="2B0B523D" w14:textId="77777777" w:rsidR="009C0971" w:rsidRDefault="00000000">
            <w:r>
              <w:rPr>
                <w:b/>
                <w:bCs/>
                <w:sz w:val="18"/>
                <w:szCs w:val="18"/>
              </w:rPr>
              <w:t>"You're being toxic."</w:t>
            </w:r>
          </w:p>
        </w:tc>
        <w:tc>
          <w:tcPr>
            <w:tcW w:w="3120" w:type="dxa"/>
          </w:tcPr>
          <w:p w14:paraId="6C5EC6CC" w14:textId="77777777" w:rsidR="009C0971" w:rsidRDefault="00000000">
            <w:r>
              <w:rPr>
                <w:sz w:val="18"/>
                <w:szCs w:val="18"/>
              </w:rPr>
              <w:t>"This dynamic seems to be causing some friction."</w:t>
            </w:r>
          </w:p>
        </w:tc>
        <w:tc>
          <w:tcPr>
            <w:tcW w:w="3120" w:type="dxa"/>
          </w:tcPr>
          <w:p w14:paraId="0AFD7BBF" w14:textId="77777777" w:rsidR="009C0971" w:rsidRDefault="00000000">
            <w:r>
              <w:rPr>
                <w:sz w:val="18"/>
                <w:szCs w:val="18"/>
              </w:rPr>
              <w:t>Describes without labeling</w:t>
            </w:r>
          </w:p>
        </w:tc>
      </w:tr>
      <w:tr w:rsidR="008F7A8A" w14:paraId="7A488DC5" w14:textId="77777777">
        <w:tc>
          <w:tcPr>
            <w:tcW w:w="3120" w:type="dxa"/>
          </w:tcPr>
          <w:p w14:paraId="2382205C" w14:textId="77777777" w:rsidR="009C0971" w:rsidRDefault="00000000">
            <w:r>
              <w:rPr>
                <w:b/>
                <w:bCs/>
                <w:sz w:val="18"/>
                <w:szCs w:val="18"/>
              </w:rPr>
              <w:t>"You need to go to rehab."</w:t>
            </w:r>
          </w:p>
        </w:tc>
        <w:tc>
          <w:tcPr>
            <w:tcW w:w="3120" w:type="dxa"/>
          </w:tcPr>
          <w:p w14:paraId="522020CB" w14:textId="77777777" w:rsidR="009C0971" w:rsidRDefault="00000000">
            <w:r>
              <w:rPr>
                <w:sz w:val="18"/>
                <w:szCs w:val="18"/>
              </w:rPr>
              <w:t>"What kind of support are you considering?"</w:t>
            </w:r>
          </w:p>
        </w:tc>
        <w:tc>
          <w:tcPr>
            <w:tcW w:w="3120" w:type="dxa"/>
          </w:tcPr>
          <w:p w14:paraId="3596EE81" w14:textId="77777777" w:rsidR="009C0971" w:rsidRDefault="00000000">
            <w:r>
              <w:rPr>
                <w:sz w:val="18"/>
                <w:szCs w:val="18"/>
              </w:rPr>
              <w:t>Questions, doesn't prescribe</w:t>
            </w:r>
          </w:p>
        </w:tc>
      </w:tr>
      <w:tr w:rsidR="008F7A8A" w14:paraId="1425C2BE" w14:textId="77777777">
        <w:tc>
          <w:tcPr>
            <w:tcW w:w="3120" w:type="dxa"/>
          </w:tcPr>
          <w:p w14:paraId="4C73C6A3" w14:textId="77777777" w:rsidR="009C0971" w:rsidRDefault="00000000">
            <w:r>
              <w:rPr>
                <w:b/>
                <w:bCs/>
                <w:sz w:val="18"/>
                <w:szCs w:val="18"/>
              </w:rPr>
              <w:t>"You should try what I did."</w:t>
            </w:r>
          </w:p>
        </w:tc>
        <w:tc>
          <w:tcPr>
            <w:tcW w:w="3120" w:type="dxa"/>
          </w:tcPr>
          <w:p w14:paraId="10982FAA" w14:textId="77777777" w:rsidR="009C0971" w:rsidRDefault="00000000">
            <w:r>
              <w:rPr>
                <w:sz w:val="18"/>
                <w:szCs w:val="18"/>
              </w:rPr>
              <w:t>"I found some things that helped me."</w:t>
            </w:r>
          </w:p>
        </w:tc>
        <w:tc>
          <w:tcPr>
            <w:tcW w:w="3120" w:type="dxa"/>
          </w:tcPr>
          <w:p w14:paraId="39693512" w14:textId="77777777" w:rsidR="009C0971" w:rsidRDefault="00000000">
            <w:r>
              <w:rPr>
                <w:sz w:val="18"/>
                <w:szCs w:val="18"/>
              </w:rPr>
              <w:t>Shares without imposing</w:t>
            </w:r>
          </w:p>
        </w:tc>
      </w:tr>
      <w:tr w:rsidR="008F7A8A" w14:paraId="103B8B7F" w14:textId="77777777">
        <w:tc>
          <w:tcPr>
            <w:tcW w:w="3120" w:type="dxa"/>
          </w:tcPr>
          <w:p w14:paraId="07ACA647" w14:textId="77777777" w:rsidR="009C0971" w:rsidRDefault="00000000">
            <w:r>
              <w:rPr>
                <w:b/>
                <w:bCs/>
                <w:sz w:val="18"/>
                <w:szCs w:val="18"/>
              </w:rPr>
              <w:t>"You're enabling him."</w:t>
            </w:r>
          </w:p>
        </w:tc>
        <w:tc>
          <w:tcPr>
            <w:tcW w:w="3120" w:type="dxa"/>
          </w:tcPr>
          <w:p w14:paraId="0573AE90" w14:textId="77777777" w:rsidR="009C0971" w:rsidRDefault="00000000">
            <w:r>
              <w:rPr>
                <w:sz w:val="18"/>
                <w:szCs w:val="18"/>
              </w:rPr>
              <w:t>"How do you feel about the role you're playing?"</w:t>
            </w:r>
          </w:p>
        </w:tc>
        <w:tc>
          <w:tcPr>
            <w:tcW w:w="3120" w:type="dxa"/>
          </w:tcPr>
          <w:p w14:paraId="41FC89B4" w14:textId="77777777" w:rsidR="009C0971" w:rsidRDefault="00000000">
            <w:r>
              <w:rPr>
                <w:sz w:val="18"/>
                <w:szCs w:val="18"/>
              </w:rPr>
              <w:t>Prompts reflection without judgment</w:t>
            </w:r>
          </w:p>
        </w:tc>
      </w:tr>
      <w:tr w:rsidR="008F7A8A" w14:paraId="214C4F24" w14:textId="77777777">
        <w:tc>
          <w:tcPr>
            <w:tcW w:w="3120" w:type="dxa"/>
          </w:tcPr>
          <w:p w14:paraId="57633717" w14:textId="77777777" w:rsidR="009C0971" w:rsidRDefault="00000000">
            <w:r>
              <w:rPr>
                <w:b/>
                <w:bCs/>
                <w:sz w:val="18"/>
                <w:szCs w:val="18"/>
              </w:rPr>
              <w:t>"That's dysfunctional."</w:t>
            </w:r>
          </w:p>
        </w:tc>
        <w:tc>
          <w:tcPr>
            <w:tcW w:w="3120" w:type="dxa"/>
          </w:tcPr>
          <w:p w14:paraId="144550CA" w14:textId="77777777" w:rsidR="009C0971" w:rsidRDefault="00000000">
            <w:r>
              <w:rPr>
                <w:sz w:val="18"/>
                <w:szCs w:val="18"/>
              </w:rPr>
              <w:t>"That pattern seems to be creating some challenges."</w:t>
            </w:r>
          </w:p>
        </w:tc>
        <w:tc>
          <w:tcPr>
            <w:tcW w:w="3120" w:type="dxa"/>
          </w:tcPr>
          <w:p w14:paraId="42390A48" w14:textId="77777777" w:rsidR="009C0971" w:rsidRDefault="00000000">
            <w:r>
              <w:rPr>
                <w:sz w:val="18"/>
                <w:szCs w:val="18"/>
              </w:rPr>
              <w:t>Neutral observation</w:t>
            </w:r>
          </w:p>
        </w:tc>
      </w:tr>
      <w:tr w:rsidR="008F7A8A" w14:paraId="4FC9AFE6" w14:textId="77777777">
        <w:tc>
          <w:tcPr>
            <w:tcW w:w="3120" w:type="dxa"/>
          </w:tcPr>
          <w:p w14:paraId="0784C989" w14:textId="77777777" w:rsidR="009C0971" w:rsidRDefault="00000000">
            <w:r>
              <w:rPr>
                <w:b/>
                <w:bCs/>
                <w:sz w:val="18"/>
                <w:szCs w:val="18"/>
              </w:rPr>
              <w:t>"You're an addict."</w:t>
            </w:r>
          </w:p>
        </w:tc>
        <w:tc>
          <w:tcPr>
            <w:tcW w:w="3120" w:type="dxa"/>
          </w:tcPr>
          <w:p w14:paraId="0C343BC1" w14:textId="77777777" w:rsidR="009C0971" w:rsidRDefault="00000000">
            <w:r>
              <w:rPr>
                <w:sz w:val="18"/>
                <w:szCs w:val="18"/>
              </w:rPr>
              <w:t>"It sounds like there's a pattern with substances."</w:t>
            </w:r>
          </w:p>
        </w:tc>
        <w:tc>
          <w:tcPr>
            <w:tcW w:w="3120" w:type="dxa"/>
          </w:tcPr>
          <w:p w14:paraId="4AE50A51" w14:textId="77777777" w:rsidR="009C0971" w:rsidRDefault="00000000">
            <w:r>
              <w:rPr>
                <w:sz w:val="18"/>
                <w:szCs w:val="18"/>
              </w:rPr>
              <w:t>Describes behavior, not identity</w:t>
            </w:r>
          </w:p>
        </w:tc>
      </w:tr>
    </w:tbl>
    <w:p w14:paraId="076DE8AB" w14:textId="77777777" w:rsidR="009C0971" w:rsidRDefault="00000000">
      <w:r>
        <w:br w:type="page"/>
      </w:r>
    </w:p>
    <w:p w14:paraId="1E83A0FE" w14:textId="77777777" w:rsidR="009C0971" w:rsidRDefault="00000000">
      <w:pPr>
        <w:pStyle w:val="Heading1"/>
      </w:pPr>
      <w:bookmarkStart w:id="277" w:name="_Toc218361821"/>
      <w:r>
        <w:lastRenderedPageBreak/>
        <w:t>Section 33.6: The Success Metric</w:t>
      </w:r>
      <w:bookmarkEnd w:id="277"/>
    </w:p>
    <w:p w14:paraId="3AC404F1" w14:textId="77777777" w:rsidR="009C0971" w:rsidRDefault="00000000">
      <w:r>
        <w:rPr>
          <w:i/>
          <w:iCs/>
          <w:sz w:val="24"/>
          <w:szCs w:val="24"/>
        </w:rPr>
        <w:t>How to Know If You Got It Right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F42193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CFE7522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THE MEASURE OF SUCCESS</w:t>
            </w:r>
          </w:p>
          <w:p w14:paraId="18E05C31" w14:textId="77777777" w:rsidR="009C0971" w:rsidRDefault="00000000">
            <w:pPr>
              <w:spacing w:before="60" w:after="60"/>
            </w:pPr>
            <w:r>
              <w:t>THE WRONG METRICS:</w:t>
            </w:r>
          </w:p>
          <w:p w14:paraId="723D782C" w14:textId="77777777" w:rsidR="009C0971" w:rsidRDefault="00000000">
            <w:pPr>
              <w:spacing w:before="60" w:after="60"/>
            </w:pPr>
            <w:r>
              <w:t>— "Did I help them see the light?"</w:t>
            </w:r>
          </w:p>
          <w:p w14:paraId="3B382EEA" w14:textId="77777777" w:rsidR="009C0971" w:rsidRDefault="00000000">
            <w:pPr>
              <w:spacing w:before="60" w:after="60"/>
            </w:pPr>
            <w:r>
              <w:t>— "Did they take my advice?"</w:t>
            </w:r>
          </w:p>
          <w:p w14:paraId="756C954E" w14:textId="77777777" w:rsidR="009C0971" w:rsidRDefault="00000000">
            <w:pPr>
              <w:spacing w:before="60" w:after="60"/>
            </w:pPr>
            <w:r>
              <w:t>— "Did they agree with me?"</w:t>
            </w:r>
          </w:p>
          <w:p w14:paraId="61A8CA6B" w14:textId="77777777" w:rsidR="009C0971" w:rsidRDefault="00000000">
            <w:pPr>
              <w:spacing w:before="60" w:after="60"/>
            </w:pPr>
            <w:r>
              <w:t>— "Did they start the program I recommended?"</w:t>
            </w:r>
          </w:p>
          <w:p w14:paraId="236A5918" w14:textId="77777777" w:rsidR="009C0971" w:rsidRDefault="00000000">
            <w:pPr>
              <w:spacing w:before="60" w:after="60"/>
            </w:pPr>
            <w:r>
              <w:t>— "Did I share all my wisdom?"</w:t>
            </w:r>
          </w:p>
          <w:p w14:paraId="41E8A89D" w14:textId="77777777" w:rsidR="009C0971" w:rsidRDefault="00000000">
            <w:pPr>
              <w:spacing w:before="60" w:after="60"/>
            </w:pPr>
            <w:r>
              <w:t>These are CONVERSION metrics.</w:t>
            </w:r>
          </w:p>
          <w:p w14:paraId="15996009" w14:textId="77777777" w:rsidR="009C0971" w:rsidRDefault="00000000">
            <w:pPr>
              <w:spacing w:before="60" w:after="60"/>
            </w:pPr>
            <w:r>
              <w:t>They measure whether you successfully IMPOSED your framework.</w:t>
            </w:r>
          </w:p>
          <w:p w14:paraId="3805FA4F" w14:textId="77777777" w:rsidR="009C0971" w:rsidRDefault="00000000">
            <w:pPr>
              <w:spacing w:before="60" w:after="60"/>
            </w:pPr>
            <w:r>
              <w:t>THE RIGHT METRIC:</w:t>
            </w:r>
          </w:p>
          <w:p w14:paraId="586075A6" w14:textId="77777777" w:rsidR="009C0971" w:rsidRDefault="00000000">
            <w:pPr>
              <w:spacing w:before="60" w:after="60"/>
            </w:pPr>
            <w:r>
              <w:t>"Did they feel HEARD and RESPECTED?"</w:t>
            </w:r>
          </w:p>
          <w:p w14:paraId="078E500D" w14:textId="77777777" w:rsidR="009C0971" w:rsidRDefault="00000000">
            <w:pPr>
              <w:spacing w:before="60" w:after="60"/>
            </w:pPr>
            <w:r>
              <w:t>Not taught. Not saved. Not fixed. Not converted.</w:t>
            </w:r>
          </w:p>
          <w:p w14:paraId="79A1C807" w14:textId="77777777" w:rsidR="009C0971" w:rsidRDefault="00000000">
            <w:pPr>
              <w:spacing w:before="60" w:after="60"/>
            </w:pPr>
            <w:r>
              <w:t>HEARD. RESPECTED.</w:t>
            </w:r>
          </w:p>
          <w:p w14:paraId="4E83B56B" w14:textId="77777777" w:rsidR="009C0971" w:rsidRDefault="00000000">
            <w:pPr>
              <w:spacing w:before="60" w:after="60"/>
            </w:pPr>
            <w:r>
              <w:t>SIGNS OF SUCCESS:</w:t>
            </w:r>
          </w:p>
          <w:p w14:paraId="2DD3B3E5" w14:textId="77777777" w:rsidR="009C0971" w:rsidRDefault="00000000">
            <w:pPr>
              <w:spacing w:before="60" w:after="60"/>
            </w:pPr>
            <w:r>
              <w:t>— They keep talking (they feel safe with you)</w:t>
            </w:r>
          </w:p>
          <w:p w14:paraId="2DA932DB" w14:textId="77777777" w:rsidR="009C0971" w:rsidRDefault="00000000">
            <w:pPr>
              <w:spacing w:before="60" w:after="60"/>
            </w:pPr>
            <w:r>
              <w:t>— They share more deeply (they trust you)</w:t>
            </w:r>
          </w:p>
          <w:p w14:paraId="4F10CD28" w14:textId="77777777" w:rsidR="009C0971" w:rsidRDefault="00000000">
            <w:pPr>
              <w:spacing w:before="60" w:after="60"/>
            </w:pPr>
            <w:r>
              <w:t>— They seem lighter (they've been witnessed)</w:t>
            </w:r>
          </w:p>
          <w:p w14:paraId="529B49F4" w14:textId="77777777" w:rsidR="009C0971" w:rsidRDefault="00000000">
            <w:pPr>
              <w:spacing w:before="60" w:after="60"/>
            </w:pPr>
            <w:r>
              <w:t>— They thank you for listening (not for advice)</w:t>
            </w:r>
          </w:p>
          <w:p w14:paraId="2A70E7FD" w14:textId="77777777" w:rsidR="009C0971" w:rsidRDefault="00000000">
            <w:pPr>
              <w:spacing w:before="60" w:after="60"/>
            </w:pPr>
            <w:r>
              <w:t>— They come back to you later (relationship intact)</w:t>
            </w:r>
          </w:p>
          <w:p w14:paraId="4880A04A" w14:textId="77777777" w:rsidR="009C0971" w:rsidRDefault="00000000">
            <w:pPr>
              <w:spacing w:before="60" w:after="60"/>
            </w:pPr>
            <w:r>
              <w:t>— They might ask for more (when THEY'RE ready)</w:t>
            </w:r>
          </w:p>
          <w:p w14:paraId="09920663" w14:textId="77777777" w:rsidR="009C0971" w:rsidRDefault="00000000">
            <w:pPr>
              <w:spacing w:before="60" w:after="60"/>
            </w:pPr>
            <w:r>
              <w:t>SIGNS OF FAILURE:</w:t>
            </w:r>
          </w:p>
          <w:p w14:paraId="420BACBA" w14:textId="77777777" w:rsidR="009C0971" w:rsidRDefault="00000000">
            <w:pPr>
              <w:spacing w:before="60" w:after="60"/>
            </w:pPr>
            <w:r>
              <w:t>— They shut down (they felt judged)</w:t>
            </w:r>
          </w:p>
          <w:p w14:paraId="54EE2E37" w14:textId="77777777" w:rsidR="009C0971" w:rsidRDefault="00000000">
            <w:pPr>
              <w:spacing w:before="60" w:after="60"/>
            </w:pPr>
            <w:r>
              <w:t>— They get defensive (they felt pushed)</w:t>
            </w:r>
          </w:p>
          <w:p w14:paraId="506FDB3B" w14:textId="77777777" w:rsidR="009C0971" w:rsidRDefault="00000000">
            <w:pPr>
              <w:spacing w:before="60" w:after="60"/>
            </w:pPr>
            <w:r>
              <w:t>— They change the subject (they wanted out)</w:t>
            </w:r>
          </w:p>
          <w:p w14:paraId="6E3A4BCF" w14:textId="77777777" w:rsidR="009C0971" w:rsidRDefault="00000000">
            <w:pPr>
              <w:spacing w:before="60" w:after="60"/>
            </w:pPr>
            <w:r>
              <w:t>— They avoid you later (you became unsafe)</w:t>
            </w:r>
          </w:p>
          <w:p w14:paraId="4D7B3B2F" w14:textId="77777777" w:rsidR="009C0971" w:rsidRDefault="00000000">
            <w:pPr>
              <w:spacing w:before="60" w:after="60"/>
            </w:pPr>
            <w:r>
              <w:t>— They never bring it up again (bridge burned)</w:t>
            </w:r>
          </w:p>
          <w:p w14:paraId="0B9A6500" w14:textId="77777777" w:rsidR="009C0971" w:rsidRDefault="00000000">
            <w:pPr>
              <w:spacing w:before="60" w:after="60"/>
            </w:pPr>
            <w:r>
              <w:t>THE ULTIMATE SUCCESS:</w:t>
            </w:r>
          </w:p>
          <w:p w14:paraId="3D216C32" w14:textId="77777777" w:rsidR="009C0971" w:rsidRDefault="00000000">
            <w:pPr>
              <w:spacing w:before="60" w:after="60"/>
            </w:pPr>
            <w:r>
              <w:t>They feel exactly the same amount of freedom to ignore you</w:t>
            </w:r>
          </w:p>
          <w:p w14:paraId="464080AC" w14:textId="77777777" w:rsidR="009C0971" w:rsidRDefault="00000000">
            <w:pPr>
              <w:spacing w:before="60" w:after="60"/>
            </w:pPr>
            <w:r>
              <w:t>as they did before the conversation.</w:t>
            </w:r>
          </w:p>
          <w:p w14:paraId="33951D67" w14:textId="77777777" w:rsidR="009C0971" w:rsidRDefault="00000000">
            <w:pPr>
              <w:spacing w:before="60" w:after="60"/>
            </w:pPr>
            <w:r>
              <w:t>You didn't create obligation.</w:t>
            </w:r>
          </w:p>
          <w:p w14:paraId="7A95C6DD" w14:textId="77777777" w:rsidR="009C0971" w:rsidRDefault="00000000">
            <w:pPr>
              <w:spacing w:before="60" w:after="60"/>
            </w:pPr>
            <w:r>
              <w:t>You didn't create guilt.</w:t>
            </w:r>
          </w:p>
          <w:p w14:paraId="5EFB134E" w14:textId="77777777" w:rsidR="009C0971" w:rsidRDefault="00000000">
            <w:pPr>
              <w:spacing w:before="60" w:after="60"/>
            </w:pPr>
            <w:r>
              <w:t>You didn't create dependency.</w:t>
            </w:r>
          </w:p>
          <w:p w14:paraId="61207D50" w14:textId="77777777" w:rsidR="009C0971" w:rsidRDefault="00000000">
            <w:pPr>
              <w:spacing w:before="60" w:after="60"/>
            </w:pPr>
            <w:r>
              <w:t>You were simply PRESENT.</w:t>
            </w:r>
          </w:p>
          <w:p w14:paraId="36744812" w14:textId="77777777" w:rsidR="009C0971" w:rsidRDefault="00000000">
            <w:pPr>
              <w:spacing w:before="60" w:after="60"/>
            </w:pPr>
            <w:r>
              <w:t>And if they ever DO want your input,</w:t>
            </w:r>
          </w:p>
          <w:p w14:paraId="25FDA47F" w14:textId="77777777" w:rsidR="009C0971" w:rsidRDefault="00000000">
            <w:pPr>
              <w:spacing w:before="60" w:after="60"/>
            </w:pPr>
            <w:r>
              <w:t>they know you're safe to ask.</w:t>
            </w:r>
          </w:p>
          <w:p w14:paraId="0E9C5A55" w14:textId="77777777" w:rsidR="009C0971" w:rsidRDefault="00000000">
            <w:pPr>
              <w:spacing w:before="60" w:after="60"/>
            </w:pPr>
            <w:r>
              <w:t>That's the long game.</w:t>
            </w:r>
          </w:p>
        </w:tc>
      </w:tr>
    </w:tbl>
    <w:p w14:paraId="45CE1E82" w14:textId="77777777" w:rsidR="009C0971" w:rsidRDefault="009C0971">
      <w:pPr>
        <w:spacing w:before="300"/>
      </w:pPr>
    </w:p>
    <w:p w14:paraId="0F753EAA" w14:textId="77777777" w:rsidR="009C0971" w:rsidRDefault="00000000">
      <w:pPr>
        <w:pStyle w:val="Heading1"/>
      </w:pPr>
      <w:bookmarkStart w:id="278" w:name="_Toc218361822"/>
      <w:r>
        <w:t>Section 33.7: Key Takeaways</w:t>
      </w:r>
      <w:bookmarkEnd w:id="278"/>
    </w:p>
    <w:p w14:paraId="1FF1C6A4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D957CA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95E54F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33 — KEY TAKEAWAYS</w:t>
            </w:r>
          </w:p>
          <w:p w14:paraId="52EEB4AA" w14:textId="77777777" w:rsidR="009C0971" w:rsidRDefault="00000000">
            <w:pPr>
              <w:spacing w:before="60" w:after="60"/>
            </w:pPr>
            <w:r>
              <w:t>1. THE GOLDEN RULE OF ARCHITECTURE</w:t>
            </w:r>
          </w:p>
          <w:p w14:paraId="2A95C04A" w14:textId="77777777" w:rsidR="009C0971" w:rsidRDefault="00000000">
            <w:pPr>
              <w:spacing w:before="60" w:after="60"/>
            </w:pPr>
            <w:r>
              <w:t>— Your software is optimized for YOUR hardware</w:t>
            </w:r>
          </w:p>
          <w:p w14:paraId="4DFEAB40" w14:textId="77777777" w:rsidR="009C0971" w:rsidRDefault="00000000">
            <w:pPr>
              <w:spacing w:before="60" w:after="60"/>
            </w:pPr>
            <w:r>
              <w:t>— Do not install patches on systems that didn't request them</w:t>
            </w:r>
          </w:p>
          <w:p w14:paraId="3DFCA452" w14:textId="77777777" w:rsidR="009C0971" w:rsidRDefault="00000000">
            <w:pPr>
              <w:spacing w:before="60" w:after="60"/>
            </w:pPr>
            <w:r>
              <w:t>— Respect sovereignty even if you identify their logic as inefficient</w:t>
            </w:r>
          </w:p>
          <w:p w14:paraId="2038B11D" w14:textId="77777777" w:rsidR="009C0971" w:rsidRDefault="00000000">
            <w:pPr>
              <w:spacing w:before="60" w:after="60"/>
            </w:pPr>
            <w:r>
              <w:t>— Their system, their admin rights, their choices</w:t>
            </w:r>
          </w:p>
          <w:p w14:paraId="39EF586A" w14:textId="77777777" w:rsidR="009C0971" w:rsidRDefault="00000000">
            <w:pPr>
              <w:spacing w:before="60" w:after="60"/>
            </w:pPr>
            <w:r>
              <w:t>2. FOUR NEGATIVE CONSTRAINTS</w:t>
            </w:r>
          </w:p>
          <w:p w14:paraId="2E1F9ACC" w14:textId="77777777" w:rsidR="009C0971" w:rsidRDefault="00000000">
            <w:pPr>
              <w:spacing w:before="60" w:after="60"/>
            </w:pPr>
            <w:r>
              <w:t>— No unsolicited patches (advice when not asked)</w:t>
            </w:r>
          </w:p>
          <w:p w14:paraId="0D82581B" w14:textId="77777777" w:rsidR="009C0971" w:rsidRDefault="00000000">
            <w:pPr>
              <w:spacing w:before="60" w:after="60"/>
            </w:pPr>
            <w:r>
              <w:t>— No proxy parenting (fixing/rescuing)</w:t>
            </w:r>
          </w:p>
          <w:p w14:paraId="5C7ACF09" w14:textId="77777777" w:rsidR="009C0971" w:rsidRDefault="00000000">
            <w:pPr>
              <w:spacing w:before="60" w:after="60"/>
            </w:pPr>
            <w:r>
              <w:t>— No future-casting (projecting your timeline on them)</w:t>
            </w:r>
          </w:p>
          <w:p w14:paraId="6E657431" w14:textId="77777777" w:rsidR="009C0971" w:rsidRDefault="00000000">
            <w:pPr>
              <w:spacing w:before="60" w:after="60"/>
            </w:pPr>
            <w:r>
              <w:t>— No trauma dumping (oversharing your history)</w:t>
            </w:r>
          </w:p>
          <w:p w14:paraId="45277988" w14:textId="77777777" w:rsidR="009C0971" w:rsidRDefault="00000000">
            <w:pPr>
              <w:spacing w:before="60" w:after="60"/>
            </w:pPr>
            <w:r>
              <w:t>3. READ-ONLY MODE</w:t>
            </w:r>
          </w:p>
          <w:p w14:paraId="166E284E" w14:textId="77777777" w:rsidR="009C0971" w:rsidRDefault="00000000">
            <w:pPr>
              <w:spacing w:before="60" w:after="60"/>
            </w:pPr>
            <w:r>
              <w:t>— When they share but don't ask, WITNESS</w:t>
            </w:r>
          </w:p>
          <w:p w14:paraId="1B0D0045" w14:textId="77777777" w:rsidR="009C0971" w:rsidRDefault="00000000">
            <w:pPr>
              <w:spacing w:before="60" w:after="60"/>
            </w:pPr>
            <w:r>
              <w:t>— "I hear you," "That sounds hard," "I'm here"</w:t>
            </w:r>
          </w:p>
          <w:p w14:paraId="5CD018ED" w14:textId="77777777" w:rsidR="009C0971" w:rsidRDefault="00000000">
            <w:pPr>
              <w:spacing w:before="60" w:after="60"/>
            </w:pPr>
            <w:r>
              <w:t>— Most people want to be HEARD, not fixed</w:t>
            </w:r>
          </w:p>
          <w:p w14:paraId="36592F57" w14:textId="77777777" w:rsidR="009C0971" w:rsidRDefault="00000000">
            <w:pPr>
              <w:spacing w:before="60" w:after="60"/>
            </w:pPr>
            <w:r>
              <w:t>— Your presence IS the support</w:t>
            </w:r>
          </w:p>
          <w:p w14:paraId="1679DE05" w14:textId="77777777" w:rsidR="009C0971" w:rsidRDefault="00000000">
            <w:pPr>
              <w:spacing w:before="60" w:after="60"/>
            </w:pPr>
            <w:r>
              <w:t>4. THE SOVEREIGNTY CHECK</w:t>
            </w:r>
          </w:p>
          <w:p w14:paraId="5C472F3F" w14:textId="77777777" w:rsidR="009C0971" w:rsidRDefault="00000000">
            <w:pPr>
              <w:spacing w:before="60" w:after="60"/>
            </w:pPr>
            <w:r>
              <w:t>— Do they have admin rights to make their own mistakes? YES.</w:t>
            </w:r>
          </w:p>
          <w:p w14:paraId="31EC5E07" w14:textId="77777777" w:rsidR="009C0971" w:rsidRDefault="00000000">
            <w:pPr>
              <w:spacing w:before="60" w:after="60"/>
            </w:pPr>
            <w:r>
              <w:t>— Allow them to execute their own scripts</w:t>
            </w:r>
          </w:p>
          <w:p w14:paraId="53DFF9B9" w14:textId="77777777" w:rsidR="009C0971" w:rsidRDefault="00000000">
            <w:pPr>
              <w:spacing w:before="60" w:after="60"/>
            </w:pPr>
            <w:r>
              <w:t>— A crash is learning data; preventing it is theft</w:t>
            </w:r>
          </w:p>
          <w:p w14:paraId="527C1D7A" w14:textId="77777777" w:rsidR="009C0971" w:rsidRDefault="00000000">
            <w:pPr>
              <w:spacing w:before="60" w:after="60"/>
            </w:pPr>
            <w:r>
              <w:t>— Exception only: imminent danger or explicit permission</w:t>
            </w:r>
          </w:p>
          <w:p w14:paraId="7E83A10A" w14:textId="77777777" w:rsidR="009C0971" w:rsidRDefault="00000000">
            <w:pPr>
              <w:spacing w:before="60" w:after="60"/>
            </w:pPr>
            <w:r>
              <w:t>5. EMOTIONAL FIREWALL</w:t>
            </w:r>
          </w:p>
          <w:p w14:paraId="1AC60707" w14:textId="77777777" w:rsidR="009C0971" w:rsidRDefault="00000000">
            <w:pPr>
              <w:spacing w:before="60" w:after="60"/>
            </w:pPr>
            <w:r>
              <w:t>— Their chaos triggers YOUR nervous system</w:t>
            </w:r>
          </w:p>
          <w:p w14:paraId="3A085DE7" w14:textId="77777777" w:rsidR="009C0971" w:rsidRDefault="00000000">
            <w:pPr>
              <w:spacing w:before="60" w:after="60"/>
            </w:pPr>
            <w:r>
              <w:t>— That's YOUR signal to regulate, not THEIR problem to fix</w:t>
            </w:r>
          </w:p>
          <w:p w14:paraId="6E072FE5" w14:textId="77777777" w:rsidR="009C0971" w:rsidRDefault="00000000">
            <w:pPr>
              <w:spacing w:before="60" w:after="60"/>
            </w:pPr>
            <w:r>
              <w:t>— Process internally, don't export</w:t>
            </w:r>
          </w:p>
          <w:p w14:paraId="24C56140" w14:textId="77777777" w:rsidR="009C0971" w:rsidRDefault="00000000">
            <w:pPr>
              <w:spacing w:before="60" w:after="60"/>
            </w:pPr>
            <w:r>
              <w:t>— "My amygdala is reacting" — regulate locally</w:t>
            </w:r>
          </w:p>
          <w:p w14:paraId="43308DDF" w14:textId="77777777" w:rsidR="009C0971" w:rsidRDefault="00000000">
            <w:pPr>
              <w:spacing w:before="60" w:after="60"/>
            </w:pPr>
            <w:r>
              <w:t>6. ADULT-TO-ADULT SYNTAX</w:t>
            </w:r>
          </w:p>
          <w:p w14:paraId="38BF71A3" w14:textId="77777777" w:rsidR="009C0971" w:rsidRDefault="00000000">
            <w:pPr>
              <w:spacing w:before="60" w:after="60"/>
            </w:pPr>
            <w:r>
              <w:t>— Speak to their Executive Function, not Inner Child</w:t>
            </w:r>
          </w:p>
          <w:p w14:paraId="23775AF3" w14:textId="77777777" w:rsidR="009C0971" w:rsidRDefault="00000000">
            <w:pPr>
              <w:spacing w:before="60" w:after="60"/>
            </w:pPr>
            <w:r>
              <w:t>— Assume capable, resilient, expert on their own life</w:t>
            </w:r>
          </w:p>
          <w:p w14:paraId="34E8E2DC" w14:textId="77777777" w:rsidR="009C0971" w:rsidRDefault="00000000">
            <w:pPr>
              <w:spacing w:before="60" w:after="60"/>
            </w:pPr>
            <w:r>
              <w:t>— "What are you planning to do?" not "Let me fix this"</w:t>
            </w:r>
          </w:p>
          <w:p w14:paraId="6553EFCE" w14:textId="77777777" w:rsidR="009C0971" w:rsidRDefault="00000000">
            <w:pPr>
              <w:spacing w:before="60" w:after="60"/>
            </w:pPr>
            <w:r>
              <w:t>7. THE PERMISSION BRIDGE</w:t>
            </w:r>
          </w:p>
          <w:p w14:paraId="6023A287" w14:textId="77777777" w:rsidR="009C0971" w:rsidRDefault="00000000">
            <w:pPr>
              <w:spacing w:before="60" w:after="60"/>
            </w:pPr>
            <w:r>
              <w:t>— Disclose, then ask: "Would you like to hear what helped me?"</w:t>
            </w:r>
          </w:p>
          <w:p w14:paraId="521EF613" w14:textId="77777777" w:rsidR="009C0971" w:rsidRDefault="00000000">
            <w:pPr>
              <w:spacing w:before="60" w:after="60"/>
            </w:pPr>
            <w:r>
              <w:t>— Offer availability: "If you ever want to talk, I'm around"</w:t>
            </w:r>
          </w:p>
          <w:p w14:paraId="08D3195D" w14:textId="77777777" w:rsidR="009C0971" w:rsidRDefault="00000000">
            <w:pPr>
              <w:spacing w:before="60" w:after="60"/>
            </w:pPr>
            <w:r>
              <w:lastRenderedPageBreak/>
              <w:t>— One offer, then drop it</w:t>
            </w:r>
          </w:p>
          <w:p w14:paraId="2580ABD3" w14:textId="77777777" w:rsidR="009C0971" w:rsidRDefault="00000000">
            <w:pPr>
              <w:spacing w:before="60" w:after="60"/>
            </w:pPr>
            <w:r>
              <w:t>— Ball is in their court</w:t>
            </w:r>
          </w:p>
          <w:p w14:paraId="544C897B" w14:textId="77777777" w:rsidR="009C0971" w:rsidRDefault="00000000">
            <w:pPr>
              <w:spacing w:before="60" w:after="60"/>
            </w:pPr>
            <w:r>
              <w:t>8. FORBIDDEN VOCABULARY</w:t>
            </w:r>
          </w:p>
          <w:p w14:paraId="174306A2" w14:textId="77777777" w:rsidR="009C0971" w:rsidRDefault="00000000">
            <w:pPr>
              <w:spacing w:before="60" w:after="60"/>
            </w:pPr>
            <w:r>
              <w:t>— Avoid: Addict, toxic, enabler, should, need to, dysfunction</w:t>
            </w:r>
          </w:p>
          <w:p w14:paraId="01622B41" w14:textId="77777777" w:rsidR="009C0971" w:rsidRDefault="00000000">
            <w:pPr>
              <w:spacing w:before="60" w:after="60"/>
            </w:pPr>
            <w:r>
              <w:t>— Use: Pattern, dynamic, input/output, "for me...", questions</w:t>
            </w:r>
          </w:p>
          <w:p w14:paraId="2E220B25" w14:textId="77777777" w:rsidR="009C0971" w:rsidRDefault="00000000">
            <w:pPr>
              <w:spacing w:before="60" w:after="60"/>
            </w:pPr>
            <w:r>
              <w:t>— Observe, don't label. Describe, don't prescribe.</w:t>
            </w:r>
          </w:p>
          <w:p w14:paraId="6B125C90" w14:textId="77777777" w:rsidR="009C0971" w:rsidRDefault="00000000">
            <w:pPr>
              <w:spacing w:before="60" w:after="60"/>
            </w:pPr>
            <w:r>
              <w:t>9. THE SUCCESS METRIC</w:t>
            </w:r>
          </w:p>
          <w:p w14:paraId="3A75E8A7" w14:textId="77777777" w:rsidR="009C0971" w:rsidRDefault="00000000">
            <w:pPr>
              <w:spacing w:before="60" w:after="60"/>
            </w:pPr>
            <w:r>
              <w:t>— Not: Did they take my advice?</w:t>
            </w:r>
          </w:p>
          <w:p w14:paraId="586B12C7" w14:textId="77777777" w:rsidR="009C0971" w:rsidRDefault="00000000">
            <w:pPr>
              <w:spacing w:before="60" w:after="60"/>
            </w:pPr>
            <w:r>
              <w:t>— But: Did they feel HEARD and RESPECTED?</w:t>
            </w:r>
          </w:p>
          <w:p w14:paraId="1EBC3A68" w14:textId="77777777" w:rsidR="009C0971" w:rsidRDefault="00000000">
            <w:pPr>
              <w:spacing w:before="60" w:after="60"/>
            </w:pPr>
            <w:r>
              <w:t>— Signs: They keep talking, they trust you, they come back</w:t>
            </w:r>
          </w:p>
          <w:p w14:paraId="361960A7" w14:textId="77777777" w:rsidR="009C0971" w:rsidRDefault="00000000">
            <w:pPr>
              <w:spacing w:before="60" w:after="60"/>
            </w:pPr>
            <w:r>
              <w:t>— Goal: They feel free to ignore you without guilt</w:t>
            </w:r>
          </w:p>
          <w:p w14:paraId="069DBB57" w14:textId="77777777" w:rsidR="009C0971" w:rsidRDefault="00000000">
            <w:pPr>
              <w:spacing w:before="60" w:after="60"/>
            </w:pPr>
            <w:r>
              <w:t>10. THE LONG GAME</w:t>
            </w:r>
          </w:p>
          <w:p w14:paraId="6C28B5D2" w14:textId="77777777" w:rsidR="009C0971" w:rsidRDefault="00000000">
            <w:pPr>
              <w:spacing w:before="60" w:after="60"/>
            </w:pPr>
            <w:r>
              <w:t>— Don't burn bridges with premature intervention</w:t>
            </w:r>
          </w:p>
          <w:p w14:paraId="70D4227C" w14:textId="77777777" w:rsidR="009C0971" w:rsidRDefault="00000000">
            <w:pPr>
              <w:spacing w:before="60" w:after="60"/>
            </w:pPr>
            <w:r>
              <w:t>— Be available when THEY are ready</w:t>
            </w:r>
          </w:p>
          <w:p w14:paraId="153BF027" w14:textId="77777777" w:rsidR="009C0971" w:rsidRDefault="00000000">
            <w:pPr>
              <w:spacing w:before="60" w:after="60"/>
            </w:pPr>
            <w:r>
              <w:t>— Your silence now may be what makes them ask later</w:t>
            </w:r>
          </w:p>
          <w:p w14:paraId="3778BA72" w14:textId="77777777" w:rsidR="009C0971" w:rsidRDefault="00000000">
            <w:pPr>
              <w:spacing w:before="60" w:after="60"/>
            </w:pPr>
            <w:r>
              <w:t>— Patience is the strategy</w:t>
            </w:r>
          </w:p>
        </w:tc>
      </w:tr>
    </w:tbl>
    <w:p w14:paraId="5ADD142C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4A96AFD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6E5BCA9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52776D80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4AB0AA55" w14:textId="77777777" w:rsidR="009C0971" w:rsidRDefault="00000000">
            <w:pPr>
              <w:spacing w:before="60" w:after="60"/>
            </w:pPr>
            <w:r>
              <w:t>The hardest part of recovery isn't finding the tools.</w:t>
            </w:r>
          </w:p>
          <w:p w14:paraId="768348C1" w14:textId="77777777" w:rsidR="009C0971" w:rsidRDefault="00000000">
            <w:pPr>
              <w:spacing w:before="60" w:after="60"/>
            </w:pPr>
            <w:r>
              <w:t>It's learning when NOT to use them.</w:t>
            </w:r>
          </w:p>
          <w:p w14:paraId="258B1810" w14:textId="77777777" w:rsidR="009C0971" w:rsidRDefault="00000000">
            <w:pPr>
              <w:spacing w:before="60" w:after="60"/>
            </w:pPr>
            <w:r>
              <w:t>You've discovered things that work.</w:t>
            </w:r>
          </w:p>
          <w:p w14:paraId="6426F2B4" w14:textId="77777777" w:rsidR="009C0971" w:rsidRDefault="00000000">
            <w:pPr>
              <w:spacing w:before="60" w:after="60"/>
            </w:pPr>
            <w:r>
              <w:t>You've rebuilt yourself.</w:t>
            </w:r>
          </w:p>
          <w:p w14:paraId="4539DBE0" w14:textId="77777777" w:rsidR="009C0971" w:rsidRDefault="00000000">
            <w:pPr>
              <w:spacing w:before="60" w:after="60"/>
            </w:pPr>
            <w:r>
              <w:t>You want to share it.</w:t>
            </w:r>
          </w:p>
          <w:p w14:paraId="57B4FD36" w14:textId="77777777" w:rsidR="009C0971" w:rsidRDefault="00000000">
            <w:pPr>
              <w:spacing w:before="60" w:after="60"/>
            </w:pPr>
            <w:r>
              <w:t>That impulse is beautiful. And dangerous.</w:t>
            </w:r>
          </w:p>
          <w:p w14:paraId="5562DC7A" w14:textId="77777777" w:rsidR="009C0971" w:rsidRDefault="00000000">
            <w:pPr>
              <w:spacing w:before="60" w:after="60"/>
            </w:pPr>
            <w:r>
              <w:t>The danger is that you become the person</w:t>
            </w:r>
          </w:p>
          <w:p w14:paraId="4CB128AF" w14:textId="77777777" w:rsidR="009C0971" w:rsidRDefault="00000000">
            <w:pPr>
              <w:spacing w:before="60" w:after="60"/>
            </w:pPr>
            <w:r>
              <w:t>everyone avoids at parties.</w:t>
            </w:r>
          </w:p>
          <w:p w14:paraId="43729EC9" w14:textId="77777777" w:rsidR="009C0971" w:rsidRDefault="00000000">
            <w:pPr>
              <w:spacing w:before="60" w:after="60"/>
            </w:pPr>
            <w:r>
              <w:t>The person who can't have a conversation</w:t>
            </w:r>
          </w:p>
          <w:p w14:paraId="1F425D5D" w14:textId="77777777" w:rsidR="009C0971" w:rsidRDefault="00000000">
            <w:pPr>
              <w:spacing w:before="60" w:after="60"/>
            </w:pPr>
            <w:r>
              <w:t>without turning it into a TED talk about recovery.</w:t>
            </w:r>
          </w:p>
          <w:p w14:paraId="5004722E" w14:textId="77777777" w:rsidR="009C0971" w:rsidRDefault="00000000">
            <w:pPr>
              <w:spacing w:before="60" w:after="60"/>
            </w:pPr>
            <w:r>
              <w:t>The person who replaced their addiction with evangelism.</w:t>
            </w:r>
          </w:p>
          <w:p w14:paraId="559D2DCB" w14:textId="77777777" w:rsidR="009C0971" w:rsidRDefault="00000000">
            <w:pPr>
              <w:spacing w:before="60" w:after="60"/>
            </w:pPr>
            <w:r>
              <w:t>The goal is not to convert the world.</w:t>
            </w:r>
          </w:p>
          <w:p w14:paraId="09F2B1D8" w14:textId="77777777" w:rsidR="009C0971" w:rsidRDefault="00000000">
            <w:pPr>
              <w:spacing w:before="60" w:after="60"/>
            </w:pPr>
            <w:r>
              <w:t>The goal is to LIVE WELL among people</w:t>
            </w:r>
          </w:p>
          <w:p w14:paraId="3E9D70ED" w14:textId="77777777" w:rsidR="009C0971" w:rsidRDefault="00000000">
            <w:pPr>
              <w:spacing w:before="60" w:after="60"/>
            </w:pPr>
            <w:r>
              <w:t>who are running different operating systems.</w:t>
            </w:r>
          </w:p>
          <w:p w14:paraId="39021C8C" w14:textId="77777777" w:rsidR="009C0971" w:rsidRDefault="00000000">
            <w:pPr>
              <w:spacing w:before="60" w:after="60"/>
            </w:pPr>
            <w:r>
              <w:t>To be useful when asked.</w:t>
            </w:r>
          </w:p>
          <w:p w14:paraId="210E08A5" w14:textId="77777777" w:rsidR="009C0971" w:rsidRDefault="00000000">
            <w:pPr>
              <w:spacing w:before="60" w:after="60"/>
            </w:pPr>
            <w:r>
              <w:t>To be silent when not.</w:t>
            </w:r>
          </w:p>
          <w:p w14:paraId="326E56FE" w14:textId="77777777" w:rsidR="009C0971" w:rsidRDefault="00000000">
            <w:pPr>
              <w:spacing w:before="60" w:after="60"/>
            </w:pPr>
            <w:r>
              <w:t>To be present without imposing.</w:t>
            </w:r>
          </w:p>
          <w:p w14:paraId="4E0C18D4" w14:textId="77777777" w:rsidR="009C0971" w:rsidRDefault="00000000">
            <w:pPr>
              <w:spacing w:before="60" w:after="60"/>
            </w:pPr>
            <w:r>
              <w:t>To witness without rescuing.</w:t>
            </w:r>
          </w:p>
          <w:p w14:paraId="41214C97" w14:textId="77777777" w:rsidR="009C0971" w:rsidRDefault="00000000">
            <w:pPr>
              <w:spacing w:before="60" w:after="60"/>
            </w:pPr>
            <w:r>
              <w:lastRenderedPageBreak/>
              <w:t>To share without preaching.</w:t>
            </w:r>
          </w:p>
          <w:p w14:paraId="358412F3" w14:textId="77777777" w:rsidR="009C0971" w:rsidRDefault="00000000">
            <w:pPr>
              <w:spacing w:before="60" w:after="60"/>
            </w:pPr>
            <w:r>
              <w:t>This is the mastery.</w:t>
            </w:r>
          </w:p>
          <w:p w14:paraId="26D7C2CE" w14:textId="77777777" w:rsidR="009C0971" w:rsidRDefault="00000000">
            <w:pPr>
              <w:spacing w:before="60" w:after="60"/>
            </w:pPr>
            <w:r>
              <w:t>Not just managing your own system,</w:t>
            </w:r>
          </w:p>
          <w:p w14:paraId="3E591A19" w14:textId="77777777" w:rsidR="009C0971" w:rsidRDefault="00000000">
            <w:pPr>
              <w:spacing w:before="60" w:after="60"/>
            </w:pPr>
            <w:r>
              <w:t>but knowing where your system ends</w:t>
            </w:r>
          </w:p>
          <w:p w14:paraId="7B4B12EF" w14:textId="77777777" w:rsidR="009C0971" w:rsidRDefault="00000000">
            <w:pPr>
              <w:spacing w:before="60" w:after="60"/>
            </w:pPr>
            <w:r>
              <w:t>and theirs begins.</w:t>
            </w:r>
          </w:p>
          <w:p w14:paraId="0A226392" w14:textId="77777777" w:rsidR="009C0971" w:rsidRDefault="00000000">
            <w:pPr>
              <w:spacing w:before="60" w:after="60"/>
            </w:pPr>
            <w:r>
              <w:t>Boundaries aren't walls.</w:t>
            </w:r>
          </w:p>
          <w:p w14:paraId="64529E8B" w14:textId="77777777" w:rsidR="009C0971" w:rsidRDefault="00000000">
            <w:pPr>
              <w:spacing w:before="60" w:after="60"/>
            </w:pPr>
            <w:r>
              <w:t>They're the architecture that allows</w:t>
            </w:r>
          </w:p>
          <w:p w14:paraId="509937C7" w14:textId="77777777" w:rsidR="009C0971" w:rsidRDefault="00000000">
            <w:pPr>
              <w:spacing w:before="60" w:after="60"/>
            </w:pPr>
            <w:r>
              <w:t>different systems to coexist peacefully.</w:t>
            </w:r>
          </w:p>
          <w:p w14:paraId="20FD9BBF" w14:textId="77777777" w:rsidR="009C0971" w:rsidRDefault="00000000">
            <w:pPr>
              <w:spacing w:before="60" w:after="60"/>
            </w:pPr>
            <w:r>
              <w:t>Build good boundaries.</w:t>
            </w:r>
          </w:p>
          <w:p w14:paraId="3C4CA8AE" w14:textId="77777777" w:rsidR="009C0971" w:rsidRDefault="00000000">
            <w:pPr>
              <w:spacing w:before="60" w:after="60"/>
            </w:pPr>
            <w:r>
              <w:t>Respect their sovereignty.</w:t>
            </w:r>
          </w:p>
          <w:p w14:paraId="63F00130" w14:textId="77777777" w:rsidR="009C0971" w:rsidRDefault="00000000">
            <w:pPr>
              <w:spacing w:before="60" w:after="60"/>
            </w:pPr>
            <w:r>
              <w:t>And trust that when they're ready —</w:t>
            </w:r>
          </w:p>
          <w:p w14:paraId="096A7073" w14:textId="77777777" w:rsidR="009C0971" w:rsidRDefault="00000000">
            <w:pPr>
              <w:spacing w:before="60" w:after="60"/>
            </w:pPr>
            <w:r>
              <w:t>if they're ever ready —</w:t>
            </w:r>
          </w:p>
          <w:p w14:paraId="53688F5E" w14:textId="77777777" w:rsidR="009C0971" w:rsidRDefault="00000000">
            <w:pPr>
              <w:spacing w:before="60" w:after="60"/>
            </w:pPr>
            <w:r>
              <w:t>they'll know where to find you.</w:t>
            </w:r>
          </w:p>
          <w:p w14:paraId="6D50EDB3" w14:textId="77777777" w:rsidR="009C0971" w:rsidRDefault="00000000">
            <w:pPr>
              <w:spacing w:before="60" w:after="60"/>
            </w:pPr>
            <w:r>
              <w:t>You're not their savior.</w:t>
            </w:r>
          </w:p>
          <w:p w14:paraId="54BBE316" w14:textId="77777777" w:rsidR="009C0971" w:rsidRDefault="00000000">
            <w:pPr>
              <w:spacing w:before="60" w:after="60"/>
            </w:pPr>
            <w:r>
              <w:t>You're a fellow traveler.</w:t>
            </w:r>
          </w:p>
          <w:p w14:paraId="4703B4F5" w14:textId="77777777" w:rsidR="009C0971" w:rsidRDefault="00000000">
            <w:pPr>
              <w:spacing w:before="60" w:after="60"/>
            </w:pPr>
            <w:r>
              <w:t>Walk your path.</w:t>
            </w:r>
          </w:p>
          <w:p w14:paraId="7441FF68" w14:textId="77777777" w:rsidR="009C0971" w:rsidRDefault="00000000">
            <w:pPr>
              <w:spacing w:before="60" w:after="60"/>
            </w:pPr>
            <w:r>
              <w:t>Let them walk theirs.</w:t>
            </w:r>
          </w:p>
          <w:p w14:paraId="22F021E8" w14:textId="77777777" w:rsidR="009C0971" w:rsidRDefault="00000000">
            <w:pPr>
              <w:spacing w:before="60" w:after="60"/>
            </w:pPr>
            <w:r>
              <w:t>And if your paths align,</w:t>
            </w:r>
          </w:p>
          <w:p w14:paraId="71519520" w14:textId="77777777" w:rsidR="009C0971" w:rsidRDefault="00000000">
            <w:pPr>
              <w:spacing w:before="60" w:after="60"/>
            </w:pPr>
            <w:r>
              <w:t>walk together for a while.</w:t>
            </w:r>
          </w:p>
          <w:p w14:paraId="61D2D047" w14:textId="77777777" w:rsidR="009C0971" w:rsidRDefault="00000000">
            <w:pPr>
              <w:spacing w:before="60" w:after="60"/>
            </w:pPr>
            <w:r>
              <w:t>That's all any of us can do.</w:t>
            </w:r>
          </w:p>
          <w:p w14:paraId="6F8D23F5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427A1E7D" w14:textId="77777777" w:rsidR="009C0971" w:rsidRDefault="009C0971">
      <w:pPr>
        <w:spacing w:before="600"/>
      </w:pPr>
    </w:p>
    <w:p w14:paraId="61F06C30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F7351EA" w14:textId="77777777" w:rsidR="009C0971" w:rsidRDefault="00000000">
      <w:pPr>
        <w:spacing w:before="200"/>
        <w:jc w:val="center"/>
      </w:pPr>
      <w:r>
        <w:rPr>
          <w:b/>
          <w:bCs/>
        </w:rPr>
        <w:t>END OF PROTOCOL 33 — THE BOUNDARY ARCHITECT</w:t>
      </w:r>
    </w:p>
    <w:p w14:paraId="661A6E19" w14:textId="0526C958" w:rsidR="008F7A8A" w:rsidRDefault="008F7A8A">
      <w:r>
        <w:br w:type="page"/>
      </w:r>
    </w:p>
    <w:p w14:paraId="3C06E812" w14:textId="77777777" w:rsidR="009C0971" w:rsidRDefault="009C0971">
      <w:pPr>
        <w:spacing w:before="2000"/>
      </w:pPr>
    </w:p>
    <w:p w14:paraId="1EFEAB19" w14:textId="77777777" w:rsidR="009C0971" w:rsidRDefault="00000000">
      <w:pPr>
        <w:jc w:val="center"/>
      </w:pPr>
      <w:r>
        <w:rPr>
          <w:b/>
          <w:bCs/>
          <w:color w:val="000000"/>
          <w:sz w:val="72"/>
          <w:szCs w:val="72"/>
        </w:rPr>
        <w:t>PROTOCOL 34</w:t>
      </w:r>
    </w:p>
    <w:p w14:paraId="2AF694C8" w14:textId="77777777" w:rsidR="009C0971" w:rsidRDefault="00000000">
      <w:pPr>
        <w:spacing w:before="200"/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0B6870F" w14:textId="77777777" w:rsidR="009C0971" w:rsidRDefault="00000000"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>COGNITIVE STABILIZATION</w:t>
      </w:r>
    </w:p>
    <w:p w14:paraId="05683274" w14:textId="77777777" w:rsidR="009C0971" w:rsidRDefault="00000000">
      <w:pPr>
        <w:spacing w:before="200"/>
        <w:jc w:val="center"/>
      </w:pPr>
      <w:r>
        <w:rPr>
          <w:i/>
          <w:iCs/>
          <w:sz w:val="28"/>
          <w:szCs w:val="28"/>
        </w:rPr>
        <w:t>Managing Intrusive Thoughts During Neural Reconstruction</w:t>
      </w:r>
    </w:p>
    <w:p w14:paraId="0964441E" w14:textId="77777777" w:rsidR="009C0971" w:rsidRDefault="00000000">
      <w:pPr>
        <w:spacing w:before="200"/>
        <w:jc w:val="center"/>
      </w:pPr>
      <w:r>
        <w:rPr>
          <w:color w:val="333333"/>
          <w:sz w:val="24"/>
          <w:szCs w:val="24"/>
        </w:rPr>
        <w:t>Understanding System Noise vs. Command Signals</w:t>
      </w:r>
    </w:p>
    <w:p w14:paraId="6695DA4F" w14:textId="77777777" w:rsidR="009C0971" w:rsidRDefault="009C0971">
      <w:pPr>
        <w:spacing w:before="8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025AA22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1DE4F75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73F2B5D9" w14:textId="77777777" w:rsidR="009C0971" w:rsidRDefault="00000000">
            <w:pPr>
              <w:spacing w:before="60" w:after="60"/>
            </w:pPr>
            <w:r>
              <w:t>You're lying in bed at 3 AM.</w:t>
            </w:r>
          </w:p>
          <w:p w14:paraId="41374AD4" w14:textId="77777777" w:rsidR="009C0971" w:rsidRDefault="00000000">
            <w:pPr>
              <w:spacing w:before="60" w:after="60"/>
            </w:pPr>
            <w:r>
              <w:t>And your brain says:</w:t>
            </w:r>
          </w:p>
          <w:p w14:paraId="013E90BE" w14:textId="77777777" w:rsidR="009C0971" w:rsidRDefault="00000000">
            <w:pPr>
              <w:spacing w:before="60" w:after="60"/>
            </w:pPr>
            <w:r>
              <w:t>"What if you hurt someone you love?"</w:t>
            </w:r>
          </w:p>
          <w:p w14:paraId="584387D0" w14:textId="77777777" w:rsidR="009C0971" w:rsidRDefault="00000000">
            <w:pPr>
              <w:spacing w:before="60" w:after="60"/>
            </w:pPr>
            <w:r>
              <w:t>Or you're walking through the kitchen.</w:t>
            </w:r>
          </w:p>
          <w:p w14:paraId="31BE18A5" w14:textId="77777777" w:rsidR="009C0971" w:rsidRDefault="00000000">
            <w:pPr>
              <w:spacing w:before="60" w:after="60"/>
            </w:pPr>
            <w:r>
              <w:t>And your brain says:</w:t>
            </w:r>
          </w:p>
          <w:p w14:paraId="64C44E53" w14:textId="77777777" w:rsidR="009C0971" w:rsidRDefault="00000000">
            <w:pPr>
              <w:spacing w:before="60" w:after="60"/>
            </w:pPr>
            <w:r>
              <w:t>"You could just grab that knife and..."</w:t>
            </w:r>
          </w:p>
          <w:p w14:paraId="59FDC4EE" w14:textId="77777777" w:rsidR="009C0971" w:rsidRDefault="00000000">
            <w:pPr>
              <w:spacing w:before="60" w:after="60"/>
            </w:pPr>
            <w:r>
              <w:t>Or you're driving.</w:t>
            </w:r>
          </w:p>
          <w:p w14:paraId="7778C52F" w14:textId="77777777" w:rsidR="009C0971" w:rsidRDefault="00000000">
            <w:pPr>
              <w:spacing w:before="60" w:after="60"/>
            </w:pPr>
            <w:r>
              <w:t>And your brain says:</w:t>
            </w:r>
          </w:p>
          <w:p w14:paraId="6F319D66" w14:textId="77777777" w:rsidR="009C0971" w:rsidRDefault="00000000">
            <w:pPr>
              <w:spacing w:before="60" w:after="60"/>
            </w:pPr>
            <w:r>
              <w:t>"You could just turn the wheel into oncoming traffic."</w:t>
            </w:r>
          </w:p>
          <w:p w14:paraId="5D703F86" w14:textId="77777777" w:rsidR="009C0971" w:rsidRDefault="00000000">
            <w:pPr>
              <w:spacing w:before="60" w:after="60"/>
            </w:pPr>
            <w:r>
              <w:t>Or you're two weeks clean.</w:t>
            </w:r>
          </w:p>
          <w:p w14:paraId="3641E00E" w14:textId="77777777" w:rsidR="009C0971" w:rsidRDefault="00000000">
            <w:pPr>
              <w:spacing w:before="60" w:after="60"/>
            </w:pPr>
            <w:r>
              <w:t>And your brain says:</w:t>
            </w:r>
          </w:p>
          <w:p w14:paraId="183D53E7" w14:textId="77777777" w:rsidR="009C0971" w:rsidRDefault="00000000">
            <w:pPr>
              <w:spacing w:before="60" w:after="60"/>
            </w:pPr>
            <w:r>
              <w:t>"You know exactly where to get it. Right now. Go."</w:t>
            </w:r>
          </w:p>
          <w:p w14:paraId="03C87E18" w14:textId="77777777" w:rsidR="009C0971" w:rsidRDefault="00000000">
            <w:pPr>
              <w:spacing w:before="60" w:after="60"/>
            </w:pPr>
            <w:r>
              <w:t>And you're terrified.</w:t>
            </w:r>
          </w:p>
          <w:p w14:paraId="3D9A0289" w14:textId="77777777" w:rsidR="009C0971" w:rsidRDefault="00000000">
            <w:pPr>
              <w:spacing w:before="60" w:after="60"/>
            </w:pPr>
            <w:r>
              <w:t>Not because you WANT to do these things.</w:t>
            </w:r>
          </w:p>
          <w:p w14:paraId="586014DD" w14:textId="77777777" w:rsidR="009C0971" w:rsidRDefault="00000000">
            <w:pPr>
              <w:spacing w:before="60" w:after="60"/>
            </w:pPr>
            <w:r>
              <w:t>But because your brain GENERATED them.</w:t>
            </w:r>
          </w:p>
          <w:p w14:paraId="790D4CFB" w14:textId="77777777" w:rsidR="009C0971" w:rsidRDefault="00000000">
            <w:pPr>
              <w:spacing w:before="60" w:after="60"/>
            </w:pPr>
            <w:r>
              <w:t>Unbidden. Vivid. Intrusive.</w:t>
            </w:r>
          </w:p>
          <w:p w14:paraId="0E4F2C34" w14:textId="77777777" w:rsidR="009C0971" w:rsidRDefault="00000000">
            <w:pPr>
              <w:spacing w:before="60" w:after="60"/>
            </w:pPr>
            <w:r>
              <w:t>And you think:</w:t>
            </w:r>
          </w:p>
          <w:p w14:paraId="0E5F737A" w14:textId="77777777" w:rsidR="009C0971" w:rsidRDefault="00000000">
            <w:pPr>
              <w:spacing w:before="60" w:after="60"/>
            </w:pPr>
            <w:r>
              <w:t>"Am I evil?"</w:t>
            </w:r>
          </w:p>
          <w:p w14:paraId="7EDDC5B7" w14:textId="77777777" w:rsidR="009C0971" w:rsidRDefault="00000000">
            <w:pPr>
              <w:spacing w:before="60" w:after="60"/>
            </w:pPr>
            <w:r>
              <w:t>"Am I losing my mind?"</w:t>
            </w:r>
          </w:p>
          <w:p w14:paraId="1CF6F8BD" w14:textId="77777777" w:rsidR="009C0971" w:rsidRDefault="00000000">
            <w:pPr>
              <w:spacing w:before="60" w:after="60"/>
            </w:pPr>
            <w:r>
              <w:t>"Am I a danger to myself or others?"</w:t>
            </w:r>
          </w:p>
          <w:p w14:paraId="49B13CDB" w14:textId="77777777" w:rsidR="009C0971" w:rsidRDefault="00000000">
            <w:pPr>
              <w:spacing w:before="60" w:after="60"/>
            </w:pPr>
            <w:r>
              <w:t>"Is this the real me, finally surfacing?"</w:t>
            </w:r>
          </w:p>
          <w:p w14:paraId="2F78815D" w14:textId="77777777" w:rsidR="009C0971" w:rsidRDefault="00000000">
            <w:pPr>
              <w:spacing w:before="60" w:after="60"/>
            </w:pPr>
            <w:r>
              <w:t>STOP.</w:t>
            </w:r>
          </w:p>
          <w:p w14:paraId="3D07A487" w14:textId="77777777" w:rsidR="009C0971" w:rsidRDefault="00000000">
            <w:pPr>
              <w:spacing w:before="60" w:after="60"/>
            </w:pPr>
            <w:r>
              <w:lastRenderedPageBreak/>
              <w:t>I need you to understand something critical:</w:t>
            </w:r>
          </w:p>
          <w:p w14:paraId="693F9D6A" w14:textId="77777777" w:rsidR="009C0971" w:rsidRDefault="00000000">
            <w:pPr>
              <w:spacing w:before="60" w:after="60"/>
            </w:pPr>
            <w:r>
              <w:t>A THOUGHT IS A BIOLOGICAL EVENT.</w:t>
            </w:r>
          </w:p>
          <w:p w14:paraId="4886EB8F" w14:textId="77777777" w:rsidR="009C0971" w:rsidRDefault="00000000">
            <w:pPr>
              <w:spacing w:before="60" w:after="60"/>
            </w:pPr>
            <w:r>
              <w:t>NOT A MORAL EVENT.</w:t>
            </w:r>
          </w:p>
          <w:p w14:paraId="7B07B70B" w14:textId="77777777" w:rsidR="009C0971" w:rsidRDefault="00000000">
            <w:pPr>
              <w:spacing w:before="60" w:after="60"/>
            </w:pPr>
            <w:r>
              <w:t>The thought you just had was voltage.</w:t>
            </w:r>
          </w:p>
          <w:p w14:paraId="720628FD" w14:textId="77777777" w:rsidR="009C0971" w:rsidRDefault="00000000">
            <w:pPr>
              <w:spacing w:before="60" w:after="60"/>
            </w:pPr>
            <w:r>
              <w:t>Neurons firing.</w:t>
            </w:r>
          </w:p>
          <w:p w14:paraId="715F65D2" w14:textId="77777777" w:rsidR="009C0971" w:rsidRDefault="00000000">
            <w:pPr>
              <w:spacing w:before="60" w:after="60"/>
            </w:pPr>
            <w:r>
              <w:t>Electrochemical signal.</w:t>
            </w:r>
          </w:p>
          <w:p w14:paraId="73D2297D" w14:textId="77777777" w:rsidR="009C0971" w:rsidRDefault="00000000">
            <w:pPr>
              <w:spacing w:before="60" w:after="60"/>
            </w:pPr>
            <w:r>
              <w:t>It was not a command.</w:t>
            </w:r>
          </w:p>
          <w:p w14:paraId="608E9885" w14:textId="77777777" w:rsidR="009C0971" w:rsidRDefault="00000000">
            <w:pPr>
              <w:spacing w:before="60" w:after="60"/>
            </w:pPr>
            <w:r>
              <w:t>It was not a desire.</w:t>
            </w:r>
          </w:p>
          <w:p w14:paraId="597E06BF" w14:textId="77777777" w:rsidR="009C0971" w:rsidRDefault="00000000">
            <w:pPr>
              <w:spacing w:before="60" w:after="60"/>
            </w:pPr>
            <w:r>
              <w:t>It was not your "true self" revealing something hidden.</w:t>
            </w:r>
          </w:p>
          <w:p w14:paraId="52D5C4D2" w14:textId="77777777" w:rsidR="009C0971" w:rsidRDefault="00000000">
            <w:pPr>
              <w:spacing w:before="60" w:after="60"/>
            </w:pPr>
            <w:r>
              <w:t>It was SYSTEM NOISE.</w:t>
            </w:r>
          </w:p>
          <w:p w14:paraId="6DEC9AA8" w14:textId="77777777" w:rsidR="009C0971" w:rsidRDefault="00000000">
            <w:pPr>
              <w:spacing w:before="60" w:after="60"/>
            </w:pPr>
            <w:r>
              <w:t>During neural reconstruction — which is what early recovery IS —</w:t>
            </w:r>
          </w:p>
          <w:p w14:paraId="28F60E3A" w14:textId="77777777" w:rsidR="009C0971" w:rsidRDefault="00000000">
            <w:pPr>
              <w:spacing w:before="60" w:after="60"/>
            </w:pPr>
            <w:r>
              <w:t>your brain is rebooting.</w:t>
            </w:r>
          </w:p>
          <w:p w14:paraId="028C8FD4" w14:textId="77777777" w:rsidR="009C0971" w:rsidRDefault="00000000">
            <w:pPr>
              <w:spacing w:before="60" w:after="60"/>
            </w:pPr>
            <w:r>
              <w:t>It's defragmenting.</w:t>
            </w:r>
          </w:p>
          <w:p w14:paraId="657679CD" w14:textId="77777777" w:rsidR="009C0971" w:rsidRDefault="00000000">
            <w:pPr>
              <w:spacing w:before="60" w:after="60"/>
            </w:pPr>
            <w:r>
              <w:t>It's running diagnostics.</w:t>
            </w:r>
          </w:p>
          <w:p w14:paraId="0D2B99C0" w14:textId="77777777" w:rsidR="009C0971" w:rsidRDefault="00000000">
            <w:pPr>
              <w:spacing w:before="60" w:after="60"/>
            </w:pPr>
            <w:r>
              <w:t>And during this process, it generates ARTIFACTS.</w:t>
            </w:r>
          </w:p>
          <w:p w14:paraId="5CB610EC" w14:textId="77777777" w:rsidR="009C0971" w:rsidRDefault="00000000">
            <w:pPr>
              <w:spacing w:before="60" w:after="60"/>
            </w:pPr>
            <w:r>
              <w:t>Random. Disturbing. Frightening. Meaningless.</w:t>
            </w:r>
          </w:p>
          <w:p w14:paraId="4FB41416" w14:textId="77777777" w:rsidR="009C0971" w:rsidRDefault="00000000">
            <w:pPr>
              <w:spacing w:before="60" w:after="60"/>
            </w:pPr>
            <w:r>
              <w:t>Like a computer flashing garbled files during a reboot.</w:t>
            </w:r>
          </w:p>
          <w:p w14:paraId="4A736E7A" w14:textId="77777777" w:rsidR="009C0971" w:rsidRDefault="00000000">
            <w:pPr>
              <w:spacing w:before="60" w:after="60"/>
            </w:pPr>
            <w:r>
              <w:t>Like a TV showing static between channels.</w:t>
            </w:r>
          </w:p>
          <w:p w14:paraId="49621A08" w14:textId="77777777" w:rsidR="009C0971" w:rsidRDefault="00000000">
            <w:pPr>
              <w:spacing w:before="60" w:after="60"/>
            </w:pPr>
            <w:r>
              <w:t>Like a radio picking up interference.</w:t>
            </w:r>
          </w:p>
          <w:p w14:paraId="538D8B55" w14:textId="77777777" w:rsidR="009C0971" w:rsidRDefault="00000000">
            <w:pPr>
              <w:spacing w:before="60" w:after="60"/>
            </w:pPr>
            <w:r>
              <w:t>The thought is not YOU.</w:t>
            </w:r>
          </w:p>
          <w:p w14:paraId="78272154" w14:textId="77777777" w:rsidR="009C0971" w:rsidRDefault="00000000">
            <w:pPr>
              <w:spacing w:before="60" w:after="60"/>
            </w:pPr>
            <w:r>
              <w:t>The thought is your SYSTEM, under repair, generating noise.</w:t>
            </w:r>
          </w:p>
          <w:p w14:paraId="10369179" w14:textId="77777777" w:rsidR="009C0971" w:rsidRDefault="00000000">
            <w:pPr>
              <w:spacing w:before="60" w:after="60"/>
            </w:pPr>
            <w:r>
              <w:t>This protocol will explain WHY this happens</w:t>
            </w:r>
          </w:p>
          <w:p w14:paraId="18778F79" w14:textId="77777777" w:rsidR="009C0971" w:rsidRDefault="00000000">
            <w:pPr>
              <w:spacing w:before="60" w:after="60"/>
            </w:pPr>
            <w:r>
              <w:t>and teach you to contain the signal</w:t>
            </w:r>
          </w:p>
          <w:p w14:paraId="3DC7D77E" w14:textId="77777777" w:rsidR="009C0971" w:rsidRDefault="00000000">
            <w:pPr>
              <w:spacing w:before="60" w:after="60"/>
            </w:pPr>
            <w:r>
              <w:t>without fighting it (which makes it worse)</w:t>
            </w:r>
          </w:p>
          <w:p w14:paraId="36A2E201" w14:textId="77777777" w:rsidR="009C0971" w:rsidRDefault="00000000">
            <w:pPr>
              <w:spacing w:before="60" w:after="60"/>
            </w:pPr>
            <w:r>
              <w:t>and without obeying it (which it doesn't deserve).</w:t>
            </w:r>
          </w:p>
          <w:p w14:paraId="21C5030D" w14:textId="77777777" w:rsidR="009C0971" w:rsidRDefault="00000000">
            <w:pPr>
              <w:spacing w:before="60" w:after="60"/>
            </w:pPr>
            <w:r>
              <w:t>You are not crazy.</w:t>
            </w:r>
          </w:p>
          <w:p w14:paraId="1E12D687" w14:textId="77777777" w:rsidR="009C0971" w:rsidRDefault="00000000">
            <w:pPr>
              <w:spacing w:before="60" w:after="60"/>
            </w:pPr>
            <w:r>
              <w:t>You are not evil.</w:t>
            </w:r>
          </w:p>
          <w:p w14:paraId="53BCB37C" w14:textId="77777777" w:rsidR="009C0971" w:rsidRDefault="00000000">
            <w:pPr>
              <w:spacing w:before="60" w:after="60"/>
            </w:pPr>
            <w:r>
              <w:t>You are REBOOTING.</w:t>
            </w:r>
          </w:p>
          <w:p w14:paraId="093E8FF7" w14:textId="77777777" w:rsidR="009C0971" w:rsidRDefault="00000000">
            <w:pPr>
              <w:spacing w:before="60" w:after="60"/>
            </w:pPr>
            <w:r>
              <w:t>Let's stabilize the system.</w:t>
            </w:r>
          </w:p>
        </w:tc>
      </w:tr>
    </w:tbl>
    <w:p w14:paraId="7FFCA50D" w14:textId="77777777" w:rsidR="009C0971" w:rsidRDefault="00000000">
      <w:r>
        <w:lastRenderedPageBreak/>
        <w:br w:type="page"/>
      </w:r>
    </w:p>
    <w:p w14:paraId="1A54E799" w14:textId="77777777" w:rsidR="009C0971" w:rsidRDefault="00000000">
      <w:pPr>
        <w:pStyle w:val="Heading1"/>
      </w:pPr>
      <w:bookmarkStart w:id="279" w:name="_Toc218361823"/>
      <w:r>
        <w:lastRenderedPageBreak/>
        <w:t>Section 34.1: The Artifact Reframing</w:t>
      </w:r>
      <w:bookmarkEnd w:id="279"/>
    </w:p>
    <w:p w14:paraId="4645A66F" w14:textId="77777777" w:rsidR="009C0971" w:rsidRDefault="00000000">
      <w:r>
        <w:rPr>
          <w:i/>
          <w:iCs/>
          <w:sz w:val="24"/>
          <w:szCs w:val="24"/>
        </w:rPr>
        <w:t>Understanding What Intrusive Thoughts Actually Are</w:t>
      </w:r>
    </w:p>
    <w:p w14:paraId="790EBF98" w14:textId="77777777" w:rsidR="009C0971" w:rsidRDefault="00000000">
      <w:pPr>
        <w:pStyle w:val="Heading2"/>
      </w:pPr>
      <w:bookmarkStart w:id="280" w:name="_Toc218361824"/>
      <w:r>
        <w:t>34.1.1 — The Core Distinction</w:t>
      </w:r>
      <w:bookmarkEnd w:id="28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EABA2AA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45D9312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THOUGHTS ARE NOT DESIRES</w:t>
            </w:r>
          </w:p>
          <w:p w14:paraId="383FF758" w14:textId="77777777" w:rsidR="009C0971" w:rsidRDefault="00000000">
            <w:pPr>
              <w:spacing w:before="60" w:after="60"/>
            </w:pPr>
            <w:r>
              <w:t>THE CRITICAL REFRAME:</w:t>
            </w:r>
          </w:p>
          <w:p w14:paraId="0900B1B4" w14:textId="77777777" w:rsidR="009C0971" w:rsidRDefault="00000000">
            <w:pPr>
              <w:spacing w:before="60" w:after="60"/>
            </w:pPr>
            <w:r>
              <w:t>An intrusive thought is NOT a desire.</w:t>
            </w:r>
          </w:p>
          <w:p w14:paraId="7AAE0BD9" w14:textId="77777777" w:rsidR="009C0971" w:rsidRDefault="00000000">
            <w:pPr>
              <w:spacing w:before="60" w:after="60"/>
            </w:pPr>
            <w:r>
              <w:t>It is NOT evidence of who you are.</w:t>
            </w:r>
          </w:p>
          <w:p w14:paraId="02096C49" w14:textId="77777777" w:rsidR="009C0971" w:rsidRDefault="00000000">
            <w:pPr>
              <w:spacing w:before="60" w:after="60"/>
            </w:pPr>
            <w:r>
              <w:t>It is NOT a command you must obey or resist.</w:t>
            </w:r>
          </w:p>
          <w:p w14:paraId="3E8BE7F0" w14:textId="77777777" w:rsidR="009C0971" w:rsidRDefault="00000000">
            <w:pPr>
              <w:spacing w:before="60" w:after="60"/>
            </w:pPr>
            <w:r>
              <w:t>It is a PREDICTION ERROR.</w:t>
            </w:r>
          </w:p>
          <w:p w14:paraId="184DBD9B" w14:textId="77777777" w:rsidR="009C0971" w:rsidRDefault="00000000">
            <w:pPr>
              <w:spacing w:before="60" w:after="60"/>
            </w:pPr>
            <w:r>
              <w:t>A SYSTEM ARTIFACT.</w:t>
            </w:r>
          </w:p>
          <w:p w14:paraId="796F9E80" w14:textId="77777777" w:rsidR="009C0971" w:rsidRDefault="00000000">
            <w:pPr>
              <w:spacing w:before="60" w:after="60"/>
            </w:pPr>
            <w:r>
              <w:t>NOISE in a system under reconstruction.</w:t>
            </w:r>
          </w:p>
          <w:p w14:paraId="4A20815F" w14:textId="77777777" w:rsidR="009C0971" w:rsidRDefault="00000000">
            <w:pPr>
              <w:spacing w:before="60" w:after="60"/>
            </w:pPr>
            <w:r>
              <w:t>THE NATURE OF INTRUSIVE THOUGHTS:</w:t>
            </w:r>
          </w:p>
          <w:p w14:paraId="5C0FF081" w14:textId="77777777" w:rsidR="009C0971" w:rsidRDefault="00000000">
            <w:pPr>
              <w:spacing w:before="60" w:after="60"/>
            </w:pPr>
            <w:r>
              <w:t>Intrusive thoughts are:</w:t>
            </w:r>
          </w:p>
          <w:p w14:paraId="6A8A5A47" w14:textId="77777777" w:rsidR="009C0971" w:rsidRDefault="00000000">
            <w:pPr>
              <w:spacing w:before="60" w:after="60"/>
            </w:pPr>
            <w:r>
              <w:t>— Automatic (you didn't choose to think them)</w:t>
            </w:r>
          </w:p>
          <w:p w14:paraId="58B658B1" w14:textId="77777777" w:rsidR="009C0971" w:rsidRDefault="00000000">
            <w:pPr>
              <w:spacing w:before="60" w:after="60"/>
            </w:pPr>
            <w:r>
              <w:t>— Ego-dystonic (they CONFLICT with your values)</w:t>
            </w:r>
          </w:p>
          <w:p w14:paraId="667564A7" w14:textId="77777777" w:rsidR="009C0971" w:rsidRDefault="00000000">
            <w:pPr>
              <w:spacing w:before="60" w:after="60"/>
            </w:pPr>
            <w:r>
              <w:t>— Distressing (you find them disturbing, not appealing)</w:t>
            </w:r>
          </w:p>
          <w:p w14:paraId="40A33927" w14:textId="77777777" w:rsidR="009C0971" w:rsidRDefault="00000000">
            <w:pPr>
              <w:spacing w:before="60" w:after="60"/>
            </w:pPr>
            <w:r>
              <w:t>— Repetitive (they loop, especially when you fight them)</w:t>
            </w:r>
          </w:p>
          <w:p w14:paraId="50D468E1" w14:textId="77777777" w:rsidR="009C0971" w:rsidRDefault="00000000">
            <w:pPr>
              <w:spacing w:before="60" w:after="60"/>
            </w:pPr>
            <w:r>
              <w:t>These characteristics tell you something important:</w:t>
            </w:r>
          </w:p>
          <w:p w14:paraId="7FC86629" w14:textId="77777777" w:rsidR="009C0971" w:rsidRDefault="00000000">
            <w:pPr>
              <w:spacing w:before="60" w:after="60"/>
            </w:pPr>
            <w:r>
              <w:t>If the thought CONFLICTS with your values,</w:t>
            </w:r>
          </w:p>
          <w:p w14:paraId="46043EB6" w14:textId="77777777" w:rsidR="009C0971" w:rsidRDefault="00000000">
            <w:pPr>
              <w:spacing w:before="60" w:after="60"/>
            </w:pPr>
            <w:r>
              <w:t>if you find it DISTURBING rather than appealing,</w:t>
            </w:r>
          </w:p>
          <w:p w14:paraId="2BE6A3B6" w14:textId="77777777" w:rsidR="009C0971" w:rsidRDefault="00000000">
            <w:pPr>
              <w:spacing w:before="60" w:after="60"/>
            </w:pPr>
            <w:r>
              <w:t>if you didn't CHOOSE to think it —</w:t>
            </w:r>
          </w:p>
          <w:p w14:paraId="4A233D8E" w14:textId="77777777" w:rsidR="009C0971" w:rsidRDefault="00000000">
            <w:pPr>
              <w:spacing w:before="60" w:after="60"/>
            </w:pPr>
            <w:r>
              <w:t>IT IS NOT "YOU."</w:t>
            </w:r>
          </w:p>
          <w:p w14:paraId="44FD5284" w14:textId="77777777" w:rsidR="009C0971" w:rsidRDefault="00000000">
            <w:pPr>
              <w:spacing w:before="60" w:after="60"/>
            </w:pPr>
            <w:r>
              <w:t>It is your prediction engine misfiring.</w:t>
            </w:r>
          </w:p>
          <w:p w14:paraId="45537B4D" w14:textId="77777777" w:rsidR="009C0971" w:rsidRDefault="00000000">
            <w:pPr>
              <w:spacing w:before="60" w:after="60"/>
            </w:pPr>
            <w:r>
              <w:t>It is cached data surfacing randomly.</w:t>
            </w:r>
          </w:p>
          <w:p w14:paraId="2EAE21A6" w14:textId="77777777" w:rsidR="009C0971" w:rsidRDefault="00000000">
            <w:pPr>
              <w:spacing w:before="60" w:after="60"/>
            </w:pPr>
            <w:r>
              <w:t>It is the system testing scenarios without your consent.</w:t>
            </w:r>
          </w:p>
          <w:p w14:paraId="694DADA0" w14:textId="77777777" w:rsidR="009C0971" w:rsidRDefault="00000000">
            <w:pPr>
              <w:spacing w:before="60" w:after="60"/>
            </w:pPr>
            <w:r>
              <w:t>THE FUNDAMENTAL RULE:</w:t>
            </w:r>
          </w:p>
          <w:p w14:paraId="640AC889" w14:textId="77777777" w:rsidR="009C0971" w:rsidRDefault="00000000">
            <w:pPr>
              <w:spacing w:before="60" w:after="60"/>
            </w:pPr>
            <w:r>
              <w:t>"A thought is a biological event (voltage),</w:t>
            </w:r>
          </w:p>
          <w:p w14:paraId="0CBC21D0" w14:textId="77777777" w:rsidR="009C0971" w:rsidRDefault="00000000">
            <w:pPr>
              <w:spacing w:before="60" w:after="60"/>
            </w:pPr>
            <w:r>
              <w:t>not a moral event (sin)."</w:t>
            </w:r>
          </w:p>
          <w:p w14:paraId="2869ED93" w14:textId="77777777" w:rsidR="009C0971" w:rsidRDefault="00000000">
            <w:pPr>
              <w:spacing w:before="60" w:after="60"/>
            </w:pPr>
            <w:r>
              <w:t>Voltage happens. Neurons fire. Signals propagate.</w:t>
            </w:r>
          </w:p>
          <w:p w14:paraId="02CBDF0C" w14:textId="77777777" w:rsidR="009C0971" w:rsidRDefault="00000000">
            <w:pPr>
              <w:spacing w:before="60" w:after="60"/>
            </w:pPr>
            <w:r>
              <w:t>This is BIOLOGY, not CHARACTER.</w:t>
            </w:r>
          </w:p>
          <w:p w14:paraId="62387D24" w14:textId="77777777" w:rsidR="009C0971" w:rsidRDefault="00000000">
            <w:pPr>
              <w:spacing w:before="60" w:after="60"/>
            </w:pPr>
            <w:r>
              <w:t>You are not responsible for the signals your brain generates.</w:t>
            </w:r>
          </w:p>
          <w:p w14:paraId="2C25A73F" w14:textId="77777777" w:rsidR="009C0971" w:rsidRDefault="00000000">
            <w:pPr>
              <w:spacing w:before="60" w:after="60"/>
            </w:pPr>
            <w:r>
              <w:t>You ARE responsible for what you DO with them.</w:t>
            </w:r>
          </w:p>
          <w:p w14:paraId="3B8DEC36" w14:textId="77777777" w:rsidR="009C0971" w:rsidRDefault="00000000">
            <w:pPr>
              <w:spacing w:before="60" w:after="60"/>
            </w:pPr>
            <w:r>
              <w:t>And doing NOTHING with them is a valid — often optimal — choice.</w:t>
            </w:r>
          </w:p>
        </w:tc>
      </w:tr>
    </w:tbl>
    <w:p w14:paraId="298C45CD" w14:textId="77777777" w:rsidR="009C0971" w:rsidRDefault="009C0971">
      <w:pPr>
        <w:spacing w:before="300"/>
      </w:pPr>
    </w:p>
    <w:p w14:paraId="055E8E7C" w14:textId="77777777" w:rsidR="009C0971" w:rsidRDefault="00000000">
      <w:pPr>
        <w:pStyle w:val="Heading2"/>
      </w:pPr>
      <w:bookmarkStart w:id="281" w:name="_Toc218361825"/>
      <w:r>
        <w:t>34.1.2 — The Reboot Artifact Metaphor</w:t>
      </w:r>
      <w:bookmarkEnd w:id="28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5328748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78CE9B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WHAT HAPPENS DURING SYSTEM DEFRAGMENTATION</w:t>
            </w:r>
          </w:p>
          <w:p w14:paraId="13EDD916" w14:textId="77777777" w:rsidR="009C0971" w:rsidRDefault="00000000">
            <w:pPr>
              <w:spacing w:before="60" w:after="60"/>
            </w:pPr>
            <w:r>
              <w:lastRenderedPageBreak/>
              <w:t>THE COMPUTER METAPHOR:</w:t>
            </w:r>
          </w:p>
          <w:p w14:paraId="26ADD3CC" w14:textId="77777777" w:rsidR="009C0971" w:rsidRDefault="00000000">
            <w:pPr>
              <w:spacing w:before="60" w:after="60"/>
            </w:pPr>
            <w:r>
              <w:t>When a computer reboots or runs disk defragmentation:</w:t>
            </w:r>
          </w:p>
          <w:p w14:paraId="75A2F26D" w14:textId="77777777" w:rsidR="009C0971" w:rsidRDefault="00000000">
            <w:pPr>
              <w:spacing w:before="60" w:after="60"/>
            </w:pPr>
            <w:r>
              <w:t>— Random files flash on screen</w:t>
            </w:r>
          </w:p>
          <w:p w14:paraId="073B3E15" w14:textId="77777777" w:rsidR="009C0971" w:rsidRDefault="00000000">
            <w:pPr>
              <w:spacing w:before="60" w:after="60"/>
            </w:pPr>
            <w:r>
              <w:t>— Partial images appear and disappear</w:t>
            </w:r>
          </w:p>
          <w:p w14:paraId="06C9501F" w14:textId="77777777" w:rsidR="009C0971" w:rsidRDefault="00000000">
            <w:pPr>
              <w:spacing w:before="60" w:after="60"/>
            </w:pPr>
            <w:r>
              <w:t>— Old, deleted data surfaces momentarily</w:t>
            </w:r>
          </w:p>
          <w:p w14:paraId="74137A58" w14:textId="77777777" w:rsidR="009C0971" w:rsidRDefault="00000000">
            <w:pPr>
              <w:spacing w:before="60" w:after="60"/>
            </w:pPr>
            <w:r>
              <w:t>— The system looks chaotic, even broken</w:t>
            </w:r>
          </w:p>
          <w:p w14:paraId="2A496DF1" w14:textId="77777777" w:rsidR="009C0971" w:rsidRDefault="00000000">
            <w:pPr>
              <w:spacing w:before="60" w:after="60"/>
            </w:pPr>
            <w:r>
              <w:t>— But this IS the repair process</w:t>
            </w:r>
          </w:p>
          <w:p w14:paraId="5E0B86A6" w14:textId="77777777" w:rsidR="009C0971" w:rsidRDefault="00000000">
            <w:pPr>
              <w:spacing w:before="60" w:after="60"/>
            </w:pPr>
            <w:r>
              <w:t>You don't look at a defragmenting computer and say:</w:t>
            </w:r>
          </w:p>
          <w:p w14:paraId="7B396ECF" w14:textId="77777777" w:rsidR="009C0971" w:rsidRDefault="00000000">
            <w:pPr>
              <w:spacing w:before="60" w:after="60"/>
            </w:pPr>
            <w:r>
              <w:t>"This computer WANTS to display garbled text."</w:t>
            </w:r>
          </w:p>
          <w:p w14:paraId="655CF99A" w14:textId="77777777" w:rsidR="009C0971" w:rsidRDefault="00000000">
            <w:pPr>
              <w:spacing w:before="60" w:after="60"/>
            </w:pPr>
            <w:r>
              <w:t>"This computer is EVIL for showing corrupted images."</w:t>
            </w:r>
          </w:p>
          <w:p w14:paraId="3AE07345" w14:textId="77777777" w:rsidR="009C0971" w:rsidRDefault="00000000">
            <w:pPr>
              <w:spacing w:before="60" w:after="60"/>
            </w:pPr>
            <w:r>
              <w:t>No. You understand: The system is reorganizing.</w:t>
            </w:r>
          </w:p>
          <w:p w14:paraId="4FB2EE3D" w14:textId="77777777" w:rsidR="009C0971" w:rsidRDefault="00000000">
            <w:pPr>
              <w:spacing w:before="60" w:after="60"/>
            </w:pPr>
            <w:r>
              <w:t>Random artifacts are surfacing and being processed.</w:t>
            </w:r>
          </w:p>
          <w:p w14:paraId="1E6A81A3" w14:textId="77777777" w:rsidR="009C0971" w:rsidRDefault="00000000">
            <w:pPr>
              <w:spacing w:before="60" w:after="60"/>
            </w:pPr>
            <w:r>
              <w:t>This is normal. This is repair.</w:t>
            </w:r>
          </w:p>
          <w:p w14:paraId="76FC1E22" w14:textId="77777777" w:rsidR="009C0971" w:rsidRDefault="00000000">
            <w:pPr>
              <w:spacing w:before="60" w:after="60"/>
            </w:pPr>
            <w:r>
              <w:t>YOUR BRAIN IS DOING THE SAME THING.</w:t>
            </w:r>
          </w:p>
          <w:p w14:paraId="411CE8FA" w14:textId="77777777" w:rsidR="009C0971" w:rsidRDefault="00000000">
            <w:pPr>
              <w:spacing w:before="60" w:after="60"/>
            </w:pPr>
            <w:r>
              <w:t>During withdrawal and early recovery:</w:t>
            </w:r>
          </w:p>
          <w:p w14:paraId="0D228495" w14:textId="77777777" w:rsidR="009C0971" w:rsidRDefault="00000000">
            <w:pPr>
              <w:spacing w:before="60" w:after="60"/>
            </w:pPr>
            <w:r>
              <w:t>— Neural pathways are being reorganized</w:t>
            </w:r>
          </w:p>
          <w:p w14:paraId="0044FFBB" w14:textId="77777777" w:rsidR="009C0971" w:rsidRDefault="00000000">
            <w:pPr>
              <w:spacing w:before="60" w:after="60"/>
            </w:pPr>
            <w:r>
              <w:t>— Old cached data is surfacing for processing</w:t>
            </w:r>
          </w:p>
          <w:p w14:paraId="721353DD" w14:textId="77777777" w:rsidR="009C0971" w:rsidRDefault="00000000">
            <w:pPr>
              <w:spacing w:before="60" w:after="60"/>
            </w:pPr>
            <w:r>
              <w:t>— The prediction engine is recalibrating</w:t>
            </w:r>
          </w:p>
          <w:p w14:paraId="6A85488F" w14:textId="77777777" w:rsidR="009C0971" w:rsidRDefault="00000000">
            <w:pPr>
              <w:spacing w:before="60" w:after="60"/>
            </w:pPr>
            <w:r>
              <w:t>— Random signals are being generated and tested</w:t>
            </w:r>
          </w:p>
          <w:p w14:paraId="163D872B" w14:textId="77777777" w:rsidR="009C0971" w:rsidRDefault="00000000">
            <w:pPr>
              <w:spacing w:before="60" w:after="60"/>
            </w:pPr>
            <w:r>
              <w:t>— The system looks chaotic, even broken</w:t>
            </w:r>
          </w:p>
          <w:p w14:paraId="517741B4" w14:textId="77777777" w:rsidR="009C0971" w:rsidRDefault="00000000">
            <w:pPr>
              <w:spacing w:before="60" w:after="60"/>
            </w:pPr>
            <w:r>
              <w:t>— But this IS the repair process</w:t>
            </w:r>
          </w:p>
          <w:p w14:paraId="6720825C" w14:textId="77777777" w:rsidR="009C0971" w:rsidRDefault="00000000">
            <w:pPr>
              <w:spacing w:before="60" w:after="60"/>
            </w:pPr>
            <w:r>
              <w:t>The violent thought that flashed through your mind?</w:t>
            </w:r>
          </w:p>
          <w:p w14:paraId="6535F9CE" w14:textId="77777777" w:rsidR="009C0971" w:rsidRDefault="00000000">
            <w:pPr>
              <w:spacing w:before="60" w:after="60"/>
            </w:pPr>
            <w:r>
              <w:t>That's a file fragment. An artifact. System noise.</w:t>
            </w:r>
          </w:p>
          <w:p w14:paraId="62BD53BD" w14:textId="77777777" w:rsidR="009C0971" w:rsidRDefault="00000000">
            <w:pPr>
              <w:spacing w:before="60" w:after="60"/>
            </w:pPr>
            <w:r>
              <w:t>The using thought that appeared unbidden?</w:t>
            </w:r>
          </w:p>
          <w:p w14:paraId="144255D3" w14:textId="77777777" w:rsidR="009C0971" w:rsidRDefault="00000000">
            <w:pPr>
              <w:spacing w:before="60" w:after="60"/>
            </w:pPr>
            <w:r>
              <w:t>That's cached data surfacing during defragmentation.</w:t>
            </w:r>
          </w:p>
          <w:p w14:paraId="4FE34329" w14:textId="77777777" w:rsidR="009C0971" w:rsidRDefault="00000000">
            <w:pPr>
              <w:spacing w:before="60" w:after="60"/>
            </w:pPr>
            <w:r>
              <w:t>The bizarre, disturbing image your brain generated?</w:t>
            </w:r>
          </w:p>
          <w:p w14:paraId="5C946EFC" w14:textId="77777777" w:rsidR="009C0971" w:rsidRDefault="00000000">
            <w:pPr>
              <w:spacing w:before="60" w:after="60"/>
            </w:pPr>
            <w:r>
              <w:t>That's a rendering error. A prediction misfire.</w:t>
            </w:r>
          </w:p>
          <w:p w14:paraId="45729363" w14:textId="77777777" w:rsidR="009C0971" w:rsidRDefault="00000000">
            <w:pPr>
              <w:spacing w:before="60" w:after="60"/>
            </w:pPr>
            <w:r>
              <w:t>None of it is "you."</w:t>
            </w:r>
          </w:p>
          <w:p w14:paraId="578D0EA3" w14:textId="77777777" w:rsidR="009C0971" w:rsidRDefault="00000000">
            <w:pPr>
              <w:spacing w:before="60" w:after="60"/>
            </w:pPr>
            <w:r>
              <w:t>All of it is your system, under reconstruction,</w:t>
            </w:r>
          </w:p>
          <w:p w14:paraId="59775C9A" w14:textId="77777777" w:rsidR="009C0971" w:rsidRDefault="00000000">
            <w:pPr>
              <w:spacing w:before="60" w:after="60"/>
            </w:pPr>
            <w:r>
              <w:t>generating artifacts as part of the repair process.</w:t>
            </w:r>
          </w:p>
        </w:tc>
      </w:tr>
    </w:tbl>
    <w:p w14:paraId="520B7785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2243"/>
        <w:gridCol w:w="2254"/>
        <w:gridCol w:w="2245"/>
      </w:tblGrid>
      <w:tr w:rsidR="008F7A8A" w14:paraId="09142B06" w14:textId="77777777">
        <w:trPr>
          <w:tblHeader/>
        </w:trPr>
        <w:tc>
          <w:tcPr>
            <w:tcW w:w="2340" w:type="dxa"/>
            <w:shd w:val="clear" w:color="auto" w:fill="D8E8D8"/>
          </w:tcPr>
          <w:p w14:paraId="1CF51BA9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THOUGHT TYPE</w:t>
            </w:r>
          </w:p>
        </w:tc>
        <w:tc>
          <w:tcPr>
            <w:tcW w:w="2340" w:type="dxa"/>
            <w:shd w:val="clear" w:color="auto" w:fill="D8E8D8"/>
          </w:tcPr>
          <w:p w14:paraId="0232DCEB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FEELS LIKE</w:t>
            </w:r>
          </w:p>
        </w:tc>
        <w:tc>
          <w:tcPr>
            <w:tcW w:w="2340" w:type="dxa"/>
            <w:shd w:val="clear" w:color="auto" w:fill="D8E8D8"/>
          </w:tcPr>
          <w:p w14:paraId="7451D186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IT ACTUALLY IS</w:t>
            </w:r>
          </w:p>
        </w:tc>
        <w:tc>
          <w:tcPr>
            <w:tcW w:w="2340" w:type="dxa"/>
            <w:shd w:val="clear" w:color="auto" w:fill="D8E8D8"/>
          </w:tcPr>
          <w:p w14:paraId="01DFFDB1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APPROPRIATE RESPONSE</w:t>
            </w:r>
          </w:p>
        </w:tc>
      </w:tr>
      <w:tr w:rsidR="008F7A8A" w14:paraId="4F7D4775" w14:textId="77777777">
        <w:tc>
          <w:tcPr>
            <w:tcW w:w="2340" w:type="dxa"/>
          </w:tcPr>
          <w:p w14:paraId="65C32FBD" w14:textId="77777777" w:rsidR="009C0971" w:rsidRDefault="00000000">
            <w:r>
              <w:rPr>
                <w:b/>
                <w:bCs/>
                <w:sz w:val="18"/>
                <w:szCs w:val="18"/>
              </w:rPr>
              <w:t>Violence toward others</w:t>
            </w:r>
          </w:p>
        </w:tc>
        <w:tc>
          <w:tcPr>
            <w:tcW w:w="2340" w:type="dxa"/>
          </w:tcPr>
          <w:p w14:paraId="0C0B5D17" w14:textId="77777777" w:rsidR="009C0971" w:rsidRDefault="00000000">
            <w:r>
              <w:rPr>
                <w:sz w:val="18"/>
                <w:szCs w:val="18"/>
              </w:rPr>
              <w:t>"I might hurt someone"</w:t>
            </w:r>
          </w:p>
        </w:tc>
        <w:tc>
          <w:tcPr>
            <w:tcW w:w="2340" w:type="dxa"/>
          </w:tcPr>
          <w:p w14:paraId="2AFEF414" w14:textId="77777777" w:rsidR="009C0971" w:rsidRDefault="00000000">
            <w:r>
              <w:rPr>
                <w:sz w:val="18"/>
                <w:szCs w:val="18"/>
              </w:rPr>
              <w:t>High-voltage aggression artifact</w:t>
            </w:r>
          </w:p>
        </w:tc>
        <w:tc>
          <w:tcPr>
            <w:tcW w:w="2340" w:type="dxa"/>
          </w:tcPr>
          <w:p w14:paraId="11E66A00" w14:textId="77777777" w:rsidR="009C0971" w:rsidRDefault="00000000">
            <w:r>
              <w:rPr>
                <w:sz w:val="18"/>
                <w:szCs w:val="18"/>
              </w:rPr>
              <w:t>Observe, don't engage, let it pass</w:t>
            </w:r>
          </w:p>
        </w:tc>
      </w:tr>
      <w:tr w:rsidR="008F7A8A" w14:paraId="1A56C880" w14:textId="77777777">
        <w:tc>
          <w:tcPr>
            <w:tcW w:w="2340" w:type="dxa"/>
          </w:tcPr>
          <w:p w14:paraId="142B3BF5" w14:textId="77777777" w:rsidR="009C0971" w:rsidRDefault="00000000">
            <w:r>
              <w:rPr>
                <w:b/>
                <w:bCs/>
                <w:sz w:val="18"/>
                <w:szCs w:val="18"/>
              </w:rPr>
              <w:t>Self-harm imagery</w:t>
            </w:r>
          </w:p>
        </w:tc>
        <w:tc>
          <w:tcPr>
            <w:tcW w:w="2340" w:type="dxa"/>
          </w:tcPr>
          <w:p w14:paraId="59A7E16C" w14:textId="77777777" w:rsidR="009C0971" w:rsidRDefault="00000000">
            <w:r>
              <w:rPr>
                <w:sz w:val="18"/>
                <w:szCs w:val="18"/>
              </w:rPr>
              <w:t>"What if I jumped/cut/etc."</w:t>
            </w:r>
          </w:p>
        </w:tc>
        <w:tc>
          <w:tcPr>
            <w:tcW w:w="2340" w:type="dxa"/>
          </w:tcPr>
          <w:p w14:paraId="187FC7A6" w14:textId="77777777" w:rsidR="009C0971" w:rsidRDefault="00000000">
            <w:r>
              <w:rPr>
                <w:sz w:val="18"/>
                <w:szCs w:val="18"/>
              </w:rPr>
              <w:t>Prediction engine testing scenarios</w:t>
            </w:r>
          </w:p>
        </w:tc>
        <w:tc>
          <w:tcPr>
            <w:tcW w:w="2340" w:type="dxa"/>
          </w:tcPr>
          <w:p w14:paraId="791AF5DB" w14:textId="77777777" w:rsidR="009C0971" w:rsidRDefault="00000000">
            <w:r>
              <w:rPr>
                <w:sz w:val="18"/>
                <w:szCs w:val="18"/>
              </w:rPr>
              <w:t>Note it, don't analyze, ground yourself</w:t>
            </w:r>
          </w:p>
        </w:tc>
      </w:tr>
      <w:tr w:rsidR="008F7A8A" w14:paraId="0754795A" w14:textId="77777777">
        <w:tc>
          <w:tcPr>
            <w:tcW w:w="2340" w:type="dxa"/>
          </w:tcPr>
          <w:p w14:paraId="0E56863C" w14:textId="77777777" w:rsidR="009C0971" w:rsidRDefault="00000000">
            <w:r>
              <w:rPr>
                <w:b/>
                <w:bCs/>
                <w:sz w:val="18"/>
                <w:szCs w:val="18"/>
              </w:rPr>
              <w:t>Using/relapse thoughts</w:t>
            </w:r>
          </w:p>
        </w:tc>
        <w:tc>
          <w:tcPr>
            <w:tcW w:w="2340" w:type="dxa"/>
          </w:tcPr>
          <w:p w14:paraId="286853F6" w14:textId="77777777" w:rsidR="009C0971" w:rsidRDefault="00000000">
            <w:r>
              <w:rPr>
                <w:sz w:val="18"/>
                <w:szCs w:val="18"/>
              </w:rPr>
              <w:t xml:space="preserve">"I could get high right </w:t>
            </w:r>
            <w:r>
              <w:rPr>
                <w:sz w:val="18"/>
                <w:szCs w:val="18"/>
              </w:rPr>
              <w:lastRenderedPageBreak/>
              <w:t>now"</w:t>
            </w:r>
          </w:p>
        </w:tc>
        <w:tc>
          <w:tcPr>
            <w:tcW w:w="2340" w:type="dxa"/>
          </w:tcPr>
          <w:p w14:paraId="4569C5A1" w14:textId="77777777" w:rsidR="009C0971" w:rsidRDefault="00000000">
            <w:r>
              <w:rPr>
                <w:sz w:val="18"/>
                <w:szCs w:val="18"/>
              </w:rPr>
              <w:lastRenderedPageBreak/>
              <w:t xml:space="preserve">Cached reward pathway </w:t>
            </w:r>
            <w:r>
              <w:rPr>
                <w:sz w:val="18"/>
                <w:szCs w:val="18"/>
              </w:rPr>
              <w:lastRenderedPageBreak/>
              <w:t>data</w:t>
            </w:r>
          </w:p>
        </w:tc>
        <w:tc>
          <w:tcPr>
            <w:tcW w:w="2340" w:type="dxa"/>
          </w:tcPr>
          <w:p w14:paraId="05CF9359" w14:textId="77777777" w:rsidR="009C0971" w:rsidRDefault="00000000">
            <w:r>
              <w:rPr>
                <w:sz w:val="18"/>
                <w:szCs w:val="18"/>
              </w:rPr>
              <w:lastRenderedPageBreak/>
              <w:t xml:space="preserve">Acknowledge, don't </w:t>
            </w:r>
            <w:r>
              <w:rPr>
                <w:sz w:val="18"/>
                <w:szCs w:val="18"/>
              </w:rPr>
              <w:lastRenderedPageBreak/>
              <w:t>argue, wait it out</w:t>
            </w:r>
          </w:p>
        </w:tc>
      </w:tr>
      <w:tr w:rsidR="008F7A8A" w14:paraId="229C33FA" w14:textId="77777777">
        <w:tc>
          <w:tcPr>
            <w:tcW w:w="2340" w:type="dxa"/>
          </w:tcPr>
          <w:p w14:paraId="4EC03821" w14:textId="77777777" w:rsidR="009C0971" w:rsidRDefault="00000000">
            <w:r>
              <w:rPr>
                <w:b/>
                <w:bCs/>
                <w:sz w:val="18"/>
                <w:szCs w:val="18"/>
              </w:rPr>
              <w:lastRenderedPageBreak/>
              <w:t>Harm to loved ones</w:t>
            </w:r>
          </w:p>
        </w:tc>
        <w:tc>
          <w:tcPr>
            <w:tcW w:w="2340" w:type="dxa"/>
          </w:tcPr>
          <w:p w14:paraId="3F3619F0" w14:textId="77777777" w:rsidR="009C0971" w:rsidRDefault="00000000">
            <w:r>
              <w:rPr>
                <w:sz w:val="18"/>
                <w:szCs w:val="18"/>
              </w:rPr>
              <w:t>"What if I hurt my child/partner"</w:t>
            </w:r>
          </w:p>
        </w:tc>
        <w:tc>
          <w:tcPr>
            <w:tcW w:w="2340" w:type="dxa"/>
          </w:tcPr>
          <w:p w14:paraId="198DDEC3" w14:textId="77777777" w:rsidR="009C0971" w:rsidRDefault="00000000">
            <w:r>
              <w:rPr>
                <w:sz w:val="18"/>
                <w:szCs w:val="18"/>
              </w:rPr>
              <w:t>Paradoxical anxiety generation</w:t>
            </w:r>
          </w:p>
        </w:tc>
        <w:tc>
          <w:tcPr>
            <w:tcW w:w="2340" w:type="dxa"/>
          </w:tcPr>
          <w:p w14:paraId="72A798C2" w14:textId="77777777" w:rsidR="009C0971" w:rsidRDefault="00000000">
            <w:r>
              <w:rPr>
                <w:sz w:val="18"/>
                <w:szCs w:val="18"/>
              </w:rPr>
              <w:t>Recognize the terror AS evidence it's not you</w:t>
            </w:r>
          </w:p>
        </w:tc>
      </w:tr>
      <w:tr w:rsidR="008F7A8A" w14:paraId="6E228F62" w14:textId="77777777">
        <w:tc>
          <w:tcPr>
            <w:tcW w:w="2340" w:type="dxa"/>
          </w:tcPr>
          <w:p w14:paraId="5D82CE11" w14:textId="77777777" w:rsidR="009C0971" w:rsidRDefault="00000000">
            <w:r>
              <w:rPr>
                <w:b/>
                <w:bCs/>
                <w:sz w:val="18"/>
                <w:szCs w:val="18"/>
              </w:rPr>
              <w:t>Bizarre/disturbing imagery</w:t>
            </w:r>
          </w:p>
        </w:tc>
        <w:tc>
          <w:tcPr>
            <w:tcW w:w="2340" w:type="dxa"/>
          </w:tcPr>
          <w:p w14:paraId="7E28509E" w14:textId="77777777" w:rsidR="009C0971" w:rsidRDefault="00000000">
            <w:r>
              <w:rPr>
                <w:sz w:val="18"/>
                <w:szCs w:val="18"/>
              </w:rPr>
              <w:t>"Why did I think THAT?"</w:t>
            </w:r>
          </w:p>
        </w:tc>
        <w:tc>
          <w:tcPr>
            <w:tcW w:w="2340" w:type="dxa"/>
          </w:tcPr>
          <w:p w14:paraId="6BA9B38F" w14:textId="77777777" w:rsidR="009C0971" w:rsidRDefault="00000000">
            <w:r>
              <w:rPr>
                <w:sz w:val="18"/>
                <w:szCs w:val="18"/>
              </w:rPr>
              <w:t>Random data surfacing during defrag</w:t>
            </w:r>
          </w:p>
        </w:tc>
        <w:tc>
          <w:tcPr>
            <w:tcW w:w="2340" w:type="dxa"/>
          </w:tcPr>
          <w:p w14:paraId="685A6005" w14:textId="77777777" w:rsidR="009C0971" w:rsidRDefault="00000000">
            <w:r>
              <w:rPr>
                <w:sz w:val="18"/>
                <w:szCs w:val="18"/>
              </w:rPr>
              <w:t>Treat as meaningless noise, move on</w:t>
            </w:r>
          </w:p>
        </w:tc>
      </w:tr>
      <w:tr w:rsidR="008F7A8A" w14:paraId="00A5C068" w14:textId="77777777">
        <w:tc>
          <w:tcPr>
            <w:tcW w:w="2340" w:type="dxa"/>
          </w:tcPr>
          <w:p w14:paraId="3EE38E33" w14:textId="77777777" w:rsidR="009C0971" w:rsidRDefault="00000000">
            <w:r>
              <w:rPr>
                <w:b/>
                <w:bCs/>
                <w:sz w:val="18"/>
                <w:szCs w:val="18"/>
              </w:rPr>
              <w:t>Looping obsessive thoughts</w:t>
            </w:r>
          </w:p>
        </w:tc>
        <w:tc>
          <w:tcPr>
            <w:tcW w:w="2340" w:type="dxa"/>
          </w:tcPr>
          <w:p w14:paraId="3AD30E13" w14:textId="77777777" w:rsidR="009C0971" w:rsidRDefault="00000000">
            <w:r>
              <w:rPr>
                <w:sz w:val="18"/>
                <w:szCs w:val="18"/>
              </w:rPr>
              <w:t>"I can't stop thinking about X"</w:t>
            </w:r>
          </w:p>
        </w:tc>
        <w:tc>
          <w:tcPr>
            <w:tcW w:w="2340" w:type="dxa"/>
          </w:tcPr>
          <w:p w14:paraId="4DCFB6AF" w14:textId="77777777" w:rsidR="009C0971" w:rsidRDefault="00000000">
            <w:r>
              <w:rPr>
                <w:sz w:val="18"/>
                <w:szCs w:val="18"/>
              </w:rPr>
              <w:t>GABA/Glutamate imbalance loop</w:t>
            </w:r>
          </w:p>
        </w:tc>
        <w:tc>
          <w:tcPr>
            <w:tcW w:w="2340" w:type="dxa"/>
          </w:tcPr>
          <w:p w14:paraId="34A031DD" w14:textId="77777777" w:rsidR="009C0971" w:rsidRDefault="00000000">
            <w:r>
              <w:rPr>
                <w:sz w:val="18"/>
                <w:szCs w:val="18"/>
              </w:rPr>
              <w:t>Don't fight it, reduce input, wait for stabilization</w:t>
            </w:r>
          </w:p>
        </w:tc>
      </w:tr>
    </w:tbl>
    <w:p w14:paraId="71D31671" w14:textId="77777777" w:rsidR="009C0971" w:rsidRDefault="00000000">
      <w:r>
        <w:br w:type="page"/>
      </w:r>
    </w:p>
    <w:p w14:paraId="4A10E3E3" w14:textId="77777777" w:rsidR="009C0971" w:rsidRDefault="00000000">
      <w:pPr>
        <w:pStyle w:val="Heading1"/>
      </w:pPr>
      <w:bookmarkStart w:id="282" w:name="_Toc218361826"/>
      <w:r>
        <w:lastRenderedPageBreak/>
        <w:t>Section 34.2: The Mechanism of Action</w:t>
      </w:r>
      <w:bookmarkEnd w:id="282"/>
    </w:p>
    <w:p w14:paraId="050363FE" w14:textId="77777777" w:rsidR="009C0971" w:rsidRDefault="00000000">
      <w:r>
        <w:rPr>
          <w:i/>
          <w:iCs/>
          <w:sz w:val="24"/>
          <w:szCs w:val="24"/>
        </w:rPr>
        <w:t>Why Your Brain Is Generating This Noise</w:t>
      </w:r>
    </w:p>
    <w:p w14:paraId="6E1FC9A8" w14:textId="77777777" w:rsidR="009C0971" w:rsidRDefault="00000000">
      <w:pPr>
        <w:pStyle w:val="Heading2"/>
      </w:pPr>
      <w:bookmarkStart w:id="283" w:name="_Toc218361827"/>
      <w:r>
        <w:t>34.2.1 — The GABA/Glutamate Imbalance</w:t>
      </w:r>
      <w:bookmarkEnd w:id="28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3023C4B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4882FAF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THE BRAKES ARE CUT, THE GAS IS STUCK</w:t>
            </w:r>
          </w:p>
          <w:p w14:paraId="079A3DF2" w14:textId="77777777" w:rsidR="009C0971" w:rsidRDefault="00000000">
            <w:pPr>
              <w:spacing w:before="60" w:after="60"/>
            </w:pPr>
            <w:r>
              <w:t>THE NEUROCHEMICAL REALITY:</w:t>
            </w:r>
          </w:p>
          <w:p w14:paraId="43471992" w14:textId="77777777" w:rsidR="009C0971" w:rsidRDefault="00000000">
            <w:pPr>
              <w:spacing w:before="60" w:after="60"/>
            </w:pPr>
            <w:r>
              <w:t>Your brain has two primary opposing systems:</w:t>
            </w:r>
          </w:p>
          <w:p w14:paraId="19ACD9C5" w14:textId="77777777" w:rsidR="009C0971" w:rsidRDefault="00000000">
            <w:pPr>
              <w:spacing w:before="60" w:after="60"/>
            </w:pPr>
            <w:r>
              <w:t>GABA (Gamma-Aminobutyric Acid):</w:t>
            </w:r>
          </w:p>
          <w:p w14:paraId="172B2B58" w14:textId="77777777" w:rsidR="009C0971" w:rsidRDefault="00000000">
            <w:pPr>
              <w:spacing w:before="60" w:after="60"/>
            </w:pPr>
            <w:r>
              <w:t>— The "brakes" of the nervous system</w:t>
            </w:r>
          </w:p>
          <w:p w14:paraId="6E2A7B19" w14:textId="77777777" w:rsidR="009C0971" w:rsidRDefault="00000000">
            <w:pPr>
              <w:spacing w:before="60" w:after="60"/>
            </w:pPr>
            <w:r>
              <w:t>— Inhibitory — slows things down</w:t>
            </w:r>
          </w:p>
          <w:p w14:paraId="6EC16DC2" w14:textId="77777777" w:rsidR="009C0971" w:rsidRDefault="00000000">
            <w:pPr>
              <w:spacing w:before="60" w:after="60"/>
            </w:pPr>
            <w:r>
              <w:t>— Creates calm, reduces anxiety, stops loops</w:t>
            </w:r>
          </w:p>
          <w:p w14:paraId="0D9C991A" w14:textId="77777777" w:rsidR="009C0971" w:rsidRDefault="00000000">
            <w:pPr>
              <w:spacing w:before="60" w:after="60"/>
            </w:pPr>
            <w:r>
              <w:t>— Says: "Slow down. Stop. Don't pursue that signal."</w:t>
            </w:r>
          </w:p>
          <w:p w14:paraId="4BAA2408" w14:textId="77777777" w:rsidR="009C0971" w:rsidRDefault="00000000">
            <w:pPr>
              <w:spacing w:before="60" w:after="60"/>
            </w:pPr>
            <w:r>
              <w:t>GLUTAMATE:</w:t>
            </w:r>
          </w:p>
          <w:p w14:paraId="5935197A" w14:textId="77777777" w:rsidR="009C0971" w:rsidRDefault="00000000">
            <w:pPr>
              <w:spacing w:before="60" w:after="60"/>
            </w:pPr>
            <w:r>
              <w:t>— The "gas" of the nervous system</w:t>
            </w:r>
          </w:p>
          <w:p w14:paraId="651F3D9A" w14:textId="77777777" w:rsidR="009C0971" w:rsidRDefault="00000000">
            <w:pPr>
              <w:spacing w:before="60" w:after="60"/>
            </w:pPr>
            <w:r>
              <w:t>— Excitatory — speeds things up</w:t>
            </w:r>
          </w:p>
          <w:p w14:paraId="7A8B2671" w14:textId="77777777" w:rsidR="009C0971" w:rsidRDefault="00000000">
            <w:pPr>
              <w:spacing w:before="60" w:after="60"/>
            </w:pPr>
            <w:r>
              <w:t>— Creates alertness, drives activity, amplifies signals</w:t>
            </w:r>
          </w:p>
          <w:p w14:paraId="474EB3AA" w14:textId="77777777" w:rsidR="009C0971" w:rsidRDefault="00000000">
            <w:pPr>
              <w:spacing w:before="60" w:after="60"/>
            </w:pPr>
            <w:r>
              <w:t>— Says: "More. Faster. Pursue that signal."</w:t>
            </w:r>
          </w:p>
          <w:p w14:paraId="314F48EA" w14:textId="77777777" w:rsidR="009C0971" w:rsidRDefault="00000000">
            <w:pPr>
              <w:spacing w:before="60" w:after="60"/>
            </w:pPr>
            <w:r>
              <w:t>THE ADDICTION DAMAGE:</w:t>
            </w:r>
          </w:p>
          <w:p w14:paraId="49AD0FC6" w14:textId="77777777" w:rsidR="009C0971" w:rsidRDefault="00000000">
            <w:pPr>
              <w:spacing w:before="60" w:after="60"/>
            </w:pPr>
            <w:r>
              <w:t>Most substances of abuse affect this balance:</w:t>
            </w:r>
          </w:p>
          <w:p w14:paraId="0F4305CF" w14:textId="77777777" w:rsidR="009C0971" w:rsidRDefault="00000000">
            <w:pPr>
              <w:spacing w:before="60" w:after="60"/>
            </w:pPr>
            <w:r>
              <w:t>— Alcohol directly enhances GABA (why it calms you)</w:t>
            </w:r>
          </w:p>
          <w:p w14:paraId="194298BD" w14:textId="77777777" w:rsidR="009C0971" w:rsidRDefault="00000000">
            <w:pPr>
              <w:spacing w:before="60" w:after="60"/>
            </w:pPr>
            <w:r>
              <w:t>— Benzodiazepines same</w:t>
            </w:r>
          </w:p>
          <w:p w14:paraId="2AEA4987" w14:textId="77777777" w:rsidR="009C0971" w:rsidRDefault="00000000">
            <w:pPr>
              <w:spacing w:before="60" w:after="60"/>
            </w:pPr>
            <w:r>
              <w:t>— Opioids affect GABA indirectly</w:t>
            </w:r>
          </w:p>
          <w:p w14:paraId="791382BA" w14:textId="77777777" w:rsidR="009C0971" w:rsidRDefault="00000000">
            <w:pPr>
              <w:spacing w:before="60" w:after="60"/>
            </w:pPr>
            <w:r>
              <w:t>— Stimulants massively increase excitatory activity</w:t>
            </w:r>
          </w:p>
          <w:p w14:paraId="7C8B0CBB" w14:textId="77777777" w:rsidR="009C0971" w:rsidRDefault="00000000">
            <w:pPr>
              <w:spacing w:before="60" w:after="60"/>
            </w:pPr>
            <w:r>
              <w:t>After prolonged use, the brain ADAPTS:</w:t>
            </w:r>
          </w:p>
          <w:p w14:paraId="7D74692D" w14:textId="77777777" w:rsidR="009C0971" w:rsidRDefault="00000000">
            <w:pPr>
              <w:spacing w:before="60" w:after="60"/>
            </w:pPr>
            <w:r>
              <w:t>— GABA receptors downregulate (fewer brakes)</w:t>
            </w:r>
          </w:p>
          <w:p w14:paraId="75F3DE4D" w14:textId="77777777" w:rsidR="009C0971" w:rsidRDefault="00000000">
            <w:pPr>
              <w:spacing w:before="60" w:after="60"/>
            </w:pPr>
            <w:r>
              <w:t>— Glutamate system upregulates (more gas)</w:t>
            </w:r>
          </w:p>
          <w:p w14:paraId="27A43306" w14:textId="77777777" w:rsidR="009C0971" w:rsidRDefault="00000000">
            <w:pPr>
              <w:spacing w:before="60" w:after="60"/>
            </w:pPr>
            <w:r>
              <w:t>— This is tolerance — the brain fighting back</w:t>
            </w:r>
          </w:p>
          <w:p w14:paraId="61463B2E" w14:textId="77777777" w:rsidR="009C0971" w:rsidRDefault="00000000">
            <w:pPr>
              <w:spacing w:before="60" w:after="60"/>
            </w:pPr>
            <w:r>
              <w:t>WHAT HAPPENS IN WITHDRAWAL:</w:t>
            </w:r>
          </w:p>
          <w:p w14:paraId="5E5930EC" w14:textId="77777777" w:rsidR="009C0971" w:rsidRDefault="00000000">
            <w:pPr>
              <w:spacing w:before="60" w:after="60"/>
            </w:pPr>
            <w:r>
              <w:t>The substance is removed, but the adaptation remains:</w:t>
            </w:r>
          </w:p>
          <w:p w14:paraId="1EB6A614" w14:textId="77777777" w:rsidR="009C0971" w:rsidRDefault="00000000">
            <w:pPr>
              <w:spacing w:before="60" w:after="60"/>
            </w:pPr>
            <w:r>
              <w:t>— Brakes are cut (GABA receptors diminished)</w:t>
            </w:r>
          </w:p>
          <w:p w14:paraId="600E06A9" w14:textId="77777777" w:rsidR="009C0971" w:rsidRDefault="00000000">
            <w:pPr>
              <w:spacing w:before="60" w:after="60"/>
            </w:pPr>
            <w:r>
              <w:t>— Gas is stuck on (Glutamate system overactive)</w:t>
            </w:r>
          </w:p>
          <w:p w14:paraId="1522607B" w14:textId="77777777" w:rsidR="009C0971" w:rsidRDefault="00000000">
            <w:pPr>
              <w:spacing w:before="60" w:after="60"/>
            </w:pPr>
            <w:r>
              <w:t>Result: RUNAWAY EXCITATION.</w:t>
            </w:r>
          </w:p>
          <w:p w14:paraId="62DC156A" w14:textId="77777777" w:rsidR="009C0971" w:rsidRDefault="00000000">
            <w:pPr>
              <w:spacing w:before="60" w:after="60"/>
            </w:pPr>
            <w:r>
              <w:t>— Thoughts accelerate</w:t>
            </w:r>
          </w:p>
          <w:p w14:paraId="302E6F55" w14:textId="77777777" w:rsidR="009C0971" w:rsidRDefault="00000000">
            <w:pPr>
              <w:spacing w:before="60" w:after="60"/>
            </w:pPr>
            <w:r>
              <w:t>— Signals amplify</w:t>
            </w:r>
          </w:p>
          <w:p w14:paraId="0071D1F8" w14:textId="77777777" w:rsidR="009C0971" w:rsidRDefault="00000000">
            <w:pPr>
              <w:spacing w:before="60" w:after="60"/>
            </w:pPr>
            <w:r>
              <w:t>— Loops form and persist</w:t>
            </w:r>
          </w:p>
          <w:p w14:paraId="2990D283" w14:textId="77777777" w:rsidR="009C0971" w:rsidRDefault="00000000">
            <w:pPr>
              <w:spacing w:before="60" w:after="60"/>
            </w:pPr>
            <w:r>
              <w:t>— Random firings increase</w:t>
            </w:r>
          </w:p>
          <w:p w14:paraId="33E8C701" w14:textId="77777777" w:rsidR="009C0971" w:rsidRDefault="00000000">
            <w:pPr>
              <w:spacing w:before="60" w:after="60"/>
            </w:pPr>
            <w:r>
              <w:t>— The system can't STOP signals anymore</w:t>
            </w:r>
          </w:p>
          <w:p w14:paraId="0427476C" w14:textId="77777777" w:rsidR="009C0971" w:rsidRDefault="00000000">
            <w:pPr>
              <w:spacing w:before="60" w:after="60"/>
            </w:pPr>
            <w:r>
              <w:t>— Everything gets louder, faster, more intense</w:t>
            </w:r>
          </w:p>
          <w:p w14:paraId="71EBB217" w14:textId="77777777" w:rsidR="009C0971" w:rsidRDefault="00000000">
            <w:pPr>
              <w:spacing w:before="60" w:after="60"/>
            </w:pPr>
            <w:r>
              <w:t>This is why your thoughts feel LOUD.</w:t>
            </w:r>
          </w:p>
          <w:p w14:paraId="7A1C1938" w14:textId="77777777" w:rsidR="009C0971" w:rsidRDefault="00000000">
            <w:pPr>
              <w:spacing w:before="60" w:after="60"/>
            </w:pPr>
            <w:r>
              <w:lastRenderedPageBreak/>
              <w:t>This is why they LOOP.</w:t>
            </w:r>
          </w:p>
          <w:p w14:paraId="23008157" w14:textId="77777777" w:rsidR="009C0971" w:rsidRDefault="00000000">
            <w:pPr>
              <w:spacing w:before="60" w:after="60"/>
            </w:pPr>
            <w:r>
              <w:t>This is why you can't just "stop thinking about it."</w:t>
            </w:r>
          </w:p>
          <w:p w14:paraId="656EB427" w14:textId="77777777" w:rsidR="009C0971" w:rsidRDefault="00000000">
            <w:pPr>
              <w:spacing w:before="60" w:after="60"/>
            </w:pPr>
            <w:r>
              <w:t>The braking system is impaired. The signal keeps running.</w:t>
            </w:r>
          </w:p>
        </w:tc>
      </w:tr>
    </w:tbl>
    <w:p w14:paraId="67CFFA50" w14:textId="77777777" w:rsidR="009C0971" w:rsidRDefault="009C0971">
      <w:pPr>
        <w:spacing w:before="300"/>
      </w:pPr>
    </w:p>
    <w:p w14:paraId="30C2AC93" w14:textId="77777777" w:rsidR="009C0971" w:rsidRDefault="00000000">
      <w:pPr>
        <w:pStyle w:val="Heading2"/>
      </w:pPr>
      <w:bookmarkStart w:id="284" w:name="_Toc218361828"/>
      <w:r>
        <w:t>34.2.2 — The Context-Dependent Prediction Engine</w:t>
      </w:r>
      <w:bookmarkEnd w:id="28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D606B6F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763514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WHY THE THOUGHTS ARE DARK</w:t>
            </w:r>
          </w:p>
          <w:p w14:paraId="7830F9E2" w14:textId="77777777" w:rsidR="009C0971" w:rsidRDefault="00000000">
            <w:pPr>
              <w:spacing w:before="60" w:after="60"/>
            </w:pPr>
            <w:r>
              <w:t>THE PREDICTION ENGINE:</w:t>
            </w:r>
          </w:p>
          <w:p w14:paraId="09EF5A0D" w14:textId="77777777" w:rsidR="009C0971" w:rsidRDefault="00000000">
            <w:pPr>
              <w:spacing w:before="60" w:after="60"/>
            </w:pPr>
            <w:r>
              <w:t>Your brain is a prediction machine.</w:t>
            </w:r>
          </w:p>
          <w:p w14:paraId="3E5E5D72" w14:textId="77777777" w:rsidR="009C0971" w:rsidRDefault="00000000">
            <w:pPr>
              <w:spacing w:before="60" w:after="60"/>
            </w:pPr>
            <w:r>
              <w:t>It constantly generates predictions about:</w:t>
            </w:r>
          </w:p>
          <w:p w14:paraId="4533A525" w14:textId="77777777" w:rsidR="009C0971" w:rsidRDefault="00000000">
            <w:pPr>
              <w:spacing w:before="60" w:after="60"/>
            </w:pPr>
            <w:r>
              <w:t>— What will happen next</w:t>
            </w:r>
          </w:p>
          <w:p w14:paraId="69536843" w14:textId="77777777" w:rsidR="009C0971" w:rsidRDefault="00000000">
            <w:pPr>
              <w:spacing w:before="60" w:after="60"/>
            </w:pPr>
            <w:r>
              <w:t>— What you might need to do</w:t>
            </w:r>
          </w:p>
          <w:p w14:paraId="3FD3BACA" w14:textId="77777777" w:rsidR="009C0971" w:rsidRDefault="00000000">
            <w:pPr>
              <w:spacing w:before="60" w:after="60"/>
            </w:pPr>
            <w:r>
              <w:t>— What threats exist</w:t>
            </w:r>
          </w:p>
          <w:p w14:paraId="38B1B92A" w14:textId="77777777" w:rsidR="009C0971" w:rsidRDefault="00000000">
            <w:pPr>
              <w:spacing w:before="60" w:after="60"/>
            </w:pPr>
            <w:r>
              <w:t>— What opportunities exist</w:t>
            </w:r>
          </w:p>
          <w:p w14:paraId="15195BAC" w14:textId="77777777" w:rsidR="009C0971" w:rsidRDefault="00000000">
            <w:pPr>
              <w:spacing w:before="60" w:after="60"/>
            </w:pPr>
            <w:r>
              <w:t>It does this by consulting PAST DATA.</w:t>
            </w:r>
          </w:p>
          <w:p w14:paraId="08DEA00B" w14:textId="77777777" w:rsidR="009C0971" w:rsidRDefault="00000000">
            <w:pPr>
              <w:spacing w:before="60" w:after="60"/>
            </w:pPr>
            <w:r>
              <w:t>"Based on previous experience, what should I predict?"</w:t>
            </w:r>
          </w:p>
          <w:p w14:paraId="5FAE6F34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41ED1A59" w14:textId="77777777" w:rsidR="009C0971" w:rsidRDefault="00000000">
            <w:pPr>
              <w:spacing w:before="60" w:after="60"/>
            </w:pPr>
            <w:r>
              <w:t>If your past was chaotic, traumatic, dangerous:</w:t>
            </w:r>
          </w:p>
          <w:p w14:paraId="401896DB" w14:textId="77777777" w:rsidR="009C0971" w:rsidRDefault="00000000">
            <w:pPr>
              <w:spacing w:before="60" w:after="60"/>
            </w:pPr>
            <w:r>
              <w:t>— The prediction engine has dark data</w:t>
            </w:r>
          </w:p>
          <w:p w14:paraId="0A603730" w14:textId="77777777" w:rsidR="009C0971" w:rsidRDefault="00000000">
            <w:pPr>
              <w:spacing w:before="60" w:after="60"/>
            </w:pPr>
            <w:r>
              <w:t>— It generates dark predictions</w:t>
            </w:r>
          </w:p>
          <w:p w14:paraId="2831E7EF" w14:textId="77777777" w:rsidR="009C0971" w:rsidRDefault="00000000">
            <w:pPr>
              <w:spacing w:before="60" w:after="60"/>
            </w:pPr>
            <w:r>
              <w:t>— It surfaces violent, chaotic, dangerous scenarios</w:t>
            </w:r>
          </w:p>
          <w:p w14:paraId="1D9B77D8" w14:textId="77777777" w:rsidR="009C0971" w:rsidRDefault="00000000">
            <w:pPr>
              <w:spacing w:before="60" w:after="60"/>
            </w:pPr>
            <w:r>
              <w:t>— Because that's what its database contains</w:t>
            </w:r>
          </w:p>
          <w:p w14:paraId="70515FE6" w14:textId="77777777" w:rsidR="009C0971" w:rsidRDefault="00000000">
            <w:pPr>
              <w:spacing w:before="60" w:after="60"/>
            </w:pPr>
            <w:r>
              <w:t>If your past included substance use:</w:t>
            </w:r>
          </w:p>
          <w:p w14:paraId="7CD8F0DD" w14:textId="77777777" w:rsidR="009C0971" w:rsidRDefault="00000000">
            <w:pPr>
              <w:spacing w:before="60" w:after="60"/>
            </w:pPr>
            <w:r>
              <w:t>— The prediction engine has reward data</w:t>
            </w:r>
          </w:p>
          <w:p w14:paraId="299D474C" w14:textId="77777777" w:rsidR="009C0971" w:rsidRDefault="00000000">
            <w:pPr>
              <w:spacing w:before="60" w:after="60"/>
            </w:pPr>
            <w:r>
              <w:t>— It generates using predictions</w:t>
            </w:r>
          </w:p>
          <w:p w14:paraId="11C4EF93" w14:textId="77777777" w:rsidR="009C0971" w:rsidRDefault="00000000">
            <w:pPr>
              <w:spacing w:before="60" w:after="60"/>
            </w:pPr>
            <w:r>
              <w:t>— It surfaces "you could get high right now" scenarios</w:t>
            </w:r>
          </w:p>
          <w:p w14:paraId="4B27A063" w14:textId="77777777" w:rsidR="009C0971" w:rsidRDefault="00000000">
            <w:pPr>
              <w:spacing w:before="60" w:after="60"/>
            </w:pPr>
            <w:r>
              <w:t>— Because that's what its database contains</w:t>
            </w:r>
          </w:p>
          <w:p w14:paraId="4A40C277" w14:textId="77777777" w:rsidR="009C0971" w:rsidRDefault="00000000">
            <w:pPr>
              <w:spacing w:before="60" w:after="60"/>
            </w:pPr>
            <w:r>
              <w:t>THE KEY INSIGHT:</w:t>
            </w:r>
          </w:p>
          <w:p w14:paraId="31713A87" w14:textId="77777777" w:rsidR="009C0971" w:rsidRDefault="00000000">
            <w:pPr>
              <w:spacing w:before="60" w:after="60"/>
            </w:pPr>
            <w:r>
              <w:t>The prediction engine doesn't distinguish between</w:t>
            </w:r>
          </w:p>
          <w:p w14:paraId="5FDF2B14" w14:textId="77777777" w:rsidR="009C0971" w:rsidRDefault="00000000">
            <w:pPr>
              <w:spacing w:before="60" w:after="60"/>
            </w:pPr>
            <w:r>
              <w:t>"useful prediction" and "irrelevant noise."</w:t>
            </w:r>
          </w:p>
          <w:p w14:paraId="0F847689" w14:textId="77777777" w:rsidR="009C0971" w:rsidRDefault="00000000">
            <w:pPr>
              <w:spacing w:before="60" w:after="60"/>
            </w:pPr>
            <w:r>
              <w:t>It just generates based on the data it has.</w:t>
            </w:r>
          </w:p>
          <w:p w14:paraId="67C41832" w14:textId="77777777" w:rsidR="009C0971" w:rsidRDefault="00000000">
            <w:pPr>
              <w:spacing w:before="60" w:after="60"/>
            </w:pPr>
            <w:r>
              <w:t>Walking through a kitchen + past exposure to violence =</w:t>
            </w:r>
          </w:p>
          <w:p w14:paraId="68E1195E" w14:textId="77777777" w:rsidR="009C0971" w:rsidRDefault="00000000">
            <w:pPr>
              <w:spacing w:before="60" w:after="60"/>
            </w:pPr>
            <w:r>
              <w:t>Prediction engine generates: "Knife could be weapon."</w:t>
            </w:r>
          </w:p>
          <w:p w14:paraId="1E9717DF" w14:textId="77777777" w:rsidR="009C0971" w:rsidRDefault="00000000">
            <w:pPr>
              <w:spacing w:before="60" w:after="60"/>
            </w:pPr>
            <w:r>
              <w:t>Driving on highway + past trauma + current anxiety =</w:t>
            </w:r>
          </w:p>
          <w:p w14:paraId="257B8EFE" w14:textId="77777777" w:rsidR="009C0971" w:rsidRDefault="00000000">
            <w:pPr>
              <w:spacing w:before="60" w:after="60"/>
            </w:pPr>
            <w:r>
              <w:t>Prediction engine generates: "Car could crash."</w:t>
            </w:r>
          </w:p>
          <w:p w14:paraId="10297CF8" w14:textId="77777777" w:rsidR="009C0971" w:rsidRDefault="00000000">
            <w:pPr>
              <w:spacing w:before="60" w:after="60"/>
            </w:pPr>
            <w:r>
              <w:t>Two weeks clean + massive reward pathway data for drugs =</w:t>
            </w:r>
          </w:p>
          <w:p w14:paraId="22ABEFA4" w14:textId="77777777" w:rsidR="009C0971" w:rsidRDefault="00000000">
            <w:pPr>
              <w:spacing w:before="60" w:after="60"/>
            </w:pPr>
            <w:r>
              <w:t>Prediction engine generates: "Drugs available at [location]."</w:t>
            </w:r>
          </w:p>
          <w:p w14:paraId="39152D3C" w14:textId="77777777" w:rsidR="009C0971" w:rsidRDefault="00000000">
            <w:pPr>
              <w:spacing w:before="60" w:after="60"/>
            </w:pPr>
            <w:r>
              <w:t>THE THOUGHTS ARE NOT PLANS.</w:t>
            </w:r>
          </w:p>
          <w:p w14:paraId="7C753BA6" w14:textId="77777777" w:rsidR="009C0971" w:rsidRDefault="00000000">
            <w:pPr>
              <w:spacing w:before="60" w:after="60"/>
            </w:pPr>
            <w:r>
              <w:lastRenderedPageBreak/>
              <w:t>THE THOUGHTS ARE NOT DESIRES.</w:t>
            </w:r>
          </w:p>
          <w:p w14:paraId="387E3BE0" w14:textId="77777777" w:rsidR="009C0971" w:rsidRDefault="00000000">
            <w:pPr>
              <w:spacing w:before="60" w:after="60"/>
            </w:pPr>
            <w:r>
              <w:t>THE THOUGHTS ARE PREDICTIONS based on past data.</w:t>
            </w:r>
          </w:p>
          <w:p w14:paraId="5DCBE1DB" w14:textId="77777777" w:rsidR="009C0971" w:rsidRDefault="00000000">
            <w:pPr>
              <w:spacing w:before="60" w:after="60"/>
            </w:pPr>
            <w:r>
              <w:t>The prediction engine is running scenarios.</w:t>
            </w:r>
          </w:p>
          <w:p w14:paraId="71A47475" w14:textId="77777777" w:rsidR="009C0971" w:rsidRDefault="00000000">
            <w:pPr>
              <w:spacing w:before="60" w:after="60"/>
            </w:pPr>
            <w:r>
              <w:t>It's not telling you what to do.</w:t>
            </w:r>
          </w:p>
          <w:p w14:paraId="4D14ADE8" w14:textId="77777777" w:rsidR="009C0971" w:rsidRDefault="00000000">
            <w:pPr>
              <w:spacing w:before="60" w:after="60"/>
            </w:pPr>
            <w:r>
              <w:t>It's telling you what's in its database.</w:t>
            </w:r>
          </w:p>
        </w:tc>
      </w:tr>
    </w:tbl>
    <w:p w14:paraId="6706461B" w14:textId="77777777" w:rsidR="009C0971" w:rsidRDefault="009C0971">
      <w:pPr>
        <w:spacing w:before="300"/>
      </w:pPr>
    </w:p>
    <w:p w14:paraId="76BC7044" w14:textId="77777777" w:rsidR="009C0971" w:rsidRDefault="00000000">
      <w:pPr>
        <w:pStyle w:val="Heading2"/>
      </w:pPr>
      <w:bookmarkStart w:id="285" w:name="_Toc218361829"/>
      <w:r>
        <w:t>34.2.3 — The Paradox of Suppression</w:t>
      </w:r>
      <w:bookmarkEnd w:id="28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F0C2B7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362BE793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WHY 'DON'T THINK ABOUT IT' MAKES IT WORSE</w:t>
            </w:r>
          </w:p>
          <w:p w14:paraId="4D5FCA71" w14:textId="77777777" w:rsidR="009C0971" w:rsidRDefault="00000000">
            <w:pPr>
              <w:spacing w:before="60" w:after="60"/>
            </w:pPr>
            <w:r>
              <w:t>THE WHITE BEAR EXPERIMENT:</w:t>
            </w:r>
          </w:p>
          <w:p w14:paraId="6EE63B4C" w14:textId="77777777" w:rsidR="009C0971" w:rsidRDefault="00000000">
            <w:pPr>
              <w:spacing w:before="60" w:after="60"/>
            </w:pPr>
            <w:r>
              <w:t>Classic psychology experiment:</w:t>
            </w:r>
          </w:p>
          <w:p w14:paraId="117DC22E" w14:textId="77777777" w:rsidR="009C0971" w:rsidRDefault="00000000">
            <w:pPr>
              <w:spacing w:before="60" w:after="60"/>
            </w:pPr>
            <w:r>
              <w:t>"For the next 60 seconds, do NOT think about a white bear."</w:t>
            </w:r>
          </w:p>
          <w:p w14:paraId="208F2406" w14:textId="77777777" w:rsidR="009C0971" w:rsidRDefault="00000000">
            <w:pPr>
              <w:spacing w:before="60" w:after="60"/>
            </w:pPr>
            <w:r>
              <w:t>Result: People think about white bears MORE.</w:t>
            </w:r>
          </w:p>
          <w:p w14:paraId="2E65AE55" w14:textId="77777777" w:rsidR="009C0971" w:rsidRDefault="00000000">
            <w:pPr>
              <w:spacing w:before="60" w:after="60"/>
            </w:pPr>
            <w:r>
              <w:t>Trying to suppress a thought AMPLIFIES it.</w:t>
            </w:r>
          </w:p>
          <w:p w14:paraId="0DDDB68B" w14:textId="77777777" w:rsidR="009C0971" w:rsidRDefault="00000000">
            <w:pPr>
              <w:spacing w:before="60" w:after="60"/>
            </w:pPr>
            <w:r>
              <w:t>THE MECHANISM:</w:t>
            </w:r>
          </w:p>
          <w:p w14:paraId="0DB0A6CD" w14:textId="77777777" w:rsidR="009C0971" w:rsidRDefault="00000000">
            <w:pPr>
              <w:spacing w:before="60" w:after="60"/>
            </w:pPr>
            <w:r>
              <w:t>To NOT think about something, you must:</w:t>
            </w:r>
          </w:p>
          <w:p w14:paraId="4CFBB1B5" w14:textId="77777777" w:rsidR="009C0971" w:rsidRDefault="00000000">
            <w:pPr>
              <w:spacing w:before="60" w:after="60"/>
            </w:pPr>
            <w:r>
              <w:t>1. Identify what you're not supposed to think about</w:t>
            </w:r>
          </w:p>
          <w:p w14:paraId="6EDD3F2C" w14:textId="77777777" w:rsidR="009C0971" w:rsidRDefault="00000000">
            <w:pPr>
              <w:spacing w:before="60" w:after="60"/>
            </w:pPr>
            <w:r>
              <w:t>2. Monitor your thoughts to check if you're thinking it</w:t>
            </w:r>
          </w:p>
          <w:p w14:paraId="38CD73B2" w14:textId="77777777" w:rsidR="009C0971" w:rsidRDefault="00000000">
            <w:pPr>
              <w:spacing w:before="60" w:after="60"/>
            </w:pPr>
            <w:r>
              <w:t>3. Suppress when you detect it</w:t>
            </w:r>
          </w:p>
          <w:p w14:paraId="3CDC3F1E" w14:textId="77777777" w:rsidR="009C0971" w:rsidRDefault="00000000">
            <w:pPr>
              <w:spacing w:before="60" w:after="60"/>
            </w:pPr>
            <w:r>
              <w:t>But steps 1 and 2 REQUIRE thinking about it.</w:t>
            </w:r>
          </w:p>
          <w:p w14:paraId="686E385D" w14:textId="77777777" w:rsidR="009C0971" w:rsidRDefault="00000000">
            <w:pPr>
              <w:spacing w:before="60" w:after="60"/>
            </w:pPr>
            <w:r>
              <w:t>You can't monitor for "white bear thoughts" without</w:t>
            </w:r>
          </w:p>
          <w:p w14:paraId="67753926" w14:textId="77777777" w:rsidR="009C0971" w:rsidRDefault="00000000">
            <w:pPr>
              <w:spacing w:before="60" w:after="60"/>
            </w:pPr>
            <w:r>
              <w:t>activating the concept of "white bear."</w:t>
            </w:r>
          </w:p>
          <w:p w14:paraId="171E6031" w14:textId="77777777" w:rsidR="009C0971" w:rsidRDefault="00000000">
            <w:pPr>
              <w:spacing w:before="60" w:after="60"/>
            </w:pPr>
            <w:r>
              <w:t>Suppression = Repeated activation = Amplification.</w:t>
            </w:r>
          </w:p>
          <w:p w14:paraId="035CF52C" w14:textId="77777777" w:rsidR="009C0971" w:rsidRDefault="00000000">
            <w:pPr>
              <w:spacing w:before="60" w:after="60"/>
            </w:pPr>
            <w:r>
              <w:t>THE REBOUND EFFECT:</w:t>
            </w:r>
          </w:p>
          <w:p w14:paraId="20364365" w14:textId="77777777" w:rsidR="009C0971" w:rsidRDefault="00000000">
            <w:pPr>
              <w:spacing w:before="60" w:after="60"/>
            </w:pPr>
            <w:r>
              <w:t>Suppressed thoughts don't disappear. They REBOUND.</w:t>
            </w:r>
          </w:p>
          <w:p w14:paraId="5CC44C30" w14:textId="77777777" w:rsidR="009C0971" w:rsidRDefault="00000000">
            <w:pPr>
              <w:spacing w:before="60" w:after="60"/>
            </w:pPr>
            <w:r>
              <w:t>— The harder you push them down, the harder they push back</w:t>
            </w:r>
          </w:p>
          <w:p w14:paraId="71ABA6C0" w14:textId="77777777" w:rsidR="009C0971" w:rsidRDefault="00000000">
            <w:pPr>
              <w:spacing w:before="60" w:after="60"/>
            </w:pPr>
            <w:r>
              <w:t>— The more you fight them, the stronger they become</w:t>
            </w:r>
          </w:p>
          <w:p w14:paraId="6129015E" w14:textId="77777777" w:rsidR="009C0971" w:rsidRDefault="00000000">
            <w:pPr>
              <w:spacing w:before="60" w:after="60"/>
            </w:pPr>
            <w:r>
              <w:t>— The more you try to not think, the more you think</w:t>
            </w:r>
          </w:p>
          <w:p w14:paraId="7D266975" w14:textId="77777777" w:rsidR="009C0971" w:rsidRDefault="00000000">
            <w:pPr>
              <w:spacing w:before="60" w:after="60"/>
            </w:pPr>
            <w:r>
              <w:t>This is not weakness. This is NEUROSCIENCE.</w:t>
            </w:r>
          </w:p>
          <w:p w14:paraId="45A8A670" w14:textId="77777777" w:rsidR="009C0971" w:rsidRDefault="00000000">
            <w:pPr>
              <w:spacing w:before="60" w:after="60"/>
            </w:pPr>
            <w:r>
              <w:t>The system is not designed for suppression.</w:t>
            </w:r>
          </w:p>
          <w:p w14:paraId="7205F6F8" w14:textId="77777777" w:rsidR="009C0971" w:rsidRDefault="00000000">
            <w:pPr>
              <w:spacing w:before="60" w:after="60"/>
            </w:pPr>
            <w:r>
              <w:t>THE IMPLICATION:</w:t>
            </w:r>
          </w:p>
          <w:p w14:paraId="69E07197" w14:textId="77777777" w:rsidR="009C0971" w:rsidRDefault="00000000">
            <w:pPr>
              <w:spacing w:before="60" w:after="60"/>
            </w:pPr>
            <w:r>
              <w:t>DO NOT try to "stop thinking" the intrusive thought.</w:t>
            </w:r>
          </w:p>
          <w:p w14:paraId="6272A477" w14:textId="77777777" w:rsidR="009C0971" w:rsidRDefault="00000000">
            <w:pPr>
              <w:spacing w:before="60" w:after="60"/>
            </w:pPr>
            <w:r>
              <w:t>DO NOT fight it, argue with it, push it away.</w:t>
            </w:r>
          </w:p>
          <w:p w14:paraId="631C57AC" w14:textId="77777777" w:rsidR="009C0971" w:rsidRDefault="00000000">
            <w:pPr>
              <w:spacing w:before="60" w:after="60"/>
            </w:pPr>
            <w:r>
              <w:t>This FEEDS the signal. This AMPLIFIES the loop.</w:t>
            </w:r>
          </w:p>
          <w:p w14:paraId="515C57A5" w14:textId="77777777" w:rsidR="009C0971" w:rsidRDefault="00000000">
            <w:pPr>
              <w:spacing w:before="60" w:after="60"/>
            </w:pPr>
            <w:r>
              <w:t>Instead: DIFFERENT STRATEGY REQUIRED.</w:t>
            </w:r>
          </w:p>
          <w:p w14:paraId="5E9B3FF0" w14:textId="77777777" w:rsidR="009C0971" w:rsidRDefault="00000000">
            <w:pPr>
              <w:spacing w:before="60" w:after="60"/>
            </w:pPr>
            <w:r>
              <w:t>(See Section 34.3)</w:t>
            </w:r>
          </w:p>
        </w:tc>
      </w:tr>
    </w:tbl>
    <w:p w14:paraId="236AA8DE" w14:textId="77777777" w:rsidR="009C0971" w:rsidRDefault="00000000">
      <w:r>
        <w:br w:type="page"/>
      </w:r>
    </w:p>
    <w:p w14:paraId="4DDD23F0" w14:textId="77777777" w:rsidR="009C0971" w:rsidRDefault="00000000">
      <w:pPr>
        <w:pStyle w:val="Heading1"/>
      </w:pPr>
      <w:bookmarkStart w:id="286" w:name="_Toc218361830"/>
      <w:r>
        <w:lastRenderedPageBreak/>
        <w:t>Section 34.3: Safe Containment Techniques</w:t>
      </w:r>
      <w:bookmarkEnd w:id="286"/>
    </w:p>
    <w:p w14:paraId="37B89F7B" w14:textId="77777777" w:rsidR="009C0971" w:rsidRDefault="00000000">
      <w:r>
        <w:rPr>
          <w:i/>
          <w:iCs/>
          <w:sz w:val="24"/>
          <w:szCs w:val="24"/>
        </w:rPr>
        <w:t>Managing the Signal Without Amplifying It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0446D07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40CAFDBC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4674FD26" w14:textId="77777777" w:rsidR="009C0971" w:rsidRDefault="00000000">
            <w:pPr>
              <w:spacing w:before="60" w:after="60"/>
            </w:pPr>
            <w:r>
              <w:t>The goal is NOT to stop the thought.</w:t>
            </w:r>
          </w:p>
          <w:p w14:paraId="11206B35" w14:textId="77777777" w:rsidR="009C0971" w:rsidRDefault="00000000">
            <w:pPr>
              <w:spacing w:before="60" w:after="60"/>
            </w:pPr>
            <w:r>
              <w:t>The goal is to change your RELATIONSHIP to the thought.</w:t>
            </w:r>
          </w:p>
          <w:p w14:paraId="23BD7FE9" w14:textId="77777777" w:rsidR="009C0971" w:rsidRDefault="00000000">
            <w:pPr>
              <w:spacing w:before="60" w:after="60"/>
            </w:pPr>
            <w:r>
              <w:t>You cannot prevent pop-ups from appearing.</w:t>
            </w:r>
          </w:p>
          <w:p w14:paraId="37E0D534" w14:textId="77777777" w:rsidR="009C0971" w:rsidRDefault="00000000">
            <w:pPr>
              <w:spacing w:before="60" w:after="60"/>
            </w:pPr>
            <w:r>
              <w:t>You CAN choose not to click on them.</w:t>
            </w:r>
          </w:p>
          <w:p w14:paraId="475FF146" w14:textId="77777777" w:rsidR="009C0971" w:rsidRDefault="00000000">
            <w:pPr>
              <w:spacing w:before="60" w:after="60"/>
            </w:pPr>
            <w:r>
              <w:t>You cannot stop the notification.</w:t>
            </w:r>
          </w:p>
          <w:p w14:paraId="46B7EBE9" w14:textId="77777777" w:rsidR="009C0971" w:rsidRDefault="00000000">
            <w:pPr>
              <w:spacing w:before="60" w:after="60"/>
            </w:pPr>
            <w:r>
              <w:t>You CAN choose not to open the app.</w:t>
            </w:r>
          </w:p>
          <w:p w14:paraId="18E22F8D" w14:textId="77777777" w:rsidR="009C0971" w:rsidRDefault="00000000">
            <w:pPr>
              <w:spacing w:before="60" w:after="60"/>
            </w:pPr>
            <w:r>
              <w:t>The thought will arise.</w:t>
            </w:r>
          </w:p>
          <w:p w14:paraId="3846E8E6" w14:textId="77777777" w:rsidR="009C0971" w:rsidRDefault="00000000">
            <w:pPr>
              <w:spacing w:before="60" w:after="60"/>
            </w:pPr>
            <w:r>
              <w:t>Your job is to let it pass through</w:t>
            </w:r>
          </w:p>
          <w:p w14:paraId="13618DA2" w14:textId="77777777" w:rsidR="009C0971" w:rsidRDefault="00000000">
            <w:pPr>
              <w:spacing w:before="60" w:after="60"/>
            </w:pPr>
            <w:r>
              <w:t>without engaging, without fighting, without analyzing.</w:t>
            </w:r>
          </w:p>
          <w:p w14:paraId="20833DAB" w14:textId="77777777" w:rsidR="009C0971" w:rsidRDefault="00000000">
            <w:pPr>
              <w:spacing w:before="60" w:after="60"/>
            </w:pPr>
            <w:r>
              <w:t>Like watching a train pass.</w:t>
            </w:r>
          </w:p>
          <w:p w14:paraId="65E19D57" w14:textId="77777777" w:rsidR="009C0971" w:rsidRDefault="00000000">
            <w:pPr>
              <w:spacing w:before="60" w:after="60"/>
            </w:pPr>
            <w:r>
              <w:t>You don't need to get on the train.</w:t>
            </w:r>
          </w:p>
          <w:p w14:paraId="1B5DF2BE" w14:textId="77777777" w:rsidR="009C0971" w:rsidRDefault="00000000">
            <w:pPr>
              <w:spacing w:before="60" w:after="60"/>
            </w:pPr>
            <w:r>
              <w:t>You don't need to stop the train.</w:t>
            </w:r>
          </w:p>
          <w:p w14:paraId="7E361838" w14:textId="77777777" w:rsidR="009C0971" w:rsidRDefault="00000000">
            <w:pPr>
              <w:spacing w:before="60" w:after="60"/>
            </w:pPr>
            <w:r>
              <w:t>You just watch it pass.</w:t>
            </w:r>
          </w:p>
          <w:p w14:paraId="7C4C1B32" w14:textId="77777777" w:rsidR="009C0971" w:rsidRDefault="00000000">
            <w:pPr>
              <w:spacing w:before="60" w:after="60"/>
            </w:pPr>
            <w:r>
              <w:t>The techniques below are not suppression.</w:t>
            </w:r>
          </w:p>
          <w:p w14:paraId="0EBC3AF0" w14:textId="77777777" w:rsidR="009C0971" w:rsidRDefault="00000000">
            <w:pPr>
              <w:spacing w:before="60" w:after="60"/>
            </w:pPr>
            <w:r>
              <w:t>They are NON-ENGAGEMENT.</w:t>
            </w:r>
          </w:p>
          <w:p w14:paraId="662DC0B5" w14:textId="77777777" w:rsidR="009C0971" w:rsidRDefault="00000000">
            <w:pPr>
              <w:spacing w:before="60" w:after="60"/>
            </w:pPr>
            <w:r>
              <w:t>Different thing. Crucial difference.</w:t>
            </w:r>
          </w:p>
        </w:tc>
      </w:tr>
    </w:tbl>
    <w:p w14:paraId="2BB78673" w14:textId="77777777" w:rsidR="009C0971" w:rsidRDefault="009C0971">
      <w:pPr>
        <w:spacing w:before="300"/>
      </w:pPr>
    </w:p>
    <w:p w14:paraId="3AADA5DF" w14:textId="77777777" w:rsidR="009C0971" w:rsidRDefault="00000000">
      <w:pPr>
        <w:pStyle w:val="Heading2"/>
      </w:pPr>
      <w:bookmarkStart w:id="287" w:name="_Toc218361831"/>
      <w:r>
        <w:t>34.3.1 — The Admin Console (Observation Technique)</w:t>
      </w:r>
      <w:bookmarkEnd w:id="28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2F12F3E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2C1296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VIEWING THOUGHTS AS ERROR LOGS, NOT COMMANDS</w:t>
            </w:r>
          </w:p>
          <w:p w14:paraId="375E9356" w14:textId="77777777" w:rsidR="009C0971" w:rsidRDefault="00000000">
            <w:pPr>
              <w:spacing w:before="60" w:after="60"/>
            </w:pPr>
            <w:r>
              <w:t>THE CONCEPT:</w:t>
            </w:r>
          </w:p>
          <w:p w14:paraId="42471D30" w14:textId="77777777" w:rsidR="009C0971" w:rsidRDefault="00000000">
            <w:pPr>
              <w:spacing w:before="60" w:after="60"/>
            </w:pPr>
            <w:r>
              <w:t>When an intrusive thought arises, you have two options:</w:t>
            </w:r>
          </w:p>
          <w:p w14:paraId="3D379733" w14:textId="77777777" w:rsidR="009C0971" w:rsidRDefault="00000000">
            <w:pPr>
              <w:spacing w:before="60" w:after="60"/>
            </w:pPr>
            <w:r>
              <w:t>OPTION A: IDENTIFICATION</w:t>
            </w:r>
          </w:p>
          <w:p w14:paraId="18B0546C" w14:textId="77777777" w:rsidR="009C0971" w:rsidRDefault="00000000">
            <w:pPr>
              <w:spacing w:before="60" w:after="60"/>
            </w:pPr>
            <w:r>
              <w:t>"I want to hurt someone."</w:t>
            </w:r>
          </w:p>
          <w:p w14:paraId="3FA3855B" w14:textId="77777777" w:rsidR="009C0971" w:rsidRDefault="00000000">
            <w:pPr>
              <w:spacing w:before="60" w:after="60"/>
            </w:pPr>
            <w:r>
              <w:t>— You've BECOME the thought</w:t>
            </w:r>
          </w:p>
          <w:p w14:paraId="7F3FD0E4" w14:textId="77777777" w:rsidR="009C0971" w:rsidRDefault="00000000">
            <w:pPr>
              <w:spacing w:before="60" w:after="60"/>
            </w:pPr>
            <w:r>
              <w:t>— You've identified WITH it</w:t>
            </w:r>
          </w:p>
          <w:p w14:paraId="4E3DBD0E" w14:textId="77777777" w:rsidR="009C0971" w:rsidRDefault="00000000">
            <w:pPr>
              <w:spacing w:before="60" w:after="60"/>
            </w:pPr>
            <w:r>
              <w:t>— It feels like YOUR desire</w:t>
            </w:r>
          </w:p>
          <w:p w14:paraId="318A9016" w14:textId="77777777" w:rsidR="009C0971" w:rsidRDefault="00000000">
            <w:pPr>
              <w:spacing w:before="60" w:after="60"/>
            </w:pPr>
            <w:r>
              <w:t>— Terror follows</w:t>
            </w:r>
          </w:p>
          <w:p w14:paraId="2BC67934" w14:textId="77777777" w:rsidR="009C0971" w:rsidRDefault="00000000">
            <w:pPr>
              <w:spacing w:before="60" w:after="60"/>
            </w:pPr>
            <w:r>
              <w:t>OPTION B: OBSERVATION (Admin Console)</w:t>
            </w:r>
          </w:p>
          <w:p w14:paraId="7824983A" w14:textId="77777777" w:rsidR="009C0971" w:rsidRDefault="00000000">
            <w:pPr>
              <w:spacing w:before="60" w:after="60"/>
            </w:pPr>
            <w:r>
              <w:t>"My amygdala is generating a high-voltage aggression signal right now."</w:t>
            </w:r>
          </w:p>
          <w:p w14:paraId="2EF0EF31" w14:textId="77777777" w:rsidR="009C0971" w:rsidRDefault="00000000">
            <w:pPr>
              <w:spacing w:before="60" w:after="60"/>
            </w:pPr>
            <w:r>
              <w:t>— You've OBSERVED the thought</w:t>
            </w:r>
          </w:p>
          <w:p w14:paraId="6C1509E2" w14:textId="77777777" w:rsidR="009C0971" w:rsidRDefault="00000000">
            <w:pPr>
              <w:spacing w:before="60" w:after="60"/>
            </w:pPr>
            <w:r>
              <w:t>— You've identified it as SYSTEM OUTPUT</w:t>
            </w:r>
          </w:p>
          <w:p w14:paraId="7E291032" w14:textId="77777777" w:rsidR="009C0971" w:rsidRDefault="00000000">
            <w:pPr>
              <w:spacing w:before="60" w:after="60"/>
            </w:pPr>
            <w:r>
              <w:t>— It's data in an error log</w:t>
            </w:r>
          </w:p>
          <w:p w14:paraId="085F39FD" w14:textId="77777777" w:rsidR="009C0971" w:rsidRDefault="00000000">
            <w:pPr>
              <w:spacing w:before="60" w:after="60"/>
            </w:pPr>
            <w:r>
              <w:t>— You're the admin reading the log, not the error itself</w:t>
            </w:r>
          </w:p>
          <w:p w14:paraId="48406112" w14:textId="77777777" w:rsidR="009C0971" w:rsidRDefault="00000000">
            <w:pPr>
              <w:spacing w:before="60" w:after="60"/>
            </w:pPr>
            <w:r>
              <w:lastRenderedPageBreak/>
              <w:t>THE TECHNIQUE:</w:t>
            </w:r>
          </w:p>
          <w:p w14:paraId="68D8D849" w14:textId="77777777" w:rsidR="009C0971" w:rsidRDefault="00000000">
            <w:pPr>
              <w:spacing w:before="60" w:after="60"/>
            </w:pPr>
            <w:r>
              <w:t>When intrusive thought arises:</w:t>
            </w:r>
          </w:p>
          <w:p w14:paraId="61EE662C" w14:textId="77777777" w:rsidR="009C0971" w:rsidRDefault="00000000">
            <w:pPr>
              <w:spacing w:before="60" w:after="60"/>
            </w:pPr>
            <w:r>
              <w:t>1. NOTICE it (don't pretend it didn't happen)</w:t>
            </w:r>
          </w:p>
          <w:p w14:paraId="11D29747" w14:textId="77777777" w:rsidR="009C0971" w:rsidRDefault="00000000">
            <w:pPr>
              <w:spacing w:before="60" w:after="60"/>
            </w:pPr>
            <w:r>
              <w:t>2. LABEL it (use technical language)</w:t>
            </w:r>
          </w:p>
          <w:p w14:paraId="57024AD8" w14:textId="77777777" w:rsidR="009C0971" w:rsidRDefault="00000000">
            <w:pPr>
              <w:spacing w:before="60" w:after="60"/>
            </w:pPr>
            <w:r>
              <w:t>3. OBSERVE it (watch it like data)</w:t>
            </w:r>
          </w:p>
          <w:p w14:paraId="0DFE2853" w14:textId="77777777" w:rsidR="009C0971" w:rsidRDefault="00000000">
            <w:pPr>
              <w:spacing w:before="60" w:after="60"/>
            </w:pPr>
            <w:r>
              <w:t>4. LET IT PASS (don't engage further)</w:t>
            </w:r>
          </w:p>
          <w:p w14:paraId="6A5DA22F" w14:textId="77777777" w:rsidR="009C0971" w:rsidRDefault="00000000">
            <w:pPr>
              <w:spacing w:before="60" w:after="60"/>
            </w:pPr>
            <w:r>
              <w:t>THE LABELING SCRIPT:</w:t>
            </w:r>
          </w:p>
          <w:p w14:paraId="2523E175" w14:textId="77777777" w:rsidR="009C0971" w:rsidRDefault="00000000">
            <w:pPr>
              <w:spacing w:before="60" w:after="60"/>
            </w:pPr>
            <w:r>
              <w:t>Instead of: "I want to hurt my child."</w:t>
            </w:r>
          </w:p>
          <w:p w14:paraId="6C8D0D0F" w14:textId="77777777" w:rsidR="009C0971" w:rsidRDefault="00000000">
            <w:pPr>
              <w:spacing w:before="60" w:after="60"/>
            </w:pPr>
            <w:r>
              <w:t>Say (internally): "My system is generating a harm-prediction artifact.</w:t>
            </w:r>
          </w:p>
          <w:p w14:paraId="7A3AE431" w14:textId="77777777" w:rsidR="009C0971" w:rsidRDefault="00000000">
            <w:pPr>
              <w:spacing w:before="60" w:after="60"/>
            </w:pPr>
            <w:r>
              <w:t>This is paradoxical anxiety. The thought is distressing BECAUSE</w:t>
            </w:r>
          </w:p>
          <w:p w14:paraId="405133A5" w14:textId="77777777" w:rsidR="009C0971" w:rsidRDefault="00000000">
            <w:pPr>
              <w:spacing w:before="60" w:after="60"/>
            </w:pPr>
            <w:r>
              <w:t>I love my child. The terror is evidence of care, not danger.</w:t>
            </w:r>
          </w:p>
          <w:p w14:paraId="063726EC" w14:textId="77777777" w:rsidR="009C0971" w:rsidRDefault="00000000">
            <w:pPr>
              <w:spacing w:before="60" w:after="60"/>
            </w:pPr>
            <w:r>
              <w:t>This is noise. I'm logging it and moving on."</w:t>
            </w:r>
          </w:p>
          <w:p w14:paraId="0CDCE761" w14:textId="77777777" w:rsidR="009C0971" w:rsidRDefault="00000000">
            <w:pPr>
              <w:spacing w:before="60" w:after="60"/>
            </w:pPr>
            <w:r>
              <w:t>Instead of: "I should just use."</w:t>
            </w:r>
          </w:p>
          <w:p w14:paraId="11A53E32" w14:textId="77777777" w:rsidR="009C0971" w:rsidRDefault="00000000">
            <w:pPr>
              <w:spacing w:before="60" w:after="60"/>
            </w:pPr>
            <w:r>
              <w:t>Say (internally): "My reward pathway is surfacing cached drug data.</w:t>
            </w:r>
          </w:p>
          <w:p w14:paraId="0B4FC25C" w14:textId="77777777" w:rsidR="009C0971" w:rsidRDefault="00000000">
            <w:pPr>
              <w:spacing w:before="60" w:after="60"/>
            </w:pPr>
            <w:r>
              <w:t>This is a craving artifact, not a decision. The system is testing</w:t>
            </w:r>
          </w:p>
          <w:p w14:paraId="0DDFEDC2" w14:textId="77777777" w:rsidR="009C0971" w:rsidRDefault="00000000">
            <w:pPr>
              <w:spacing w:before="60" w:after="60"/>
            </w:pPr>
            <w:r>
              <w:t>old patterns. I'm not clicking on this notification.</w:t>
            </w:r>
          </w:p>
          <w:p w14:paraId="62B0F701" w14:textId="77777777" w:rsidR="009C0971" w:rsidRDefault="00000000">
            <w:pPr>
              <w:spacing w:before="60" w:after="60"/>
            </w:pPr>
            <w:r>
              <w:t>Logging and moving on."</w:t>
            </w:r>
          </w:p>
          <w:p w14:paraId="3A00BECD" w14:textId="77777777" w:rsidR="009C0971" w:rsidRDefault="00000000">
            <w:pPr>
              <w:spacing w:before="60" w:after="60"/>
            </w:pPr>
            <w:r>
              <w:t>THE POWER OF TECHNICAL LANGUAGE:</w:t>
            </w:r>
          </w:p>
          <w:p w14:paraId="49A4855B" w14:textId="77777777" w:rsidR="009C0971" w:rsidRDefault="00000000">
            <w:pPr>
              <w:spacing w:before="60" w:after="60"/>
            </w:pPr>
            <w:r>
              <w:t>When you describe the thought in technical terms:</w:t>
            </w:r>
          </w:p>
          <w:p w14:paraId="479CC774" w14:textId="77777777" w:rsidR="009C0971" w:rsidRDefault="00000000">
            <w:pPr>
              <w:spacing w:before="60" w:after="60"/>
            </w:pPr>
            <w:r>
              <w:t>— You create DISTANCE between you and the thought</w:t>
            </w:r>
          </w:p>
          <w:p w14:paraId="649C8D59" w14:textId="77777777" w:rsidR="009C0971" w:rsidRDefault="00000000">
            <w:pPr>
              <w:spacing w:before="60" w:after="60"/>
            </w:pPr>
            <w:r>
              <w:t>— You move from participant to observer</w:t>
            </w:r>
          </w:p>
          <w:p w14:paraId="64E771DC" w14:textId="77777777" w:rsidR="009C0971" w:rsidRDefault="00000000">
            <w:pPr>
              <w:spacing w:before="60" w:after="60"/>
            </w:pPr>
            <w:r>
              <w:t>— You activate prefrontal cortex (analytical)</w:t>
            </w:r>
          </w:p>
          <w:p w14:paraId="1E07FFA8" w14:textId="77777777" w:rsidR="009C0971" w:rsidRDefault="00000000">
            <w:pPr>
              <w:spacing w:before="60" w:after="60"/>
            </w:pPr>
            <w:r>
              <w:t>— You deactivate emotional identification</w:t>
            </w:r>
          </w:p>
          <w:p w14:paraId="33E797BD" w14:textId="77777777" w:rsidR="009C0971" w:rsidRDefault="00000000">
            <w:pPr>
              <w:spacing w:before="60" w:after="60"/>
            </w:pPr>
            <w:r>
              <w:t>— The thought loses its grip</w:t>
            </w:r>
          </w:p>
          <w:p w14:paraId="56B500FB" w14:textId="77777777" w:rsidR="009C0971" w:rsidRDefault="00000000">
            <w:pPr>
              <w:spacing w:before="60" w:after="60"/>
            </w:pPr>
            <w:r>
              <w:t>You're reading the error log.</w:t>
            </w:r>
          </w:p>
          <w:p w14:paraId="78F3766C" w14:textId="77777777" w:rsidR="009C0971" w:rsidRDefault="00000000">
            <w:pPr>
              <w:spacing w:before="60" w:after="60"/>
            </w:pPr>
            <w:r>
              <w:t>You're not the error.</w:t>
            </w:r>
          </w:p>
        </w:tc>
      </w:tr>
    </w:tbl>
    <w:p w14:paraId="05231F77" w14:textId="77777777" w:rsidR="009C0971" w:rsidRDefault="009C0971">
      <w:pPr>
        <w:spacing w:before="300"/>
      </w:pPr>
    </w:p>
    <w:p w14:paraId="2F7ABD19" w14:textId="77777777" w:rsidR="009C0971" w:rsidRDefault="00000000">
      <w:pPr>
        <w:pStyle w:val="Heading2"/>
      </w:pPr>
      <w:bookmarkStart w:id="288" w:name="_Toc218361832"/>
      <w:r>
        <w:t>34.3.2 — Delayed Interpretation</w:t>
      </w:r>
      <w:bookmarkEnd w:id="28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8BFC95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12B529A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FILE IT FOR REVIEW LATER</w:t>
            </w:r>
          </w:p>
          <w:p w14:paraId="4B0B764F" w14:textId="77777777" w:rsidR="009C0971" w:rsidRDefault="00000000">
            <w:pPr>
              <w:spacing w:before="60" w:after="60"/>
            </w:pPr>
            <w:r>
              <w:t>THE PROBLEM:</w:t>
            </w:r>
          </w:p>
          <w:p w14:paraId="11C68699" w14:textId="77777777" w:rsidR="009C0971" w:rsidRDefault="00000000">
            <w:pPr>
              <w:spacing w:before="60" w:after="60"/>
            </w:pPr>
            <w:r>
              <w:t>When intrusive thoughts arise, the instinct is to ANALYZE:</w:t>
            </w:r>
          </w:p>
          <w:p w14:paraId="08266384" w14:textId="77777777" w:rsidR="009C0971" w:rsidRDefault="00000000">
            <w:pPr>
              <w:spacing w:before="60" w:after="60"/>
            </w:pPr>
            <w:r>
              <w:t>"Why did I think that?"</w:t>
            </w:r>
          </w:p>
          <w:p w14:paraId="43C480D1" w14:textId="77777777" w:rsidR="009C0971" w:rsidRDefault="00000000">
            <w:pPr>
              <w:spacing w:before="60" w:after="60"/>
            </w:pPr>
            <w:r>
              <w:t>"What does this mean about me?"</w:t>
            </w:r>
          </w:p>
          <w:p w14:paraId="648E9ECD" w14:textId="77777777" w:rsidR="009C0971" w:rsidRDefault="00000000">
            <w:pPr>
              <w:spacing w:before="60" w:after="60"/>
            </w:pPr>
            <w:r>
              <w:t>"Am I actually capable of this?"</w:t>
            </w:r>
          </w:p>
          <w:p w14:paraId="4E6F063F" w14:textId="77777777" w:rsidR="009C0971" w:rsidRDefault="00000000">
            <w:pPr>
              <w:spacing w:before="60" w:after="60"/>
            </w:pPr>
            <w:r>
              <w:t>"Is this a warning sign?"</w:t>
            </w:r>
          </w:p>
          <w:p w14:paraId="144F8EAF" w14:textId="77777777" w:rsidR="009C0971" w:rsidRDefault="00000000">
            <w:pPr>
              <w:spacing w:before="60" w:after="60"/>
            </w:pPr>
            <w:r>
              <w:t>This analysis WHILE THE SYSTEM IS UNSTABLE is:</w:t>
            </w:r>
          </w:p>
          <w:p w14:paraId="4B218359" w14:textId="77777777" w:rsidR="009C0971" w:rsidRDefault="00000000">
            <w:pPr>
              <w:spacing w:before="60" w:after="60"/>
            </w:pPr>
            <w:r>
              <w:t>— Unreliable (you're not thinking clearly)</w:t>
            </w:r>
          </w:p>
          <w:p w14:paraId="5FB8DAE0" w14:textId="77777777" w:rsidR="009C0971" w:rsidRDefault="00000000">
            <w:pPr>
              <w:spacing w:before="60" w:after="60"/>
            </w:pPr>
            <w:r>
              <w:lastRenderedPageBreak/>
              <w:t>— Counterproductive (analysis feeds the loop)</w:t>
            </w:r>
          </w:p>
          <w:p w14:paraId="51B1B2A5" w14:textId="77777777" w:rsidR="009C0971" w:rsidRDefault="00000000">
            <w:pPr>
              <w:spacing w:before="60" w:after="60"/>
            </w:pPr>
            <w:r>
              <w:t>— Terrifying (you'll reach dark conclusions)</w:t>
            </w:r>
          </w:p>
          <w:p w14:paraId="291F33AB" w14:textId="77777777" w:rsidR="009C0971" w:rsidRDefault="00000000">
            <w:pPr>
              <w:spacing w:before="60" w:after="60"/>
            </w:pPr>
            <w:r>
              <w:t>— Inaccurate (unstable system = unreliable output)</w:t>
            </w:r>
          </w:p>
          <w:p w14:paraId="2D0DE4CA" w14:textId="77777777" w:rsidR="009C0971" w:rsidRDefault="00000000">
            <w:pPr>
              <w:spacing w:before="60" w:after="60"/>
            </w:pPr>
            <w:r>
              <w:t>THE TECHNIQUE:</w:t>
            </w:r>
          </w:p>
          <w:p w14:paraId="090EDFAB" w14:textId="77777777" w:rsidR="009C0971" w:rsidRDefault="00000000">
            <w:pPr>
              <w:spacing w:before="60" w:after="60"/>
            </w:pPr>
            <w:r>
              <w:t>Do NOT analyze intrusive thoughts during acute instability.</w:t>
            </w:r>
          </w:p>
          <w:p w14:paraId="1AA76523" w14:textId="77777777" w:rsidR="009C0971" w:rsidRDefault="00000000">
            <w:pPr>
              <w:spacing w:before="60" w:after="60"/>
            </w:pPr>
            <w:r>
              <w:t>Instead: FILE FOR LATER REVIEW.</w:t>
            </w:r>
          </w:p>
          <w:p w14:paraId="22DFA42B" w14:textId="77777777" w:rsidR="009C0971" w:rsidRDefault="00000000">
            <w:pPr>
              <w:spacing w:before="60" w:after="60"/>
            </w:pPr>
            <w:r>
              <w:t>THE SCRIPT:</w:t>
            </w:r>
          </w:p>
          <w:p w14:paraId="78A9BECA" w14:textId="77777777" w:rsidR="009C0971" w:rsidRDefault="00000000">
            <w:pPr>
              <w:spacing w:before="60" w:after="60"/>
            </w:pPr>
            <w:r>
              <w:t>"This thought has been logged.</w:t>
            </w:r>
          </w:p>
          <w:p w14:paraId="23093BED" w14:textId="77777777" w:rsidR="009C0971" w:rsidRDefault="00000000">
            <w:pPr>
              <w:spacing w:before="60" w:after="60"/>
            </w:pPr>
            <w:r>
              <w:t>I will review it in 24 hours when my system is more stable.</w:t>
            </w:r>
          </w:p>
          <w:p w14:paraId="344CC632" w14:textId="77777777" w:rsidR="009C0971" w:rsidRDefault="00000000">
            <w:pPr>
              <w:spacing w:before="60" w:after="60"/>
            </w:pPr>
            <w:r>
              <w:t>Right now, analysis is not available.</w:t>
            </w:r>
          </w:p>
          <w:p w14:paraId="005C3081" w14:textId="77777777" w:rsidR="009C0971" w:rsidRDefault="00000000">
            <w:pPr>
              <w:spacing w:before="60" w:after="60"/>
            </w:pPr>
            <w:r>
              <w:t>Filing and moving on."</w:t>
            </w:r>
          </w:p>
          <w:p w14:paraId="6BBD6B26" w14:textId="77777777" w:rsidR="009C0971" w:rsidRDefault="00000000">
            <w:pPr>
              <w:spacing w:before="60" w:after="60"/>
            </w:pPr>
            <w:r>
              <w:t>THE 24-HOUR RULE:</w:t>
            </w:r>
          </w:p>
          <w:p w14:paraId="5CC48A0A" w14:textId="77777777" w:rsidR="009C0971" w:rsidRDefault="00000000">
            <w:pPr>
              <w:spacing w:before="60" w:after="60"/>
            </w:pPr>
            <w:r>
              <w:t>Most intrusive thoughts lose ALL their power after 24 hours.</w:t>
            </w:r>
          </w:p>
          <w:p w14:paraId="7AF085CF" w14:textId="77777777" w:rsidR="009C0971" w:rsidRDefault="00000000">
            <w:pPr>
              <w:spacing w:before="60" w:after="60"/>
            </w:pPr>
            <w:r>
              <w:t>What felt like URGENT TRUTH at 3 AM</w:t>
            </w:r>
          </w:p>
          <w:p w14:paraId="784A50C7" w14:textId="77777777" w:rsidR="009C0971" w:rsidRDefault="00000000">
            <w:pPr>
              <w:spacing w:before="60" w:after="60"/>
            </w:pPr>
            <w:r>
              <w:t>feels like OBVIOUS NOISE at noon the next day.</w:t>
            </w:r>
          </w:p>
          <w:p w14:paraId="5609E8CA" w14:textId="77777777" w:rsidR="009C0971" w:rsidRDefault="00000000">
            <w:pPr>
              <w:spacing w:before="60" w:after="60"/>
            </w:pPr>
            <w:r>
              <w:t>By delaying interpretation, you:</w:t>
            </w:r>
          </w:p>
          <w:p w14:paraId="55346905" w14:textId="77777777" w:rsidR="009C0971" w:rsidRDefault="00000000">
            <w:pPr>
              <w:spacing w:before="60" w:after="60"/>
            </w:pPr>
            <w:r>
              <w:t>— Prevent analysis during unstable state</w:t>
            </w:r>
          </w:p>
          <w:p w14:paraId="56ADC446" w14:textId="77777777" w:rsidR="009C0971" w:rsidRDefault="00000000">
            <w:pPr>
              <w:spacing w:before="60" w:after="60"/>
            </w:pPr>
            <w:r>
              <w:t>— Allow the signal to naturally decay</w:t>
            </w:r>
          </w:p>
          <w:p w14:paraId="634F9B00" w14:textId="77777777" w:rsidR="009C0971" w:rsidRDefault="00000000">
            <w:pPr>
              <w:spacing w:before="60" w:after="60"/>
            </w:pPr>
            <w:r>
              <w:t>— Often find there's nothing to analyze after 24 hours</w:t>
            </w:r>
          </w:p>
          <w:p w14:paraId="7FFA4C94" w14:textId="77777777" w:rsidR="009C0971" w:rsidRDefault="00000000">
            <w:pPr>
              <w:spacing w:before="60" w:after="60"/>
            </w:pPr>
            <w:r>
              <w:t>— Avoid the spiral of "what does this mean" during crisis</w:t>
            </w:r>
          </w:p>
          <w:p w14:paraId="4058B417" w14:textId="77777777" w:rsidR="009C0971" w:rsidRDefault="00000000">
            <w:pPr>
              <w:spacing w:before="60" w:after="60"/>
            </w:pPr>
            <w:r>
              <w:t>IF THE THOUGHT IS STILL SIGNIFICANT 24 HOURS LATER:</w:t>
            </w:r>
          </w:p>
          <w:p w14:paraId="2601A69B" w14:textId="77777777" w:rsidR="009C0971" w:rsidRDefault="00000000">
            <w:pPr>
              <w:spacing w:before="60" w:after="60"/>
            </w:pPr>
            <w:r>
              <w:t>Then — and only then — consider examining it.</w:t>
            </w:r>
          </w:p>
          <w:p w14:paraId="28615064" w14:textId="77777777" w:rsidR="009C0971" w:rsidRDefault="00000000">
            <w:pPr>
              <w:spacing w:before="60" w:after="60"/>
            </w:pPr>
            <w:r>
              <w:t>With a stable system.</w:t>
            </w:r>
          </w:p>
          <w:p w14:paraId="3855DC21" w14:textId="77777777" w:rsidR="009C0971" w:rsidRDefault="00000000">
            <w:pPr>
              <w:spacing w:before="60" w:after="60"/>
            </w:pPr>
            <w:r>
              <w:t>Maybe with a professional.</w:t>
            </w:r>
          </w:p>
          <w:p w14:paraId="50EAA29F" w14:textId="77777777" w:rsidR="009C0971" w:rsidRDefault="00000000">
            <w:pPr>
              <w:spacing w:before="60" w:after="60"/>
            </w:pPr>
            <w:r>
              <w:t>But not at 3 AM with GABA depleted and glutamate screaming.</w:t>
            </w:r>
          </w:p>
          <w:p w14:paraId="546D9649" w14:textId="77777777" w:rsidR="009C0971" w:rsidRDefault="00000000">
            <w:pPr>
              <w:spacing w:before="60" w:after="60"/>
            </w:pPr>
            <w:r>
              <w:t>DELAY is not DENIAL.</w:t>
            </w:r>
          </w:p>
          <w:p w14:paraId="0B2B5746" w14:textId="77777777" w:rsidR="009C0971" w:rsidRDefault="00000000">
            <w:pPr>
              <w:spacing w:before="60" w:after="60"/>
            </w:pPr>
            <w:r>
              <w:t>DELAY is APPROPRIATE TIMING.</w:t>
            </w:r>
          </w:p>
        </w:tc>
      </w:tr>
    </w:tbl>
    <w:p w14:paraId="109C995A" w14:textId="77777777" w:rsidR="009C0971" w:rsidRDefault="009C0971">
      <w:pPr>
        <w:spacing w:before="300"/>
      </w:pPr>
    </w:p>
    <w:p w14:paraId="62B3DDBF" w14:textId="77777777" w:rsidR="009C0971" w:rsidRDefault="00000000">
      <w:pPr>
        <w:pStyle w:val="Heading2"/>
      </w:pPr>
      <w:bookmarkStart w:id="289" w:name="_Toc218361833"/>
      <w:r>
        <w:t>34.3.3 — Task Deferral (The Rendering Error Protocol)</w:t>
      </w:r>
      <w:bookmarkEnd w:id="28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1E2D8AD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294ED03D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WHEN THE LEXICON BREAKS DOWN</w:t>
            </w:r>
          </w:p>
          <w:p w14:paraId="4F97848F" w14:textId="77777777" w:rsidR="009C0971" w:rsidRDefault="00000000">
            <w:pPr>
              <w:spacing w:before="60" w:after="60"/>
            </w:pPr>
            <w:r>
              <w:t>THE SYMPTOM:</w:t>
            </w:r>
          </w:p>
          <w:p w14:paraId="02C537F9" w14:textId="77777777" w:rsidR="009C0971" w:rsidRDefault="00000000">
            <w:pPr>
              <w:spacing w:before="60" w:after="60"/>
            </w:pPr>
            <w:r>
              <w:t>Sometimes during neural reconstruction, you'll notice:</w:t>
            </w:r>
          </w:p>
          <w:p w14:paraId="6300ECA6" w14:textId="77777777" w:rsidR="009C0971" w:rsidRDefault="00000000">
            <w:pPr>
              <w:spacing w:before="60" w:after="60"/>
            </w:pPr>
            <w:r>
              <w:t>— Can't find words</w:t>
            </w:r>
          </w:p>
          <w:p w14:paraId="3583880E" w14:textId="77777777" w:rsidR="009C0971" w:rsidRDefault="00000000">
            <w:pPr>
              <w:spacing w:before="60" w:after="60"/>
            </w:pPr>
            <w:r>
              <w:t>— Thoughts are fragmented</w:t>
            </w:r>
          </w:p>
          <w:p w14:paraId="12075336" w14:textId="77777777" w:rsidR="009C0971" w:rsidRDefault="00000000">
            <w:pPr>
              <w:spacing w:before="60" w:after="60"/>
            </w:pPr>
            <w:r>
              <w:t>— Ideas won't cohere</w:t>
            </w:r>
          </w:p>
          <w:p w14:paraId="3E0FF517" w14:textId="77777777" w:rsidR="009C0971" w:rsidRDefault="00000000">
            <w:pPr>
              <w:spacing w:before="60" w:after="60"/>
            </w:pPr>
            <w:r>
              <w:t>— You're trying to think but it's like pushing through mud</w:t>
            </w:r>
          </w:p>
          <w:p w14:paraId="053A4F39" w14:textId="77777777" w:rsidR="009C0971" w:rsidRDefault="00000000">
            <w:pPr>
              <w:spacing w:before="60" w:after="60"/>
            </w:pPr>
            <w:r>
              <w:t>— The "inner voice" is garbled or silent</w:t>
            </w:r>
          </w:p>
          <w:p w14:paraId="28FDE559" w14:textId="77777777" w:rsidR="009C0971" w:rsidRDefault="00000000">
            <w:pPr>
              <w:spacing w:before="60" w:after="60"/>
            </w:pPr>
            <w:r>
              <w:lastRenderedPageBreak/>
              <w:t>— You can't process or plan</w:t>
            </w:r>
          </w:p>
          <w:p w14:paraId="2F543E2E" w14:textId="77777777" w:rsidR="009C0971" w:rsidRDefault="00000000">
            <w:pPr>
              <w:spacing w:before="60" w:after="60"/>
            </w:pPr>
            <w:r>
              <w:t>This is a RENDERING ERROR.</w:t>
            </w:r>
          </w:p>
          <w:p w14:paraId="4DE2430D" w14:textId="77777777" w:rsidR="009C0971" w:rsidRDefault="00000000">
            <w:pPr>
              <w:spacing w:before="60" w:after="60"/>
            </w:pPr>
            <w:r>
              <w:t>The cognitive system is temporarily offline or impaired.</w:t>
            </w:r>
          </w:p>
          <w:p w14:paraId="7C33297A" w14:textId="77777777" w:rsidR="009C0971" w:rsidRDefault="00000000">
            <w:pPr>
              <w:spacing w:before="60" w:after="60"/>
            </w:pPr>
            <w:r>
              <w:t>THE MISTAKE:</w:t>
            </w:r>
          </w:p>
          <w:p w14:paraId="51CB32C4" w14:textId="77777777" w:rsidR="009C0971" w:rsidRDefault="00000000">
            <w:pPr>
              <w:spacing w:before="60" w:after="60"/>
            </w:pPr>
            <w:r>
              <w:t>Trying to FORCE cognitive function during a rendering error.</w:t>
            </w:r>
          </w:p>
          <w:p w14:paraId="7B67765F" w14:textId="77777777" w:rsidR="009C0971" w:rsidRDefault="00000000">
            <w:pPr>
              <w:spacing w:before="60" w:after="60"/>
            </w:pPr>
            <w:r>
              <w:t>— Trying to "figure out" the intrusive thought</w:t>
            </w:r>
          </w:p>
          <w:p w14:paraId="4B350D4D" w14:textId="77777777" w:rsidR="009C0971" w:rsidRDefault="00000000">
            <w:pPr>
              <w:spacing w:before="60" w:after="60"/>
            </w:pPr>
            <w:r>
              <w:t>— Trying to make important decisions</w:t>
            </w:r>
          </w:p>
          <w:p w14:paraId="4D4C274D" w14:textId="77777777" w:rsidR="009C0971" w:rsidRDefault="00000000">
            <w:pPr>
              <w:spacing w:before="60" w:after="60"/>
            </w:pPr>
            <w:r>
              <w:t>— Trying to have complex conversations</w:t>
            </w:r>
          </w:p>
          <w:p w14:paraId="7D8C9720" w14:textId="77777777" w:rsidR="009C0971" w:rsidRDefault="00000000">
            <w:pPr>
              <w:spacing w:before="60" w:after="60"/>
            </w:pPr>
            <w:r>
              <w:t>— Trying to solve problems</w:t>
            </w:r>
          </w:p>
          <w:p w14:paraId="158EA4E2" w14:textId="77777777" w:rsidR="009C0971" w:rsidRDefault="00000000">
            <w:pPr>
              <w:spacing w:before="60" w:after="60"/>
            </w:pPr>
            <w:r>
              <w:t>This is like trying to run heavy software on a computer</w:t>
            </w:r>
          </w:p>
          <w:p w14:paraId="1C582821" w14:textId="77777777" w:rsidR="009C0971" w:rsidRDefault="00000000">
            <w:pPr>
              <w:spacing w:before="60" w:after="60"/>
            </w:pPr>
            <w:r>
              <w:t>that's in the middle of a system update.</w:t>
            </w:r>
          </w:p>
          <w:p w14:paraId="7D082C09" w14:textId="77777777" w:rsidR="009C0971" w:rsidRDefault="00000000">
            <w:pPr>
              <w:spacing w:before="60" w:after="60"/>
            </w:pPr>
            <w:r>
              <w:t>It won't work. You'll crash harder.</w:t>
            </w:r>
          </w:p>
          <w:p w14:paraId="3D8E625C" w14:textId="77777777" w:rsidR="009C0971" w:rsidRDefault="00000000">
            <w:pPr>
              <w:spacing w:before="60" w:after="60"/>
            </w:pPr>
            <w:r>
              <w:t>THE TECHNIQUE:</w:t>
            </w:r>
          </w:p>
          <w:p w14:paraId="1A603E76" w14:textId="77777777" w:rsidR="009C0971" w:rsidRDefault="00000000">
            <w:pPr>
              <w:spacing w:before="60" w:after="60"/>
            </w:pPr>
            <w:r>
              <w:t>When you notice a rendering error:</w:t>
            </w:r>
          </w:p>
          <w:p w14:paraId="794902F0" w14:textId="77777777" w:rsidR="009C0971" w:rsidRDefault="00000000">
            <w:pPr>
              <w:spacing w:before="60" w:after="60"/>
            </w:pPr>
            <w:r>
              <w:t>1. ACKNOWLEDGE: "My cognitive system is temporarily impaired."</w:t>
            </w:r>
          </w:p>
          <w:p w14:paraId="0102BBBC" w14:textId="77777777" w:rsidR="009C0971" w:rsidRDefault="00000000">
            <w:pPr>
              <w:spacing w:before="60" w:after="60"/>
            </w:pPr>
            <w:r>
              <w:t>2. DEFER: "Complex processing is not available right now."</w:t>
            </w:r>
          </w:p>
          <w:p w14:paraId="60E8C93A" w14:textId="77777777" w:rsidR="009C0971" w:rsidRDefault="00000000">
            <w:pPr>
              <w:spacing w:before="60" w:after="60"/>
            </w:pPr>
            <w:r>
              <w:t>3. SWITCH: Move to a LOW-CPU TASK.</w:t>
            </w:r>
          </w:p>
          <w:p w14:paraId="5D7C9D2C" w14:textId="77777777" w:rsidR="009C0971" w:rsidRDefault="00000000">
            <w:pPr>
              <w:spacing w:before="60" w:after="60"/>
            </w:pPr>
            <w:r>
              <w:t>LOW-CPU TASKS:</w:t>
            </w:r>
          </w:p>
          <w:p w14:paraId="10A683E5" w14:textId="77777777" w:rsidR="009C0971" w:rsidRDefault="00000000">
            <w:pPr>
              <w:spacing w:before="60" w:after="60"/>
            </w:pPr>
            <w:r>
              <w:t>— Walking (movement, no cognition required)</w:t>
            </w:r>
          </w:p>
          <w:p w14:paraId="5F1E92AD" w14:textId="77777777" w:rsidR="009C0971" w:rsidRDefault="00000000">
            <w:pPr>
              <w:spacing w:before="60" w:after="60"/>
            </w:pPr>
            <w:r>
              <w:t>— Cleaning (physical, repetitive, grounding)</w:t>
            </w:r>
          </w:p>
          <w:p w14:paraId="32EDD050" w14:textId="77777777" w:rsidR="009C0971" w:rsidRDefault="00000000">
            <w:pPr>
              <w:spacing w:before="60" w:after="60"/>
            </w:pPr>
            <w:r>
              <w:t>— Showering (sensory input, automatic)</w:t>
            </w:r>
          </w:p>
          <w:p w14:paraId="685D6241" w14:textId="77777777" w:rsidR="009C0971" w:rsidRDefault="00000000">
            <w:pPr>
              <w:spacing w:before="60" w:after="60"/>
            </w:pPr>
            <w:r>
              <w:t>— Folding laundry (simple, tactile)</w:t>
            </w:r>
          </w:p>
          <w:p w14:paraId="618F459B" w14:textId="77777777" w:rsidR="009C0971" w:rsidRDefault="00000000">
            <w:pPr>
              <w:spacing w:before="60" w:after="60"/>
            </w:pPr>
            <w:r>
              <w:t>— Organizing (sorting, low cognitive load)</w:t>
            </w:r>
          </w:p>
          <w:p w14:paraId="506E3E06" w14:textId="77777777" w:rsidR="009C0971" w:rsidRDefault="00000000">
            <w:pPr>
              <w:spacing w:before="60" w:after="60"/>
            </w:pPr>
            <w:r>
              <w:t>— Stretching (body-focused)</w:t>
            </w:r>
          </w:p>
          <w:p w14:paraId="304E498B" w14:textId="77777777" w:rsidR="009C0971" w:rsidRDefault="00000000">
            <w:pPr>
              <w:spacing w:before="60" w:after="60"/>
            </w:pPr>
            <w:r>
              <w:t>— Listening to music (receiving, not producing)</w:t>
            </w:r>
          </w:p>
          <w:p w14:paraId="46681969" w14:textId="77777777" w:rsidR="009C0971" w:rsidRDefault="00000000">
            <w:pPr>
              <w:spacing w:before="60" w:after="60"/>
            </w:pPr>
            <w:r>
              <w:t>HIGH-CPU TASKS (To defer):</w:t>
            </w:r>
          </w:p>
          <w:p w14:paraId="22A3A8AA" w14:textId="77777777" w:rsidR="009C0971" w:rsidRDefault="00000000">
            <w:pPr>
              <w:spacing w:before="60" w:after="60"/>
            </w:pPr>
            <w:r>
              <w:t>— Important decisions</w:t>
            </w:r>
          </w:p>
          <w:p w14:paraId="7B8A3B39" w14:textId="77777777" w:rsidR="009C0971" w:rsidRDefault="00000000">
            <w:pPr>
              <w:spacing w:before="60" w:after="60"/>
            </w:pPr>
            <w:r>
              <w:t>— Relationship conversations</w:t>
            </w:r>
          </w:p>
          <w:p w14:paraId="010F0620" w14:textId="77777777" w:rsidR="009C0971" w:rsidRDefault="00000000">
            <w:pPr>
              <w:spacing w:before="60" w:after="60"/>
            </w:pPr>
            <w:r>
              <w:t>— Work that requires creativity</w:t>
            </w:r>
          </w:p>
          <w:p w14:paraId="386ABC3D" w14:textId="77777777" w:rsidR="009C0971" w:rsidRDefault="00000000">
            <w:pPr>
              <w:spacing w:before="60" w:after="60"/>
            </w:pPr>
            <w:r>
              <w:t>— Analyzing your intrusive thoughts</w:t>
            </w:r>
          </w:p>
          <w:p w14:paraId="71C435FE" w14:textId="77777777" w:rsidR="009C0971" w:rsidRDefault="00000000">
            <w:pPr>
              <w:spacing w:before="60" w:after="60"/>
            </w:pPr>
            <w:r>
              <w:t>— Planning your future</w:t>
            </w:r>
          </w:p>
          <w:p w14:paraId="0F5841AB" w14:textId="77777777" w:rsidR="009C0971" w:rsidRDefault="00000000">
            <w:pPr>
              <w:spacing w:before="60" w:after="60"/>
            </w:pPr>
            <w:r>
              <w:t>— Any "figuring out"</w:t>
            </w:r>
          </w:p>
          <w:p w14:paraId="47DC0248" w14:textId="77777777" w:rsidR="009C0971" w:rsidRDefault="00000000">
            <w:pPr>
              <w:spacing w:before="60" w:after="60"/>
            </w:pPr>
            <w:r>
              <w:t>THE PERMISSION:</w:t>
            </w:r>
          </w:p>
          <w:p w14:paraId="5E5050BB" w14:textId="77777777" w:rsidR="009C0971" w:rsidRDefault="00000000">
            <w:pPr>
              <w:spacing w:before="60" w:after="60"/>
            </w:pPr>
            <w:r>
              <w:t>You are allowed to NOT THINK right now.</w:t>
            </w:r>
          </w:p>
          <w:p w14:paraId="4A360833" w14:textId="77777777" w:rsidR="009C0971" w:rsidRDefault="00000000">
            <w:pPr>
              <w:spacing w:before="60" w:after="60"/>
            </w:pPr>
            <w:r>
              <w:t>When the system is rendering errors,</w:t>
            </w:r>
          </w:p>
          <w:p w14:paraId="15E56672" w14:textId="77777777" w:rsidR="009C0971" w:rsidRDefault="00000000">
            <w:pPr>
              <w:spacing w:before="60" w:after="60"/>
            </w:pPr>
            <w:r>
              <w:t>the appropriate response is to wait for stability.</w:t>
            </w:r>
          </w:p>
          <w:p w14:paraId="1C97D5B2" w14:textId="77777777" w:rsidR="009C0971" w:rsidRDefault="00000000">
            <w:pPr>
              <w:spacing w:before="60" w:after="60"/>
            </w:pPr>
            <w:r>
              <w:t>Not every moment requires cognitive engagement.</w:t>
            </w:r>
          </w:p>
          <w:p w14:paraId="07EDBC93" w14:textId="77777777" w:rsidR="009C0971" w:rsidRDefault="00000000">
            <w:pPr>
              <w:spacing w:before="60" w:after="60"/>
            </w:pPr>
            <w:r>
              <w:t>Sometimes the best thing you can do is fold laundry</w:t>
            </w:r>
          </w:p>
          <w:p w14:paraId="4667FBA4" w14:textId="77777777" w:rsidR="009C0971" w:rsidRDefault="00000000">
            <w:pPr>
              <w:spacing w:before="60" w:after="60"/>
            </w:pPr>
            <w:r>
              <w:t>while your brain reboots in the background.</w:t>
            </w:r>
          </w:p>
        </w:tc>
      </w:tr>
    </w:tbl>
    <w:p w14:paraId="543304EF" w14:textId="77777777" w:rsidR="009C0971" w:rsidRDefault="009C0971">
      <w:pPr>
        <w:spacing w:before="300"/>
      </w:pPr>
    </w:p>
    <w:p w14:paraId="44512794" w14:textId="77777777" w:rsidR="009C0971" w:rsidRDefault="00000000">
      <w:pPr>
        <w:pStyle w:val="Heading2"/>
      </w:pPr>
      <w:bookmarkStart w:id="290" w:name="_Toc218361834"/>
      <w:r>
        <w:t>34.3.4 — The Background Process Technique</w:t>
      </w:r>
      <w:bookmarkEnd w:id="29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40CA70A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78684209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LET IT RUN WITHOUT CLICKING ON IT</w:t>
            </w:r>
          </w:p>
          <w:p w14:paraId="52BA5B57" w14:textId="77777777" w:rsidR="009C0971" w:rsidRDefault="00000000">
            <w:pPr>
              <w:spacing w:before="60" w:after="60"/>
            </w:pPr>
            <w:r>
              <w:t>THE METAPHOR:</w:t>
            </w:r>
          </w:p>
          <w:p w14:paraId="524EED0D" w14:textId="77777777" w:rsidR="009C0971" w:rsidRDefault="00000000">
            <w:pPr>
              <w:spacing w:before="60" w:after="60"/>
            </w:pPr>
            <w:r>
              <w:t>Your computer runs background processes.</w:t>
            </w:r>
          </w:p>
          <w:p w14:paraId="38E8DA66" w14:textId="77777777" w:rsidR="009C0971" w:rsidRDefault="00000000">
            <w:pPr>
              <w:spacing w:before="60" w:after="60"/>
            </w:pPr>
            <w:r>
              <w:t>Applications running that you're not actively using.</w:t>
            </w:r>
          </w:p>
          <w:p w14:paraId="580F4A41" w14:textId="77777777" w:rsidR="009C0971" w:rsidRDefault="00000000">
            <w:pPr>
              <w:spacing w:before="60" w:after="60"/>
            </w:pPr>
            <w:r>
              <w:t>You can see them in Task Manager, using resources,</w:t>
            </w:r>
          </w:p>
          <w:p w14:paraId="5DA0793A" w14:textId="77777777" w:rsidR="009C0971" w:rsidRDefault="00000000">
            <w:pPr>
              <w:spacing w:before="60" w:after="60"/>
            </w:pPr>
            <w:r>
              <w:t>but you're not interacting with them.</w:t>
            </w:r>
          </w:p>
          <w:p w14:paraId="70578933" w14:textId="77777777" w:rsidR="009C0971" w:rsidRDefault="00000000">
            <w:pPr>
              <w:spacing w:before="60" w:after="60"/>
            </w:pPr>
            <w:r>
              <w:t>You don't need to:</w:t>
            </w:r>
          </w:p>
          <w:p w14:paraId="69374F47" w14:textId="77777777" w:rsidR="009C0971" w:rsidRDefault="00000000">
            <w:pPr>
              <w:spacing w:before="60" w:after="60"/>
            </w:pPr>
            <w:r>
              <w:t>— Click on every background process</w:t>
            </w:r>
          </w:p>
          <w:p w14:paraId="09E94A43" w14:textId="77777777" w:rsidR="009C0971" w:rsidRDefault="00000000">
            <w:pPr>
              <w:spacing w:before="60" w:after="60"/>
            </w:pPr>
            <w:r>
              <w:t>— Investigate what each one is doing</w:t>
            </w:r>
          </w:p>
          <w:p w14:paraId="55D29C4B" w14:textId="77777777" w:rsidR="009C0971" w:rsidRDefault="00000000">
            <w:pPr>
              <w:spacing w:before="60" w:after="60"/>
            </w:pPr>
            <w:r>
              <w:t>— Try to close each one manually</w:t>
            </w:r>
          </w:p>
          <w:p w14:paraId="0BC2CCAE" w14:textId="77777777" w:rsidR="009C0971" w:rsidRDefault="00000000">
            <w:pPr>
              <w:spacing w:before="60" w:after="60"/>
            </w:pPr>
            <w:r>
              <w:t>— Worry about each process that's running</w:t>
            </w:r>
          </w:p>
          <w:p w14:paraId="4B32E41C" w14:textId="77777777" w:rsidR="009C0971" w:rsidRDefault="00000000">
            <w:pPr>
              <w:spacing w:before="60" w:after="60"/>
            </w:pPr>
            <w:r>
              <w:t>You just... let them run. In the background.</w:t>
            </w:r>
          </w:p>
          <w:p w14:paraId="7A65E926" w14:textId="77777777" w:rsidR="009C0971" w:rsidRDefault="00000000">
            <w:pPr>
              <w:spacing w:before="60" w:after="60"/>
            </w:pPr>
            <w:r>
              <w:t>THE APPLICATION:</w:t>
            </w:r>
          </w:p>
          <w:p w14:paraId="32AE54FC" w14:textId="77777777" w:rsidR="009C0971" w:rsidRDefault="00000000">
            <w:pPr>
              <w:spacing w:before="60" w:after="60"/>
            </w:pPr>
            <w:r>
              <w:t>Intrusive thoughts can run as BACKGROUND PROCESSES.</w:t>
            </w:r>
          </w:p>
          <w:p w14:paraId="64FF1CE3" w14:textId="77777777" w:rsidR="009C0971" w:rsidRDefault="00000000">
            <w:pPr>
              <w:spacing w:before="60" w:after="60"/>
            </w:pPr>
            <w:r>
              <w:t>They're there. You're aware of them.</w:t>
            </w:r>
          </w:p>
          <w:p w14:paraId="2A042C66" w14:textId="77777777" w:rsidR="009C0971" w:rsidRDefault="00000000">
            <w:pPr>
              <w:spacing w:before="60" w:after="60"/>
            </w:pPr>
            <w:r>
              <w:t>But you don't have to:</w:t>
            </w:r>
          </w:p>
          <w:p w14:paraId="7D280929" w14:textId="77777777" w:rsidR="009C0971" w:rsidRDefault="00000000">
            <w:pPr>
              <w:spacing w:before="60" w:after="60"/>
            </w:pPr>
            <w:r>
              <w:t>— Click on them (engage, analyze)</w:t>
            </w:r>
          </w:p>
          <w:p w14:paraId="03F46E5F" w14:textId="77777777" w:rsidR="009C0971" w:rsidRDefault="00000000">
            <w:pPr>
              <w:spacing w:before="60" w:after="60"/>
            </w:pPr>
            <w:r>
              <w:t>— Interact with them (argue, debate)</w:t>
            </w:r>
          </w:p>
          <w:p w14:paraId="533AEB62" w14:textId="77777777" w:rsidR="009C0971" w:rsidRDefault="00000000">
            <w:pPr>
              <w:spacing w:before="60" w:after="60"/>
            </w:pPr>
            <w:r>
              <w:t>— Close them manually (suppress, fight)</w:t>
            </w:r>
          </w:p>
          <w:p w14:paraId="1664E346" w14:textId="77777777" w:rsidR="009C0971" w:rsidRDefault="00000000">
            <w:pPr>
              <w:spacing w:before="60" w:after="60"/>
            </w:pPr>
            <w:r>
              <w:t>— Worry about them (they're just processes)</w:t>
            </w:r>
          </w:p>
          <w:p w14:paraId="376FB1A6" w14:textId="77777777" w:rsidR="009C0971" w:rsidRDefault="00000000">
            <w:pPr>
              <w:spacing w:before="60" w:after="60"/>
            </w:pPr>
            <w:r>
              <w:t>THE TECHNIQUE:</w:t>
            </w:r>
          </w:p>
          <w:p w14:paraId="52FEF024" w14:textId="77777777" w:rsidR="009C0971" w:rsidRDefault="00000000">
            <w:pPr>
              <w:spacing w:before="60" w:after="60"/>
            </w:pPr>
            <w:r>
              <w:t>When intrusive thought arises:</w:t>
            </w:r>
          </w:p>
          <w:p w14:paraId="194F6FD2" w14:textId="77777777" w:rsidR="009C0971" w:rsidRDefault="00000000">
            <w:pPr>
              <w:spacing w:before="60" w:after="60"/>
            </w:pPr>
            <w:r>
              <w:t>"I notice this process is running.</w:t>
            </w:r>
          </w:p>
          <w:p w14:paraId="17817D7E" w14:textId="77777777" w:rsidR="009C0971" w:rsidRDefault="00000000">
            <w:pPr>
              <w:spacing w:before="60" w:after="60"/>
            </w:pPr>
            <w:r>
              <w:t>I am choosing not to click on it.</w:t>
            </w:r>
          </w:p>
          <w:p w14:paraId="5DB81912" w14:textId="77777777" w:rsidR="009C0971" w:rsidRDefault="00000000">
            <w:pPr>
              <w:spacing w:before="60" w:after="60"/>
            </w:pPr>
            <w:r>
              <w:t>It can run in the background.</w:t>
            </w:r>
          </w:p>
          <w:p w14:paraId="7AA6C09F" w14:textId="77777777" w:rsidR="009C0971" w:rsidRDefault="00000000">
            <w:pPr>
              <w:spacing w:before="60" w:after="60"/>
            </w:pPr>
            <w:r>
              <w:t>I am returning my attention to the foreground task."</w:t>
            </w:r>
          </w:p>
          <w:p w14:paraId="6A3881FB" w14:textId="77777777" w:rsidR="009C0971" w:rsidRDefault="00000000">
            <w:pPr>
              <w:spacing w:before="60" w:after="60"/>
            </w:pPr>
            <w:r>
              <w:t>THE FOREGROUND TASK:</w:t>
            </w:r>
          </w:p>
          <w:p w14:paraId="14DF5B85" w14:textId="77777777" w:rsidR="009C0971" w:rsidRDefault="00000000">
            <w:pPr>
              <w:spacing w:before="60" w:after="60"/>
            </w:pPr>
            <w:r>
              <w:t>Your attention is a resource.</w:t>
            </w:r>
          </w:p>
          <w:p w14:paraId="57C6AEEB" w14:textId="77777777" w:rsidR="009C0971" w:rsidRDefault="00000000">
            <w:pPr>
              <w:spacing w:before="60" w:after="60"/>
            </w:pPr>
            <w:r>
              <w:t>You can allocate it.</w:t>
            </w:r>
          </w:p>
          <w:p w14:paraId="7C3150A6" w14:textId="77777777" w:rsidR="009C0971" w:rsidRDefault="00000000">
            <w:pPr>
              <w:spacing w:before="60" w:after="60"/>
            </w:pPr>
            <w:r>
              <w:t>The intrusive thought is demanding attention.</w:t>
            </w:r>
          </w:p>
          <w:p w14:paraId="0AEFE3FF" w14:textId="77777777" w:rsidR="009C0971" w:rsidRDefault="00000000">
            <w:pPr>
              <w:spacing w:before="60" w:after="60"/>
            </w:pPr>
            <w:r>
              <w:t>You can NOTICE the demand without MEETING the demand.</w:t>
            </w:r>
          </w:p>
          <w:p w14:paraId="300A727F" w14:textId="77777777" w:rsidR="009C0971" w:rsidRDefault="00000000">
            <w:pPr>
              <w:spacing w:before="60" w:after="60"/>
            </w:pPr>
            <w:r>
              <w:t>"The notification is there.</w:t>
            </w:r>
          </w:p>
          <w:p w14:paraId="1BD74935" w14:textId="77777777" w:rsidR="009C0971" w:rsidRDefault="00000000">
            <w:pPr>
              <w:spacing w:before="60" w:after="60"/>
            </w:pPr>
            <w:r>
              <w:t>I see it.</w:t>
            </w:r>
          </w:p>
          <w:p w14:paraId="2D202C47" w14:textId="77777777" w:rsidR="009C0971" w:rsidRDefault="00000000">
            <w:pPr>
              <w:spacing w:before="60" w:after="60"/>
            </w:pPr>
            <w:r>
              <w:t>I'm not opening it.</w:t>
            </w:r>
          </w:p>
          <w:p w14:paraId="464F7835" w14:textId="77777777" w:rsidR="009C0971" w:rsidRDefault="00000000">
            <w:pPr>
              <w:spacing w:before="60" w:after="60"/>
            </w:pPr>
            <w:r>
              <w:t>I'm continuing with what I was doing."</w:t>
            </w:r>
          </w:p>
          <w:p w14:paraId="71C36FFA" w14:textId="77777777" w:rsidR="009C0971" w:rsidRDefault="00000000">
            <w:pPr>
              <w:spacing w:before="60" w:after="60"/>
            </w:pPr>
            <w:r>
              <w:t>This is not suppression (which would be fighting to close it).</w:t>
            </w:r>
          </w:p>
          <w:p w14:paraId="71ABCB25" w14:textId="77777777" w:rsidR="009C0971" w:rsidRDefault="00000000">
            <w:pPr>
              <w:spacing w:before="60" w:after="60"/>
            </w:pPr>
            <w:r>
              <w:lastRenderedPageBreak/>
              <w:t>This is NON-ENGAGEMENT (letting it run without clicking).</w:t>
            </w:r>
          </w:p>
          <w:p w14:paraId="669D37E9" w14:textId="77777777" w:rsidR="009C0971" w:rsidRDefault="00000000">
            <w:pPr>
              <w:spacing w:before="60" w:after="60"/>
            </w:pPr>
            <w:r>
              <w:t>The difference is crucial.</w:t>
            </w:r>
          </w:p>
          <w:p w14:paraId="3876CE05" w14:textId="77777777" w:rsidR="009C0971" w:rsidRDefault="00000000">
            <w:pPr>
              <w:spacing w:before="60" w:after="60"/>
            </w:pPr>
            <w:r>
              <w:t>Suppression amplifies. Non-engagement allows decay.</w:t>
            </w:r>
          </w:p>
        </w:tc>
      </w:tr>
    </w:tbl>
    <w:p w14:paraId="314FB006" w14:textId="77777777" w:rsidR="009C0971" w:rsidRDefault="00000000">
      <w:r>
        <w:lastRenderedPageBreak/>
        <w:br w:type="page"/>
      </w:r>
    </w:p>
    <w:p w14:paraId="5920A05C" w14:textId="77777777" w:rsidR="009C0971" w:rsidRDefault="00000000">
      <w:pPr>
        <w:pStyle w:val="Heading1"/>
      </w:pPr>
      <w:bookmarkStart w:id="291" w:name="_Toc218361835"/>
      <w:r>
        <w:lastRenderedPageBreak/>
        <w:t>Section 34.4: Safety Thresholds</w:t>
      </w:r>
      <w:bookmarkEnd w:id="291"/>
    </w:p>
    <w:p w14:paraId="53B4BC84" w14:textId="77777777" w:rsidR="009C0971" w:rsidRDefault="00000000">
      <w:r>
        <w:rPr>
          <w:i/>
          <w:iCs/>
          <w:sz w:val="24"/>
          <w:szCs w:val="24"/>
        </w:rPr>
        <w:t>When System Noise Becomes Actionable Signal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696C42A0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57B0FEA6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DISTINGUISHING NOISE FROM SIGNAL</w:t>
            </w:r>
          </w:p>
          <w:p w14:paraId="3C261952" w14:textId="77777777" w:rsidR="009C0971" w:rsidRDefault="00000000">
            <w:pPr>
              <w:spacing w:before="60" w:after="60"/>
            </w:pPr>
            <w:r>
              <w:t>THE CRITICAL DISTINCTION:</w:t>
            </w:r>
          </w:p>
          <w:p w14:paraId="1CA631AA" w14:textId="77777777" w:rsidR="009C0971" w:rsidRDefault="00000000">
            <w:pPr>
              <w:spacing w:before="60" w:after="60"/>
            </w:pPr>
            <w:r>
              <w:t>INTRUSIVE THOUGHT (System Noise):</w:t>
            </w:r>
          </w:p>
          <w:p w14:paraId="2ECBF630" w14:textId="77777777" w:rsidR="009C0971" w:rsidRDefault="00000000">
            <w:pPr>
              <w:spacing w:before="60" w:after="60"/>
            </w:pPr>
            <w:r>
              <w:t>— Automatic, unbidden arrival</w:t>
            </w:r>
          </w:p>
          <w:p w14:paraId="61B06873" w14:textId="77777777" w:rsidR="009C0971" w:rsidRDefault="00000000">
            <w:pPr>
              <w:spacing w:before="60" w:after="60"/>
            </w:pPr>
            <w:r>
              <w:t>— Ego-dystonic (conflicts with your values)</w:t>
            </w:r>
          </w:p>
          <w:p w14:paraId="47A3FBE3" w14:textId="77777777" w:rsidR="009C0971" w:rsidRDefault="00000000">
            <w:pPr>
              <w:spacing w:before="60" w:after="60"/>
            </w:pPr>
            <w:r>
              <w:t>— Distressing to experience</w:t>
            </w:r>
          </w:p>
          <w:p w14:paraId="790313D2" w14:textId="77777777" w:rsidR="009C0971" w:rsidRDefault="00000000">
            <w:pPr>
              <w:spacing w:before="60" w:after="60"/>
            </w:pPr>
            <w:r>
              <w:t>— No plan, just image/idea</w:t>
            </w:r>
          </w:p>
          <w:p w14:paraId="061C4FC3" w14:textId="77777777" w:rsidR="009C0971" w:rsidRDefault="00000000">
            <w:pPr>
              <w:spacing w:before="60" w:after="60"/>
            </w:pPr>
            <w:r>
              <w:t>— You don't WANT to act on it</w:t>
            </w:r>
          </w:p>
          <w:p w14:paraId="072C91AF" w14:textId="77777777" w:rsidR="009C0971" w:rsidRDefault="00000000">
            <w:pPr>
              <w:spacing w:before="60" w:after="60"/>
            </w:pPr>
            <w:r>
              <w:t>— Fleeting, though may recur</w:t>
            </w:r>
          </w:p>
          <w:p w14:paraId="53DD8FA2" w14:textId="77777777" w:rsidR="009C0971" w:rsidRDefault="00000000">
            <w:pPr>
              <w:spacing w:before="60" w:after="60"/>
            </w:pPr>
            <w:r>
              <w:t>— Feels foreign, "not me"</w:t>
            </w:r>
          </w:p>
          <w:p w14:paraId="75DC285E" w14:textId="77777777" w:rsidR="009C0971" w:rsidRDefault="00000000">
            <w:pPr>
              <w:spacing w:before="60" w:after="60"/>
            </w:pPr>
            <w:r>
              <w:t>ACTIONABLE IDEATION (Signal):</w:t>
            </w:r>
          </w:p>
          <w:p w14:paraId="1A059B48" w14:textId="77777777" w:rsidR="009C0971" w:rsidRDefault="00000000">
            <w:pPr>
              <w:spacing w:before="60" w:after="60"/>
            </w:pPr>
            <w:r>
              <w:t>— Accompanied by planning</w:t>
            </w:r>
          </w:p>
          <w:p w14:paraId="6422D9AB" w14:textId="77777777" w:rsidR="009C0971" w:rsidRDefault="00000000">
            <w:pPr>
              <w:spacing w:before="60" w:after="60"/>
            </w:pPr>
            <w:r>
              <w:t>— May feel ego-syntonic (aligned with current state)</w:t>
            </w:r>
          </w:p>
          <w:p w14:paraId="28055E06" w14:textId="77777777" w:rsidR="009C0971" w:rsidRDefault="00000000">
            <w:pPr>
              <w:spacing w:before="60" w:after="60"/>
            </w:pPr>
            <w:r>
              <w:t>— May bring relief to consider (not distress)</w:t>
            </w:r>
          </w:p>
          <w:p w14:paraId="70F4CB0B" w14:textId="77777777" w:rsidR="009C0971" w:rsidRDefault="00000000">
            <w:pPr>
              <w:spacing w:before="60" w:after="60"/>
            </w:pPr>
            <w:r>
              <w:t>— Specific plans forming</w:t>
            </w:r>
          </w:p>
          <w:p w14:paraId="7A1E4E0B" w14:textId="77777777" w:rsidR="009C0971" w:rsidRDefault="00000000">
            <w:pPr>
              <w:spacing w:before="60" w:after="60"/>
            </w:pPr>
            <w:r>
              <w:t>— Urge to act is present</w:t>
            </w:r>
          </w:p>
          <w:p w14:paraId="77A4EF28" w14:textId="77777777" w:rsidR="009C0971" w:rsidRDefault="00000000">
            <w:pPr>
              <w:spacing w:before="60" w:after="60"/>
            </w:pPr>
            <w:r>
              <w:t>— Persistent, not fleeting</w:t>
            </w:r>
          </w:p>
          <w:p w14:paraId="0D77D8C8" w14:textId="77777777" w:rsidR="009C0971" w:rsidRDefault="00000000">
            <w:pPr>
              <w:spacing w:before="60" w:after="60"/>
            </w:pPr>
            <w:r>
              <w:t>— Feels like genuine intent</w:t>
            </w:r>
          </w:p>
          <w:p w14:paraId="49C41EE3" w14:textId="77777777" w:rsidR="009C0971" w:rsidRDefault="00000000">
            <w:pPr>
              <w:spacing w:before="60" w:after="60"/>
            </w:pPr>
            <w:r>
              <w:t>THE METAPHOR:</w:t>
            </w:r>
          </w:p>
          <w:p w14:paraId="03E1C715" w14:textId="77777777" w:rsidR="009C0971" w:rsidRDefault="00000000">
            <w:pPr>
              <w:spacing w:before="60" w:after="60"/>
            </w:pPr>
            <w:r>
              <w:t>Intrusive thought = POP-UP WINDOW</w:t>
            </w:r>
          </w:p>
          <w:p w14:paraId="079F113A" w14:textId="77777777" w:rsidR="009C0971" w:rsidRDefault="00000000">
            <w:pPr>
              <w:spacing w:before="60" w:after="60"/>
            </w:pPr>
            <w:r>
              <w:t>— Appears uninvited</w:t>
            </w:r>
          </w:p>
          <w:p w14:paraId="7C649211" w14:textId="77777777" w:rsidR="009C0971" w:rsidRDefault="00000000">
            <w:pPr>
              <w:spacing w:before="60" w:after="60"/>
            </w:pPr>
            <w:r>
              <w:t>— You didn't ask for it</w:t>
            </w:r>
          </w:p>
          <w:p w14:paraId="394498A0" w14:textId="77777777" w:rsidR="009C0971" w:rsidRDefault="00000000">
            <w:pPr>
              <w:spacing w:before="60" w:after="60"/>
            </w:pPr>
            <w:r>
              <w:t>— You want it to go away</w:t>
            </w:r>
          </w:p>
          <w:p w14:paraId="17A0151C" w14:textId="77777777" w:rsidR="009C0971" w:rsidRDefault="00000000">
            <w:pPr>
              <w:spacing w:before="60" w:after="60"/>
            </w:pPr>
            <w:r>
              <w:t>— No intention to click</w:t>
            </w:r>
          </w:p>
          <w:p w14:paraId="7356849F" w14:textId="77777777" w:rsidR="009C0971" w:rsidRDefault="00000000">
            <w:pPr>
              <w:spacing w:before="60" w:after="60"/>
            </w:pPr>
            <w:r>
              <w:t>— Annoying, not actionable</w:t>
            </w:r>
          </w:p>
          <w:p w14:paraId="592AC378" w14:textId="77777777" w:rsidR="009C0971" w:rsidRDefault="00000000">
            <w:pPr>
              <w:spacing w:before="60" w:after="60"/>
            </w:pPr>
            <w:r>
              <w:t>Actionable ideation = LOCKED SCREEN</w:t>
            </w:r>
          </w:p>
          <w:p w14:paraId="5899A83C" w14:textId="77777777" w:rsidR="009C0971" w:rsidRDefault="00000000">
            <w:pPr>
              <w:spacing w:before="60" w:after="60"/>
            </w:pPr>
            <w:r>
              <w:t>— You can't minimize it</w:t>
            </w:r>
          </w:p>
          <w:p w14:paraId="19D7F73E" w14:textId="77777777" w:rsidR="009C0971" w:rsidRDefault="00000000">
            <w:pPr>
              <w:spacing w:before="60" w:after="60"/>
            </w:pPr>
            <w:r>
              <w:t>— Your attention is stuck on it</w:t>
            </w:r>
          </w:p>
          <w:p w14:paraId="0D34B927" w14:textId="77777777" w:rsidR="009C0971" w:rsidRDefault="00000000">
            <w:pPr>
              <w:spacing w:before="60" w:after="60"/>
            </w:pPr>
            <w:r>
              <w:t>— Plans are forming</w:t>
            </w:r>
          </w:p>
          <w:p w14:paraId="3AAFC66A" w14:textId="77777777" w:rsidR="009C0971" w:rsidRDefault="00000000">
            <w:pPr>
              <w:spacing w:before="60" w:after="60"/>
            </w:pPr>
            <w:r>
              <w:t>— You're considering execution</w:t>
            </w:r>
          </w:p>
          <w:p w14:paraId="045BA1A9" w14:textId="77777777" w:rsidR="009C0971" w:rsidRDefault="00000000">
            <w:pPr>
              <w:spacing w:before="60" w:after="60"/>
            </w:pPr>
            <w:r>
              <w:t>— It's becoming a to-do item</w:t>
            </w:r>
          </w:p>
          <w:p w14:paraId="4A557901" w14:textId="77777777" w:rsidR="009C0971" w:rsidRDefault="00000000">
            <w:pPr>
              <w:spacing w:before="60" w:after="60"/>
            </w:pPr>
            <w:r>
              <w:t>THE QUESTION:</w:t>
            </w:r>
          </w:p>
          <w:p w14:paraId="4C10066F" w14:textId="77777777" w:rsidR="009C0971" w:rsidRDefault="00000000">
            <w:pPr>
              <w:spacing w:before="60" w:after="60"/>
            </w:pPr>
            <w:r>
              <w:t>Is this a pop-up I can dismiss?</w:t>
            </w:r>
          </w:p>
          <w:p w14:paraId="1DD3BFD2" w14:textId="77777777" w:rsidR="009C0971" w:rsidRDefault="00000000">
            <w:pPr>
              <w:spacing w:before="60" w:after="60"/>
            </w:pPr>
            <w:r>
              <w:t>Or is this a locked screen I cannot minimize?</w:t>
            </w:r>
          </w:p>
          <w:p w14:paraId="5F72998E" w14:textId="77777777" w:rsidR="009C0971" w:rsidRDefault="00000000">
            <w:pPr>
              <w:spacing w:before="60" w:after="60"/>
            </w:pPr>
            <w:r>
              <w:t>If it's a locked screen — if you cannot look away,</w:t>
            </w:r>
          </w:p>
          <w:p w14:paraId="4A79B440" w14:textId="77777777" w:rsidR="009C0971" w:rsidRDefault="00000000">
            <w:pPr>
              <w:spacing w:before="60" w:after="60"/>
            </w:pPr>
            <w:r>
              <w:t>if plans are forming, if it's moving from thought to intent —</w:t>
            </w:r>
          </w:p>
          <w:p w14:paraId="3A04E905" w14:textId="77777777" w:rsidR="009C0971" w:rsidRDefault="00000000">
            <w:pPr>
              <w:spacing w:before="60" w:after="60"/>
            </w:pPr>
            <w:r>
              <w:lastRenderedPageBreak/>
              <w:t>THAT IS A DIFFERENT SITUATION.</w:t>
            </w:r>
          </w:p>
        </w:tc>
      </w:tr>
    </w:tbl>
    <w:p w14:paraId="7944DDD8" w14:textId="77777777" w:rsidR="009C0971" w:rsidRDefault="009C0971">
      <w:pPr>
        <w:spacing w:before="300"/>
      </w:pPr>
    </w:p>
    <w:p w14:paraId="61FFB2FC" w14:textId="77777777" w:rsidR="009C0971" w:rsidRDefault="00000000">
      <w:pPr>
        <w:pStyle w:val="Heading2"/>
      </w:pPr>
      <w:bookmarkStart w:id="292" w:name="_Toc218361836"/>
      <w:r>
        <w:t>34.4.1 — When to Seek Immediate Help</w:t>
      </w:r>
      <w:bookmarkEnd w:id="29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7FA9FD3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E8E8"/>
          </w:tcPr>
          <w:p w14:paraId="29824FA1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CC0000"/>
              </w:rPr>
              <w:t xml:space="preserve">🛑 CRITICAL SYSTEM FAILURE — </w:t>
            </w:r>
            <w:r>
              <w:rPr>
                <w:b/>
                <w:bCs/>
                <w:color w:val="000000"/>
              </w:rPr>
              <w:t>SYSTEM ALERT: ESCALATE TO PROFESSIONAL</w:t>
            </w:r>
          </w:p>
          <w:p w14:paraId="0735A46A" w14:textId="77777777" w:rsidR="009C0971" w:rsidRDefault="00000000">
            <w:pPr>
              <w:spacing w:before="60" w:after="60"/>
            </w:pPr>
            <w:r>
              <w:t>SEEK IMMEDIATE HELP IF:</w:t>
            </w:r>
          </w:p>
          <w:p w14:paraId="2FF13094" w14:textId="77777777" w:rsidR="009C0971" w:rsidRDefault="00000000">
            <w:pPr>
              <w:spacing w:before="60" w:after="60"/>
            </w:pPr>
            <w:r>
              <w:t>□ The thought has moved from "pop-up" to "locked screen"</w:t>
            </w:r>
          </w:p>
          <w:p w14:paraId="52E16ED6" w14:textId="77777777" w:rsidR="009C0971" w:rsidRDefault="00000000">
            <w:pPr>
              <w:spacing w:before="60" w:after="60"/>
            </w:pPr>
            <w:r>
              <w:t xml:space="preserve">   — You cannot dismiss it</w:t>
            </w:r>
          </w:p>
          <w:p w14:paraId="2D65F61D" w14:textId="77777777" w:rsidR="009C0971" w:rsidRDefault="00000000">
            <w:pPr>
              <w:spacing w:before="60" w:after="60"/>
            </w:pPr>
            <w:r>
              <w:t xml:space="preserve">   — Your attention is captured</w:t>
            </w:r>
          </w:p>
          <w:p w14:paraId="3B9F7F5E" w14:textId="77777777" w:rsidR="009C0971" w:rsidRDefault="00000000">
            <w:pPr>
              <w:spacing w:before="60" w:after="60"/>
            </w:pPr>
            <w:r>
              <w:t xml:space="preserve">   — It's not passing</w:t>
            </w:r>
          </w:p>
          <w:p w14:paraId="70E601E7" w14:textId="77777777" w:rsidR="009C0971" w:rsidRDefault="00000000">
            <w:pPr>
              <w:spacing w:before="60" w:after="60"/>
            </w:pPr>
            <w:r>
              <w:t>□ You are making PLANS</w:t>
            </w:r>
          </w:p>
          <w:p w14:paraId="42E3E312" w14:textId="77777777" w:rsidR="009C0971" w:rsidRDefault="00000000">
            <w:pPr>
              <w:spacing w:before="60" w:after="60"/>
            </w:pPr>
            <w:r>
              <w:t xml:space="preserve">   — Not just the thought, but HOW you would do it</w:t>
            </w:r>
          </w:p>
          <w:p w14:paraId="3B8AEF73" w14:textId="77777777" w:rsidR="009C0971" w:rsidRDefault="00000000">
            <w:pPr>
              <w:spacing w:before="60" w:after="60"/>
            </w:pPr>
            <w:r>
              <w:t xml:space="preserve">   — WHERE you would do it</w:t>
            </w:r>
          </w:p>
          <w:p w14:paraId="5C10D44F" w14:textId="77777777" w:rsidR="009C0971" w:rsidRDefault="00000000">
            <w:pPr>
              <w:spacing w:before="60" w:after="60"/>
            </w:pPr>
            <w:r>
              <w:t xml:space="preserve">   — WHEN you would do it</w:t>
            </w:r>
          </w:p>
          <w:p w14:paraId="0CADCA1F" w14:textId="77777777" w:rsidR="009C0971" w:rsidRDefault="00000000">
            <w:pPr>
              <w:spacing w:before="60" w:after="60"/>
            </w:pPr>
            <w:r>
              <w:t xml:space="preserve">   — Planning = different from intrusive thought</w:t>
            </w:r>
          </w:p>
          <w:p w14:paraId="022FBE90" w14:textId="77777777" w:rsidR="009C0971" w:rsidRDefault="00000000">
            <w:pPr>
              <w:spacing w:before="60" w:after="60"/>
            </w:pPr>
            <w:r>
              <w:t>□ You are taking PREPARATORY ACTIONS</w:t>
            </w:r>
          </w:p>
          <w:p w14:paraId="7CAE4FBC" w14:textId="77777777" w:rsidR="009C0971" w:rsidRDefault="00000000">
            <w:pPr>
              <w:spacing w:before="60" w:after="60"/>
            </w:pPr>
            <w:r>
              <w:t xml:space="preserve">   — Acquiring means (weapons, substances, etc.)</w:t>
            </w:r>
          </w:p>
          <w:p w14:paraId="4635CCB2" w14:textId="77777777" w:rsidR="009C0971" w:rsidRDefault="00000000">
            <w:pPr>
              <w:spacing w:before="60" w:after="60"/>
            </w:pPr>
            <w:r>
              <w:t xml:space="preserve">   — Removing obstacles</w:t>
            </w:r>
          </w:p>
          <w:p w14:paraId="18FA9A90" w14:textId="77777777" w:rsidR="009C0971" w:rsidRDefault="00000000">
            <w:pPr>
              <w:spacing w:before="60" w:after="60"/>
            </w:pPr>
            <w:r>
              <w:t xml:space="preserve">   — Writing notes</w:t>
            </w:r>
          </w:p>
          <w:p w14:paraId="61084E3E" w14:textId="77777777" w:rsidR="009C0971" w:rsidRDefault="00000000">
            <w:pPr>
              <w:spacing w:before="60" w:after="60"/>
            </w:pPr>
            <w:r>
              <w:t xml:space="preserve">   — Any action toward execution</w:t>
            </w:r>
          </w:p>
          <w:p w14:paraId="16AE88C0" w14:textId="77777777" w:rsidR="009C0971" w:rsidRDefault="00000000">
            <w:pPr>
              <w:spacing w:before="60" w:after="60"/>
            </w:pPr>
            <w:r>
              <w:t>□ The thought brings RELIEF, not DISTRESS</w:t>
            </w:r>
          </w:p>
          <w:p w14:paraId="40C0FAA0" w14:textId="77777777" w:rsidR="009C0971" w:rsidRDefault="00000000">
            <w:pPr>
              <w:spacing w:before="60" w:after="60"/>
            </w:pPr>
            <w:r>
              <w:t xml:space="preserve">   — Intrusive thoughts are DISTRESSING</w:t>
            </w:r>
          </w:p>
          <w:p w14:paraId="465BB3E7" w14:textId="77777777" w:rsidR="009C0971" w:rsidRDefault="00000000">
            <w:pPr>
              <w:spacing w:before="60" w:after="60"/>
            </w:pPr>
            <w:r>
              <w:t xml:space="preserve">   — If the thought feels like a solution</w:t>
            </w:r>
          </w:p>
          <w:p w14:paraId="47116E59" w14:textId="77777777" w:rsidR="009C0971" w:rsidRDefault="00000000">
            <w:pPr>
              <w:spacing w:before="60" w:after="60"/>
            </w:pPr>
            <w:r>
              <w:t xml:space="preserve">   — If considering it brings calm</w:t>
            </w:r>
          </w:p>
          <w:p w14:paraId="02C3267A" w14:textId="77777777" w:rsidR="009C0971" w:rsidRDefault="00000000">
            <w:pPr>
              <w:spacing w:before="60" w:after="60"/>
            </w:pPr>
            <w:r>
              <w:t xml:space="preserve">   — This is a warning sign</w:t>
            </w:r>
          </w:p>
          <w:p w14:paraId="13A7B724" w14:textId="77777777" w:rsidR="009C0971" w:rsidRDefault="00000000">
            <w:pPr>
              <w:spacing w:before="60" w:after="60"/>
            </w:pPr>
            <w:r>
              <w:t>□ You have INTENT</w:t>
            </w:r>
          </w:p>
          <w:p w14:paraId="2429A8FD" w14:textId="77777777" w:rsidR="009C0971" w:rsidRDefault="00000000">
            <w:pPr>
              <w:spacing w:before="60" w:after="60"/>
            </w:pPr>
            <w:r>
              <w:t xml:space="preserve">   — Not just "what if" but "I will" or "I want to"</w:t>
            </w:r>
          </w:p>
          <w:p w14:paraId="6D44B245" w14:textId="77777777" w:rsidR="009C0971" w:rsidRDefault="00000000">
            <w:pPr>
              <w:spacing w:before="60" w:after="60"/>
            </w:pPr>
            <w:r>
              <w:t xml:space="preserve">   — The shift from passive to active</w:t>
            </w:r>
          </w:p>
          <w:p w14:paraId="7F780264" w14:textId="77777777" w:rsidR="009C0971" w:rsidRDefault="00000000">
            <w:pPr>
              <w:spacing w:before="60" w:after="60"/>
            </w:pPr>
            <w:r>
              <w:t xml:space="preserve">   — Intent is different from intrusion</w:t>
            </w:r>
          </w:p>
          <w:p w14:paraId="3A00A3CD" w14:textId="77777777" w:rsidR="009C0971" w:rsidRDefault="00000000">
            <w:pPr>
              <w:spacing w:before="60" w:after="60"/>
            </w:pPr>
            <w:r>
              <w:t>□ You are losing the ability to distinguish thought from action</w:t>
            </w:r>
          </w:p>
          <w:p w14:paraId="4598B17C" w14:textId="77777777" w:rsidR="009C0971" w:rsidRDefault="00000000">
            <w:pPr>
              <w:spacing w:before="60" w:after="60"/>
            </w:pPr>
            <w:r>
              <w:t xml:space="preserve">   — Confusion about what's real</w:t>
            </w:r>
          </w:p>
          <w:p w14:paraId="0DDDBCDD" w14:textId="77777777" w:rsidR="009C0971" w:rsidRDefault="00000000">
            <w:pPr>
              <w:spacing w:before="60" w:after="60"/>
            </w:pPr>
            <w:r>
              <w:t xml:space="preserve">   — Uncertainty whether you've done something</w:t>
            </w:r>
          </w:p>
          <w:p w14:paraId="0EA32375" w14:textId="77777777" w:rsidR="009C0971" w:rsidRDefault="00000000">
            <w:pPr>
              <w:spacing w:before="60" w:after="60"/>
            </w:pPr>
            <w:r>
              <w:t xml:space="preserve">   — Blurring between imagination and reality</w:t>
            </w:r>
          </w:p>
          <w:p w14:paraId="239409AF" w14:textId="77777777" w:rsidR="009C0971" w:rsidRDefault="00000000">
            <w:pPr>
              <w:spacing w:before="60" w:after="60"/>
            </w:pPr>
            <w:r>
              <w:t>THIS IS NOT SHAME. THIS IS SAFETY.</w:t>
            </w:r>
          </w:p>
          <w:p w14:paraId="014451AD" w14:textId="77777777" w:rsidR="009C0971" w:rsidRDefault="00000000">
            <w:pPr>
              <w:spacing w:before="60" w:after="60"/>
            </w:pPr>
            <w:r>
              <w:t>Asking for help is not weakness.</w:t>
            </w:r>
          </w:p>
          <w:p w14:paraId="34FDF7D2" w14:textId="77777777" w:rsidR="009C0971" w:rsidRDefault="00000000">
            <w:pPr>
              <w:spacing w:before="60" w:after="60"/>
            </w:pPr>
            <w:r>
              <w:t>Asking for help is SYSTEM AWARENESS.</w:t>
            </w:r>
          </w:p>
          <w:p w14:paraId="0E18FFF2" w14:textId="77777777" w:rsidR="009C0971" w:rsidRDefault="00000000">
            <w:pPr>
              <w:spacing w:before="60" w:after="60"/>
            </w:pPr>
            <w:r>
              <w:t>You are recognizing that the signal has escalated</w:t>
            </w:r>
          </w:p>
          <w:p w14:paraId="701F9EEC" w14:textId="77777777" w:rsidR="009C0971" w:rsidRDefault="00000000">
            <w:pPr>
              <w:spacing w:before="60" w:after="60"/>
            </w:pPr>
            <w:r>
              <w:t>beyond what self-management can address.</w:t>
            </w:r>
          </w:p>
          <w:p w14:paraId="0820A82E" w14:textId="77777777" w:rsidR="009C0971" w:rsidRDefault="00000000">
            <w:pPr>
              <w:spacing w:before="60" w:after="60"/>
            </w:pPr>
            <w:r>
              <w:lastRenderedPageBreak/>
              <w:t>RESOURCES:</w:t>
            </w:r>
          </w:p>
          <w:p w14:paraId="67E09FBC" w14:textId="77777777" w:rsidR="009C0971" w:rsidRDefault="00000000">
            <w:pPr>
              <w:spacing w:before="60" w:after="60"/>
            </w:pPr>
            <w:r>
              <w:t>— Crisis line: 988 (Suicide &amp; Crisis Lifeline)</w:t>
            </w:r>
          </w:p>
          <w:p w14:paraId="2F5CE3E3" w14:textId="77777777" w:rsidR="009C0971" w:rsidRDefault="00000000">
            <w:pPr>
              <w:spacing w:before="60" w:after="60"/>
            </w:pPr>
            <w:r>
              <w:t>— Emergency services: 911</w:t>
            </w:r>
          </w:p>
          <w:p w14:paraId="199F4738" w14:textId="77777777" w:rsidR="009C0971" w:rsidRDefault="00000000">
            <w:pPr>
              <w:spacing w:before="60" w:after="60"/>
            </w:pPr>
            <w:r>
              <w:t>— Crisis Text Line: Text HOME to 741741</w:t>
            </w:r>
          </w:p>
          <w:p w14:paraId="0E7BFB53" w14:textId="77777777" w:rsidR="009C0971" w:rsidRDefault="00000000">
            <w:pPr>
              <w:spacing w:before="60" w:after="60"/>
            </w:pPr>
            <w:r>
              <w:t>— Go to nearest emergency room</w:t>
            </w:r>
          </w:p>
          <w:p w14:paraId="456559AC" w14:textId="77777777" w:rsidR="009C0971" w:rsidRDefault="00000000">
            <w:pPr>
              <w:spacing w:before="60" w:after="60"/>
            </w:pPr>
            <w:r>
              <w:t>— Call your therapist/psychiatrist if you have one</w:t>
            </w:r>
          </w:p>
          <w:p w14:paraId="5C2DF001" w14:textId="77777777" w:rsidR="009C0971" w:rsidRDefault="00000000">
            <w:pPr>
              <w:spacing w:before="60" w:after="60"/>
            </w:pPr>
            <w:r>
              <w:t>— Tell a trusted person immediately</w:t>
            </w:r>
          </w:p>
          <w:p w14:paraId="695D2C01" w14:textId="77777777" w:rsidR="009C0971" w:rsidRDefault="00000000">
            <w:pPr>
              <w:spacing w:before="60" w:after="60"/>
            </w:pPr>
            <w:r>
              <w:t>There is no shame in escalation.</w:t>
            </w:r>
          </w:p>
          <w:p w14:paraId="366E13CE" w14:textId="77777777" w:rsidR="009C0971" w:rsidRDefault="00000000">
            <w:pPr>
              <w:spacing w:before="60" w:after="60"/>
            </w:pPr>
            <w:r>
              <w:t>There is only appropriate response to signal strength.</w:t>
            </w:r>
          </w:p>
        </w:tc>
      </w:tr>
    </w:tbl>
    <w:p w14:paraId="24D24143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2244"/>
        <w:gridCol w:w="2276"/>
        <w:gridCol w:w="2248"/>
      </w:tblGrid>
      <w:tr w:rsidR="008F7A8A" w14:paraId="0C169053" w14:textId="77777777">
        <w:trPr>
          <w:tblHeader/>
        </w:trPr>
        <w:tc>
          <w:tcPr>
            <w:tcW w:w="2340" w:type="dxa"/>
            <w:shd w:val="clear" w:color="auto" w:fill="D8E8D8"/>
          </w:tcPr>
          <w:p w14:paraId="311E787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INDICATOR</w:t>
            </w:r>
          </w:p>
        </w:tc>
        <w:tc>
          <w:tcPr>
            <w:tcW w:w="2340" w:type="dxa"/>
            <w:shd w:val="clear" w:color="auto" w:fill="D8E8D8"/>
          </w:tcPr>
          <w:p w14:paraId="79012262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INTRUSIVE THOUGHT (Noise)</w:t>
            </w:r>
          </w:p>
        </w:tc>
        <w:tc>
          <w:tcPr>
            <w:tcW w:w="2340" w:type="dxa"/>
            <w:shd w:val="clear" w:color="auto" w:fill="D8E8D8"/>
          </w:tcPr>
          <w:p w14:paraId="3B90F4A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ACTIONABLE IDEATION (Signal)</w:t>
            </w:r>
          </w:p>
        </w:tc>
        <w:tc>
          <w:tcPr>
            <w:tcW w:w="2340" w:type="dxa"/>
            <w:shd w:val="clear" w:color="auto" w:fill="D8E8D8"/>
          </w:tcPr>
          <w:p w14:paraId="43075A0E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RESPONSE</w:t>
            </w:r>
          </w:p>
        </w:tc>
      </w:tr>
      <w:tr w:rsidR="008F7A8A" w14:paraId="2FACD125" w14:textId="77777777">
        <w:tc>
          <w:tcPr>
            <w:tcW w:w="2340" w:type="dxa"/>
          </w:tcPr>
          <w:p w14:paraId="58AB6D55" w14:textId="77777777" w:rsidR="009C0971" w:rsidRDefault="00000000">
            <w:r>
              <w:rPr>
                <w:b/>
                <w:bCs/>
                <w:sz w:val="18"/>
                <w:szCs w:val="18"/>
              </w:rPr>
              <w:t>Arrival</w:t>
            </w:r>
          </w:p>
        </w:tc>
        <w:tc>
          <w:tcPr>
            <w:tcW w:w="2340" w:type="dxa"/>
          </w:tcPr>
          <w:p w14:paraId="438E4406" w14:textId="77777777" w:rsidR="009C0971" w:rsidRDefault="00000000">
            <w:r>
              <w:rPr>
                <w:sz w:val="18"/>
                <w:szCs w:val="18"/>
              </w:rPr>
              <w:t>Unbidden, automatic</w:t>
            </w:r>
          </w:p>
        </w:tc>
        <w:tc>
          <w:tcPr>
            <w:tcW w:w="2340" w:type="dxa"/>
          </w:tcPr>
          <w:p w14:paraId="43D47478" w14:textId="77777777" w:rsidR="009C0971" w:rsidRDefault="00000000">
            <w:r>
              <w:rPr>
                <w:sz w:val="18"/>
                <w:szCs w:val="18"/>
              </w:rPr>
              <w:t>May be sought or welcomed</w:t>
            </w:r>
          </w:p>
        </w:tc>
        <w:tc>
          <w:tcPr>
            <w:tcW w:w="2340" w:type="dxa"/>
          </w:tcPr>
          <w:p w14:paraId="4884F4B6" w14:textId="77777777" w:rsidR="009C0971" w:rsidRDefault="00000000">
            <w:r>
              <w:rPr>
                <w:sz w:val="18"/>
                <w:szCs w:val="18"/>
              </w:rPr>
              <w:t>Noise: Observe. Signal: Escalate.</w:t>
            </w:r>
          </w:p>
        </w:tc>
      </w:tr>
      <w:tr w:rsidR="008F7A8A" w14:paraId="0C094A5C" w14:textId="77777777">
        <w:tc>
          <w:tcPr>
            <w:tcW w:w="2340" w:type="dxa"/>
          </w:tcPr>
          <w:p w14:paraId="13E048EB" w14:textId="77777777" w:rsidR="009C0971" w:rsidRDefault="00000000">
            <w:r>
              <w:rPr>
                <w:b/>
                <w:bCs/>
                <w:sz w:val="18"/>
                <w:szCs w:val="18"/>
              </w:rPr>
              <w:t>Emotional response</w:t>
            </w:r>
          </w:p>
        </w:tc>
        <w:tc>
          <w:tcPr>
            <w:tcW w:w="2340" w:type="dxa"/>
          </w:tcPr>
          <w:p w14:paraId="1E5A15FF" w14:textId="77777777" w:rsidR="009C0971" w:rsidRDefault="00000000">
            <w:r>
              <w:rPr>
                <w:sz w:val="18"/>
                <w:szCs w:val="18"/>
              </w:rPr>
              <w:t>Distressing, disturbing</w:t>
            </w:r>
          </w:p>
        </w:tc>
        <w:tc>
          <w:tcPr>
            <w:tcW w:w="2340" w:type="dxa"/>
          </w:tcPr>
          <w:p w14:paraId="010A9B14" w14:textId="77777777" w:rsidR="009C0971" w:rsidRDefault="00000000">
            <w:r>
              <w:rPr>
                <w:sz w:val="18"/>
                <w:szCs w:val="18"/>
              </w:rPr>
              <w:t>Relieving, calming</w:t>
            </w:r>
          </w:p>
        </w:tc>
        <w:tc>
          <w:tcPr>
            <w:tcW w:w="2340" w:type="dxa"/>
          </w:tcPr>
          <w:p w14:paraId="0EEBEDAA" w14:textId="77777777" w:rsidR="009C0971" w:rsidRDefault="00000000">
            <w:r>
              <w:rPr>
                <w:sz w:val="18"/>
                <w:szCs w:val="18"/>
              </w:rPr>
              <w:t>If relief: Escalate immediately.</w:t>
            </w:r>
          </w:p>
        </w:tc>
      </w:tr>
      <w:tr w:rsidR="008F7A8A" w14:paraId="08DAC27F" w14:textId="77777777">
        <w:tc>
          <w:tcPr>
            <w:tcW w:w="2340" w:type="dxa"/>
          </w:tcPr>
          <w:p w14:paraId="5B7661DB" w14:textId="77777777" w:rsidR="009C0971" w:rsidRDefault="00000000">
            <w:r>
              <w:rPr>
                <w:b/>
                <w:bCs/>
                <w:sz w:val="18"/>
                <w:szCs w:val="18"/>
              </w:rPr>
              <w:t>Planning</w:t>
            </w:r>
          </w:p>
        </w:tc>
        <w:tc>
          <w:tcPr>
            <w:tcW w:w="2340" w:type="dxa"/>
          </w:tcPr>
          <w:p w14:paraId="6794FA1E" w14:textId="77777777" w:rsidR="009C0971" w:rsidRDefault="00000000">
            <w:r>
              <w:rPr>
                <w:sz w:val="18"/>
                <w:szCs w:val="18"/>
              </w:rPr>
              <w:t>None — just image/idea</w:t>
            </w:r>
          </w:p>
        </w:tc>
        <w:tc>
          <w:tcPr>
            <w:tcW w:w="2340" w:type="dxa"/>
          </w:tcPr>
          <w:p w14:paraId="594C342D" w14:textId="77777777" w:rsidR="009C0971" w:rsidRDefault="00000000">
            <w:r>
              <w:rPr>
                <w:sz w:val="18"/>
                <w:szCs w:val="18"/>
              </w:rPr>
              <w:t>Specific how/where/when</w:t>
            </w:r>
          </w:p>
        </w:tc>
        <w:tc>
          <w:tcPr>
            <w:tcW w:w="2340" w:type="dxa"/>
          </w:tcPr>
          <w:p w14:paraId="5B7A9609" w14:textId="77777777" w:rsidR="009C0971" w:rsidRDefault="00000000">
            <w:r>
              <w:rPr>
                <w:sz w:val="18"/>
                <w:szCs w:val="18"/>
              </w:rPr>
              <w:t>If planning: Escalate immediately.</w:t>
            </w:r>
          </w:p>
        </w:tc>
      </w:tr>
      <w:tr w:rsidR="008F7A8A" w14:paraId="43971E39" w14:textId="77777777">
        <w:tc>
          <w:tcPr>
            <w:tcW w:w="2340" w:type="dxa"/>
          </w:tcPr>
          <w:p w14:paraId="4B6432D7" w14:textId="77777777" w:rsidR="009C0971" w:rsidRDefault="00000000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2340" w:type="dxa"/>
          </w:tcPr>
          <w:p w14:paraId="5DFF3E7E" w14:textId="77777777" w:rsidR="009C0971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</w:tcPr>
          <w:p w14:paraId="240D4031" w14:textId="77777777" w:rsidR="009C0971" w:rsidRDefault="00000000">
            <w:r>
              <w:rPr>
                <w:sz w:val="18"/>
                <w:szCs w:val="18"/>
              </w:rPr>
              <w:t>Preparatory steps occurring</w:t>
            </w:r>
          </w:p>
        </w:tc>
        <w:tc>
          <w:tcPr>
            <w:tcW w:w="2340" w:type="dxa"/>
          </w:tcPr>
          <w:p w14:paraId="2B64582A" w14:textId="77777777" w:rsidR="009C0971" w:rsidRDefault="00000000">
            <w:r>
              <w:rPr>
                <w:sz w:val="18"/>
                <w:szCs w:val="18"/>
              </w:rPr>
              <w:t>If action: Escalate immediately.</w:t>
            </w:r>
          </w:p>
        </w:tc>
      </w:tr>
      <w:tr w:rsidR="008F7A8A" w14:paraId="479C2CBF" w14:textId="77777777">
        <w:tc>
          <w:tcPr>
            <w:tcW w:w="2340" w:type="dxa"/>
          </w:tcPr>
          <w:p w14:paraId="176F37D1" w14:textId="77777777" w:rsidR="009C0971" w:rsidRDefault="00000000">
            <w:r>
              <w:rPr>
                <w:b/>
                <w:bCs/>
                <w:sz w:val="18"/>
                <w:szCs w:val="18"/>
              </w:rPr>
              <w:t>Persistence</w:t>
            </w:r>
          </w:p>
        </w:tc>
        <w:tc>
          <w:tcPr>
            <w:tcW w:w="2340" w:type="dxa"/>
          </w:tcPr>
          <w:p w14:paraId="20BD0EDD" w14:textId="77777777" w:rsidR="009C0971" w:rsidRDefault="00000000">
            <w:r>
              <w:rPr>
                <w:sz w:val="18"/>
                <w:szCs w:val="18"/>
              </w:rPr>
              <w:t>Comes and goes</w:t>
            </w:r>
          </w:p>
        </w:tc>
        <w:tc>
          <w:tcPr>
            <w:tcW w:w="2340" w:type="dxa"/>
          </w:tcPr>
          <w:p w14:paraId="0FF00822" w14:textId="77777777" w:rsidR="009C0971" w:rsidRDefault="00000000">
            <w:r>
              <w:rPr>
                <w:sz w:val="18"/>
                <w:szCs w:val="18"/>
              </w:rPr>
              <w:t>Locked screen, can't dismiss</w:t>
            </w:r>
          </w:p>
        </w:tc>
        <w:tc>
          <w:tcPr>
            <w:tcW w:w="2340" w:type="dxa"/>
          </w:tcPr>
          <w:p w14:paraId="0674BDA6" w14:textId="77777777" w:rsidR="009C0971" w:rsidRDefault="00000000">
            <w:r>
              <w:rPr>
                <w:sz w:val="18"/>
                <w:szCs w:val="18"/>
              </w:rPr>
              <w:t>If locked: Escalate.</w:t>
            </w:r>
          </w:p>
        </w:tc>
      </w:tr>
      <w:tr w:rsidR="008F7A8A" w14:paraId="78172C2F" w14:textId="77777777">
        <w:tc>
          <w:tcPr>
            <w:tcW w:w="2340" w:type="dxa"/>
          </w:tcPr>
          <w:p w14:paraId="4D6D7201" w14:textId="77777777" w:rsidR="009C0971" w:rsidRDefault="00000000">
            <w:r>
              <w:rPr>
                <w:b/>
                <w:bCs/>
                <w:sz w:val="18"/>
                <w:szCs w:val="18"/>
              </w:rPr>
              <w:t>Values alignment</w:t>
            </w:r>
          </w:p>
        </w:tc>
        <w:tc>
          <w:tcPr>
            <w:tcW w:w="2340" w:type="dxa"/>
          </w:tcPr>
          <w:p w14:paraId="7ABB694D" w14:textId="77777777" w:rsidR="009C0971" w:rsidRDefault="00000000">
            <w:r>
              <w:rPr>
                <w:sz w:val="18"/>
                <w:szCs w:val="18"/>
              </w:rPr>
              <w:t>Conflicts (ego-dystonic)</w:t>
            </w:r>
          </w:p>
        </w:tc>
        <w:tc>
          <w:tcPr>
            <w:tcW w:w="2340" w:type="dxa"/>
          </w:tcPr>
          <w:p w14:paraId="02C3A01E" w14:textId="77777777" w:rsidR="009C0971" w:rsidRDefault="00000000">
            <w:r>
              <w:rPr>
                <w:sz w:val="18"/>
                <w:szCs w:val="18"/>
              </w:rPr>
              <w:t>May align (ego-syntonic)</w:t>
            </w:r>
          </w:p>
        </w:tc>
        <w:tc>
          <w:tcPr>
            <w:tcW w:w="2340" w:type="dxa"/>
          </w:tcPr>
          <w:p w14:paraId="25E25D04" w14:textId="77777777" w:rsidR="009C0971" w:rsidRDefault="00000000">
            <w:r>
              <w:rPr>
                <w:sz w:val="18"/>
                <w:szCs w:val="18"/>
              </w:rPr>
              <w:t>If aligned: Escalate.</w:t>
            </w:r>
          </w:p>
        </w:tc>
      </w:tr>
      <w:tr w:rsidR="008F7A8A" w14:paraId="461FEFD6" w14:textId="77777777">
        <w:tc>
          <w:tcPr>
            <w:tcW w:w="2340" w:type="dxa"/>
          </w:tcPr>
          <w:p w14:paraId="2C06EDBA" w14:textId="77777777" w:rsidR="009C0971" w:rsidRDefault="00000000">
            <w:r>
              <w:rPr>
                <w:b/>
                <w:bCs/>
                <w:sz w:val="18"/>
                <w:szCs w:val="18"/>
              </w:rPr>
              <w:t>Intent</w:t>
            </w:r>
          </w:p>
        </w:tc>
        <w:tc>
          <w:tcPr>
            <w:tcW w:w="2340" w:type="dxa"/>
          </w:tcPr>
          <w:p w14:paraId="20DACC91" w14:textId="77777777" w:rsidR="009C0971" w:rsidRDefault="00000000">
            <w:r>
              <w:rPr>
                <w:sz w:val="18"/>
                <w:szCs w:val="18"/>
              </w:rPr>
              <w:t>"What if"</w:t>
            </w:r>
          </w:p>
        </w:tc>
        <w:tc>
          <w:tcPr>
            <w:tcW w:w="2340" w:type="dxa"/>
          </w:tcPr>
          <w:p w14:paraId="04E6A1E8" w14:textId="77777777" w:rsidR="009C0971" w:rsidRDefault="00000000">
            <w:r>
              <w:rPr>
                <w:sz w:val="18"/>
                <w:szCs w:val="18"/>
              </w:rPr>
              <w:t>"I will" or "I want to"</w:t>
            </w:r>
          </w:p>
        </w:tc>
        <w:tc>
          <w:tcPr>
            <w:tcW w:w="2340" w:type="dxa"/>
          </w:tcPr>
          <w:p w14:paraId="1EDE02D9" w14:textId="77777777" w:rsidR="009C0971" w:rsidRDefault="00000000">
            <w:r>
              <w:rPr>
                <w:sz w:val="18"/>
                <w:szCs w:val="18"/>
              </w:rPr>
              <w:t>If intent present: Escalate.</w:t>
            </w:r>
          </w:p>
        </w:tc>
      </w:tr>
    </w:tbl>
    <w:p w14:paraId="5240B6A3" w14:textId="77777777" w:rsidR="009C0971" w:rsidRDefault="00000000">
      <w:r>
        <w:br w:type="page"/>
      </w:r>
    </w:p>
    <w:p w14:paraId="17AB7983" w14:textId="77777777" w:rsidR="009C0971" w:rsidRDefault="00000000">
      <w:pPr>
        <w:pStyle w:val="Heading1"/>
      </w:pPr>
      <w:bookmarkStart w:id="293" w:name="_Toc218361837"/>
      <w:r>
        <w:lastRenderedPageBreak/>
        <w:t>Section 34.5: Daily Stabilization Protocol</w:t>
      </w:r>
      <w:bookmarkEnd w:id="293"/>
    </w:p>
    <w:p w14:paraId="28615874" w14:textId="77777777" w:rsidR="009C0971" w:rsidRDefault="00000000">
      <w:r>
        <w:rPr>
          <w:i/>
          <w:iCs/>
          <w:sz w:val="24"/>
          <w:szCs w:val="24"/>
        </w:rPr>
        <w:t>Supporting the System During Reconstruction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1BD4598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398B2705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REDUCING SYSTEM NOISE THROUGH STABILIZATION</w:t>
            </w:r>
          </w:p>
          <w:p w14:paraId="2A64AC3B" w14:textId="77777777" w:rsidR="009C0971" w:rsidRDefault="00000000">
            <w:pPr>
              <w:spacing w:before="60" w:after="60"/>
            </w:pPr>
            <w:r>
              <w:t>THE PRINCIPLE:</w:t>
            </w:r>
          </w:p>
          <w:p w14:paraId="73301CDC" w14:textId="77777777" w:rsidR="009C0971" w:rsidRDefault="00000000">
            <w:pPr>
              <w:spacing w:before="60" w:after="60"/>
            </w:pPr>
            <w:r>
              <w:t>You cannot PREVENT intrusive thoughts entirely.</w:t>
            </w:r>
          </w:p>
          <w:p w14:paraId="17D0246D" w14:textId="77777777" w:rsidR="009C0971" w:rsidRDefault="00000000">
            <w:pPr>
              <w:spacing w:before="60" w:after="60"/>
            </w:pPr>
            <w:r>
              <w:t>But you can reduce their FREQUENCY and INTENSITY</w:t>
            </w:r>
          </w:p>
          <w:p w14:paraId="271230DB" w14:textId="77777777" w:rsidR="009C0971" w:rsidRDefault="00000000">
            <w:pPr>
              <w:spacing w:before="60" w:after="60"/>
            </w:pPr>
            <w:r>
              <w:t>by stabilizing the underlying system.</w:t>
            </w:r>
          </w:p>
          <w:p w14:paraId="7FE9116E" w14:textId="77777777" w:rsidR="009C0971" w:rsidRDefault="00000000">
            <w:pPr>
              <w:spacing w:before="60" w:after="60"/>
            </w:pPr>
            <w:r>
              <w:t>An unstable system generates more noise.</w:t>
            </w:r>
          </w:p>
          <w:p w14:paraId="2B4E9AEE" w14:textId="77777777" w:rsidR="009C0971" w:rsidRDefault="00000000">
            <w:pPr>
              <w:spacing w:before="60" w:after="60"/>
            </w:pPr>
            <w:r>
              <w:t>A stable system generates less noise.</w:t>
            </w:r>
          </w:p>
          <w:p w14:paraId="019A5A95" w14:textId="77777777" w:rsidR="009C0971" w:rsidRDefault="00000000">
            <w:pPr>
              <w:spacing w:before="60" w:after="60"/>
            </w:pPr>
            <w:r>
              <w:t>STABILIZATION TARGETS:</w:t>
            </w:r>
          </w:p>
          <w:p w14:paraId="1991A97F" w14:textId="77777777" w:rsidR="009C0971" w:rsidRDefault="00000000">
            <w:pPr>
              <w:spacing w:before="60" w:after="60"/>
            </w:pPr>
            <w:r>
              <w:t>1. SLEEP (Critical)</w:t>
            </w:r>
          </w:p>
          <w:p w14:paraId="04203CCA" w14:textId="77777777" w:rsidR="009C0971" w:rsidRDefault="00000000">
            <w:pPr>
              <w:spacing w:before="60" w:after="60"/>
            </w:pPr>
            <w:r>
              <w:t>Sleep deprivation dramatically increases intrusive thoughts.</w:t>
            </w:r>
          </w:p>
          <w:p w14:paraId="63C8D395" w14:textId="77777777" w:rsidR="009C0971" w:rsidRDefault="00000000">
            <w:pPr>
              <w:spacing w:before="60" w:after="60"/>
            </w:pPr>
            <w:r>
              <w:t>— Aim for 7-9 hours</w:t>
            </w:r>
          </w:p>
          <w:p w14:paraId="2A69D42F" w14:textId="77777777" w:rsidR="009C0971" w:rsidRDefault="00000000">
            <w:pPr>
              <w:spacing w:before="60" w:after="60"/>
            </w:pPr>
            <w:r>
              <w:t>— Consistent sleep/wake times</w:t>
            </w:r>
          </w:p>
          <w:p w14:paraId="38FDD129" w14:textId="77777777" w:rsidR="009C0971" w:rsidRDefault="00000000">
            <w:pPr>
              <w:spacing w:before="60" w:after="60"/>
            </w:pPr>
            <w:r>
              <w:t>— No screens 1 hour before bed</w:t>
            </w:r>
          </w:p>
          <w:p w14:paraId="7C4DF3AC" w14:textId="77777777" w:rsidR="009C0971" w:rsidRDefault="00000000">
            <w:pPr>
              <w:spacing w:before="60" w:after="60"/>
            </w:pPr>
            <w:r>
              <w:t>— Magnesium before bed (supports GABA)</w:t>
            </w:r>
          </w:p>
          <w:p w14:paraId="558A0F42" w14:textId="77777777" w:rsidR="009C0971" w:rsidRDefault="00000000">
            <w:pPr>
              <w:spacing w:before="60" w:after="60"/>
            </w:pPr>
            <w:r>
              <w:t>— If insomnia persists: Address specifically</w:t>
            </w:r>
          </w:p>
          <w:p w14:paraId="2C7847E5" w14:textId="77777777" w:rsidR="009C0971" w:rsidRDefault="00000000">
            <w:pPr>
              <w:spacing w:before="60" w:after="60"/>
            </w:pPr>
            <w:r>
              <w:t>2. BLOOD SUGAR STABILITY</w:t>
            </w:r>
          </w:p>
          <w:p w14:paraId="1D6AEBC5" w14:textId="77777777" w:rsidR="009C0971" w:rsidRDefault="00000000">
            <w:pPr>
              <w:spacing w:before="60" w:after="60"/>
            </w:pPr>
            <w:r>
              <w:t>Blood sugar crashes trigger anxiety and intrusive thoughts.</w:t>
            </w:r>
          </w:p>
          <w:p w14:paraId="29E3944C" w14:textId="77777777" w:rsidR="009C0971" w:rsidRDefault="00000000">
            <w:pPr>
              <w:spacing w:before="60" w:after="60"/>
            </w:pPr>
            <w:r>
              <w:t>— Eat regular meals (don't skip)</w:t>
            </w:r>
          </w:p>
          <w:p w14:paraId="1ABCF623" w14:textId="77777777" w:rsidR="009C0971" w:rsidRDefault="00000000">
            <w:pPr>
              <w:spacing w:before="60" w:after="60"/>
            </w:pPr>
            <w:r>
              <w:t>— Include protein with every meal</w:t>
            </w:r>
          </w:p>
          <w:p w14:paraId="5E3B5DFA" w14:textId="77777777" w:rsidR="009C0971" w:rsidRDefault="00000000">
            <w:pPr>
              <w:spacing w:before="60" w:after="60"/>
            </w:pPr>
            <w:r>
              <w:t>— Avoid sugar spikes and crashes</w:t>
            </w:r>
          </w:p>
          <w:p w14:paraId="269121AE" w14:textId="77777777" w:rsidR="009C0971" w:rsidRDefault="00000000">
            <w:pPr>
              <w:spacing w:before="60" w:after="60"/>
            </w:pPr>
            <w:r>
              <w:t>— Small meals every 3-4 hours if needed</w:t>
            </w:r>
          </w:p>
          <w:p w14:paraId="28C5CC3B" w14:textId="77777777" w:rsidR="009C0971" w:rsidRDefault="00000000">
            <w:pPr>
              <w:spacing w:before="60" w:after="60"/>
            </w:pPr>
            <w:r>
              <w:t>3. CAFFEINE REDUCTION</w:t>
            </w:r>
          </w:p>
          <w:p w14:paraId="4738B9DE" w14:textId="77777777" w:rsidR="009C0971" w:rsidRDefault="00000000">
            <w:pPr>
              <w:spacing w:before="60" w:after="60"/>
            </w:pPr>
            <w:r>
              <w:t>Caffeine increases glutamate activity (more gas, less brake).</w:t>
            </w:r>
          </w:p>
          <w:p w14:paraId="663F4998" w14:textId="77777777" w:rsidR="009C0971" w:rsidRDefault="00000000">
            <w:pPr>
              <w:spacing w:before="60" w:after="60"/>
            </w:pPr>
            <w:r>
              <w:t>— Reduce or eliminate during acute phase</w:t>
            </w:r>
          </w:p>
          <w:p w14:paraId="24F74528" w14:textId="77777777" w:rsidR="009C0971" w:rsidRDefault="00000000">
            <w:pPr>
              <w:spacing w:before="60" w:after="60"/>
            </w:pPr>
            <w:r>
              <w:t>— If you need caffeine: Earlier in day, not afternoon</w:t>
            </w:r>
          </w:p>
          <w:p w14:paraId="3D24C974" w14:textId="77777777" w:rsidR="009C0971" w:rsidRDefault="00000000">
            <w:pPr>
              <w:spacing w:before="60" w:after="60"/>
            </w:pPr>
            <w:r>
              <w:t>— Consider switching to green tea (L-theanine buffers)</w:t>
            </w:r>
          </w:p>
          <w:p w14:paraId="47512A47" w14:textId="77777777" w:rsidR="009C0971" w:rsidRDefault="00000000">
            <w:pPr>
              <w:spacing w:before="60" w:after="60"/>
            </w:pPr>
            <w:r>
              <w:t>4. GABA SUPPORT</w:t>
            </w:r>
          </w:p>
          <w:p w14:paraId="0FCFB60B" w14:textId="77777777" w:rsidR="009C0971" w:rsidRDefault="00000000">
            <w:pPr>
              <w:spacing w:before="60" w:after="60"/>
            </w:pPr>
            <w:r>
              <w:t>Support the braking system:</w:t>
            </w:r>
          </w:p>
          <w:p w14:paraId="2E878C14" w14:textId="77777777" w:rsidR="009C0971" w:rsidRDefault="00000000">
            <w:pPr>
              <w:spacing w:before="60" w:after="60"/>
            </w:pPr>
            <w:r>
              <w:t>— Magnesium glycinate: 400-600mg daily</w:t>
            </w:r>
          </w:p>
          <w:p w14:paraId="2115AB11" w14:textId="77777777" w:rsidR="009C0971" w:rsidRDefault="00000000">
            <w:pPr>
              <w:spacing w:before="60" w:after="60"/>
            </w:pPr>
            <w:r>
              <w:t>— L-Theanine: 200mg as needed</w:t>
            </w:r>
          </w:p>
          <w:p w14:paraId="57506FCF" w14:textId="77777777" w:rsidR="009C0971" w:rsidRDefault="00000000">
            <w:pPr>
              <w:spacing w:before="60" w:after="60"/>
            </w:pPr>
            <w:r>
              <w:t>— Taurine: 1-2g daily</w:t>
            </w:r>
          </w:p>
          <w:p w14:paraId="43DE40B9" w14:textId="77777777" w:rsidR="009C0971" w:rsidRDefault="00000000">
            <w:pPr>
              <w:spacing w:before="60" w:after="60"/>
            </w:pPr>
            <w:r>
              <w:t>— Avoid alcohol (depletes GABA further)</w:t>
            </w:r>
          </w:p>
          <w:p w14:paraId="4065E1F5" w14:textId="77777777" w:rsidR="009C0971" w:rsidRDefault="00000000">
            <w:pPr>
              <w:spacing w:before="60" w:after="60"/>
            </w:pPr>
            <w:r>
              <w:t>5. NERVOUS SYSTEM REGULATION</w:t>
            </w:r>
          </w:p>
          <w:p w14:paraId="1F9A4B4C" w14:textId="77777777" w:rsidR="009C0971" w:rsidRDefault="00000000">
            <w:pPr>
              <w:spacing w:before="60" w:after="60"/>
            </w:pPr>
            <w:r>
              <w:t>Daily practices to support parasympathetic function:</w:t>
            </w:r>
          </w:p>
          <w:p w14:paraId="7D476D89" w14:textId="77777777" w:rsidR="009C0971" w:rsidRDefault="00000000">
            <w:pPr>
              <w:spacing w:before="60" w:after="60"/>
            </w:pPr>
            <w:r>
              <w:t>— Extended exhale breathing (4 in, 8 out)</w:t>
            </w:r>
          </w:p>
          <w:p w14:paraId="38421330" w14:textId="77777777" w:rsidR="009C0971" w:rsidRDefault="00000000">
            <w:pPr>
              <w:spacing w:before="60" w:after="60"/>
            </w:pPr>
            <w:r>
              <w:t>— Cold exposure (brief, controlled)</w:t>
            </w:r>
          </w:p>
          <w:p w14:paraId="59E6DA00" w14:textId="77777777" w:rsidR="009C0971" w:rsidRDefault="00000000">
            <w:pPr>
              <w:spacing w:before="60" w:after="60"/>
            </w:pPr>
            <w:r>
              <w:lastRenderedPageBreak/>
              <w:t>— Physical exercise (metabolizes stress hormones)</w:t>
            </w:r>
          </w:p>
          <w:p w14:paraId="0846095F" w14:textId="77777777" w:rsidR="009C0971" w:rsidRDefault="00000000">
            <w:pPr>
              <w:spacing w:before="60" w:after="60"/>
            </w:pPr>
            <w:r>
              <w:t>— Time in nature (reduces cortisol)</w:t>
            </w:r>
          </w:p>
          <w:p w14:paraId="01E22D0D" w14:textId="77777777" w:rsidR="009C0971" w:rsidRDefault="00000000">
            <w:pPr>
              <w:spacing w:before="60" w:after="60"/>
            </w:pPr>
            <w:r>
              <w:t>— Social co-regulation (safe people, calm presence)</w:t>
            </w:r>
          </w:p>
          <w:p w14:paraId="5CE6ED4A" w14:textId="77777777" w:rsidR="009C0971" w:rsidRDefault="00000000">
            <w:pPr>
              <w:spacing w:before="60" w:after="60"/>
            </w:pPr>
            <w:r>
              <w:t>6. REDUCE INPUT LOAD</w:t>
            </w:r>
          </w:p>
          <w:p w14:paraId="222A181D" w14:textId="77777777" w:rsidR="009C0971" w:rsidRDefault="00000000">
            <w:pPr>
              <w:spacing w:before="60" w:after="60"/>
            </w:pPr>
            <w:r>
              <w:t>An overloaded system generates more noise.</w:t>
            </w:r>
          </w:p>
          <w:p w14:paraId="43EBCE0D" w14:textId="77777777" w:rsidR="009C0971" w:rsidRDefault="00000000">
            <w:pPr>
              <w:spacing w:before="60" w:after="60"/>
            </w:pPr>
            <w:r>
              <w:t>— Limit news/social media</w:t>
            </w:r>
          </w:p>
          <w:p w14:paraId="484CA76F" w14:textId="77777777" w:rsidR="009C0971" w:rsidRDefault="00000000">
            <w:pPr>
              <w:spacing w:before="60" w:after="60"/>
            </w:pPr>
            <w:r>
              <w:t>— Reduce sensory input when possible</w:t>
            </w:r>
          </w:p>
          <w:p w14:paraId="3FC01794" w14:textId="77777777" w:rsidR="009C0971" w:rsidRDefault="00000000">
            <w:pPr>
              <w:spacing w:before="60" w:after="60"/>
            </w:pPr>
            <w:r>
              <w:t>— Simplify schedule during acute phase</w:t>
            </w:r>
          </w:p>
          <w:p w14:paraId="475562D4" w14:textId="77777777" w:rsidR="009C0971" w:rsidRDefault="00000000">
            <w:pPr>
              <w:spacing w:before="60" w:after="60"/>
            </w:pPr>
            <w:r>
              <w:t>— Say no to non-essential demands</w:t>
            </w:r>
          </w:p>
        </w:tc>
      </w:tr>
    </w:tbl>
    <w:p w14:paraId="4523A53F" w14:textId="77777777" w:rsidR="009C0971" w:rsidRDefault="009C097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2266"/>
        <w:gridCol w:w="2293"/>
        <w:gridCol w:w="2222"/>
      </w:tblGrid>
      <w:tr w:rsidR="008F7A8A" w14:paraId="0F10FFC4" w14:textId="77777777">
        <w:trPr>
          <w:tblHeader/>
        </w:trPr>
        <w:tc>
          <w:tcPr>
            <w:tcW w:w="2340" w:type="dxa"/>
            <w:shd w:val="clear" w:color="auto" w:fill="D8E8D8"/>
          </w:tcPr>
          <w:p w14:paraId="0387313D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SYSTEM SUPPORT</w:t>
            </w:r>
          </w:p>
        </w:tc>
        <w:tc>
          <w:tcPr>
            <w:tcW w:w="2340" w:type="dxa"/>
            <w:shd w:val="clear" w:color="auto" w:fill="D8E8D8"/>
          </w:tcPr>
          <w:p w14:paraId="7478B25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WHY IT HELPS</w:t>
            </w:r>
          </w:p>
        </w:tc>
        <w:tc>
          <w:tcPr>
            <w:tcW w:w="2340" w:type="dxa"/>
            <w:shd w:val="clear" w:color="auto" w:fill="D8E8D8"/>
          </w:tcPr>
          <w:p w14:paraId="555EDB38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IMPLEMENTATION</w:t>
            </w:r>
          </w:p>
        </w:tc>
        <w:tc>
          <w:tcPr>
            <w:tcW w:w="2340" w:type="dxa"/>
            <w:shd w:val="clear" w:color="auto" w:fill="D8E8D8"/>
          </w:tcPr>
          <w:p w14:paraId="330CD9EC" w14:textId="77777777" w:rsidR="009C0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8F7A8A" w14:paraId="57FBDC18" w14:textId="77777777">
        <w:tc>
          <w:tcPr>
            <w:tcW w:w="2340" w:type="dxa"/>
          </w:tcPr>
          <w:p w14:paraId="1A30AB31" w14:textId="77777777" w:rsidR="009C0971" w:rsidRDefault="00000000">
            <w:r>
              <w:rPr>
                <w:b/>
                <w:bCs/>
                <w:sz w:val="18"/>
                <w:szCs w:val="18"/>
              </w:rPr>
              <w:t>Sleep 7-9 hours</w:t>
            </w:r>
          </w:p>
        </w:tc>
        <w:tc>
          <w:tcPr>
            <w:tcW w:w="2340" w:type="dxa"/>
          </w:tcPr>
          <w:p w14:paraId="582437FD" w14:textId="77777777" w:rsidR="009C0971" w:rsidRDefault="00000000">
            <w:r>
              <w:rPr>
                <w:sz w:val="18"/>
                <w:szCs w:val="18"/>
              </w:rPr>
              <w:t>Sleep deprivation increases thought intrusion</w:t>
            </w:r>
          </w:p>
        </w:tc>
        <w:tc>
          <w:tcPr>
            <w:tcW w:w="2340" w:type="dxa"/>
          </w:tcPr>
          <w:p w14:paraId="0084BFCD" w14:textId="77777777" w:rsidR="009C0971" w:rsidRDefault="00000000">
            <w:r>
              <w:rPr>
                <w:sz w:val="18"/>
                <w:szCs w:val="18"/>
              </w:rPr>
              <w:t>Consistent times, dark room, magnesium</w:t>
            </w:r>
          </w:p>
        </w:tc>
        <w:tc>
          <w:tcPr>
            <w:tcW w:w="2340" w:type="dxa"/>
          </w:tcPr>
          <w:p w14:paraId="7FBEDB9C" w14:textId="77777777" w:rsidR="009C0971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8F7A8A" w14:paraId="0CAD3F8A" w14:textId="77777777">
        <w:tc>
          <w:tcPr>
            <w:tcW w:w="2340" w:type="dxa"/>
          </w:tcPr>
          <w:p w14:paraId="743763A6" w14:textId="77777777" w:rsidR="009C0971" w:rsidRDefault="00000000">
            <w:r>
              <w:rPr>
                <w:b/>
                <w:bCs/>
                <w:sz w:val="18"/>
                <w:szCs w:val="18"/>
              </w:rPr>
              <w:t>Blood sugar stability</w:t>
            </w:r>
          </w:p>
        </w:tc>
        <w:tc>
          <w:tcPr>
            <w:tcW w:w="2340" w:type="dxa"/>
          </w:tcPr>
          <w:p w14:paraId="0BF6DCD5" w14:textId="77777777" w:rsidR="009C0971" w:rsidRDefault="00000000">
            <w:r>
              <w:rPr>
                <w:sz w:val="18"/>
                <w:szCs w:val="18"/>
              </w:rPr>
              <w:t>Crashes trigger anxiety/intrusion</w:t>
            </w:r>
          </w:p>
        </w:tc>
        <w:tc>
          <w:tcPr>
            <w:tcW w:w="2340" w:type="dxa"/>
          </w:tcPr>
          <w:p w14:paraId="18827EB8" w14:textId="77777777" w:rsidR="009C0971" w:rsidRDefault="00000000">
            <w:r>
              <w:rPr>
                <w:sz w:val="18"/>
                <w:szCs w:val="18"/>
              </w:rPr>
              <w:t>Regular meals, protein, no sugar spikes</w:t>
            </w:r>
          </w:p>
        </w:tc>
        <w:tc>
          <w:tcPr>
            <w:tcW w:w="2340" w:type="dxa"/>
          </w:tcPr>
          <w:p w14:paraId="61441A2E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145A22B9" w14:textId="77777777">
        <w:tc>
          <w:tcPr>
            <w:tcW w:w="2340" w:type="dxa"/>
          </w:tcPr>
          <w:p w14:paraId="6D6B4907" w14:textId="77777777" w:rsidR="009C0971" w:rsidRDefault="00000000">
            <w:r>
              <w:rPr>
                <w:b/>
                <w:bCs/>
                <w:sz w:val="18"/>
                <w:szCs w:val="18"/>
              </w:rPr>
              <w:t>Reduce caffeine</w:t>
            </w:r>
          </w:p>
        </w:tc>
        <w:tc>
          <w:tcPr>
            <w:tcW w:w="2340" w:type="dxa"/>
          </w:tcPr>
          <w:p w14:paraId="47DD7EB7" w14:textId="77777777" w:rsidR="009C0971" w:rsidRDefault="00000000">
            <w:r>
              <w:rPr>
                <w:sz w:val="18"/>
                <w:szCs w:val="18"/>
              </w:rPr>
              <w:t>Caffeine increases excitatory activity</w:t>
            </w:r>
          </w:p>
        </w:tc>
        <w:tc>
          <w:tcPr>
            <w:tcW w:w="2340" w:type="dxa"/>
          </w:tcPr>
          <w:p w14:paraId="1752FEFC" w14:textId="77777777" w:rsidR="009C0971" w:rsidRDefault="00000000">
            <w:r>
              <w:rPr>
                <w:sz w:val="18"/>
                <w:szCs w:val="18"/>
              </w:rPr>
              <w:t>Eliminate or reduce, no afternoon caffeine</w:t>
            </w:r>
          </w:p>
        </w:tc>
        <w:tc>
          <w:tcPr>
            <w:tcW w:w="2340" w:type="dxa"/>
          </w:tcPr>
          <w:p w14:paraId="660CCE7B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7EA741D1" w14:textId="77777777">
        <w:tc>
          <w:tcPr>
            <w:tcW w:w="2340" w:type="dxa"/>
          </w:tcPr>
          <w:p w14:paraId="60F2C51C" w14:textId="77777777" w:rsidR="009C0971" w:rsidRDefault="00000000">
            <w:r>
              <w:rPr>
                <w:b/>
                <w:bCs/>
                <w:sz w:val="18"/>
                <w:szCs w:val="18"/>
              </w:rPr>
              <w:t>Magnesium</w:t>
            </w:r>
          </w:p>
        </w:tc>
        <w:tc>
          <w:tcPr>
            <w:tcW w:w="2340" w:type="dxa"/>
          </w:tcPr>
          <w:p w14:paraId="5C809BF6" w14:textId="77777777" w:rsidR="009C0971" w:rsidRDefault="00000000">
            <w:r>
              <w:rPr>
                <w:sz w:val="18"/>
                <w:szCs w:val="18"/>
              </w:rPr>
              <w:t>Supports GABA (braking) system</w:t>
            </w:r>
          </w:p>
        </w:tc>
        <w:tc>
          <w:tcPr>
            <w:tcW w:w="2340" w:type="dxa"/>
          </w:tcPr>
          <w:p w14:paraId="4CEC0F92" w14:textId="77777777" w:rsidR="009C0971" w:rsidRDefault="00000000">
            <w:r>
              <w:rPr>
                <w:sz w:val="18"/>
                <w:szCs w:val="18"/>
              </w:rPr>
              <w:t>400-600mg glycinate, evening</w:t>
            </w:r>
          </w:p>
        </w:tc>
        <w:tc>
          <w:tcPr>
            <w:tcW w:w="2340" w:type="dxa"/>
          </w:tcPr>
          <w:p w14:paraId="171E40C3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2EF4142F" w14:textId="77777777">
        <w:tc>
          <w:tcPr>
            <w:tcW w:w="2340" w:type="dxa"/>
          </w:tcPr>
          <w:p w14:paraId="7194EBFA" w14:textId="77777777" w:rsidR="009C0971" w:rsidRDefault="00000000">
            <w:r>
              <w:rPr>
                <w:b/>
                <w:bCs/>
                <w:sz w:val="18"/>
                <w:szCs w:val="18"/>
              </w:rPr>
              <w:t>Exercise daily</w:t>
            </w:r>
          </w:p>
        </w:tc>
        <w:tc>
          <w:tcPr>
            <w:tcW w:w="2340" w:type="dxa"/>
          </w:tcPr>
          <w:p w14:paraId="792DDC2A" w14:textId="77777777" w:rsidR="009C0971" w:rsidRDefault="00000000">
            <w:r>
              <w:rPr>
                <w:sz w:val="18"/>
                <w:szCs w:val="18"/>
              </w:rPr>
              <w:t>Metabolizes stress hormones</w:t>
            </w:r>
          </w:p>
        </w:tc>
        <w:tc>
          <w:tcPr>
            <w:tcW w:w="2340" w:type="dxa"/>
          </w:tcPr>
          <w:p w14:paraId="6F642B52" w14:textId="77777777" w:rsidR="009C0971" w:rsidRDefault="00000000">
            <w:r>
              <w:rPr>
                <w:sz w:val="18"/>
                <w:szCs w:val="18"/>
              </w:rPr>
              <w:t>30+ minutes, any form</w:t>
            </w:r>
          </w:p>
        </w:tc>
        <w:tc>
          <w:tcPr>
            <w:tcW w:w="2340" w:type="dxa"/>
          </w:tcPr>
          <w:p w14:paraId="70DED090" w14:textId="77777777" w:rsidR="009C0971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F7A8A" w14:paraId="557690F9" w14:textId="77777777">
        <w:tc>
          <w:tcPr>
            <w:tcW w:w="2340" w:type="dxa"/>
          </w:tcPr>
          <w:p w14:paraId="64B709E4" w14:textId="77777777" w:rsidR="009C0971" w:rsidRDefault="00000000">
            <w:r>
              <w:rPr>
                <w:b/>
                <w:bCs/>
                <w:sz w:val="18"/>
                <w:szCs w:val="18"/>
              </w:rPr>
              <w:t>Reduce input load</w:t>
            </w:r>
          </w:p>
        </w:tc>
        <w:tc>
          <w:tcPr>
            <w:tcW w:w="2340" w:type="dxa"/>
          </w:tcPr>
          <w:p w14:paraId="5D036038" w14:textId="77777777" w:rsidR="009C0971" w:rsidRDefault="00000000">
            <w:r>
              <w:rPr>
                <w:sz w:val="18"/>
                <w:szCs w:val="18"/>
              </w:rPr>
              <w:t>Overload increases noise</w:t>
            </w:r>
          </w:p>
        </w:tc>
        <w:tc>
          <w:tcPr>
            <w:tcW w:w="2340" w:type="dxa"/>
          </w:tcPr>
          <w:p w14:paraId="658F2FDD" w14:textId="77777777" w:rsidR="009C0971" w:rsidRDefault="00000000">
            <w:r>
              <w:rPr>
                <w:sz w:val="18"/>
                <w:szCs w:val="18"/>
              </w:rPr>
              <w:t>Limit news, simplify schedule</w:t>
            </w:r>
          </w:p>
        </w:tc>
        <w:tc>
          <w:tcPr>
            <w:tcW w:w="2340" w:type="dxa"/>
          </w:tcPr>
          <w:p w14:paraId="412C243A" w14:textId="77777777" w:rsidR="009C0971" w:rsidRDefault="00000000">
            <w:r>
              <w:rPr>
                <w:sz w:val="18"/>
                <w:szCs w:val="18"/>
              </w:rPr>
              <w:t>Moderate</w:t>
            </w:r>
          </w:p>
        </w:tc>
      </w:tr>
      <w:tr w:rsidR="008F7A8A" w14:paraId="29F19D9E" w14:textId="77777777">
        <w:tc>
          <w:tcPr>
            <w:tcW w:w="2340" w:type="dxa"/>
          </w:tcPr>
          <w:p w14:paraId="40A47A5F" w14:textId="77777777" w:rsidR="009C0971" w:rsidRDefault="00000000">
            <w:r>
              <w:rPr>
                <w:b/>
                <w:bCs/>
                <w:sz w:val="18"/>
                <w:szCs w:val="18"/>
              </w:rPr>
              <w:t>Breathing practices</w:t>
            </w:r>
          </w:p>
        </w:tc>
        <w:tc>
          <w:tcPr>
            <w:tcW w:w="2340" w:type="dxa"/>
          </w:tcPr>
          <w:p w14:paraId="00F76728" w14:textId="77777777" w:rsidR="009C0971" w:rsidRDefault="00000000">
            <w:r>
              <w:rPr>
                <w:sz w:val="18"/>
                <w:szCs w:val="18"/>
              </w:rPr>
              <w:t>Activates parasympathetic</w:t>
            </w:r>
          </w:p>
        </w:tc>
        <w:tc>
          <w:tcPr>
            <w:tcW w:w="2340" w:type="dxa"/>
          </w:tcPr>
          <w:p w14:paraId="2E3D1870" w14:textId="77777777" w:rsidR="009C0971" w:rsidRDefault="00000000">
            <w:r>
              <w:rPr>
                <w:sz w:val="18"/>
                <w:szCs w:val="18"/>
              </w:rPr>
              <w:t>4-8 breathing, several times daily</w:t>
            </w:r>
          </w:p>
        </w:tc>
        <w:tc>
          <w:tcPr>
            <w:tcW w:w="2340" w:type="dxa"/>
          </w:tcPr>
          <w:p w14:paraId="78DF4F49" w14:textId="77777777" w:rsidR="009C0971" w:rsidRDefault="00000000">
            <w:r>
              <w:rPr>
                <w:sz w:val="18"/>
                <w:szCs w:val="18"/>
              </w:rPr>
              <w:t>Moderate</w:t>
            </w:r>
          </w:p>
        </w:tc>
      </w:tr>
      <w:tr w:rsidR="008F7A8A" w14:paraId="5DCC8215" w14:textId="77777777">
        <w:tc>
          <w:tcPr>
            <w:tcW w:w="2340" w:type="dxa"/>
          </w:tcPr>
          <w:p w14:paraId="35387C75" w14:textId="77777777" w:rsidR="009C0971" w:rsidRDefault="00000000">
            <w:r>
              <w:rPr>
                <w:b/>
                <w:bCs/>
                <w:sz w:val="18"/>
                <w:szCs w:val="18"/>
              </w:rPr>
              <w:t>Social regulation</w:t>
            </w:r>
          </w:p>
        </w:tc>
        <w:tc>
          <w:tcPr>
            <w:tcW w:w="2340" w:type="dxa"/>
          </w:tcPr>
          <w:p w14:paraId="530B67F9" w14:textId="77777777" w:rsidR="009C0971" w:rsidRDefault="00000000">
            <w:r>
              <w:rPr>
                <w:sz w:val="18"/>
                <w:szCs w:val="18"/>
              </w:rPr>
              <w:t>Calm presence calms your system</w:t>
            </w:r>
          </w:p>
        </w:tc>
        <w:tc>
          <w:tcPr>
            <w:tcW w:w="2340" w:type="dxa"/>
          </w:tcPr>
          <w:p w14:paraId="77A0A2A1" w14:textId="77777777" w:rsidR="009C0971" w:rsidRDefault="00000000">
            <w:r>
              <w:rPr>
                <w:sz w:val="18"/>
                <w:szCs w:val="18"/>
              </w:rPr>
              <w:t>Time with safe, regulated people</w:t>
            </w:r>
          </w:p>
        </w:tc>
        <w:tc>
          <w:tcPr>
            <w:tcW w:w="2340" w:type="dxa"/>
          </w:tcPr>
          <w:p w14:paraId="688BFF42" w14:textId="77777777" w:rsidR="009C0971" w:rsidRDefault="00000000">
            <w:r>
              <w:rPr>
                <w:sz w:val="18"/>
                <w:szCs w:val="18"/>
              </w:rPr>
              <w:t>Moderate</w:t>
            </w:r>
          </w:p>
        </w:tc>
      </w:tr>
    </w:tbl>
    <w:p w14:paraId="09A74A2E" w14:textId="77777777" w:rsidR="009C0971" w:rsidRDefault="00000000">
      <w:r>
        <w:br w:type="page"/>
      </w:r>
    </w:p>
    <w:p w14:paraId="71D5856C" w14:textId="77777777" w:rsidR="009C0971" w:rsidRDefault="00000000">
      <w:pPr>
        <w:pStyle w:val="Heading1"/>
      </w:pPr>
      <w:bookmarkStart w:id="294" w:name="_Toc218361838"/>
      <w:r>
        <w:lastRenderedPageBreak/>
        <w:t>Section 34.6: Key Takeaways</w:t>
      </w:r>
      <w:bookmarkEnd w:id="294"/>
    </w:p>
    <w:p w14:paraId="276C81B6" w14:textId="77777777" w:rsidR="009C0971" w:rsidRDefault="009C0971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745BB431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8E8"/>
          </w:tcPr>
          <w:p w14:paraId="08B8F82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6600"/>
              </w:rPr>
              <w:t xml:space="preserve">✅ SYSTEM GREEN — </w:t>
            </w:r>
            <w:r>
              <w:rPr>
                <w:b/>
                <w:bCs/>
                <w:color w:val="000000"/>
              </w:rPr>
              <w:t>PROTOCOL 34 — KEY TAKEAWAYS</w:t>
            </w:r>
          </w:p>
          <w:p w14:paraId="3B151CF4" w14:textId="77777777" w:rsidR="009C0971" w:rsidRDefault="00000000">
            <w:pPr>
              <w:spacing w:before="60" w:after="60"/>
            </w:pPr>
            <w:r>
              <w:t>1. THOUGHTS ARE BIOLOGICAL EVENTS, NOT MORAL EVENTS</w:t>
            </w:r>
          </w:p>
          <w:p w14:paraId="3404913C" w14:textId="77777777" w:rsidR="009C0971" w:rsidRDefault="00000000">
            <w:pPr>
              <w:spacing w:before="60" w:after="60"/>
            </w:pPr>
            <w:r>
              <w:t>— An intrusive thought is voltage, neurons firing, signal</w:t>
            </w:r>
          </w:p>
          <w:p w14:paraId="2E448769" w14:textId="77777777" w:rsidR="009C0971" w:rsidRDefault="00000000">
            <w:pPr>
              <w:spacing w:before="60" w:after="60"/>
            </w:pPr>
            <w:r>
              <w:t>— It is not a desire, not a command, not "the real you"</w:t>
            </w:r>
          </w:p>
          <w:p w14:paraId="160B8E1B" w14:textId="77777777" w:rsidR="009C0971" w:rsidRDefault="00000000">
            <w:pPr>
              <w:spacing w:before="60" w:after="60"/>
            </w:pPr>
            <w:r>
              <w:t>— You are not responsible for what your brain generates</w:t>
            </w:r>
          </w:p>
          <w:p w14:paraId="545755CF" w14:textId="77777777" w:rsidR="009C0971" w:rsidRDefault="00000000">
            <w:pPr>
              <w:spacing w:before="60" w:after="60"/>
            </w:pPr>
            <w:r>
              <w:t>— You ARE responsible for what you DO (or don't do) with it</w:t>
            </w:r>
          </w:p>
          <w:p w14:paraId="3583C249" w14:textId="77777777" w:rsidR="009C0971" w:rsidRDefault="00000000">
            <w:pPr>
              <w:spacing w:before="60" w:after="60"/>
            </w:pPr>
            <w:r>
              <w:t>2. INTRUSIVE THOUGHTS ARE SYSTEM ARTIFACTS</w:t>
            </w:r>
          </w:p>
          <w:p w14:paraId="1AC14D6D" w14:textId="77777777" w:rsidR="009C0971" w:rsidRDefault="00000000">
            <w:pPr>
              <w:spacing w:before="60" w:after="60"/>
            </w:pPr>
            <w:r>
              <w:t>— Like a computer flashing garbled files during reboot</w:t>
            </w:r>
          </w:p>
          <w:p w14:paraId="04C41F73" w14:textId="77777777" w:rsidR="009C0971" w:rsidRDefault="00000000">
            <w:pPr>
              <w:spacing w:before="60" w:after="60"/>
            </w:pPr>
            <w:r>
              <w:t>— Your brain is defragmenting during neural reconstruction</w:t>
            </w:r>
          </w:p>
          <w:p w14:paraId="72F731E0" w14:textId="77777777" w:rsidR="009C0971" w:rsidRDefault="00000000">
            <w:pPr>
              <w:spacing w:before="60" w:after="60"/>
            </w:pPr>
            <w:r>
              <w:t>— Random, disturbing content surfaces during this process</w:t>
            </w:r>
          </w:p>
          <w:p w14:paraId="104159EF" w14:textId="77777777" w:rsidR="009C0971" w:rsidRDefault="00000000">
            <w:pPr>
              <w:spacing w:before="60" w:after="60"/>
            </w:pPr>
            <w:r>
              <w:t>— This is repair, not revelation</w:t>
            </w:r>
          </w:p>
          <w:p w14:paraId="3623ED88" w14:textId="77777777" w:rsidR="009C0971" w:rsidRDefault="00000000">
            <w:pPr>
              <w:spacing w:before="60" w:after="60"/>
            </w:pPr>
            <w:r>
              <w:t>3. THE GABA/GLUTAMATE IMBALANCE</w:t>
            </w:r>
          </w:p>
          <w:p w14:paraId="1B5C4DBB" w14:textId="77777777" w:rsidR="009C0971" w:rsidRDefault="00000000">
            <w:pPr>
              <w:spacing w:before="60" w:after="60"/>
            </w:pPr>
            <w:r>
              <w:t>— Addiction depletes GABA (brakes) and upregulates glutamate (gas)</w:t>
            </w:r>
          </w:p>
          <w:p w14:paraId="3F1EB1CF" w14:textId="77777777" w:rsidR="009C0971" w:rsidRDefault="00000000">
            <w:pPr>
              <w:spacing w:before="60" w:after="60"/>
            </w:pPr>
            <w:r>
              <w:t>— In withdrawal: Brakes cut, gas stuck</w:t>
            </w:r>
          </w:p>
          <w:p w14:paraId="179838DB" w14:textId="77777777" w:rsidR="009C0971" w:rsidRDefault="00000000">
            <w:pPr>
              <w:spacing w:before="60" w:after="60"/>
            </w:pPr>
            <w:r>
              <w:t>— Result: Thoughts accelerate, loop, amplify</w:t>
            </w:r>
          </w:p>
          <w:p w14:paraId="45C9D731" w14:textId="77777777" w:rsidR="009C0971" w:rsidRDefault="00000000">
            <w:pPr>
              <w:spacing w:before="60" w:after="60"/>
            </w:pPr>
            <w:r>
              <w:t>— This is neurochemistry, not character</w:t>
            </w:r>
          </w:p>
          <w:p w14:paraId="6B513E07" w14:textId="77777777" w:rsidR="009C0971" w:rsidRDefault="00000000">
            <w:pPr>
              <w:spacing w:before="60" w:after="60"/>
            </w:pPr>
            <w:r>
              <w:t>4. THE PREDICTION ENGINE</w:t>
            </w:r>
          </w:p>
          <w:p w14:paraId="26C57A78" w14:textId="77777777" w:rsidR="009C0971" w:rsidRDefault="00000000">
            <w:pPr>
              <w:spacing w:before="60" w:after="60"/>
            </w:pPr>
            <w:r>
              <w:t>— Your brain generates predictions based on past data</w:t>
            </w:r>
          </w:p>
          <w:p w14:paraId="00F8250A" w14:textId="77777777" w:rsidR="009C0971" w:rsidRDefault="00000000">
            <w:pPr>
              <w:spacing w:before="60" w:after="60"/>
            </w:pPr>
            <w:r>
              <w:t>— Chaotic past = chaotic predictions</w:t>
            </w:r>
          </w:p>
          <w:p w14:paraId="4AB1A322" w14:textId="77777777" w:rsidR="009C0971" w:rsidRDefault="00000000">
            <w:pPr>
              <w:spacing w:before="60" w:after="60"/>
            </w:pPr>
            <w:r>
              <w:t>— The dark thoughts are DATABASE, not DESIRE</w:t>
            </w:r>
          </w:p>
          <w:p w14:paraId="1BCC3987" w14:textId="77777777" w:rsidR="009C0971" w:rsidRDefault="00000000">
            <w:pPr>
              <w:spacing w:before="60" w:after="60"/>
            </w:pPr>
            <w:r>
              <w:t>— The engine is running scenarios, not giving commands</w:t>
            </w:r>
          </w:p>
          <w:p w14:paraId="04C7BDBF" w14:textId="77777777" w:rsidR="009C0971" w:rsidRDefault="00000000">
            <w:pPr>
              <w:spacing w:before="60" w:after="60"/>
            </w:pPr>
            <w:r>
              <w:t>5. SUPPRESSION AMPLIFIES</w:t>
            </w:r>
          </w:p>
          <w:p w14:paraId="7DC709B9" w14:textId="77777777" w:rsidR="009C0971" w:rsidRDefault="00000000">
            <w:pPr>
              <w:spacing w:before="60" w:after="60"/>
            </w:pPr>
            <w:r>
              <w:t>— Trying to NOT think a thought makes you think it MORE</w:t>
            </w:r>
          </w:p>
          <w:p w14:paraId="57CCE708" w14:textId="77777777" w:rsidR="009C0971" w:rsidRDefault="00000000">
            <w:pPr>
              <w:spacing w:before="60" w:after="60"/>
            </w:pPr>
            <w:r>
              <w:t>— The white bear effect is real</w:t>
            </w:r>
          </w:p>
          <w:p w14:paraId="6AC7FC3D" w14:textId="77777777" w:rsidR="009C0971" w:rsidRDefault="00000000">
            <w:pPr>
              <w:spacing w:before="60" w:after="60"/>
            </w:pPr>
            <w:r>
              <w:t>— Fighting the thought feeds the thought</w:t>
            </w:r>
          </w:p>
          <w:p w14:paraId="1524A44D" w14:textId="77777777" w:rsidR="009C0971" w:rsidRDefault="00000000">
            <w:pPr>
              <w:spacing w:before="60" w:after="60"/>
            </w:pPr>
            <w:r>
              <w:t>— Different strategy required: NON-ENGAGEMENT</w:t>
            </w:r>
          </w:p>
          <w:p w14:paraId="39BFE647" w14:textId="77777777" w:rsidR="009C0971" w:rsidRDefault="00000000">
            <w:pPr>
              <w:spacing w:before="60" w:after="60"/>
            </w:pPr>
            <w:r>
              <w:t>6. THE ADMIN CONSOLE TECHNIQUE</w:t>
            </w:r>
          </w:p>
          <w:p w14:paraId="11F21680" w14:textId="77777777" w:rsidR="009C0971" w:rsidRDefault="00000000">
            <w:pPr>
              <w:spacing w:before="60" w:after="60"/>
            </w:pPr>
            <w:r>
              <w:t>— Observe the thought as system output, not self-identification</w:t>
            </w:r>
          </w:p>
          <w:p w14:paraId="0F55E4C6" w14:textId="77777777" w:rsidR="009C0971" w:rsidRDefault="00000000">
            <w:pPr>
              <w:spacing w:before="60" w:after="60"/>
            </w:pPr>
            <w:r>
              <w:t>— "My amygdala is generating a high-voltage signal"</w:t>
            </w:r>
          </w:p>
          <w:p w14:paraId="6D364336" w14:textId="77777777" w:rsidR="009C0971" w:rsidRDefault="00000000">
            <w:pPr>
              <w:spacing w:before="60" w:after="60"/>
            </w:pPr>
            <w:r>
              <w:t>— Technical labeling creates distance</w:t>
            </w:r>
          </w:p>
          <w:p w14:paraId="55BD732A" w14:textId="77777777" w:rsidR="009C0971" w:rsidRDefault="00000000">
            <w:pPr>
              <w:spacing w:before="60" w:after="60"/>
            </w:pPr>
            <w:r>
              <w:t>— You're reading the error log, not BEING the error</w:t>
            </w:r>
          </w:p>
          <w:p w14:paraId="5FF7F889" w14:textId="77777777" w:rsidR="009C0971" w:rsidRDefault="00000000">
            <w:pPr>
              <w:spacing w:before="60" w:after="60"/>
            </w:pPr>
            <w:r>
              <w:t>7. DELAYED INTERPRETATION</w:t>
            </w:r>
          </w:p>
          <w:p w14:paraId="47067749" w14:textId="77777777" w:rsidR="009C0971" w:rsidRDefault="00000000">
            <w:pPr>
              <w:spacing w:before="60" w:after="60"/>
            </w:pPr>
            <w:r>
              <w:t>— Do NOT analyze thoughts while the system is unstable</w:t>
            </w:r>
          </w:p>
          <w:p w14:paraId="5E1B0B5A" w14:textId="77777777" w:rsidR="009C0971" w:rsidRDefault="00000000">
            <w:pPr>
              <w:spacing w:before="60" w:after="60"/>
            </w:pPr>
            <w:r>
              <w:t>— File for review in 24 hours</w:t>
            </w:r>
          </w:p>
          <w:p w14:paraId="4E8F61BF" w14:textId="77777777" w:rsidR="009C0971" w:rsidRDefault="00000000">
            <w:pPr>
              <w:spacing w:before="60" w:after="60"/>
            </w:pPr>
            <w:r>
              <w:t>— Most thoughts lose power with time</w:t>
            </w:r>
          </w:p>
          <w:p w14:paraId="6DA5C55C" w14:textId="77777777" w:rsidR="009C0971" w:rsidRDefault="00000000">
            <w:pPr>
              <w:spacing w:before="60" w:after="60"/>
            </w:pPr>
            <w:r>
              <w:t>— Analysis during crisis = unreliable conclusions</w:t>
            </w:r>
          </w:p>
          <w:p w14:paraId="0B91469F" w14:textId="77777777" w:rsidR="009C0971" w:rsidRDefault="00000000">
            <w:pPr>
              <w:spacing w:before="60" w:after="60"/>
            </w:pPr>
            <w:r>
              <w:lastRenderedPageBreak/>
              <w:t>8. TASK DEFERRAL</w:t>
            </w:r>
          </w:p>
          <w:p w14:paraId="5F4F0053" w14:textId="77777777" w:rsidR="009C0971" w:rsidRDefault="00000000">
            <w:pPr>
              <w:spacing w:before="60" w:after="60"/>
            </w:pPr>
            <w:r>
              <w:t>— When cognition is impaired (rendering error), don't force it</w:t>
            </w:r>
          </w:p>
          <w:p w14:paraId="74CC63B0" w14:textId="77777777" w:rsidR="009C0971" w:rsidRDefault="00000000">
            <w:pPr>
              <w:spacing w:before="60" w:after="60"/>
            </w:pPr>
            <w:r>
              <w:t>— Switch to low-CPU tasks: walking, cleaning, physical</w:t>
            </w:r>
          </w:p>
          <w:p w14:paraId="60195A96" w14:textId="77777777" w:rsidR="009C0971" w:rsidRDefault="00000000">
            <w:pPr>
              <w:spacing w:before="60" w:after="60"/>
            </w:pPr>
            <w:r>
              <w:t>— You're allowed to NOT THINK right now</w:t>
            </w:r>
          </w:p>
          <w:p w14:paraId="47B50BE0" w14:textId="77777777" w:rsidR="009C0971" w:rsidRDefault="00000000">
            <w:pPr>
              <w:spacing w:before="60" w:after="60"/>
            </w:pPr>
            <w:r>
              <w:t>— Let the system reboot in the background</w:t>
            </w:r>
          </w:p>
          <w:p w14:paraId="079572FC" w14:textId="77777777" w:rsidR="009C0971" w:rsidRDefault="00000000">
            <w:pPr>
              <w:spacing w:before="60" w:after="60"/>
            </w:pPr>
            <w:r>
              <w:t>9. BACKGROUND PROCESS TECHNIQUE</w:t>
            </w:r>
          </w:p>
          <w:p w14:paraId="0B68E286" w14:textId="77777777" w:rsidR="009C0971" w:rsidRDefault="00000000">
            <w:pPr>
              <w:spacing w:before="60" w:after="60"/>
            </w:pPr>
            <w:r>
              <w:t>— Let the thought run without clicking on it</w:t>
            </w:r>
          </w:p>
          <w:p w14:paraId="51C6F244" w14:textId="77777777" w:rsidR="009C0971" w:rsidRDefault="00000000">
            <w:pPr>
              <w:spacing w:before="60" w:after="60"/>
            </w:pPr>
            <w:r>
              <w:t>— Non-engagement, not suppression</w:t>
            </w:r>
          </w:p>
          <w:p w14:paraId="5848EE66" w14:textId="77777777" w:rsidR="009C0971" w:rsidRDefault="00000000">
            <w:pPr>
              <w:spacing w:before="60" w:after="60"/>
            </w:pPr>
            <w:r>
              <w:t>— You see the notification; you don't open the app</w:t>
            </w:r>
          </w:p>
          <w:p w14:paraId="00EE94C7" w14:textId="77777777" w:rsidR="009C0971" w:rsidRDefault="00000000">
            <w:pPr>
              <w:spacing w:before="60" w:after="60"/>
            </w:pPr>
            <w:r>
              <w:t>— Return attention to foreground task</w:t>
            </w:r>
          </w:p>
          <w:p w14:paraId="5BCE41FA" w14:textId="77777777" w:rsidR="009C0971" w:rsidRDefault="00000000">
            <w:pPr>
              <w:spacing w:before="60" w:after="60"/>
            </w:pPr>
            <w:r>
              <w:t>10. SAFETY THRESHOLDS</w:t>
            </w:r>
          </w:p>
          <w:p w14:paraId="12C5E9B1" w14:textId="77777777" w:rsidR="009C0971" w:rsidRDefault="00000000">
            <w:pPr>
              <w:spacing w:before="60" w:after="60"/>
            </w:pPr>
            <w:r>
              <w:t>— Pop-up (noise): Fleeting, distressing, no plan, ego-dystonic</w:t>
            </w:r>
          </w:p>
          <w:p w14:paraId="4DA2F062" w14:textId="77777777" w:rsidR="009C0971" w:rsidRDefault="00000000">
            <w:pPr>
              <w:spacing w:before="60" w:after="60"/>
            </w:pPr>
            <w:r>
              <w:t>— Locked screen (signal): Persistent, planning, intent, relief</w:t>
            </w:r>
          </w:p>
          <w:p w14:paraId="7EECCB92" w14:textId="77777777" w:rsidR="009C0971" w:rsidRDefault="00000000">
            <w:pPr>
              <w:spacing w:before="60" w:after="60"/>
            </w:pPr>
            <w:r>
              <w:t>— If it moves from pop-up to locked screen: ESCALATE</w:t>
            </w:r>
          </w:p>
          <w:p w14:paraId="5D4A966D" w14:textId="77777777" w:rsidR="009C0971" w:rsidRDefault="00000000">
            <w:pPr>
              <w:spacing w:before="60" w:after="60"/>
            </w:pPr>
            <w:r>
              <w:t>— Seeking help is system awareness, not weakness</w:t>
            </w:r>
          </w:p>
          <w:p w14:paraId="1179AD24" w14:textId="77777777" w:rsidR="009C0971" w:rsidRDefault="00000000">
            <w:pPr>
              <w:spacing w:before="60" w:after="60"/>
            </w:pPr>
            <w:r>
              <w:t>11. STABILIZATION REDUCES NOISE</w:t>
            </w:r>
          </w:p>
          <w:p w14:paraId="03F3F3E1" w14:textId="77777777" w:rsidR="009C0971" w:rsidRDefault="00000000">
            <w:pPr>
              <w:spacing w:before="60" w:after="60"/>
            </w:pPr>
            <w:r>
              <w:t>— Sleep: Critical (deprivation increases intrusion)</w:t>
            </w:r>
          </w:p>
          <w:p w14:paraId="40DFC240" w14:textId="77777777" w:rsidR="009C0971" w:rsidRDefault="00000000">
            <w:pPr>
              <w:spacing w:before="60" w:after="60"/>
            </w:pPr>
            <w:r>
              <w:t>— Blood sugar: Stable (crashes trigger anxiety)</w:t>
            </w:r>
          </w:p>
          <w:p w14:paraId="632BDDFA" w14:textId="77777777" w:rsidR="009C0971" w:rsidRDefault="00000000">
            <w:pPr>
              <w:spacing w:before="60" w:after="60"/>
            </w:pPr>
            <w:r>
              <w:t>— Caffeine: Reduce (increases excitatory activity)</w:t>
            </w:r>
          </w:p>
          <w:p w14:paraId="24EF99A9" w14:textId="77777777" w:rsidR="009C0971" w:rsidRDefault="00000000">
            <w:pPr>
              <w:spacing w:before="60" w:after="60"/>
            </w:pPr>
            <w:r>
              <w:t>— GABA support: Magnesium, L-theanine</w:t>
            </w:r>
          </w:p>
          <w:p w14:paraId="16E6BA12" w14:textId="77777777" w:rsidR="009C0971" w:rsidRDefault="00000000">
            <w:pPr>
              <w:spacing w:before="60" w:after="60"/>
            </w:pPr>
            <w:r>
              <w:t>— Exercise: Daily (metabolizes stress hormones)</w:t>
            </w:r>
          </w:p>
          <w:p w14:paraId="2C7CF791" w14:textId="77777777" w:rsidR="009C0971" w:rsidRDefault="00000000">
            <w:pPr>
              <w:spacing w:before="60" w:after="60"/>
            </w:pPr>
            <w:r>
              <w:t>— Input load: Reduce (overload increases noise)</w:t>
            </w:r>
          </w:p>
          <w:p w14:paraId="513243E6" w14:textId="77777777" w:rsidR="009C0971" w:rsidRDefault="00000000">
            <w:pPr>
              <w:spacing w:before="60" w:after="60"/>
            </w:pPr>
            <w:r>
              <w:t>12. THIS WILL PASS</w:t>
            </w:r>
          </w:p>
          <w:p w14:paraId="1063C0AC" w14:textId="77777777" w:rsidR="009C0971" w:rsidRDefault="00000000">
            <w:pPr>
              <w:spacing w:before="60" w:after="60"/>
            </w:pPr>
            <w:r>
              <w:t>— Neural reconstruction is temporary</w:t>
            </w:r>
          </w:p>
          <w:p w14:paraId="5DE35276" w14:textId="77777777" w:rsidR="009C0971" w:rsidRDefault="00000000">
            <w:pPr>
              <w:spacing w:before="60" w:after="60"/>
            </w:pPr>
            <w:r>
              <w:t>— The system WILL stabilize</w:t>
            </w:r>
          </w:p>
          <w:p w14:paraId="74DF59BF" w14:textId="77777777" w:rsidR="009C0971" w:rsidRDefault="00000000">
            <w:pPr>
              <w:spacing w:before="60" w:after="60"/>
            </w:pPr>
            <w:r>
              <w:t>— The noise WILL decrease</w:t>
            </w:r>
          </w:p>
          <w:p w14:paraId="3782EF45" w14:textId="77777777" w:rsidR="009C0971" w:rsidRDefault="00000000">
            <w:pPr>
              <w:spacing w:before="60" w:after="60"/>
            </w:pPr>
            <w:r>
              <w:t>— You are rebooting, not breaking</w:t>
            </w:r>
          </w:p>
          <w:p w14:paraId="3521FFB6" w14:textId="77777777" w:rsidR="009C0971" w:rsidRDefault="00000000">
            <w:pPr>
              <w:spacing w:before="60" w:after="60"/>
            </w:pPr>
            <w:r>
              <w:t>— The artifacts are proof of repair, not proof of damage</w:t>
            </w:r>
          </w:p>
        </w:tc>
      </w:tr>
    </w:tbl>
    <w:p w14:paraId="7D1CBC26" w14:textId="77777777" w:rsidR="009C0971" w:rsidRDefault="009C097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9C0971" w14:paraId="392C8ECC" w14:textId="77777777">
        <w:tc>
          <w:tcPr>
            <w:tcW w:w="9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F0F8"/>
          </w:tcPr>
          <w:p w14:paraId="526B03DA" w14:textId="77777777" w:rsidR="009C0971" w:rsidRDefault="00000000">
            <w:pPr>
              <w:spacing w:before="100" w:after="100"/>
            </w:pPr>
            <w:r>
              <w:rPr>
                <w:b/>
                <w:bCs/>
                <w:color w:val="003366"/>
              </w:rPr>
              <w:t xml:space="preserve">🔧 ARCHITECT'S LOG </w:t>
            </w:r>
          </w:p>
          <w:p w14:paraId="6E7F9A62" w14:textId="77777777" w:rsidR="009C0971" w:rsidRDefault="00000000">
            <w:pPr>
              <w:spacing w:before="60" w:after="60"/>
            </w:pPr>
            <w:r>
              <w:t>Final System Note:</w:t>
            </w:r>
          </w:p>
          <w:p w14:paraId="305299CA" w14:textId="77777777" w:rsidR="009C0971" w:rsidRDefault="00000000">
            <w:pPr>
              <w:spacing w:before="60" w:after="60"/>
            </w:pPr>
            <w:r>
              <w:t>The thought you had that terrified you?</w:t>
            </w:r>
          </w:p>
          <w:p w14:paraId="6BE29B58" w14:textId="77777777" w:rsidR="009C0971" w:rsidRDefault="00000000">
            <w:pPr>
              <w:spacing w:before="60" w:after="60"/>
            </w:pPr>
            <w:r>
              <w:t>The one that made you wonder if you were evil?</w:t>
            </w:r>
          </w:p>
          <w:p w14:paraId="6F6E6B50" w14:textId="77777777" w:rsidR="009C0971" w:rsidRDefault="00000000">
            <w:pPr>
              <w:spacing w:before="60" w:after="60"/>
            </w:pPr>
            <w:r>
              <w:t>The one that made you question your sanity?</w:t>
            </w:r>
          </w:p>
          <w:p w14:paraId="7A17CEED" w14:textId="77777777" w:rsidR="009C0971" w:rsidRDefault="00000000">
            <w:pPr>
              <w:spacing w:before="60" w:after="60"/>
            </w:pPr>
            <w:r>
              <w:t>That thought was voltage.</w:t>
            </w:r>
          </w:p>
          <w:p w14:paraId="7E6A4577" w14:textId="77777777" w:rsidR="009C0971" w:rsidRDefault="00000000">
            <w:pPr>
              <w:spacing w:before="60" w:after="60"/>
            </w:pPr>
            <w:r>
              <w:t>Nothing more.</w:t>
            </w:r>
          </w:p>
          <w:p w14:paraId="4DF7F1AC" w14:textId="77777777" w:rsidR="009C0971" w:rsidRDefault="00000000">
            <w:pPr>
              <w:spacing w:before="60" w:after="60"/>
            </w:pPr>
            <w:r>
              <w:t>It was your brain — exhausted, depleted, rewiring —</w:t>
            </w:r>
          </w:p>
          <w:p w14:paraId="3BFF2EAC" w14:textId="77777777" w:rsidR="009C0971" w:rsidRDefault="00000000">
            <w:pPr>
              <w:spacing w:before="60" w:after="60"/>
            </w:pPr>
            <w:r>
              <w:lastRenderedPageBreak/>
              <w:t>generating noise as part of its reconstruction process.</w:t>
            </w:r>
          </w:p>
          <w:p w14:paraId="47AE587F" w14:textId="77777777" w:rsidR="009C0971" w:rsidRDefault="00000000">
            <w:pPr>
              <w:spacing w:before="60" w:after="60"/>
            </w:pPr>
            <w:r>
              <w:t>It was not a window into your soul.</w:t>
            </w:r>
          </w:p>
          <w:p w14:paraId="0685DC14" w14:textId="77777777" w:rsidR="009C0971" w:rsidRDefault="00000000">
            <w:pPr>
              <w:spacing w:before="60" w:after="60"/>
            </w:pPr>
            <w:r>
              <w:t>It was not evidence of hidden darkness.</w:t>
            </w:r>
          </w:p>
          <w:p w14:paraId="585899DF" w14:textId="77777777" w:rsidR="009C0971" w:rsidRDefault="00000000">
            <w:pPr>
              <w:spacing w:before="60" w:after="60"/>
            </w:pPr>
            <w:r>
              <w:t>It was not a prophecy of what you'll become.</w:t>
            </w:r>
          </w:p>
          <w:p w14:paraId="5A13D91A" w14:textId="77777777" w:rsidR="009C0971" w:rsidRDefault="00000000">
            <w:pPr>
              <w:spacing w:before="60" w:after="60"/>
            </w:pPr>
            <w:r>
              <w:t>It was a file fragment flashing during defrag.</w:t>
            </w:r>
          </w:p>
          <w:p w14:paraId="467C9329" w14:textId="77777777" w:rsidR="009C0971" w:rsidRDefault="00000000">
            <w:pPr>
              <w:spacing w:before="60" w:after="60"/>
            </w:pPr>
            <w:r>
              <w:t>Static between channels.</w:t>
            </w:r>
          </w:p>
          <w:p w14:paraId="34266822" w14:textId="77777777" w:rsidR="009C0971" w:rsidRDefault="00000000">
            <w:pPr>
              <w:spacing w:before="60" w:after="60"/>
            </w:pPr>
            <w:r>
              <w:t>Noise in a system under repair.</w:t>
            </w:r>
          </w:p>
          <w:p w14:paraId="4075AAD5" w14:textId="77777777" w:rsidR="009C0971" w:rsidRDefault="00000000">
            <w:pPr>
              <w:spacing w:before="60" w:after="60"/>
            </w:pPr>
            <w:r>
              <w:t>The fact that it HORRIFIED you is the proof.</w:t>
            </w:r>
          </w:p>
          <w:p w14:paraId="7D2775FB" w14:textId="77777777" w:rsidR="009C0971" w:rsidRDefault="00000000">
            <w:pPr>
              <w:spacing w:before="60" w:after="60"/>
            </w:pPr>
            <w:r>
              <w:t>If you WANTED to do the thing, it wouldn't be intrusive.</w:t>
            </w:r>
          </w:p>
          <w:p w14:paraId="6DE61EC2" w14:textId="77777777" w:rsidR="009C0971" w:rsidRDefault="00000000">
            <w:pPr>
              <w:spacing w:before="60" w:after="60"/>
            </w:pPr>
            <w:r>
              <w:t>If it aligned with your values, it wouldn't disturb you.</w:t>
            </w:r>
          </w:p>
          <w:p w14:paraId="3036ECFE" w14:textId="77777777" w:rsidR="009C0971" w:rsidRDefault="00000000">
            <w:pPr>
              <w:spacing w:before="60" w:after="60"/>
            </w:pPr>
            <w:r>
              <w:t>If it was "the real you," you'd feel recognition, not terror.</w:t>
            </w:r>
          </w:p>
          <w:p w14:paraId="462E9122" w14:textId="77777777" w:rsidR="009C0971" w:rsidRDefault="00000000">
            <w:pPr>
              <w:spacing w:before="60" w:after="60"/>
            </w:pPr>
            <w:r>
              <w:t>The terror IS the evidence of your goodness.</w:t>
            </w:r>
          </w:p>
          <w:p w14:paraId="03829C6C" w14:textId="77777777" w:rsidR="009C0971" w:rsidRDefault="00000000">
            <w:pPr>
              <w:spacing w:before="60" w:after="60"/>
            </w:pPr>
            <w:r>
              <w:t>The distress IS the proof that this conflicts with who you are.</w:t>
            </w:r>
          </w:p>
          <w:p w14:paraId="44B79142" w14:textId="77777777" w:rsidR="009C0971" w:rsidRDefault="00000000">
            <w:pPr>
              <w:spacing w:before="60" w:after="60"/>
            </w:pPr>
            <w:r>
              <w:t>The thought arose. You didn't choose it.</w:t>
            </w:r>
          </w:p>
          <w:p w14:paraId="514C6964" w14:textId="77777777" w:rsidR="009C0971" w:rsidRDefault="00000000">
            <w:pPr>
              <w:spacing w:before="60" w:after="60"/>
            </w:pPr>
            <w:r>
              <w:t>The thought disturbed you. That's your values speaking.</w:t>
            </w:r>
          </w:p>
          <w:p w14:paraId="7B74080D" w14:textId="77777777" w:rsidR="009C0971" w:rsidRDefault="00000000">
            <w:pPr>
              <w:spacing w:before="60" w:after="60"/>
            </w:pPr>
            <w:r>
              <w:t>The thought will pass. Everything does.</w:t>
            </w:r>
          </w:p>
          <w:p w14:paraId="2D65DC0D" w14:textId="77777777" w:rsidR="009C0971" w:rsidRDefault="00000000">
            <w:pPr>
              <w:spacing w:before="60" w:after="60"/>
            </w:pPr>
            <w:r>
              <w:t>You are not your thoughts.</w:t>
            </w:r>
          </w:p>
          <w:p w14:paraId="37B7A5D5" w14:textId="77777777" w:rsidR="009C0971" w:rsidRDefault="00000000">
            <w:pPr>
              <w:spacing w:before="60" w:after="60"/>
            </w:pPr>
            <w:r>
              <w:t>You are not the noise.</w:t>
            </w:r>
          </w:p>
          <w:p w14:paraId="1B619E52" w14:textId="77777777" w:rsidR="009C0971" w:rsidRDefault="00000000">
            <w:pPr>
              <w:spacing w:before="60" w:after="60"/>
            </w:pPr>
            <w:r>
              <w:t>You are the observer, reading the error log,</w:t>
            </w:r>
          </w:p>
          <w:p w14:paraId="0B035D46" w14:textId="77777777" w:rsidR="009C0971" w:rsidRDefault="00000000">
            <w:pPr>
              <w:spacing w:before="60" w:after="60"/>
            </w:pPr>
            <w:r>
              <w:t>waiting for the system to stabilize.</w:t>
            </w:r>
          </w:p>
          <w:p w14:paraId="1B1E03B9" w14:textId="77777777" w:rsidR="009C0971" w:rsidRDefault="00000000">
            <w:pPr>
              <w:spacing w:before="60" w:after="60"/>
            </w:pPr>
            <w:r>
              <w:t>And it will stabilize.</w:t>
            </w:r>
          </w:p>
          <w:p w14:paraId="69819A02" w14:textId="77777777" w:rsidR="009C0971" w:rsidRDefault="00000000">
            <w:pPr>
              <w:spacing w:before="60" w:after="60"/>
            </w:pPr>
            <w:r>
              <w:t>Day by day. Hour by hour.</w:t>
            </w:r>
          </w:p>
          <w:p w14:paraId="2BFE3BB5" w14:textId="77777777" w:rsidR="009C0971" w:rsidRDefault="00000000">
            <w:pPr>
              <w:spacing w:before="60" w:after="60"/>
            </w:pPr>
            <w:r>
              <w:t>The noise decreases.</w:t>
            </w:r>
          </w:p>
          <w:p w14:paraId="534567B1" w14:textId="77777777" w:rsidR="009C0971" w:rsidRDefault="00000000">
            <w:pPr>
              <w:spacing w:before="60" w:after="60"/>
            </w:pPr>
            <w:r>
              <w:t>The artifacts become less frequent.</w:t>
            </w:r>
          </w:p>
          <w:p w14:paraId="28A7E272" w14:textId="77777777" w:rsidR="009C0971" w:rsidRDefault="00000000">
            <w:pPr>
              <w:spacing w:before="60" w:after="60"/>
            </w:pPr>
            <w:r>
              <w:t>The system finds its new equilibrium.</w:t>
            </w:r>
          </w:p>
          <w:p w14:paraId="4BA6ED87" w14:textId="77777777" w:rsidR="009C0971" w:rsidRDefault="00000000">
            <w:pPr>
              <w:spacing w:before="60" w:after="60"/>
            </w:pPr>
            <w:r>
              <w:t>Until then: Observe. Label. Don't click. Let it pass.</w:t>
            </w:r>
          </w:p>
          <w:p w14:paraId="5DF34422" w14:textId="77777777" w:rsidR="009C0971" w:rsidRDefault="00000000">
            <w:pPr>
              <w:spacing w:before="60" w:after="60"/>
            </w:pPr>
            <w:r>
              <w:t>You're doing this right.</w:t>
            </w:r>
          </w:p>
          <w:p w14:paraId="5889C25D" w14:textId="77777777" w:rsidR="009C0971" w:rsidRDefault="00000000">
            <w:pPr>
              <w:spacing w:before="60" w:after="60"/>
            </w:pPr>
            <w:r>
              <w:t>You're rebooting, not breaking.</w:t>
            </w:r>
          </w:p>
          <w:p w14:paraId="37F246D9" w14:textId="77777777" w:rsidR="009C0971" w:rsidRDefault="00000000">
            <w:pPr>
              <w:spacing w:before="60" w:after="60"/>
            </w:pPr>
            <w:r>
              <w:t>And the reboot will complete.</w:t>
            </w:r>
          </w:p>
          <w:p w14:paraId="6494BD3C" w14:textId="77777777" w:rsidR="009C0971" w:rsidRDefault="00000000">
            <w:pPr>
              <w:spacing w:before="60" w:after="60"/>
            </w:pPr>
            <w:r>
              <w:t>— The System Architect</w:t>
            </w:r>
          </w:p>
        </w:tc>
      </w:tr>
    </w:tbl>
    <w:p w14:paraId="7D6F0671" w14:textId="77777777" w:rsidR="009C0971" w:rsidRDefault="009C0971">
      <w:pPr>
        <w:spacing w:before="600"/>
      </w:pPr>
    </w:p>
    <w:p w14:paraId="27571131" w14:textId="77777777" w:rsidR="009C0971" w:rsidRDefault="00000000">
      <w:pPr>
        <w:jc w:val="center"/>
      </w:pPr>
      <w:r>
        <w:rPr>
          <w:sz w:val="28"/>
          <w:szCs w:val="28"/>
        </w:rPr>
        <w:t>━━━━━━━━━━━━━━━━━━━━━━━━━━━</w:t>
      </w:r>
    </w:p>
    <w:p w14:paraId="523B4D1B" w14:textId="77777777" w:rsidR="009C0971" w:rsidRDefault="00000000">
      <w:pPr>
        <w:spacing w:before="200"/>
        <w:jc w:val="center"/>
      </w:pPr>
      <w:r>
        <w:rPr>
          <w:b/>
          <w:bCs/>
        </w:rPr>
        <w:t>END OF PROTOCOL 34 — COGNITIVE STABILIZATION</w:t>
      </w:r>
    </w:p>
    <w:sectPr w:rsidR="009C0971" w:rsidSect="000346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928111">
    <w:abstractNumId w:val="8"/>
  </w:num>
  <w:num w:numId="2" w16cid:durableId="635454628">
    <w:abstractNumId w:val="6"/>
  </w:num>
  <w:num w:numId="3" w16cid:durableId="2127920923">
    <w:abstractNumId w:val="5"/>
  </w:num>
  <w:num w:numId="4" w16cid:durableId="1124885992">
    <w:abstractNumId w:val="4"/>
  </w:num>
  <w:num w:numId="5" w16cid:durableId="920987052">
    <w:abstractNumId w:val="7"/>
  </w:num>
  <w:num w:numId="6" w16cid:durableId="80570220">
    <w:abstractNumId w:val="3"/>
  </w:num>
  <w:num w:numId="7" w16cid:durableId="1215770861">
    <w:abstractNumId w:val="2"/>
  </w:num>
  <w:num w:numId="8" w16cid:durableId="492792871">
    <w:abstractNumId w:val="1"/>
  </w:num>
  <w:num w:numId="9" w16cid:durableId="10034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2189"/>
    <w:rsid w:val="008F7A8A"/>
    <w:rsid w:val="009C09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BB23F"/>
  <w14:defaultImageDpi w14:val="300"/>
  <w15:docId w15:val="{14B8E09B-9BDF-4D4D-AAFC-B45F95A3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7A8A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F7A8A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F7A8A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F7A8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F7A8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F7A8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F7A8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F7A8A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F7A8A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F7A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571</Pages>
  <Words>96271</Words>
  <Characters>552596</Characters>
  <Application>Microsoft Office Word</Application>
  <DocSecurity>0</DocSecurity>
  <Lines>20466</Lines>
  <Paragraphs>21628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Robbins</cp:lastModifiedBy>
  <cp:revision>1</cp:revision>
  <dcterms:created xsi:type="dcterms:W3CDTF">2013-12-23T23:15:00Z</dcterms:created>
  <dcterms:modified xsi:type="dcterms:W3CDTF">2026-01-04T00:33:00Z</dcterms:modified>
  <cp:category/>
</cp:coreProperties>
</file>